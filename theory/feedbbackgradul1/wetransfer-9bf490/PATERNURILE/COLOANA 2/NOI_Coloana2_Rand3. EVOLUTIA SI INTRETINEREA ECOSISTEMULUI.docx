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4CF4" w:rsidRPr="008105F8" w:rsidRDefault="001055D3">
      <w:pPr>
        <w:pStyle w:val="Title"/>
        <w:rPr>
          <w:sz w:val="32"/>
          <w:szCs w:val="32"/>
          <w:lang w:val="ro-RO"/>
        </w:rPr>
      </w:pPr>
      <w:r w:rsidRPr="001055D3">
        <w:rPr>
          <w:lang w:val="ro-RO"/>
        </w:rPr>
        <w:t>COLOANA 2 - RAND 3</w:t>
      </w:r>
      <w:r w:rsidR="008105F8">
        <w:rPr>
          <w:sz w:val="32"/>
          <w:szCs w:val="32"/>
          <w:lang w:val="ro-RO"/>
        </w:rPr>
        <w:t xml:space="preserve"> evoluţia si întreținerea ecosistemului</w:t>
      </w:r>
      <w:r w:rsidR="00733D79">
        <w:rPr>
          <w:sz w:val="32"/>
          <w:szCs w:val="32"/>
          <w:lang w:val="ro-RO"/>
        </w:rPr>
        <w:t xml:space="preserve"> cu ajutorul inteligentei artificiale</w:t>
      </w:r>
    </w:p>
    <w:p w:rsidR="00CE4CF4" w:rsidRPr="001055D3" w:rsidRDefault="001055D3">
      <w:pPr>
        <w:rPr>
          <w:lang w:val="ro-RO"/>
        </w:rPr>
      </w:pPr>
      <w:r w:rsidRPr="001055D3">
        <w:rPr>
          <w:lang w:val="ro-RO"/>
        </w:rPr>
        <w:br/>
      </w:r>
    </w:p>
    <w:p w:rsidR="00CE4CF4" w:rsidRPr="001055D3" w:rsidRDefault="001055D3">
      <w:pPr>
        <w:rPr>
          <w:lang w:val="ro-RO"/>
        </w:rPr>
      </w:pPr>
      <w:r w:rsidRPr="001055D3">
        <w:rPr>
          <w:noProof/>
          <w:lang w:val="ro-RO"/>
        </w:rPr>
        <w:drawing>
          <wp:inline distT="0" distB="0" distL="0" distR="0">
            <wp:extent cx="40259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055D3">
      <w:pPr>
        <w:rPr>
          <w:lang w:val="ro-RO"/>
        </w:rPr>
      </w:pPr>
      <w:r w:rsidRPr="001055D3">
        <w:rPr>
          <w:lang w:val="ro-RO"/>
        </w:rPr>
        <w:t>0</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81"/>
        <w:gridCol w:w="1652"/>
        <w:gridCol w:w="1421"/>
        <w:gridCol w:w="1226"/>
        <w:gridCol w:w="3150"/>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703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OBIECT</w:t>
            </w:r>
          </w:p>
        </w:tc>
        <w:tc>
          <w:tcPr>
            <w:tcW w:w="7030" w:type="dxa"/>
          </w:tcPr>
          <w:p w:rsidR="00CE4CF4" w:rsidRPr="001055D3" w:rsidRDefault="001055D3">
            <w:pPr>
              <w:rPr>
                <w:color w:val="7030A0"/>
                <w:lang w:val="ro-RO"/>
              </w:rPr>
            </w:pPr>
            <w:r w:rsidRPr="001055D3">
              <w:rPr>
                <w:color w:val="7030A0"/>
                <w:lang w:val="ro-RO"/>
              </w:rPr>
              <w:t>Adunarea experiențelor</w:t>
            </w:r>
            <w:r>
              <w:rPr>
                <w:color w:val="7030A0"/>
                <w:lang w:val="ro-RO"/>
              </w:rPr>
              <w:t xml:space="preserve"> relevante ce au asigurat evoluţia sistemica</w:t>
            </w:r>
            <w:r w:rsidRPr="001055D3">
              <w:rPr>
                <w:color w:val="7030A0"/>
                <w:lang w:val="ro-RO"/>
              </w:rPr>
              <w:t xml:space="preserve"> </w:t>
            </w:r>
          </w:p>
        </w:tc>
      </w:tr>
    </w:tbl>
    <w:p w:rsidR="00CE4CF4" w:rsidRPr="001055D3" w:rsidRDefault="001055D3">
      <w:pPr>
        <w:rPr>
          <w:color w:val="7030A0"/>
          <w:lang w:val="ro-RO"/>
        </w:rPr>
      </w:pPr>
      <w:r w:rsidRPr="001055D3">
        <w:rPr>
          <w:color w:val="7030A0"/>
          <w:lang w:val="ro-RO"/>
        </w:rPr>
        <w:br/>
      </w:r>
    </w:p>
    <w:p w:rsidR="00CE4CF4" w:rsidRPr="008105F8" w:rsidRDefault="001055D3">
      <w:pPr>
        <w:rPr>
          <w:color w:val="00B050"/>
          <w:lang w:val="ro-RO"/>
        </w:rPr>
      </w:pPr>
      <w:r w:rsidRPr="008105F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7030" w:type="dxa"/>
          </w:tcPr>
          <w:p w:rsidR="00CE4CF4" w:rsidRPr="008105F8" w:rsidRDefault="001055D3">
            <w:pPr>
              <w:rPr>
                <w:color w:val="00B050"/>
                <w:lang w:val="ro-RO"/>
              </w:rPr>
            </w:pPr>
            <w:r w:rsidRPr="008105F8">
              <w:rPr>
                <w:color w:val="00B050"/>
                <w:lang w:val="ro-RO"/>
              </w:rPr>
              <w:t>Comentarii</w:t>
            </w:r>
          </w:p>
        </w:tc>
      </w:tr>
      <w:tr w:rsidR="00CE4CF4" w:rsidRPr="008105F8" w:rsidTr="00350F61">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LOC/MOMENT</w:t>
            </w:r>
          </w:p>
        </w:tc>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OBIECT</w:t>
            </w:r>
          </w:p>
        </w:tc>
        <w:tc>
          <w:tcPr>
            <w:tcW w:w="7030" w:type="dxa"/>
          </w:tcPr>
          <w:p w:rsidR="00CE4CF4" w:rsidRPr="00B91B97" w:rsidRDefault="002A3FAA">
            <w:pPr>
              <w:rPr>
                <w:color w:val="00B050"/>
                <w:lang w:val="ro-RO"/>
              </w:rPr>
            </w:pPr>
            <w:r>
              <w:rPr>
                <w:color w:val="00B050"/>
                <w:lang w:val="ro-RO"/>
              </w:rPr>
              <w:t>Proiectarea si dezvoltarea de obiecte cu specializare punctuala ce pot fi asamblate in orice sistem</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49"/>
        <w:gridCol w:w="1643"/>
        <w:gridCol w:w="1388"/>
        <w:gridCol w:w="1171"/>
        <w:gridCol w:w="2979"/>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703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OBIECT</w:t>
            </w:r>
          </w:p>
        </w:tc>
        <w:tc>
          <w:tcPr>
            <w:tcW w:w="7030" w:type="dxa"/>
          </w:tcPr>
          <w:p w:rsidR="00CE4CF4" w:rsidRPr="001055D3" w:rsidRDefault="00561679">
            <w:pPr>
              <w:rPr>
                <w:color w:val="7030A0"/>
                <w:lang w:val="ro-RO"/>
              </w:rPr>
            </w:pPr>
            <w:r>
              <w:rPr>
                <w:color w:val="7030A0"/>
                <w:lang w:val="ro-RO"/>
              </w:rPr>
              <w:t>Îmbunătățirea evolutiva a formei si funcționalităților obiectelor</w:t>
            </w:r>
          </w:p>
        </w:tc>
      </w:tr>
    </w:tbl>
    <w:p w:rsidR="00CE4CF4" w:rsidRPr="001055D3" w:rsidRDefault="001055D3">
      <w:pPr>
        <w:rPr>
          <w:color w:val="7030A0"/>
          <w:lang w:val="ro-RO"/>
        </w:rPr>
      </w:pPr>
      <w:r w:rsidRPr="001055D3">
        <w:rPr>
          <w:color w:val="7030A0"/>
          <w:lang w:val="ro-RO"/>
        </w:rPr>
        <w:br/>
      </w:r>
    </w:p>
    <w:p w:rsidR="00CE4CF4" w:rsidRPr="008105F8" w:rsidRDefault="001055D3">
      <w:pPr>
        <w:rPr>
          <w:color w:val="00B050"/>
          <w:lang w:val="ro-RO"/>
        </w:rPr>
      </w:pPr>
      <w:r w:rsidRPr="008105F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7030" w:type="dxa"/>
          </w:tcPr>
          <w:p w:rsidR="00CE4CF4" w:rsidRPr="008105F8" w:rsidRDefault="001055D3">
            <w:pPr>
              <w:rPr>
                <w:color w:val="00B050"/>
                <w:lang w:val="ro-RO"/>
              </w:rPr>
            </w:pPr>
            <w:r w:rsidRPr="008105F8">
              <w:rPr>
                <w:color w:val="00B050"/>
                <w:lang w:val="ro-RO"/>
              </w:rPr>
              <w:t>Comentarii</w:t>
            </w:r>
          </w:p>
        </w:tc>
      </w:tr>
      <w:tr w:rsidR="00CE4CF4" w:rsidRPr="008105F8" w:rsidTr="00350F61">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LOC/MOMENT</w:t>
            </w:r>
          </w:p>
        </w:tc>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PROCEDURI</w:t>
            </w:r>
          </w:p>
        </w:tc>
        <w:tc>
          <w:tcPr>
            <w:tcW w:w="7030" w:type="dxa"/>
          </w:tcPr>
          <w:p w:rsidR="00CE4CF4" w:rsidRPr="008105F8" w:rsidRDefault="004E03C5">
            <w:pPr>
              <w:rPr>
                <w:color w:val="00B050"/>
                <w:lang w:val="ro-RO"/>
              </w:rPr>
            </w:pPr>
            <w:r>
              <w:rPr>
                <w:color w:val="00B050"/>
                <w:lang w:val="ro-RO"/>
              </w:rPr>
              <w:t>Proiectarea modurilor de asamblare cu portofoliile de soluții adaptativ evolutive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2</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86"/>
        <w:gridCol w:w="1652"/>
        <w:gridCol w:w="1424"/>
        <w:gridCol w:w="1231"/>
        <w:gridCol w:w="3137"/>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OBIECT</w:t>
            </w:r>
          </w:p>
        </w:tc>
        <w:tc>
          <w:tcPr>
            <w:tcW w:w="6940" w:type="dxa"/>
          </w:tcPr>
          <w:p w:rsidR="00CE4CF4" w:rsidRPr="001055D3" w:rsidRDefault="00E04BF4">
            <w:pPr>
              <w:rPr>
                <w:color w:val="7030A0"/>
                <w:lang w:val="ro-RO"/>
              </w:rPr>
            </w:pPr>
            <w:r>
              <w:rPr>
                <w:color w:val="7030A0"/>
                <w:lang w:val="ro-RO"/>
              </w:rPr>
              <w:t>Specializarea pe nișe funcționale ce se structurează colaborativ competitiv in sisteme de autoreglaj</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CE4CF4" w:rsidRPr="008105F8" w:rsidTr="00350F61">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LOC/MOMENT</w:t>
            </w:r>
          </w:p>
        </w:tc>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LOGICA</w:t>
            </w:r>
          </w:p>
        </w:tc>
        <w:tc>
          <w:tcPr>
            <w:tcW w:w="6940" w:type="dxa"/>
          </w:tcPr>
          <w:p w:rsidR="00CE4CF4" w:rsidRPr="008105F8" w:rsidRDefault="004E03C5">
            <w:pPr>
              <w:rPr>
                <w:color w:val="00B050"/>
                <w:lang w:val="ro-RO"/>
              </w:rPr>
            </w:pPr>
            <w:r>
              <w:rPr>
                <w:color w:val="00B050"/>
                <w:lang w:val="ro-RO"/>
              </w:rPr>
              <w:t>Dezvoltarea de noi logici ce permit altfel de proiectare ale obiectelor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3</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53"/>
        <w:gridCol w:w="1648"/>
        <w:gridCol w:w="1463"/>
        <w:gridCol w:w="1200"/>
        <w:gridCol w:w="3166"/>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OBIECT</w:t>
            </w:r>
          </w:p>
        </w:tc>
        <w:tc>
          <w:tcPr>
            <w:tcW w:w="6940" w:type="dxa"/>
          </w:tcPr>
          <w:p w:rsidR="00CE4CF4" w:rsidRPr="001055D3" w:rsidRDefault="00F75D2C">
            <w:pPr>
              <w:rPr>
                <w:color w:val="7030A0"/>
                <w:lang w:val="ro-RO"/>
              </w:rPr>
            </w:pPr>
            <w:r>
              <w:rPr>
                <w:color w:val="7030A0"/>
                <w:lang w:val="ro-RO"/>
              </w:rPr>
              <w:t>Selectarea obiectelor ce corespund funcționalităților necesare echilibrului sistemic</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EB5583" w:rsidRPr="008105F8" w:rsidTr="00350F61">
        <w:tc>
          <w:tcPr>
            <w:tcW w:w="1728" w:type="dxa"/>
          </w:tcPr>
          <w:p w:rsidR="00EB5583" w:rsidRPr="008105F8" w:rsidRDefault="00EB5583" w:rsidP="00EB5583">
            <w:pPr>
              <w:rPr>
                <w:color w:val="00B050"/>
                <w:lang w:val="ro-RO"/>
              </w:rPr>
            </w:pPr>
            <w:r w:rsidRPr="008105F8">
              <w:rPr>
                <w:color w:val="00B050"/>
                <w:lang w:val="ro-RO"/>
              </w:rPr>
              <w:t>OBIECT</w:t>
            </w:r>
          </w:p>
        </w:tc>
        <w:tc>
          <w:tcPr>
            <w:tcW w:w="1728" w:type="dxa"/>
          </w:tcPr>
          <w:p w:rsidR="00EB5583" w:rsidRPr="008105F8" w:rsidRDefault="00EB5583" w:rsidP="00EB5583">
            <w:pPr>
              <w:rPr>
                <w:color w:val="00B050"/>
                <w:lang w:val="ro-RO"/>
              </w:rPr>
            </w:pPr>
            <w:r w:rsidRPr="008105F8">
              <w:rPr>
                <w:color w:val="00B050"/>
                <w:lang w:val="ro-RO"/>
              </w:rPr>
              <w:t>LOC/MOMENT</w:t>
            </w:r>
          </w:p>
        </w:tc>
        <w:tc>
          <w:tcPr>
            <w:tcW w:w="1728" w:type="dxa"/>
          </w:tcPr>
          <w:p w:rsidR="00EB5583" w:rsidRPr="008105F8" w:rsidRDefault="00EB5583" w:rsidP="00EB5583">
            <w:pPr>
              <w:rPr>
                <w:color w:val="00B050"/>
                <w:lang w:val="ro-RO"/>
              </w:rPr>
            </w:pPr>
            <w:r w:rsidRPr="008105F8">
              <w:rPr>
                <w:color w:val="00B050"/>
                <w:lang w:val="ro-RO"/>
              </w:rPr>
              <w:t>OBIECT</w:t>
            </w:r>
          </w:p>
        </w:tc>
        <w:tc>
          <w:tcPr>
            <w:tcW w:w="1728" w:type="dxa"/>
          </w:tcPr>
          <w:p w:rsidR="00EB5583" w:rsidRPr="008105F8" w:rsidRDefault="00EB5583" w:rsidP="00EB5583">
            <w:pPr>
              <w:rPr>
                <w:color w:val="00B050"/>
                <w:lang w:val="ro-RO"/>
              </w:rPr>
            </w:pPr>
            <w:r w:rsidRPr="008105F8">
              <w:rPr>
                <w:color w:val="00B050"/>
                <w:lang w:val="ro-RO"/>
              </w:rPr>
              <w:t>OBIECT</w:t>
            </w:r>
          </w:p>
        </w:tc>
        <w:tc>
          <w:tcPr>
            <w:tcW w:w="6940" w:type="dxa"/>
          </w:tcPr>
          <w:p w:rsidR="00EB5583" w:rsidRPr="00B91B97" w:rsidRDefault="00EB5583" w:rsidP="00EB5583">
            <w:pPr>
              <w:rPr>
                <w:color w:val="00B050"/>
                <w:lang w:val="ro-RO"/>
              </w:rPr>
            </w:pPr>
            <w:r>
              <w:rPr>
                <w:color w:val="00B050"/>
                <w:lang w:val="ro-RO"/>
              </w:rPr>
              <w:t>Proiectarea si dezvoltarea de obiecte cu specializare punctuala ce pot fi asamblate in orice sistem</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4</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65"/>
        <w:gridCol w:w="1648"/>
        <w:gridCol w:w="1465"/>
        <w:gridCol w:w="1204"/>
        <w:gridCol w:w="2848"/>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OBIECT</w:t>
            </w:r>
          </w:p>
        </w:tc>
        <w:tc>
          <w:tcPr>
            <w:tcW w:w="6940" w:type="dxa"/>
          </w:tcPr>
          <w:p w:rsidR="00CE4CF4" w:rsidRPr="001055D3" w:rsidRDefault="000F4A94">
            <w:pPr>
              <w:rPr>
                <w:color w:val="7030A0"/>
                <w:lang w:val="ro-RO"/>
              </w:rPr>
            </w:pPr>
            <w:r>
              <w:rPr>
                <w:color w:val="7030A0"/>
                <w:lang w:val="ro-RO"/>
              </w:rPr>
              <w:t>Dezvoltarea de soluții inovative ce respecta procedurile si corespund nevoilor</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4E03C5" w:rsidRPr="008105F8" w:rsidTr="00350F61">
        <w:tc>
          <w:tcPr>
            <w:tcW w:w="1728" w:type="dxa"/>
          </w:tcPr>
          <w:p w:rsidR="004E03C5" w:rsidRPr="008105F8" w:rsidRDefault="004E03C5" w:rsidP="004E03C5">
            <w:pPr>
              <w:rPr>
                <w:color w:val="00B050"/>
                <w:lang w:val="ro-RO"/>
              </w:rPr>
            </w:pPr>
            <w:r w:rsidRPr="008105F8">
              <w:rPr>
                <w:color w:val="00B050"/>
                <w:lang w:val="ro-RO"/>
              </w:rPr>
              <w:t>OBIECT</w:t>
            </w:r>
          </w:p>
        </w:tc>
        <w:tc>
          <w:tcPr>
            <w:tcW w:w="1728" w:type="dxa"/>
          </w:tcPr>
          <w:p w:rsidR="004E03C5" w:rsidRPr="008105F8" w:rsidRDefault="004E03C5" w:rsidP="004E03C5">
            <w:pPr>
              <w:rPr>
                <w:color w:val="00B050"/>
                <w:lang w:val="ro-RO"/>
              </w:rPr>
            </w:pPr>
            <w:r w:rsidRPr="008105F8">
              <w:rPr>
                <w:color w:val="00B050"/>
                <w:lang w:val="ro-RO"/>
              </w:rPr>
              <w:t>LOC/MOMENT</w:t>
            </w:r>
          </w:p>
        </w:tc>
        <w:tc>
          <w:tcPr>
            <w:tcW w:w="1728" w:type="dxa"/>
          </w:tcPr>
          <w:p w:rsidR="004E03C5" w:rsidRPr="008105F8" w:rsidRDefault="004E03C5" w:rsidP="004E03C5">
            <w:pPr>
              <w:rPr>
                <w:color w:val="00B050"/>
                <w:lang w:val="ro-RO"/>
              </w:rPr>
            </w:pPr>
            <w:r w:rsidRPr="008105F8">
              <w:rPr>
                <w:color w:val="00B050"/>
                <w:lang w:val="ro-RO"/>
              </w:rPr>
              <w:t>OBIECT</w:t>
            </w:r>
          </w:p>
        </w:tc>
        <w:tc>
          <w:tcPr>
            <w:tcW w:w="1728" w:type="dxa"/>
          </w:tcPr>
          <w:p w:rsidR="004E03C5" w:rsidRPr="008105F8" w:rsidRDefault="004E03C5" w:rsidP="004E03C5">
            <w:pPr>
              <w:rPr>
                <w:color w:val="00B050"/>
                <w:lang w:val="ro-RO"/>
              </w:rPr>
            </w:pPr>
            <w:r w:rsidRPr="008105F8">
              <w:rPr>
                <w:color w:val="00B050"/>
                <w:lang w:val="ro-RO"/>
              </w:rPr>
              <w:t>PROCEDURI</w:t>
            </w:r>
          </w:p>
        </w:tc>
        <w:tc>
          <w:tcPr>
            <w:tcW w:w="6940" w:type="dxa"/>
          </w:tcPr>
          <w:p w:rsidR="004E03C5" w:rsidRPr="008105F8" w:rsidRDefault="004E03C5" w:rsidP="004E03C5">
            <w:pPr>
              <w:rPr>
                <w:color w:val="00B050"/>
                <w:lang w:val="ro-RO"/>
              </w:rPr>
            </w:pPr>
            <w:r>
              <w:rPr>
                <w:color w:val="00B050"/>
                <w:lang w:val="ro-RO"/>
              </w:rPr>
              <w:t>Proiectarea modurilor de asamblare cu portofoliile de soluții adaptativ evolutive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5</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71"/>
        <w:gridCol w:w="1651"/>
        <w:gridCol w:w="1472"/>
        <w:gridCol w:w="1219"/>
        <w:gridCol w:w="3117"/>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85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OBIECT</w:t>
            </w:r>
          </w:p>
        </w:tc>
        <w:tc>
          <w:tcPr>
            <w:tcW w:w="6850" w:type="dxa"/>
          </w:tcPr>
          <w:p w:rsidR="00CE4CF4" w:rsidRPr="001055D3" w:rsidRDefault="00D15A7B">
            <w:pPr>
              <w:rPr>
                <w:color w:val="7030A0"/>
                <w:lang w:val="ro-RO"/>
              </w:rPr>
            </w:pPr>
            <w:r>
              <w:rPr>
                <w:color w:val="7030A0"/>
                <w:lang w:val="ro-RO"/>
              </w:rPr>
              <w:t>Reglarea conformității obiectelor cu proiecte inițiale si perfecționarea continua a acestora</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850" w:type="dxa"/>
          </w:tcPr>
          <w:p w:rsidR="00CE4CF4" w:rsidRPr="008105F8" w:rsidRDefault="001055D3">
            <w:pPr>
              <w:rPr>
                <w:color w:val="00B050"/>
                <w:lang w:val="ro-RO"/>
              </w:rPr>
            </w:pPr>
            <w:r w:rsidRPr="008105F8">
              <w:rPr>
                <w:color w:val="00B050"/>
                <w:lang w:val="ro-RO"/>
              </w:rPr>
              <w:t>Comentarii</w:t>
            </w:r>
          </w:p>
        </w:tc>
      </w:tr>
      <w:tr w:rsidR="004E03C5" w:rsidRPr="008105F8" w:rsidTr="00350F61">
        <w:tc>
          <w:tcPr>
            <w:tcW w:w="1728" w:type="dxa"/>
          </w:tcPr>
          <w:p w:rsidR="004E03C5" w:rsidRPr="008105F8" w:rsidRDefault="004E03C5" w:rsidP="004E03C5">
            <w:pPr>
              <w:rPr>
                <w:color w:val="00B050"/>
                <w:lang w:val="ro-RO"/>
              </w:rPr>
            </w:pPr>
            <w:r w:rsidRPr="008105F8">
              <w:rPr>
                <w:color w:val="00B050"/>
                <w:lang w:val="ro-RO"/>
              </w:rPr>
              <w:t>OBIECT</w:t>
            </w:r>
          </w:p>
        </w:tc>
        <w:tc>
          <w:tcPr>
            <w:tcW w:w="1728" w:type="dxa"/>
          </w:tcPr>
          <w:p w:rsidR="004E03C5" w:rsidRPr="008105F8" w:rsidRDefault="004E03C5" w:rsidP="004E03C5">
            <w:pPr>
              <w:rPr>
                <w:color w:val="00B050"/>
                <w:lang w:val="ro-RO"/>
              </w:rPr>
            </w:pPr>
            <w:r w:rsidRPr="008105F8">
              <w:rPr>
                <w:color w:val="00B050"/>
                <w:lang w:val="ro-RO"/>
              </w:rPr>
              <w:t>LOC/MOMENT</w:t>
            </w:r>
          </w:p>
        </w:tc>
        <w:tc>
          <w:tcPr>
            <w:tcW w:w="1728" w:type="dxa"/>
          </w:tcPr>
          <w:p w:rsidR="004E03C5" w:rsidRPr="008105F8" w:rsidRDefault="004E03C5" w:rsidP="004E03C5">
            <w:pPr>
              <w:rPr>
                <w:color w:val="00B050"/>
                <w:lang w:val="ro-RO"/>
              </w:rPr>
            </w:pPr>
            <w:r w:rsidRPr="008105F8">
              <w:rPr>
                <w:color w:val="00B050"/>
                <w:lang w:val="ro-RO"/>
              </w:rPr>
              <w:t>OBIECT</w:t>
            </w:r>
          </w:p>
        </w:tc>
        <w:tc>
          <w:tcPr>
            <w:tcW w:w="1728" w:type="dxa"/>
          </w:tcPr>
          <w:p w:rsidR="004E03C5" w:rsidRPr="008105F8" w:rsidRDefault="004E03C5" w:rsidP="004E03C5">
            <w:pPr>
              <w:rPr>
                <w:color w:val="00B050"/>
                <w:lang w:val="ro-RO"/>
              </w:rPr>
            </w:pPr>
            <w:r w:rsidRPr="008105F8">
              <w:rPr>
                <w:color w:val="00B050"/>
                <w:lang w:val="ro-RO"/>
              </w:rPr>
              <w:t>LOGICA</w:t>
            </w:r>
          </w:p>
        </w:tc>
        <w:tc>
          <w:tcPr>
            <w:tcW w:w="6850" w:type="dxa"/>
          </w:tcPr>
          <w:p w:rsidR="004E03C5" w:rsidRPr="008105F8" w:rsidRDefault="004E03C5" w:rsidP="004E03C5">
            <w:pPr>
              <w:rPr>
                <w:color w:val="00B050"/>
                <w:lang w:val="ro-RO"/>
              </w:rPr>
            </w:pPr>
            <w:r>
              <w:rPr>
                <w:color w:val="00B050"/>
                <w:lang w:val="ro-RO"/>
              </w:rPr>
              <w:t>Dezvoltarea de noi logici ce permit altfel de proiectare ale obiectelor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6</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70"/>
        <w:gridCol w:w="1650"/>
        <w:gridCol w:w="1415"/>
        <w:gridCol w:w="1216"/>
        <w:gridCol w:w="3179"/>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OBIECT</w:t>
            </w:r>
          </w:p>
        </w:tc>
        <w:tc>
          <w:tcPr>
            <w:tcW w:w="6940" w:type="dxa"/>
          </w:tcPr>
          <w:p w:rsidR="00CE4CF4" w:rsidRPr="001055D3" w:rsidRDefault="008C03A2">
            <w:pPr>
              <w:rPr>
                <w:color w:val="7030A0"/>
                <w:lang w:val="ro-RO"/>
              </w:rPr>
            </w:pPr>
            <w:r>
              <w:rPr>
                <w:color w:val="7030A0"/>
                <w:lang w:val="ro-RO"/>
              </w:rPr>
              <w:t xml:space="preserve">Rafinarea logicii de proiectare a obiectelor </w:t>
            </w:r>
            <w:r w:rsidR="00EB22C8">
              <w:rPr>
                <w:color w:val="7030A0"/>
                <w:lang w:val="ro-RO"/>
              </w:rPr>
              <w:t>perfecționate si îmbunătățirea sustenabila a performantelor</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7030" w:type="dxa"/>
          </w:tcPr>
          <w:p w:rsidR="00CE4CF4" w:rsidRPr="008105F8" w:rsidRDefault="001055D3">
            <w:pPr>
              <w:rPr>
                <w:color w:val="00B050"/>
                <w:lang w:val="ro-RO"/>
              </w:rPr>
            </w:pPr>
            <w:r w:rsidRPr="008105F8">
              <w:rPr>
                <w:color w:val="00B050"/>
                <w:lang w:val="ro-RO"/>
              </w:rPr>
              <w:t>Comentarii</w:t>
            </w:r>
          </w:p>
        </w:tc>
      </w:tr>
      <w:tr w:rsidR="00EB5583" w:rsidRPr="008105F8" w:rsidTr="00350F61">
        <w:tc>
          <w:tcPr>
            <w:tcW w:w="1728" w:type="dxa"/>
          </w:tcPr>
          <w:p w:rsidR="00EB5583" w:rsidRPr="008105F8" w:rsidRDefault="00EB5583" w:rsidP="00EB5583">
            <w:pPr>
              <w:rPr>
                <w:color w:val="00B050"/>
                <w:lang w:val="ro-RO"/>
              </w:rPr>
            </w:pPr>
            <w:r w:rsidRPr="008105F8">
              <w:rPr>
                <w:color w:val="00B050"/>
                <w:lang w:val="ro-RO"/>
              </w:rPr>
              <w:t>OBIECT</w:t>
            </w:r>
          </w:p>
        </w:tc>
        <w:tc>
          <w:tcPr>
            <w:tcW w:w="1728" w:type="dxa"/>
          </w:tcPr>
          <w:p w:rsidR="00EB5583" w:rsidRPr="008105F8" w:rsidRDefault="00EB5583" w:rsidP="00EB5583">
            <w:pPr>
              <w:rPr>
                <w:color w:val="00B050"/>
                <w:lang w:val="ro-RO"/>
              </w:rPr>
            </w:pPr>
            <w:r w:rsidRPr="008105F8">
              <w:rPr>
                <w:color w:val="00B050"/>
                <w:lang w:val="ro-RO"/>
              </w:rPr>
              <w:t>LOC/MOMENT</w:t>
            </w:r>
          </w:p>
        </w:tc>
        <w:tc>
          <w:tcPr>
            <w:tcW w:w="1728" w:type="dxa"/>
          </w:tcPr>
          <w:p w:rsidR="00EB5583" w:rsidRPr="008105F8" w:rsidRDefault="00EB5583" w:rsidP="00EB5583">
            <w:pPr>
              <w:rPr>
                <w:color w:val="00B050"/>
                <w:lang w:val="ro-RO"/>
              </w:rPr>
            </w:pPr>
            <w:r w:rsidRPr="008105F8">
              <w:rPr>
                <w:color w:val="00B050"/>
                <w:lang w:val="ro-RO"/>
              </w:rPr>
              <w:t>OBIECT</w:t>
            </w:r>
          </w:p>
        </w:tc>
        <w:tc>
          <w:tcPr>
            <w:tcW w:w="1728" w:type="dxa"/>
          </w:tcPr>
          <w:p w:rsidR="00EB5583" w:rsidRPr="008105F8" w:rsidRDefault="00EB5583" w:rsidP="00EB5583">
            <w:pPr>
              <w:rPr>
                <w:color w:val="00B050"/>
                <w:lang w:val="ro-RO"/>
              </w:rPr>
            </w:pPr>
            <w:r w:rsidRPr="008105F8">
              <w:rPr>
                <w:color w:val="00B050"/>
                <w:lang w:val="ro-RO"/>
              </w:rPr>
              <w:t>OBIECT</w:t>
            </w:r>
          </w:p>
        </w:tc>
        <w:tc>
          <w:tcPr>
            <w:tcW w:w="7030" w:type="dxa"/>
          </w:tcPr>
          <w:p w:rsidR="00EB5583" w:rsidRPr="00B91B97" w:rsidRDefault="00EB5583" w:rsidP="00EB5583">
            <w:pPr>
              <w:rPr>
                <w:color w:val="00B050"/>
                <w:lang w:val="ro-RO"/>
              </w:rPr>
            </w:pPr>
            <w:r>
              <w:rPr>
                <w:color w:val="00B050"/>
                <w:lang w:val="ro-RO"/>
              </w:rPr>
              <w:t>Proiectarea si dezvoltarea de obiecte cu specializare punctuala ce pot fi asamblate in orice sistem</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7</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60"/>
        <w:gridCol w:w="1647"/>
        <w:gridCol w:w="1402"/>
        <w:gridCol w:w="1195"/>
        <w:gridCol w:w="2926"/>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OBIECT</w:t>
            </w:r>
          </w:p>
        </w:tc>
        <w:tc>
          <w:tcPr>
            <w:tcW w:w="6940" w:type="dxa"/>
          </w:tcPr>
          <w:p w:rsidR="00CE4CF4" w:rsidRPr="001055D3" w:rsidRDefault="00EB22C8">
            <w:pPr>
              <w:rPr>
                <w:color w:val="7030A0"/>
                <w:lang w:val="ro-RO"/>
              </w:rPr>
            </w:pPr>
            <w:r>
              <w:rPr>
                <w:color w:val="7030A0"/>
                <w:lang w:val="ro-RO"/>
              </w:rPr>
              <w:t xml:space="preserve">Dezvoltarea de proceduri ce corespund logicilor fenomenelor si integrarea acestora in module cu </w:t>
            </w:r>
            <w:r w:rsidR="001D5C7A">
              <w:rPr>
                <w:color w:val="7030A0"/>
                <w:lang w:val="ro-RO"/>
              </w:rPr>
              <w:t>funcționalități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4E03C5" w:rsidRPr="008105F8" w:rsidTr="00350F61">
        <w:tc>
          <w:tcPr>
            <w:tcW w:w="1728" w:type="dxa"/>
          </w:tcPr>
          <w:p w:rsidR="004E03C5" w:rsidRPr="008105F8" w:rsidRDefault="004E03C5" w:rsidP="004E03C5">
            <w:pPr>
              <w:rPr>
                <w:color w:val="00B050"/>
                <w:lang w:val="ro-RO"/>
              </w:rPr>
            </w:pPr>
            <w:r w:rsidRPr="008105F8">
              <w:rPr>
                <w:color w:val="00B050"/>
                <w:lang w:val="ro-RO"/>
              </w:rPr>
              <w:t>OBIECT</w:t>
            </w:r>
          </w:p>
        </w:tc>
        <w:tc>
          <w:tcPr>
            <w:tcW w:w="1728" w:type="dxa"/>
          </w:tcPr>
          <w:p w:rsidR="004E03C5" w:rsidRPr="008105F8" w:rsidRDefault="004E03C5" w:rsidP="004E03C5">
            <w:pPr>
              <w:rPr>
                <w:color w:val="00B050"/>
                <w:lang w:val="ro-RO"/>
              </w:rPr>
            </w:pPr>
            <w:r w:rsidRPr="008105F8">
              <w:rPr>
                <w:color w:val="00B050"/>
                <w:lang w:val="ro-RO"/>
              </w:rPr>
              <w:t>LOC/MOMENT</w:t>
            </w:r>
          </w:p>
        </w:tc>
        <w:tc>
          <w:tcPr>
            <w:tcW w:w="1728" w:type="dxa"/>
          </w:tcPr>
          <w:p w:rsidR="004E03C5" w:rsidRPr="008105F8" w:rsidRDefault="004E03C5" w:rsidP="004E03C5">
            <w:pPr>
              <w:rPr>
                <w:color w:val="00B050"/>
                <w:lang w:val="ro-RO"/>
              </w:rPr>
            </w:pPr>
            <w:r w:rsidRPr="008105F8">
              <w:rPr>
                <w:color w:val="00B050"/>
                <w:lang w:val="ro-RO"/>
              </w:rPr>
              <w:t>OBIECT</w:t>
            </w:r>
          </w:p>
        </w:tc>
        <w:tc>
          <w:tcPr>
            <w:tcW w:w="1728" w:type="dxa"/>
          </w:tcPr>
          <w:p w:rsidR="004E03C5" w:rsidRPr="008105F8" w:rsidRDefault="004E03C5" w:rsidP="004E03C5">
            <w:pPr>
              <w:rPr>
                <w:color w:val="00B050"/>
                <w:lang w:val="ro-RO"/>
              </w:rPr>
            </w:pPr>
            <w:r w:rsidRPr="008105F8">
              <w:rPr>
                <w:color w:val="00B050"/>
                <w:lang w:val="ro-RO"/>
              </w:rPr>
              <w:t>PROCEDURI</w:t>
            </w:r>
          </w:p>
        </w:tc>
        <w:tc>
          <w:tcPr>
            <w:tcW w:w="6940" w:type="dxa"/>
          </w:tcPr>
          <w:p w:rsidR="004E03C5" w:rsidRPr="008105F8" w:rsidRDefault="004E03C5" w:rsidP="004E03C5">
            <w:pPr>
              <w:rPr>
                <w:color w:val="00B050"/>
                <w:lang w:val="ro-RO"/>
              </w:rPr>
            </w:pPr>
            <w:r>
              <w:rPr>
                <w:color w:val="00B050"/>
                <w:lang w:val="ro-RO"/>
              </w:rPr>
              <w:t>Dezvoltarea de noi logici ce permit altfel de proiectare ale obiectelor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8</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66"/>
        <w:gridCol w:w="1650"/>
        <w:gridCol w:w="1414"/>
        <w:gridCol w:w="1214"/>
        <w:gridCol w:w="3186"/>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OBIECT</w:t>
            </w:r>
          </w:p>
        </w:tc>
        <w:tc>
          <w:tcPr>
            <w:tcW w:w="6940" w:type="dxa"/>
          </w:tcPr>
          <w:p w:rsidR="00CE4CF4" w:rsidRPr="001055D3" w:rsidRDefault="0012681F">
            <w:pPr>
              <w:rPr>
                <w:color w:val="7030A0"/>
                <w:lang w:val="ro-RO"/>
              </w:rPr>
            </w:pPr>
            <w:r>
              <w:rPr>
                <w:color w:val="7030A0"/>
                <w:lang w:val="ro-RO"/>
              </w:rPr>
              <w:t>Proiectarea sistemelor de recunoaștere a caracteristicilor de comunicare ce permit transmiterea direcționata si filtrata a informațiilor conform logicilor proiectului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1D5C7A" w:rsidRPr="008105F8" w:rsidTr="00350F61">
        <w:tc>
          <w:tcPr>
            <w:tcW w:w="1728" w:type="dxa"/>
          </w:tcPr>
          <w:p w:rsidR="001D5C7A" w:rsidRPr="008105F8" w:rsidRDefault="001D5C7A" w:rsidP="001D5C7A">
            <w:pPr>
              <w:rPr>
                <w:color w:val="00B050"/>
                <w:lang w:val="ro-RO"/>
              </w:rPr>
            </w:pPr>
            <w:r w:rsidRPr="008105F8">
              <w:rPr>
                <w:color w:val="00B050"/>
                <w:lang w:val="ro-RO"/>
              </w:rPr>
              <w:t>OBIECT</w:t>
            </w:r>
          </w:p>
        </w:tc>
        <w:tc>
          <w:tcPr>
            <w:tcW w:w="1728" w:type="dxa"/>
          </w:tcPr>
          <w:p w:rsidR="001D5C7A" w:rsidRPr="008105F8" w:rsidRDefault="001D5C7A" w:rsidP="001D5C7A">
            <w:pPr>
              <w:rPr>
                <w:color w:val="00B050"/>
                <w:lang w:val="ro-RO"/>
              </w:rPr>
            </w:pPr>
            <w:r w:rsidRPr="008105F8">
              <w:rPr>
                <w:color w:val="00B050"/>
                <w:lang w:val="ro-RO"/>
              </w:rPr>
              <w:t>LOC/MOMENT</w:t>
            </w:r>
          </w:p>
        </w:tc>
        <w:tc>
          <w:tcPr>
            <w:tcW w:w="1728" w:type="dxa"/>
          </w:tcPr>
          <w:p w:rsidR="001D5C7A" w:rsidRPr="008105F8" w:rsidRDefault="001D5C7A" w:rsidP="001D5C7A">
            <w:pPr>
              <w:rPr>
                <w:color w:val="00B050"/>
                <w:lang w:val="ro-RO"/>
              </w:rPr>
            </w:pPr>
            <w:r w:rsidRPr="008105F8">
              <w:rPr>
                <w:color w:val="00B050"/>
                <w:lang w:val="ro-RO"/>
              </w:rPr>
              <w:t>OBIECT</w:t>
            </w:r>
          </w:p>
        </w:tc>
        <w:tc>
          <w:tcPr>
            <w:tcW w:w="1728" w:type="dxa"/>
          </w:tcPr>
          <w:p w:rsidR="001D5C7A" w:rsidRPr="008105F8" w:rsidRDefault="001D5C7A" w:rsidP="001D5C7A">
            <w:pPr>
              <w:rPr>
                <w:color w:val="00B050"/>
                <w:lang w:val="ro-RO"/>
              </w:rPr>
            </w:pPr>
            <w:r w:rsidRPr="008105F8">
              <w:rPr>
                <w:color w:val="00B050"/>
                <w:lang w:val="ro-RO"/>
              </w:rPr>
              <w:t>LOGICA</w:t>
            </w:r>
          </w:p>
        </w:tc>
        <w:tc>
          <w:tcPr>
            <w:tcW w:w="6940" w:type="dxa"/>
          </w:tcPr>
          <w:p w:rsidR="001D5C7A" w:rsidRPr="008105F8" w:rsidRDefault="001D5C7A" w:rsidP="001D5C7A">
            <w:pPr>
              <w:rPr>
                <w:color w:val="00B050"/>
                <w:lang w:val="ro-RO"/>
              </w:rPr>
            </w:pPr>
            <w:r>
              <w:rPr>
                <w:color w:val="00B050"/>
                <w:lang w:val="ro-RO"/>
              </w:rPr>
              <w:t>Dezvoltarea de noi logici ce permit altfel de proiectare ale obiectelor</w:t>
            </w:r>
          </w:p>
        </w:tc>
      </w:tr>
    </w:tbl>
    <w:p w:rsidR="00CE4CF4" w:rsidRPr="008105F8" w:rsidRDefault="001055D3">
      <w:pPr>
        <w:rPr>
          <w:color w:val="00B050"/>
          <w:lang w:val="ro-RO"/>
        </w:rPr>
      </w:pPr>
      <w:r w:rsidRPr="008105F8">
        <w:rPr>
          <w:color w:val="00B050"/>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9</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63"/>
        <w:gridCol w:w="1649"/>
        <w:gridCol w:w="1411"/>
        <w:gridCol w:w="1468"/>
        <w:gridCol w:w="2939"/>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703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PROCEDURI</w:t>
            </w:r>
          </w:p>
        </w:tc>
        <w:tc>
          <w:tcPr>
            <w:tcW w:w="7030" w:type="dxa"/>
          </w:tcPr>
          <w:p w:rsidR="00CE4CF4" w:rsidRPr="001055D3" w:rsidRDefault="00011607">
            <w:pPr>
              <w:rPr>
                <w:color w:val="7030A0"/>
                <w:lang w:val="ro-RO"/>
              </w:rPr>
            </w:pPr>
            <w:r>
              <w:rPr>
                <w:color w:val="7030A0"/>
                <w:lang w:val="ro-RO"/>
              </w:rPr>
              <w:t>Dezvoltarea de portofolii de soluții adaptative care sa permită răspunsul in tip real si evoluţia sustenabila a ansamblului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7030" w:type="dxa"/>
          </w:tcPr>
          <w:p w:rsidR="00CE4CF4" w:rsidRPr="008105F8" w:rsidRDefault="001055D3">
            <w:pPr>
              <w:rPr>
                <w:color w:val="00B050"/>
                <w:lang w:val="ro-RO"/>
              </w:rPr>
            </w:pPr>
            <w:r w:rsidRPr="008105F8">
              <w:rPr>
                <w:color w:val="00B050"/>
                <w:lang w:val="ro-RO"/>
              </w:rPr>
              <w:t>Comentarii</w:t>
            </w:r>
          </w:p>
        </w:tc>
      </w:tr>
      <w:tr w:rsidR="00CE4CF4" w:rsidRPr="008105F8" w:rsidTr="00350F61">
        <w:tc>
          <w:tcPr>
            <w:tcW w:w="1728" w:type="dxa"/>
          </w:tcPr>
          <w:p w:rsidR="00CE4CF4" w:rsidRPr="008105F8" w:rsidRDefault="001055D3">
            <w:pPr>
              <w:rPr>
                <w:color w:val="00B050"/>
                <w:lang w:val="ro-RO"/>
              </w:rPr>
            </w:pPr>
            <w:r w:rsidRPr="008105F8">
              <w:rPr>
                <w:color w:val="00B050"/>
                <w:lang w:val="ro-RO"/>
              </w:rPr>
              <w:t>PROCEDURI</w:t>
            </w:r>
          </w:p>
        </w:tc>
        <w:tc>
          <w:tcPr>
            <w:tcW w:w="1728" w:type="dxa"/>
          </w:tcPr>
          <w:p w:rsidR="00CE4CF4" w:rsidRPr="008105F8" w:rsidRDefault="001055D3">
            <w:pPr>
              <w:rPr>
                <w:color w:val="00B050"/>
                <w:lang w:val="ro-RO"/>
              </w:rPr>
            </w:pPr>
            <w:r w:rsidRPr="008105F8">
              <w:rPr>
                <w:color w:val="00B050"/>
                <w:lang w:val="ro-RO"/>
              </w:rPr>
              <w:t>LOC/MOMENT</w:t>
            </w:r>
          </w:p>
        </w:tc>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OBIECT</w:t>
            </w:r>
          </w:p>
        </w:tc>
        <w:tc>
          <w:tcPr>
            <w:tcW w:w="7030" w:type="dxa"/>
          </w:tcPr>
          <w:p w:rsidR="00CE4CF4" w:rsidRPr="008105F8" w:rsidRDefault="004101BE">
            <w:pPr>
              <w:rPr>
                <w:color w:val="00B050"/>
                <w:lang w:val="ro-RO"/>
              </w:rPr>
            </w:pPr>
            <w:r>
              <w:rPr>
                <w:color w:val="00B050"/>
                <w:lang w:val="ro-RO"/>
              </w:rPr>
              <w:t>Dezvoltarea procedurilor de fabricare ale obiectelor inteligente capabile de procesare de date</w:t>
            </w:r>
          </w:p>
        </w:tc>
      </w:tr>
    </w:tbl>
    <w:p w:rsidR="00CE4CF4" w:rsidRPr="008105F8" w:rsidRDefault="001055D3">
      <w:pPr>
        <w:rPr>
          <w:color w:val="00B050"/>
          <w:lang w:val="ro-RO"/>
        </w:rPr>
      </w:pPr>
      <w:r w:rsidRPr="008105F8">
        <w:rPr>
          <w:color w:val="00B050"/>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w:t>
      </w:r>
      <w:r w:rsidR="001055D3" w:rsidRPr="001055D3">
        <w:rPr>
          <w:lang w:val="ro-RO"/>
        </w:rPr>
        <w:t>0</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42"/>
        <w:gridCol w:w="1642"/>
        <w:gridCol w:w="1381"/>
        <w:gridCol w:w="1443"/>
        <w:gridCol w:w="2722"/>
      </w:tblGrid>
      <w:tr w:rsidR="00114ADE" w:rsidRPr="001055D3" w:rsidTr="00350F61">
        <w:tc>
          <w:tcPr>
            <w:tcW w:w="1686"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15"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676"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685" w:type="dxa"/>
          </w:tcPr>
          <w:p w:rsidR="00CE4CF4" w:rsidRPr="001055D3" w:rsidRDefault="001055D3">
            <w:pPr>
              <w:rPr>
                <w:color w:val="7030A0"/>
                <w:lang w:val="ro-RO"/>
              </w:rPr>
            </w:pPr>
            <w:r w:rsidRPr="001055D3">
              <w:rPr>
                <w:color w:val="7030A0"/>
                <w:lang w:val="ro-RO"/>
              </w:rPr>
              <w:t>Baze Strategii</w:t>
            </w:r>
          </w:p>
        </w:tc>
        <w:tc>
          <w:tcPr>
            <w:tcW w:w="7090" w:type="dxa"/>
          </w:tcPr>
          <w:p w:rsidR="00CE4CF4" w:rsidRPr="001055D3" w:rsidRDefault="001055D3">
            <w:pPr>
              <w:rPr>
                <w:color w:val="7030A0"/>
                <w:lang w:val="ro-RO"/>
              </w:rPr>
            </w:pPr>
            <w:r w:rsidRPr="001055D3">
              <w:rPr>
                <w:color w:val="7030A0"/>
                <w:lang w:val="ro-RO"/>
              </w:rPr>
              <w:t>Comentarii</w:t>
            </w:r>
          </w:p>
        </w:tc>
      </w:tr>
      <w:tr w:rsidR="003F50F2" w:rsidRPr="001055D3" w:rsidTr="00350F61">
        <w:tc>
          <w:tcPr>
            <w:tcW w:w="1686" w:type="dxa"/>
          </w:tcPr>
          <w:p w:rsidR="003F50F2" w:rsidRPr="001055D3" w:rsidRDefault="003F50F2" w:rsidP="003F50F2">
            <w:pPr>
              <w:rPr>
                <w:color w:val="7030A0"/>
                <w:lang w:val="ro-RO"/>
              </w:rPr>
            </w:pPr>
            <w:r w:rsidRPr="001055D3">
              <w:rPr>
                <w:color w:val="7030A0"/>
                <w:lang w:val="ro-RO"/>
              </w:rPr>
              <w:t>PROCEDURI</w:t>
            </w:r>
          </w:p>
        </w:tc>
        <w:tc>
          <w:tcPr>
            <w:tcW w:w="1715" w:type="dxa"/>
          </w:tcPr>
          <w:p w:rsidR="003F50F2" w:rsidRPr="001055D3" w:rsidRDefault="003F50F2" w:rsidP="003F50F2">
            <w:pPr>
              <w:rPr>
                <w:color w:val="7030A0"/>
                <w:lang w:val="ro-RO"/>
              </w:rPr>
            </w:pPr>
            <w:r w:rsidRPr="001055D3">
              <w:rPr>
                <w:color w:val="7030A0"/>
                <w:lang w:val="ro-RO"/>
              </w:rPr>
              <w:t>LOC/MOMENT</w:t>
            </w:r>
          </w:p>
        </w:tc>
        <w:tc>
          <w:tcPr>
            <w:tcW w:w="1676" w:type="dxa"/>
          </w:tcPr>
          <w:p w:rsidR="003F50F2" w:rsidRPr="001055D3" w:rsidRDefault="003F50F2" w:rsidP="003F50F2">
            <w:pPr>
              <w:rPr>
                <w:color w:val="7030A0"/>
                <w:lang w:val="ro-RO"/>
              </w:rPr>
            </w:pPr>
            <w:r w:rsidRPr="001055D3">
              <w:rPr>
                <w:color w:val="7030A0"/>
                <w:lang w:val="ro-RO"/>
              </w:rPr>
              <w:t>OBIECT</w:t>
            </w:r>
          </w:p>
        </w:tc>
        <w:tc>
          <w:tcPr>
            <w:tcW w:w="1685" w:type="dxa"/>
          </w:tcPr>
          <w:p w:rsidR="003F50F2" w:rsidRPr="001055D3" w:rsidRDefault="003F50F2" w:rsidP="003F50F2">
            <w:pPr>
              <w:rPr>
                <w:color w:val="7030A0"/>
                <w:lang w:val="ro-RO"/>
              </w:rPr>
            </w:pPr>
            <w:r w:rsidRPr="001055D3">
              <w:rPr>
                <w:color w:val="7030A0"/>
                <w:lang w:val="ro-RO"/>
              </w:rPr>
              <w:t>PROCEDURI</w:t>
            </w:r>
          </w:p>
        </w:tc>
        <w:tc>
          <w:tcPr>
            <w:tcW w:w="7090" w:type="dxa"/>
          </w:tcPr>
          <w:p w:rsidR="003F50F2" w:rsidRPr="001055D3" w:rsidRDefault="003F50F2" w:rsidP="003F50F2">
            <w:pPr>
              <w:rPr>
                <w:color w:val="7030A0"/>
                <w:lang w:val="ro-RO"/>
              </w:rPr>
            </w:pPr>
            <w:r>
              <w:rPr>
                <w:color w:val="7030A0"/>
                <w:lang w:val="ro-RO"/>
              </w:rPr>
              <w:t>Dezvoltarea de portofolii de soluții adaptative care sa permită răspunsul in tip real si evoluţia sustenabila a ansamblului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CE4CF4" w:rsidRPr="008105F8" w:rsidTr="00350F61">
        <w:tc>
          <w:tcPr>
            <w:tcW w:w="1728" w:type="dxa"/>
          </w:tcPr>
          <w:p w:rsidR="00CE4CF4" w:rsidRPr="008105F8" w:rsidRDefault="001055D3">
            <w:pPr>
              <w:rPr>
                <w:color w:val="00B050"/>
                <w:lang w:val="ro-RO"/>
              </w:rPr>
            </w:pPr>
            <w:r w:rsidRPr="008105F8">
              <w:rPr>
                <w:color w:val="00B050"/>
                <w:lang w:val="ro-RO"/>
              </w:rPr>
              <w:t>PROCEDURI</w:t>
            </w:r>
          </w:p>
        </w:tc>
        <w:tc>
          <w:tcPr>
            <w:tcW w:w="1728" w:type="dxa"/>
          </w:tcPr>
          <w:p w:rsidR="00CE4CF4" w:rsidRPr="008105F8" w:rsidRDefault="001055D3">
            <w:pPr>
              <w:rPr>
                <w:color w:val="00B050"/>
                <w:lang w:val="ro-RO"/>
              </w:rPr>
            </w:pPr>
            <w:r w:rsidRPr="008105F8">
              <w:rPr>
                <w:color w:val="00B050"/>
                <w:lang w:val="ro-RO"/>
              </w:rPr>
              <w:t>LOC/MOMENT</w:t>
            </w:r>
          </w:p>
        </w:tc>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PROCEDURI</w:t>
            </w:r>
          </w:p>
        </w:tc>
        <w:tc>
          <w:tcPr>
            <w:tcW w:w="6940" w:type="dxa"/>
          </w:tcPr>
          <w:p w:rsidR="00CE4CF4" w:rsidRPr="008105F8" w:rsidRDefault="004101BE">
            <w:pPr>
              <w:rPr>
                <w:color w:val="00B050"/>
                <w:lang w:val="ro-RO"/>
              </w:rPr>
            </w:pPr>
            <w:r>
              <w:rPr>
                <w:color w:val="00B050"/>
                <w:lang w:val="ro-RO"/>
              </w:rPr>
              <w:t>Dezvoltarea procedurilor si algoritmilor de procesare pentru fabricarea obiectelor inteligente capabile de procesare logica</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11</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58"/>
        <w:gridCol w:w="1648"/>
        <w:gridCol w:w="1408"/>
        <w:gridCol w:w="1465"/>
        <w:gridCol w:w="2951"/>
      </w:tblGrid>
      <w:tr w:rsidR="00114ADE"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7030" w:type="dxa"/>
          </w:tcPr>
          <w:p w:rsidR="00CE4CF4" w:rsidRPr="001055D3" w:rsidRDefault="001055D3">
            <w:pPr>
              <w:rPr>
                <w:color w:val="7030A0"/>
                <w:lang w:val="ro-RO"/>
              </w:rPr>
            </w:pPr>
            <w:r w:rsidRPr="001055D3">
              <w:rPr>
                <w:color w:val="7030A0"/>
                <w:lang w:val="ro-RO"/>
              </w:rPr>
              <w:t>Comentarii</w:t>
            </w:r>
          </w:p>
        </w:tc>
      </w:tr>
      <w:tr w:rsidR="00114ADE" w:rsidRPr="001055D3" w:rsidTr="00350F61">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PROCEDURI</w:t>
            </w:r>
          </w:p>
        </w:tc>
        <w:tc>
          <w:tcPr>
            <w:tcW w:w="7030" w:type="dxa"/>
          </w:tcPr>
          <w:p w:rsidR="00CE4CF4" w:rsidRPr="001055D3" w:rsidRDefault="00B96039">
            <w:pPr>
              <w:rPr>
                <w:color w:val="7030A0"/>
                <w:lang w:val="ro-RO"/>
              </w:rPr>
            </w:pPr>
            <w:r>
              <w:rPr>
                <w:color w:val="7030A0"/>
                <w:lang w:val="ro-RO"/>
              </w:rPr>
              <w:t>Fixarea setului de caracteristici adaptative si evolutive care va permite fiecărei specii sa se specializeze pentru anumite operații (speciile au profesii)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7030" w:type="dxa"/>
          </w:tcPr>
          <w:p w:rsidR="00CE4CF4" w:rsidRPr="008105F8" w:rsidRDefault="001055D3">
            <w:pPr>
              <w:rPr>
                <w:color w:val="00B050"/>
                <w:lang w:val="ro-RO"/>
              </w:rPr>
            </w:pPr>
            <w:r w:rsidRPr="008105F8">
              <w:rPr>
                <w:color w:val="00B050"/>
                <w:lang w:val="ro-RO"/>
              </w:rPr>
              <w:t>Comentarii</w:t>
            </w:r>
          </w:p>
        </w:tc>
      </w:tr>
      <w:tr w:rsidR="00CE4CF4" w:rsidRPr="008105F8" w:rsidTr="00350F61">
        <w:tc>
          <w:tcPr>
            <w:tcW w:w="1728" w:type="dxa"/>
          </w:tcPr>
          <w:p w:rsidR="00CE4CF4" w:rsidRPr="008105F8" w:rsidRDefault="001055D3">
            <w:pPr>
              <w:rPr>
                <w:color w:val="00B050"/>
                <w:lang w:val="ro-RO"/>
              </w:rPr>
            </w:pPr>
            <w:r w:rsidRPr="008105F8">
              <w:rPr>
                <w:color w:val="00B050"/>
                <w:lang w:val="ro-RO"/>
              </w:rPr>
              <w:t>PROCEDURI</w:t>
            </w:r>
          </w:p>
        </w:tc>
        <w:tc>
          <w:tcPr>
            <w:tcW w:w="1728" w:type="dxa"/>
          </w:tcPr>
          <w:p w:rsidR="00CE4CF4" w:rsidRPr="008105F8" w:rsidRDefault="001055D3">
            <w:pPr>
              <w:rPr>
                <w:color w:val="00B050"/>
                <w:lang w:val="ro-RO"/>
              </w:rPr>
            </w:pPr>
            <w:r w:rsidRPr="008105F8">
              <w:rPr>
                <w:color w:val="00B050"/>
                <w:lang w:val="ro-RO"/>
              </w:rPr>
              <w:t>LOC/MOMENT</w:t>
            </w:r>
          </w:p>
        </w:tc>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LOGICA</w:t>
            </w:r>
          </w:p>
        </w:tc>
        <w:tc>
          <w:tcPr>
            <w:tcW w:w="7030" w:type="dxa"/>
          </w:tcPr>
          <w:p w:rsidR="00CE4CF4" w:rsidRPr="008105F8" w:rsidRDefault="004101BE">
            <w:pPr>
              <w:rPr>
                <w:color w:val="00B050"/>
                <w:lang w:val="ro-RO"/>
              </w:rPr>
            </w:pPr>
            <w:r>
              <w:rPr>
                <w:color w:val="00B050"/>
                <w:lang w:val="ro-RO"/>
              </w:rPr>
              <w:t>Dezvoltarea procedurilor strategice pentru fabricarea obiectelor inteligente pentru piață</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12</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55"/>
        <w:gridCol w:w="1648"/>
        <w:gridCol w:w="1463"/>
        <w:gridCol w:w="1463"/>
        <w:gridCol w:w="2901"/>
      </w:tblGrid>
      <w:tr w:rsidR="00651548"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651548" w:rsidRPr="001055D3" w:rsidTr="00350F61">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PROCEDURI</w:t>
            </w:r>
          </w:p>
        </w:tc>
        <w:tc>
          <w:tcPr>
            <w:tcW w:w="6940" w:type="dxa"/>
          </w:tcPr>
          <w:p w:rsidR="00CE4CF4" w:rsidRPr="001055D3" w:rsidRDefault="00651548">
            <w:pPr>
              <w:rPr>
                <w:color w:val="7030A0"/>
                <w:lang w:val="ro-RO"/>
              </w:rPr>
            </w:pPr>
            <w:r>
              <w:rPr>
                <w:color w:val="7030A0"/>
                <w:lang w:val="ro-RO"/>
              </w:rPr>
              <w:t>Dezvoltarea relațională a setului de feedback, care sa împiedice cu ajutorul lanțului trofic, dezechilibrul populațional intre specii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4101BE" w:rsidRPr="008105F8" w:rsidTr="00350F61">
        <w:tc>
          <w:tcPr>
            <w:tcW w:w="1728" w:type="dxa"/>
          </w:tcPr>
          <w:p w:rsidR="004101BE" w:rsidRPr="008105F8" w:rsidRDefault="004101BE" w:rsidP="004101BE">
            <w:pPr>
              <w:rPr>
                <w:color w:val="00B050"/>
                <w:lang w:val="ro-RO"/>
              </w:rPr>
            </w:pPr>
            <w:r w:rsidRPr="008105F8">
              <w:rPr>
                <w:color w:val="00B050"/>
                <w:lang w:val="ro-RO"/>
              </w:rPr>
              <w:t>PROCEDURI</w:t>
            </w:r>
          </w:p>
        </w:tc>
        <w:tc>
          <w:tcPr>
            <w:tcW w:w="1728" w:type="dxa"/>
          </w:tcPr>
          <w:p w:rsidR="004101BE" w:rsidRPr="008105F8" w:rsidRDefault="004101BE" w:rsidP="004101BE">
            <w:pPr>
              <w:rPr>
                <w:color w:val="00B050"/>
                <w:lang w:val="ro-RO"/>
              </w:rPr>
            </w:pPr>
            <w:r w:rsidRPr="008105F8">
              <w:rPr>
                <w:color w:val="00B050"/>
                <w:lang w:val="ro-RO"/>
              </w:rPr>
              <w:t>LOC/MOMENT</w:t>
            </w:r>
          </w:p>
        </w:tc>
        <w:tc>
          <w:tcPr>
            <w:tcW w:w="1728" w:type="dxa"/>
          </w:tcPr>
          <w:p w:rsidR="004101BE" w:rsidRPr="008105F8" w:rsidRDefault="004101BE" w:rsidP="004101BE">
            <w:pPr>
              <w:rPr>
                <w:color w:val="00B050"/>
                <w:lang w:val="ro-RO"/>
              </w:rPr>
            </w:pPr>
            <w:r w:rsidRPr="008105F8">
              <w:rPr>
                <w:color w:val="00B050"/>
                <w:lang w:val="ro-RO"/>
              </w:rPr>
              <w:t>OBIECT</w:t>
            </w:r>
          </w:p>
        </w:tc>
        <w:tc>
          <w:tcPr>
            <w:tcW w:w="1728" w:type="dxa"/>
          </w:tcPr>
          <w:p w:rsidR="004101BE" w:rsidRPr="008105F8" w:rsidRDefault="004101BE" w:rsidP="004101BE">
            <w:pPr>
              <w:rPr>
                <w:color w:val="00B050"/>
                <w:lang w:val="ro-RO"/>
              </w:rPr>
            </w:pPr>
            <w:r w:rsidRPr="008105F8">
              <w:rPr>
                <w:color w:val="00B050"/>
                <w:lang w:val="ro-RO"/>
              </w:rPr>
              <w:t>OBIECT</w:t>
            </w:r>
          </w:p>
        </w:tc>
        <w:tc>
          <w:tcPr>
            <w:tcW w:w="6940" w:type="dxa"/>
          </w:tcPr>
          <w:p w:rsidR="004101BE" w:rsidRPr="008105F8" w:rsidRDefault="004101BE" w:rsidP="004101BE">
            <w:pPr>
              <w:rPr>
                <w:color w:val="00B050"/>
                <w:lang w:val="ro-RO"/>
              </w:rPr>
            </w:pPr>
            <w:r>
              <w:rPr>
                <w:color w:val="00B050"/>
                <w:lang w:val="ro-RO"/>
              </w:rPr>
              <w:t>Dezvoltarea procedurilor de fabricare ale obiectelor inteligente capabile de procesare de date</w:t>
            </w:r>
          </w:p>
        </w:tc>
      </w:tr>
    </w:tbl>
    <w:p w:rsidR="00CE4CF4" w:rsidRPr="008105F8" w:rsidRDefault="001055D3">
      <w:pPr>
        <w:rPr>
          <w:color w:val="00B050"/>
          <w:lang w:val="ro-RO"/>
        </w:rPr>
      </w:pPr>
      <w:r w:rsidRPr="008105F8">
        <w:rPr>
          <w:color w:val="00B050"/>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13</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37"/>
        <w:gridCol w:w="1640"/>
        <w:gridCol w:w="1437"/>
        <w:gridCol w:w="1437"/>
        <w:gridCol w:w="2679"/>
      </w:tblGrid>
      <w:tr w:rsidR="001055D3" w:rsidRPr="001055D3" w:rsidTr="00350F61">
        <w:tc>
          <w:tcPr>
            <w:tcW w:w="1684"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15"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684"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684" w:type="dxa"/>
          </w:tcPr>
          <w:p w:rsidR="00CE4CF4" w:rsidRPr="001055D3" w:rsidRDefault="001055D3">
            <w:pPr>
              <w:rPr>
                <w:color w:val="7030A0"/>
                <w:lang w:val="ro-RO"/>
              </w:rPr>
            </w:pPr>
            <w:r w:rsidRPr="001055D3">
              <w:rPr>
                <w:color w:val="7030A0"/>
                <w:lang w:val="ro-RO"/>
              </w:rPr>
              <w:t>Baze Strategii</w:t>
            </w:r>
          </w:p>
        </w:tc>
        <w:tc>
          <w:tcPr>
            <w:tcW w:w="7085" w:type="dxa"/>
          </w:tcPr>
          <w:p w:rsidR="00CE4CF4" w:rsidRPr="001055D3" w:rsidRDefault="001055D3">
            <w:pPr>
              <w:rPr>
                <w:color w:val="7030A0"/>
                <w:lang w:val="ro-RO"/>
              </w:rPr>
            </w:pPr>
            <w:r w:rsidRPr="001055D3">
              <w:rPr>
                <w:color w:val="7030A0"/>
                <w:lang w:val="ro-RO"/>
              </w:rPr>
              <w:t>Comentarii</w:t>
            </w:r>
          </w:p>
        </w:tc>
      </w:tr>
      <w:tr w:rsidR="00B773C2" w:rsidRPr="001055D3" w:rsidTr="00350F61">
        <w:tc>
          <w:tcPr>
            <w:tcW w:w="1684" w:type="dxa"/>
          </w:tcPr>
          <w:p w:rsidR="00B773C2" w:rsidRPr="001055D3" w:rsidRDefault="00B773C2" w:rsidP="00B773C2">
            <w:pPr>
              <w:rPr>
                <w:color w:val="7030A0"/>
                <w:lang w:val="ro-RO"/>
              </w:rPr>
            </w:pPr>
            <w:r w:rsidRPr="001055D3">
              <w:rPr>
                <w:color w:val="7030A0"/>
                <w:lang w:val="ro-RO"/>
              </w:rPr>
              <w:t>PROCEDURI</w:t>
            </w:r>
          </w:p>
        </w:tc>
        <w:tc>
          <w:tcPr>
            <w:tcW w:w="1715" w:type="dxa"/>
          </w:tcPr>
          <w:p w:rsidR="00B773C2" w:rsidRPr="001055D3" w:rsidRDefault="00B773C2" w:rsidP="00B773C2">
            <w:pPr>
              <w:rPr>
                <w:color w:val="7030A0"/>
                <w:lang w:val="ro-RO"/>
              </w:rPr>
            </w:pPr>
            <w:r w:rsidRPr="001055D3">
              <w:rPr>
                <w:color w:val="7030A0"/>
                <w:lang w:val="ro-RO"/>
              </w:rPr>
              <w:t>LOC/MOMENT</w:t>
            </w:r>
          </w:p>
        </w:tc>
        <w:tc>
          <w:tcPr>
            <w:tcW w:w="1684" w:type="dxa"/>
          </w:tcPr>
          <w:p w:rsidR="00B773C2" w:rsidRPr="001055D3" w:rsidRDefault="00B773C2" w:rsidP="00B773C2">
            <w:pPr>
              <w:rPr>
                <w:color w:val="7030A0"/>
                <w:lang w:val="ro-RO"/>
              </w:rPr>
            </w:pPr>
            <w:r w:rsidRPr="001055D3">
              <w:rPr>
                <w:color w:val="7030A0"/>
                <w:lang w:val="ro-RO"/>
              </w:rPr>
              <w:t>PROCEDURI</w:t>
            </w:r>
          </w:p>
        </w:tc>
        <w:tc>
          <w:tcPr>
            <w:tcW w:w="1684" w:type="dxa"/>
          </w:tcPr>
          <w:p w:rsidR="00B773C2" w:rsidRPr="001055D3" w:rsidRDefault="00B773C2" w:rsidP="00B773C2">
            <w:pPr>
              <w:rPr>
                <w:color w:val="7030A0"/>
                <w:lang w:val="ro-RO"/>
              </w:rPr>
            </w:pPr>
            <w:r w:rsidRPr="001055D3">
              <w:rPr>
                <w:color w:val="7030A0"/>
                <w:lang w:val="ro-RO"/>
              </w:rPr>
              <w:t>PROCEDURI</w:t>
            </w:r>
          </w:p>
        </w:tc>
        <w:tc>
          <w:tcPr>
            <w:tcW w:w="7085" w:type="dxa"/>
          </w:tcPr>
          <w:p w:rsidR="00B773C2" w:rsidRPr="001055D3" w:rsidRDefault="00B773C2" w:rsidP="00B773C2">
            <w:pPr>
              <w:rPr>
                <w:color w:val="7030A0"/>
                <w:lang w:val="ro-RO"/>
              </w:rPr>
            </w:pPr>
            <w:r>
              <w:rPr>
                <w:color w:val="7030A0"/>
                <w:lang w:val="ro-RO"/>
              </w:rPr>
              <w:t>Dezvoltarea relațională a setului de feedback, care sa împiedice cu ajutorul lanțului trofic, dezechilibrul populațional intre specii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4101BE" w:rsidRPr="008105F8" w:rsidTr="00350F61">
        <w:tc>
          <w:tcPr>
            <w:tcW w:w="1728" w:type="dxa"/>
          </w:tcPr>
          <w:p w:rsidR="004101BE" w:rsidRPr="008105F8" w:rsidRDefault="004101BE" w:rsidP="004101BE">
            <w:pPr>
              <w:rPr>
                <w:color w:val="00B050"/>
                <w:lang w:val="ro-RO"/>
              </w:rPr>
            </w:pPr>
            <w:r w:rsidRPr="008105F8">
              <w:rPr>
                <w:color w:val="00B050"/>
                <w:lang w:val="ro-RO"/>
              </w:rPr>
              <w:t>PROCEDURI</w:t>
            </w:r>
          </w:p>
        </w:tc>
        <w:tc>
          <w:tcPr>
            <w:tcW w:w="1728" w:type="dxa"/>
          </w:tcPr>
          <w:p w:rsidR="004101BE" w:rsidRPr="008105F8" w:rsidRDefault="004101BE" w:rsidP="004101BE">
            <w:pPr>
              <w:rPr>
                <w:color w:val="00B050"/>
                <w:lang w:val="ro-RO"/>
              </w:rPr>
            </w:pPr>
            <w:r w:rsidRPr="008105F8">
              <w:rPr>
                <w:color w:val="00B050"/>
                <w:lang w:val="ro-RO"/>
              </w:rPr>
              <w:t>LOC/MOMENT</w:t>
            </w:r>
          </w:p>
        </w:tc>
        <w:tc>
          <w:tcPr>
            <w:tcW w:w="1728" w:type="dxa"/>
          </w:tcPr>
          <w:p w:rsidR="004101BE" w:rsidRPr="008105F8" w:rsidRDefault="004101BE" w:rsidP="004101BE">
            <w:pPr>
              <w:rPr>
                <w:color w:val="00B050"/>
                <w:lang w:val="ro-RO"/>
              </w:rPr>
            </w:pPr>
            <w:r w:rsidRPr="008105F8">
              <w:rPr>
                <w:color w:val="00B050"/>
                <w:lang w:val="ro-RO"/>
              </w:rPr>
              <w:t>OBIECT</w:t>
            </w:r>
          </w:p>
        </w:tc>
        <w:tc>
          <w:tcPr>
            <w:tcW w:w="1728" w:type="dxa"/>
          </w:tcPr>
          <w:p w:rsidR="004101BE" w:rsidRPr="008105F8" w:rsidRDefault="004101BE" w:rsidP="004101BE">
            <w:pPr>
              <w:rPr>
                <w:color w:val="00B050"/>
                <w:lang w:val="ro-RO"/>
              </w:rPr>
            </w:pPr>
            <w:r w:rsidRPr="008105F8">
              <w:rPr>
                <w:color w:val="00B050"/>
                <w:lang w:val="ro-RO"/>
              </w:rPr>
              <w:t>PROCEDURI</w:t>
            </w:r>
          </w:p>
        </w:tc>
        <w:tc>
          <w:tcPr>
            <w:tcW w:w="6940" w:type="dxa"/>
          </w:tcPr>
          <w:p w:rsidR="004101BE" w:rsidRPr="008105F8" w:rsidRDefault="004101BE" w:rsidP="004101BE">
            <w:pPr>
              <w:rPr>
                <w:color w:val="00B050"/>
                <w:lang w:val="ro-RO"/>
              </w:rPr>
            </w:pPr>
            <w:r>
              <w:rPr>
                <w:color w:val="00B050"/>
                <w:lang w:val="ro-RO"/>
              </w:rPr>
              <w:t>Dezvoltarea procedurilor si algoritmilor de procesare pentru fabricarea obiectelor inteligente capabile de procesare logica</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14</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58"/>
        <w:gridCol w:w="1649"/>
        <w:gridCol w:w="1466"/>
        <w:gridCol w:w="1466"/>
        <w:gridCol w:w="2891"/>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85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PROCEDURI</w:t>
            </w:r>
          </w:p>
        </w:tc>
        <w:tc>
          <w:tcPr>
            <w:tcW w:w="6850" w:type="dxa"/>
          </w:tcPr>
          <w:p w:rsidR="00CE4CF4" w:rsidRPr="001055D3" w:rsidRDefault="00A70A74">
            <w:pPr>
              <w:rPr>
                <w:color w:val="7030A0"/>
                <w:lang w:val="ro-RO"/>
              </w:rPr>
            </w:pPr>
            <w:r>
              <w:rPr>
                <w:color w:val="7030A0"/>
                <w:lang w:val="ro-RO"/>
              </w:rPr>
              <w:t xml:space="preserve">Selectarea genetica prin </w:t>
            </w:r>
            <w:r w:rsidR="00062199">
              <w:rPr>
                <w:color w:val="7030A0"/>
                <w:lang w:val="ro-RO"/>
              </w:rPr>
              <w:t>competiție</w:t>
            </w:r>
            <w:r>
              <w:rPr>
                <w:color w:val="7030A0"/>
                <w:lang w:val="ro-RO"/>
              </w:rPr>
              <w:t xml:space="preserve"> a celor mai performante </w:t>
            </w:r>
            <w:r w:rsidR="00062199">
              <w:rPr>
                <w:color w:val="7030A0"/>
                <w:lang w:val="ro-RO"/>
              </w:rPr>
              <w:t>ființe</w:t>
            </w:r>
            <w:r>
              <w:rPr>
                <w:color w:val="7030A0"/>
                <w:lang w:val="ro-RO"/>
              </w:rPr>
              <w:t xml:space="preserve"> ce vor avea prioritate la </w:t>
            </w:r>
            <w:r w:rsidR="00062199">
              <w:rPr>
                <w:color w:val="7030A0"/>
                <w:lang w:val="ro-RO"/>
              </w:rPr>
              <w:t xml:space="preserve">înmulțirea sexuala </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850" w:type="dxa"/>
          </w:tcPr>
          <w:p w:rsidR="00CE4CF4" w:rsidRPr="008105F8" w:rsidRDefault="001055D3">
            <w:pPr>
              <w:rPr>
                <w:color w:val="00B050"/>
                <w:lang w:val="ro-RO"/>
              </w:rPr>
            </w:pPr>
            <w:r w:rsidRPr="008105F8">
              <w:rPr>
                <w:color w:val="00B050"/>
                <w:lang w:val="ro-RO"/>
              </w:rPr>
              <w:t>Comentarii</w:t>
            </w:r>
          </w:p>
        </w:tc>
      </w:tr>
      <w:tr w:rsidR="004101BE" w:rsidRPr="008105F8" w:rsidTr="00350F61">
        <w:tc>
          <w:tcPr>
            <w:tcW w:w="1728" w:type="dxa"/>
          </w:tcPr>
          <w:p w:rsidR="004101BE" w:rsidRPr="008105F8" w:rsidRDefault="004101BE" w:rsidP="004101BE">
            <w:pPr>
              <w:rPr>
                <w:color w:val="00B050"/>
                <w:lang w:val="ro-RO"/>
              </w:rPr>
            </w:pPr>
            <w:r w:rsidRPr="008105F8">
              <w:rPr>
                <w:color w:val="00B050"/>
                <w:lang w:val="ro-RO"/>
              </w:rPr>
              <w:t>PROCEDURI</w:t>
            </w:r>
          </w:p>
        </w:tc>
        <w:tc>
          <w:tcPr>
            <w:tcW w:w="1728" w:type="dxa"/>
          </w:tcPr>
          <w:p w:rsidR="004101BE" w:rsidRPr="008105F8" w:rsidRDefault="004101BE" w:rsidP="004101BE">
            <w:pPr>
              <w:rPr>
                <w:color w:val="00B050"/>
                <w:lang w:val="ro-RO"/>
              </w:rPr>
            </w:pPr>
            <w:r w:rsidRPr="008105F8">
              <w:rPr>
                <w:color w:val="00B050"/>
                <w:lang w:val="ro-RO"/>
              </w:rPr>
              <w:t>LOC/MOMENT</w:t>
            </w:r>
          </w:p>
        </w:tc>
        <w:tc>
          <w:tcPr>
            <w:tcW w:w="1728" w:type="dxa"/>
          </w:tcPr>
          <w:p w:rsidR="004101BE" w:rsidRPr="008105F8" w:rsidRDefault="004101BE" w:rsidP="004101BE">
            <w:pPr>
              <w:rPr>
                <w:color w:val="00B050"/>
                <w:lang w:val="ro-RO"/>
              </w:rPr>
            </w:pPr>
            <w:r w:rsidRPr="008105F8">
              <w:rPr>
                <w:color w:val="00B050"/>
                <w:lang w:val="ro-RO"/>
              </w:rPr>
              <w:t>OBIECT</w:t>
            </w:r>
          </w:p>
        </w:tc>
        <w:tc>
          <w:tcPr>
            <w:tcW w:w="1728" w:type="dxa"/>
          </w:tcPr>
          <w:p w:rsidR="004101BE" w:rsidRPr="008105F8" w:rsidRDefault="004101BE" w:rsidP="004101BE">
            <w:pPr>
              <w:rPr>
                <w:color w:val="00B050"/>
                <w:lang w:val="ro-RO"/>
              </w:rPr>
            </w:pPr>
            <w:r w:rsidRPr="008105F8">
              <w:rPr>
                <w:color w:val="00B050"/>
                <w:lang w:val="ro-RO"/>
              </w:rPr>
              <w:t>LOGICA</w:t>
            </w:r>
          </w:p>
        </w:tc>
        <w:tc>
          <w:tcPr>
            <w:tcW w:w="6850" w:type="dxa"/>
          </w:tcPr>
          <w:p w:rsidR="004101BE" w:rsidRPr="008105F8" w:rsidRDefault="004101BE" w:rsidP="004101BE">
            <w:pPr>
              <w:rPr>
                <w:color w:val="00B050"/>
                <w:lang w:val="ro-RO"/>
              </w:rPr>
            </w:pPr>
            <w:r>
              <w:rPr>
                <w:color w:val="00B050"/>
                <w:lang w:val="ro-RO"/>
              </w:rPr>
              <w:t>Dezvoltarea procedurilor strategice pentru fabricarea obiectelor inteligente pentru piață</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15</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65"/>
        <w:gridCol w:w="1649"/>
        <w:gridCol w:w="1412"/>
        <w:gridCol w:w="1469"/>
        <w:gridCol w:w="2935"/>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76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PROCEDURI</w:t>
            </w:r>
          </w:p>
        </w:tc>
        <w:tc>
          <w:tcPr>
            <w:tcW w:w="6760" w:type="dxa"/>
          </w:tcPr>
          <w:p w:rsidR="00CE4CF4" w:rsidRPr="001055D3" w:rsidRDefault="00AC2A2D">
            <w:pPr>
              <w:rPr>
                <w:color w:val="7030A0"/>
                <w:lang w:val="ro-RO"/>
              </w:rPr>
            </w:pPr>
            <w:r>
              <w:rPr>
                <w:color w:val="7030A0"/>
                <w:lang w:val="ro-RO"/>
              </w:rPr>
              <w:t xml:space="preserve">Proiectarea </w:t>
            </w:r>
            <w:r w:rsidR="003476FA">
              <w:rPr>
                <w:color w:val="7030A0"/>
                <w:lang w:val="ro-RO"/>
              </w:rPr>
              <w:t>modalităților de descoperire a locurilor si timpilor optimi pentru înmulțire si hrănire</w:t>
            </w:r>
          </w:p>
        </w:tc>
      </w:tr>
    </w:tbl>
    <w:p w:rsidR="00CE4CF4" w:rsidRPr="001055D3" w:rsidRDefault="001055D3">
      <w:pPr>
        <w:rPr>
          <w:color w:val="7030A0"/>
          <w:lang w:val="ro-RO"/>
        </w:rPr>
      </w:pPr>
      <w:r w:rsidRPr="001055D3">
        <w:rPr>
          <w:color w:val="7030A0"/>
          <w:lang w:val="ro-RO"/>
        </w:rPr>
        <w:br/>
      </w:r>
    </w:p>
    <w:p w:rsidR="00CE4CF4" w:rsidRPr="008105F8" w:rsidRDefault="001055D3">
      <w:pPr>
        <w:rPr>
          <w:color w:val="00B050"/>
          <w:lang w:val="ro-RO"/>
        </w:rPr>
      </w:pPr>
      <w:r w:rsidRPr="008105F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850" w:type="dxa"/>
          </w:tcPr>
          <w:p w:rsidR="00CE4CF4" w:rsidRPr="008105F8" w:rsidRDefault="001055D3">
            <w:pPr>
              <w:rPr>
                <w:color w:val="00B050"/>
                <w:lang w:val="ro-RO"/>
              </w:rPr>
            </w:pPr>
            <w:r w:rsidRPr="008105F8">
              <w:rPr>
                <w:color w:val="00B050"/>
                <w:lang w:val="ro-RO"/>
              </w:rPr>
              <w:t>Comentarii</w:t>
            </w:r>
          </w:p>
        </w:tc>
      </w:tr>
      <w:tr w:rsidR="004101BE" w:rsidRPr="008105F8" w:rsidTr="00350F61">
        <w:tc>
          <w:tcPr>
            <w:tcW w:w="1728" w:type="dxa"/>
          </w:tcPr>
          <w:p w:rsidR="004101BE" w:rsidRPr="008105F8" w:rsidRDefault="004101BE" w:rsidP="004101BE">
            <w:pPr>
              <w:rPr>
                <w:color w:val="00B050"/>
                <w:lang w:val="ro-RO"/>
              </w:rPr>
            </w:pPr>
            <w:r w:rsidRPr="008105F8">
              <w:rPr>
                <w:color w:val="00B050"/>
                <w:lang w:val="ro-RO"/>
              </w:rPr>
              <w:t>PROCEDURI</w:t>
            </w:r>
          </w:p>
        </w:tc>
        <w:tc>
          <w:tcPr>
            <w:tcW w:w="1728" w:type="dxa"/>
          </w:tcPr>
          <w:p w:rsidR="004101BE" w:rsidRPr="008105F8" w:rsidRDefault="004101BE" w:rsidP="004101BE">
            <w:pPr>
              <w:rPr>
                <w:color w:val="00B050"/>
                <w:lang w:val="ro-RO"/>
              </w:rPr>
            </w:pPr>
            <w:r w:rsidRPr="008105F8">
              <w:rPr>
                <w:color w:val="00B050"/>
                <w:lang w:val="ro-RO"/>
              </w:rPr>
              <w:t>LOC/MOMENT</w:t>
            </w:r>
          </w:p>
        </w:tc>
        <w:tc>
          <w:tcPr>
            <w:tcW w:w="1728" w:type="dxa"/>
          </w:tcPr>
          <w:p w:rsidR="004101BE" w:rsidRPr="008105F8" w:rsidRDefault="004101BE" w:rsidP="004101BE">
            <w:pPr>
              <w:rPr>
                <w:color w:val="00B050"/>
                <w:lang w:val="ro-RO"/>
              </w:rPr>
            </w:pPr>
            <w:r w:rsidRPr="008105F8">
              <w:rPr>
                <w:color w:val="00B050"/>
                <w:lang w:val="ro-RO"/>
              </w:rPr>
              <w:t>OBIECT</w:t>
            </w:r>
          </w:p>
        </w:tc>
        <w:tc>
          <w:tcPr>
            <w:tcW w:w="1728" w:type="dxa"/>
          </w:tcPr>
          <w:p w:rsidR="004101BE" w:rsidRPr="008105F8" w:rsidRDefault="004101BE" w:rsidP="004101BE">
            <w:pPr>
              <w:rPr>
                <w:color w:val="00B050"/>
                <w:lang w:val="ro-RO"/>
              </w:rPr>
            </w:pPr>
            <w:r w:rsidRPr="008105F8">
              <w:rPr>
                <w:color w:val="00B050"/>
                <w:lang w:val="ro-RO"/>
              </w:rPr>
              <w:t>OBIECT</w:t>
            </w:r>
          </w:p>
        </w:tc>
        <w:tc>
          <w:tcPr>
            <w:tcW w:w="6850" w:type="dxa"/>
          </w:tcPr>
          <w:p w:rsidR="004101BE" w:rsidRPr="008105F8" w:rsidRDefault="004101BE" w:rsidP="004101BE">
            <w:pPr>
              <w:rPr>
                <w:color w:val="00B050"/>
                <w:lang w:val="ro-RO"/>
              </w:rPr>
            </w:pPr>
            <w:r>
              <w:rPr>
                <w:color w:val="00B050"/>
                <w:lang w:val="ro-RO"/>
              </w:rPr>
              <w:t>Dezvoltarea procedurilor de fabricare ale obiectelor inteligente capabile de procesare de date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16</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55"/>
        <w:gridCol w:w="1645"/>
        <w:gridCol w:w="1395"/>
        <w:gridCol w:w="1455"/>
        <w:gridCol w:w="2680"/>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703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PROCEDURI</w:t>
            </w:r>
          </w:p>
        </w:tc>
        <w:tc>
          <w:tcPr>
            <w:tcW w:w="7030" w:type="dxa"/>
          </w:tcPr>
          <w:p w:rsidR="00CE4CF4" w:rsidRPr="001055D3" w:rsidRDefault="00754696">
            <w:pPr>
              <w:rPr>
                <w:color w:val="7030A0"/>
                <w:lang w:val="ro-RO"/>
              </w:rPr>
            </w:pPr>
            <w:r>
              <w:rPr>
                <w:color w:val="7030A0"/>
                <w:lang w:val="ro-RO"/>
              </w:rPr>
              <w:t>Proiectarea ierarhiilor si modului de organizare in cadrul speciilor</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942" w:type="dxa"/>
        <w:tblLook w:val="04A0" w:firstRow="1" w:lastRow="0" w:firstColumn="1" w:lastColumn="0" w:noHBand="0" w:noVBand="1"/>
      </w:tblPr>
      <w:tblGrid>
        <w:gridCol w:w="1728"/>
        <w:gridCol w:w="1728"/>
        <w:gridCol w:w="1728"/>
        <w:gridCol w:w="1728"/>
        <w:gridCol w:w="703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7030" w:type="dxa"/>
          </w:tcPr>
          <w:p w:rsidR="00CE4CF4" w:rsidRPr="008105F8" w:rsidRDefault="001055D3">
            <w:pPr>
              <w:rPr>
                <w:color w:val="00B050"/>
                <w:lang w:val="ro-RO"/>
              </w:rPr>
            </w:pPr>
            <w:r w:rsidRPr="008105F8">
              <w:rPr>
                <w:color w:val="00B050"/>
                <w:lang w:val="ro-RO"/>
              </w:rPr>
              <w:t>Comentarii</w:t>
            </w:r>
          </w:p>
        </w:tc>
      </w:tr>
      <w:tr w:rsidR="00CE4CF4" w:rsidRPr="008105F8" w:rsidTr="00350F61">
        <w:tc>
          <w:tcPr>
            <w:tcW w:w="1728" w:type="dxa"/>
          </w:tcPr>
          <w:p w:rsidR="00CE4CF4" w:rsidRPr="008105F8" w:rsidRDefault="001055D3">
            <w:pPr>
              <w:rPr>
                <w:color w:val="00B050"/>
                <w:lang w:val="ro-RO"/>
              </w:rPr>
            </w:pPr>
            <w:r w:rsidRPr="008105F8">
              <w:rPr>
                <w:color w:val="00B050"/>
                <w:lang w:val="ro-RO"/>
              </w:rPr>
              <w:t>PROCEDURI</w:t>
            </w:r>
          </w:p>
        </w:tc>
        <w:tc>
          <w:tcPr>
            <w:tcW w:w="1728" w:type="dxa"/>
          </w:tcPr>
          <w:p w:rsidR="00CE4CF4" w:rsidRPr="008105F8" w:rsidRDefault="001055D3">
            <w:pPr>
              <w:rPr>
                <w:color w:val="00B050"/>
                <w:lang w:val="ro-RO"/>
              </w:rPr>
            </w:pPr>
            <w:r w:rsidRPr="008105F8">
              <w:rPr>
                <w:color w:val="00B050"/>
                <w:lang w:val="ro-RO"/>
              </w:rPr>
              <w:t>LOC/MOMENT</w:t>
            </w:r>
          </w:p>
        </w:tc>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PROCEDURI</w:t>
            </w:r>
          </w:p>
        </w:tc>
        <w:tc>
          <w:tcPr>
            <w:tcW w:w="7030" w:type="dxa"/>
          </w:tcPr>
          <w:p w:rsidR="00CE4CF4" w:rsidRPr="008105F8" w:rsidRDefault="004101BE">
            <w:pPr>
              <w:rPr>
                <w:color w:val="00B050"/>
                <w:lang w:val="ro-RO"/>
              </w:rPr>
            </w:pPr>
            <w:r>
              <w:rPr>
                <w:color w:val="00B050"/>
                <w:lang w:val="ro-RO"/>
              </w:rPr>
              <w:t>Dezvoltarea procedurilor strategice de fabricare si punere pe piețe a obiectelor inteligente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17</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71"/>
        <w:gridCol w:w="1650"/>
        <w:gridCol w:w="1416"/>
        <w:gridCol w:w="1471"/>
        <w:gridCol w:w="2922"/>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PROCEDURI</w:t>
            </w:r>
          </w:p>
        </w:tc>
        <w:tc>
          <w:tcPr>
            <w:tcW w:w="6940" w:type="dxa"/>
          </w:tcPr>
          <w:p w:rsidR="00CE4CF4" w:rsidRPr="001055D3" w:rsidRDefault="00DF68F5">
            <w:pPr>
              <w:rPr>
                <w:color w:val="7030A0"/>
                <w:lang w:val="ro-RO"/>
              </w:rPr>
            </w:pPr>
            <w:r>
              <w:rPr>
                <w:color w:val="7030A0"/>
                <w:lang w:val="ro-RO"/>
              </w:rPr>
              <w:t>Proiectarea limbajelor interne intra si inter speciile din același teritoriu</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4101BE" w:rsidRPr="008105F8" w:rsidTr="00350F61">
        <w:tc>
          <w:tcPr>
            <w:tcW w:w="1728" w:type="dxa"/>
          </w:tcPr>
          <w:p w:rsidR="004101BE" w:rsidRPr="008105F8" w:rsidRDefault="004101BE" w:rsidP="004101BE">
            <w:pPr>
              <w:rPr>
                <w:color w:val="00B050"/>
                <w:lang w:val="ro-RO"/>
              </w:rPr>
            </w:pPr>
            <w:r w:rsidRPr="008105F8">
              <w:rPr>
                <w:color w:val="00B050"/>
                <w:lang w:val="ro-RO"/>
              </w:rPr>
              <w:t>PROCEDURI</w:t>
            </w:r>
          </w:p>
        </w:tc>
        <w:tc>
          <w:tcPr>
            <w:tcW w:w="1728" w:type="dxa"/>
          </w:tcPr>
          <w:p w:rsidR="004101BE" w:rsidRPr="008105F8" w:rsidRDefault="004101BE" w:rsidP="004101BE">
            <w:pPr>
              <w:rPr>
                <w:color w:val="00B050"/>
                <w:lang w:val="ro-RO"/>
              </w:rPr>
            </w:pPr>
            <w:r w:rsidRPr="008105F8">
              <w:rPr>
                <w:color w:val="00B050"/>
                <w:lang w:val="ro-RO"/>
              </w:rPr>
              <w:t>LOC/MOMENT</w:t>
            </w:r>
          </w:p>
        </w:tc>
        <w:tc>
          <w:tcPr>
            <w:tcW w:w="1728" w:type="dxa"/>
          </w:tcPr>
          <w:p w:rsidR="004101BE" w:rsidRPr="008105F8" w:rsidRDefault="004101BE" w:rsidP="004101BE">
            <w:pPr>
              <w:rPr>
                <w:color w:val="00B050"/>
                <w:lang w:val="ro-RO"/>
              </w:rPr>
            </w:pPr>
            <w:r w:rsidRPr="008105F8">
              <w:rPr>
                <w:color w:val="00B050"/>
                <w:lang w:val="ro-RO"/>
              </w:rPr>
              <w:t>OBIECT</w:t>
            </w:r>
          </w:p>
        </w:tc>
        <w:tc>
          <w:tcPr>
            <w:tcW w:w="1728" w:type="dxa"/>
          </w:tcPr>
          <w:p w:rsidR="004101BE" w:rsidRPr="008105F8" w:rsidRDefault="004101BE" w:rsidP="004101BE">
            <w:pPr>
              <w:rPr>
                <w:color w:val="00B050"/>
                <w:lang w:val="ro-RO"/>
              </w:rPr>
            </w:pPr>
            <w:r w:rsidRPr="008105F8">
              <w:rPr>
                <w:color w:val="00B050"/>
                <w:lang w:val="ro-RO"/>
              </w:rPr>
              <w:t>LOGICA</w:t>
            </w:r>
          </w:p>
        </w:tc>
        <w:tc>
          <w:tcPr>
            <w:tcW w:w="6940" w:type="dxa"/>
          </w:tcPr>
          <w:p w:rsidR="004101BE" w:rsidRPr="008105F8" w:rsidRDefault="004101BE" w:rsidP="004101BE">
            <w:pPr>
              <w:rPr>
                <w:color w:val="00B050"/>
                <w:lang w:val="ro-RO"/>
              </w:rPr>
            </w:pPr>
            <w:r>
              <w:rPr>
                <w:color w:val="00B050"/>
                <w:lang w:val="ro-RO"/>
              </w:rPr>
              <w:t>Dezvoltarea procedurilor strategice pentru fabricarea obiectelor inteligente pentru piață</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18</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90"/>
        <w:gridCol w:w="1653"/>
        <w:gridCol w:w="1426"/>
        <w:gridCol w:w="1234"/>
        <w:gridCol w:w="3127"/>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85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LOGICA</w:t>
            </w:r>
          </w:p>
        </w:tc>
        <w:tc>
          <w:tcPr>
            <w:tcW w:w="6850" w:type="dxa"/>
          </w:tcPr>
          <w:p w:rsidR="00CE4CF4" w:rsidRPr="001055D3" w:rsidRDefault="00BD2A5C">
            <w:pPr>
              <w:rPr>
                <w:color w:val="7030A0"/>
                <w:lang w:val="ro-RO"/>
              </w:rPr>
            </w:pPr>
            <w:r>
              <w:rPr>
                <w:color w:val="7030A0"/>
                <w:lang w:val="ro-RO"/>
              </w:rPr>
              <w:t>Proiectarea de strategii de îmbunătățire a calităţii mediului ce va asigura hrana, prin colaborare intre specii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850" w:type="dxa"/>
          </w:tcPr>
          <w:p w:rsidR="00CE4CF4" w:rsidRPr="008105F8" w:rsidRDefault="001055D3">
            <w:pPr>
              <w:rPr>
                <w:color w:val="00B050"/>
                <w:lang w:val="ro-RO"/>
              </w:rPr>
            </w:pPr>
            <w:r w:rsidRPr="008105F8">
              <w:rPr>
                <w:color w:val="00B050"/>
                <w:lang w:val="ro-RO"/>
              </w:rPr>
              <w:t>Comentarii</w:t>
            </w:r>
          </w:p>
        </w:tc>
      </w:tr>
      <w:tr w:rsidR="000321C0" w:rsidRPr="008105F8" w:rsidTr="00350F61">
        <w:tc>
          <w:tcPr>
            <w:tcW w:w="1728" w:type="dxa"/>
          </w:tcPr>
          <w:p w:rsidR="000321C0" w:rsidRPr="008105F8" w:rsidRDefault="000321C0" w:rsidP="000321C0">
            <w:pPr>
              <w:rPr>
                <w:color w:val="00B050"/>
                <w:lang w:val="ro-RO"/>
              </w:rPr>
            </w:pPr>
            <w:r w:rsidRPr="008105F8">
              <w:rPr>
                <w:color w:val="00B050"/>
                <w:lang w:val="ro-RO"/>
              </w:rPr>
              <w:t>LOGICA</w:t>
            </w:r>
          </w:p>
        </w:tc>
        <w:tc>
          <w:tcPr>
            <w:tcW w:w="1728" w:type="dxa"/>
          </w:tcPr>
          <w:p w:rsidR="000321C0" w:rsidRPr="008105F8" w:rsidRDefault="000321C0" w:rsidP="000321C0">
            <w:pPr>
              <w:rPr>
                <w:color w:val="00B050"/>
                <w:lang w:val="ro-RO"/>
              </w:rPr>
            </w:pPr>
            <w:r w:rsidRPr="008105F8">
              <w:rPr>
                <w:color w:val="00B050"/>
                <w:lang w:val="ro-RO"/>
              </w:rPr>
              <w:t>LOC/MOMENT</w:t>
            </w:r>
          </w:p>
        </w:tc>
        <w:tc>
          <w:tcPr>
            <w:tcW w:w="1728" w:type="dxa"/>
          </w:tcPr>
          <w:p w:rsidR="000321C0" w:rsidRPr="008105F8" w:rsidRDefault="000321C0" w:rsidP="000321C0">
            <w:pPr>
              <w:rPr>
                <w:color w:val="00B050"/>
                <w:lang w:val="ro-RO"/>
              </w:rPr>
            </w:pPr>
            <w:r w:rsidRPr="008105F8">
              <w:rPr>
                <w:color w:val="00B050"/>
                <w:lang w:val="ro-RO"/>
              </w:rPr>
              <w:t>OBIECT</w:t>
            </w:r>
          </w:p>
        </w:tc>
        <w:tc>
          <w:tcPr>
            <w:tcW w:w="1728" w:type="dxa"/>
          </w:tcPr>
          <w:p w:rsidR="000321C0" w:rsidRPr="008105F8" w:rsidRDefault="000321C0" w:rsidP="000321C0">
            <w:pPr>
              <w:rPr>
                <w:color w:val="00B050"/>
                <w:lang w:val="ro-RO"/>
              </w:rPr>
            </w:pPr>
            <w:r w:rsidRPr="008105F8">
              <w:rPr>
                <w:color w:val="00B050"/>
                <w:lang w:val="ro-RO"/>
              </w:rPr>
              <w:t>OBIECT</w:t>
            </w:r>
          </w:p>
        </w:tc>
        <w:tc>
          <w:tcPr>
            <w:tcW w:w="6850" w:type="dxa"/>
          </w:tcPr>
          <w:p w:rsidR="000321C0" w:rsidRPr="008105F8" w:rsidRDefault="000321C0" w:rsidP="000321C0">
            <w:pPr>
              <w:rPr>
                <w:color w:val="00B050"/>
                <w:lang w:val="ro-RO"/>
              </w:rPr>
            </w:pPr>
            <w:r>
              <w:rPr>
                <w:color w:val="00B050"/>
                <w:lang w:val="ro-RO"/>
              </w:rPr>
              <w:t>Recondiționarea aparatelor de procesare si trimiterea lor pe piețele secundare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19</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54"/>
        <w:gridCol w:w="1645"/>
        <w:gridCol w:w="1396"/>
        <w:gridCol w:w="1184"/>
        <w:gridCol w:w="2951"/>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85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LOGICA</w:t>
            </w:r>
          </w:p>
        </w:tc>
        <w:tc>
          <w:tcPr>
            <w:tcW w:w="6850" w:type="dxa"/>
          </w:tcPr>
          <w:p w:rsidR="00CE4CF4" w:rsidRPr="001055D3" w:rsidRDefault="00147B75">
            <w:pPr>
              <w:rPr>
                <w:color w:val="7030A0"/>
                <w:lang w:val="ro-RO"/>
              </w:rPr>
            </w:pPr>
            <w:r>
              <w:rPr>
                <w:color w:val="7030A0"/>
                <w:lang w:val="ro-RO"/>
              </w:rPr>
              <w:t>Dezvoltarea</w:t>
            </w:r>
            <w:r w:rsidR="00A32F42">
              <w:rPr>
                <w:color w:val="7030A0"/>
                <w:lang w:val="ro-RO"/>
              </w:rPr>
              <w:t xml:space="preserve"> organismelor astfel </w:t>
            </w:r>
            <w:r>
              <w:rPr>
                <w:color w:val="7030A0"/>
                <w:lang w:val="ro-RO"/>
              </w:rPr>
              <w:t>încât</w:t>
            </w:r>
            <w:r w:rsidR="00A32F42">
              <w:rPr>
                <w:color w:val="7030A0"/>
                <w:lang w:val="ro-RO"/>
              </w:rPr>
              <w:t xml:space="preserve"> sa </w:t>
            </w:r>
            <w:r>
              <w:rPr>
                <w:color w:val="7030A0"/>
                <w:lang w:val="ro-RO"/>
              </w:rPr>
              <w:t>răspundă</w:t>
            </w:r>
            <w:r w:rsidR="00A32F42">
              <w:rPr>
                <w:color w:val="7030A0"/>
                <w:lang w:val="ro-RO"/>
              </w:rPr>
              <w:t xml:space="preserve"> la </w:t>
            </w:r>
            <w:r>
              <w:rPr>
                <w:color w:val="7030A0"/>
                <w:lang w:val="ro-RO"/>
              </w:rPr>
              <w:t>funcționalitățile</w:t>
            </w:r>
            <w:r w:rsidR="00A32F42">
              <w:rPr>
                <w:color w:val="7030A0"/>
                <w:lang w:val="ro-RO"/>
              </w:rPr>
              <w:t xml:space="preserve"> de </w:t>
            </w:r>
            <w:r>
              <w:rPr>
                <w:color w:val="7030A0"/>
                <w:lang w:val="ro-RO"/>
              </w:rPr>
              <w:t>nișă</w:t>
            </w:r>
            <w:r w:rsidR="00A32F42">
              <w:rPr>
                <w:color w:val="7030A0"/>
                <w:lang w:val="ro-RO"/>
              </w:rPr>
              <w:t xml:space="preserve"> adaptativa si </w:t>
            </w:r>
            <w:r>
              <w:rPr>
                <w:color w:val="7030A0"/>
                <w:lang w:val="ro-RO"/>
              </w:rPr>
              <w:t>evolutive</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850" w:type="dxa"/>
          </w:tcPr>
          <w:p w:rsidR="00CE4CF4" w:rsidRPr="008105F8" w:rsidRDefault="001055D3">
            <w:pPr>
              <w:rPr>
                <w:color w:val="00B050"/>
                <w:lang w:val="ro-RO"/>
              </w:rPr>
            </w:pPr>
            <w:r w:rsidRPr="008105F8">
              <w:rPr>
                <w:color w:val="00B050"/>
                <w:lang w:val="ro-RO"/>
              </w:rPr>
              <w:t>Comentarii</w:t>
            </w:r>
          </w:p>
        </w:tc>
      </w:tr>
      <w:tr w:rsidR="004101BE" w:rsidRPr="008105F8" w:rsidTr="00350F61">
        <w:tc>
          <w:tcPr>
            <w:tcW w:w="1728" w:type="dxa"/>
          </w:tcPr>
          <w:p w:rsidR="004101BE" w:rsidRPr="008105F8" w:rsidRDefault="004101BE" w:rsidP="004101BE">
            <w:pPr>
              <w:rPr>
                <w:color w:val="00B050"/>
                <w:lang w:val="ro-RO"/>
              </w:rPr>
            </w:pPr>
            <w:r w:rsidRPr="008105F8">
              <w:rPr>
                <w:color w:val="00B050"/>
                <w:lang w:val="ro-RO"/>
              </w:rPr>
              <w:t>LOGICA</w:t>
            </w:r>
          </w:p>
        </w:tc>
        <w:tc>
          <w:tcPr>
            <w:tcW w:w="1728" w:type="dxa"/>
          </w:tcPr>
          <w:p w:rsidR="004101BE" w:rsidRPr="008105F8" w:rsidRDefault="004101BE" w:rsidP="004101BE">
            <w:pPr>
              <w:rPr>
                <w:color w:val="00B050"/>
                <w:lang w:val="ro-RO"/>
              </w:rPr>
            </w:pPr>
            <w:r w:rsidRPr="008105F8">
              <w:rPr>
                <w:color w:val="00B050"/>
                <w:lang w:val="ro-RO"/>
              </w:rPr>
              <w:t>LOC/MOMENT</w:t>
            </w:r>
          </w:p>
        </w:tc>
        <w:tc>
          <w:tcPr>
            <w:tcW w:w="1728" w:type="dxa"/>
          </w:tcPr>
          <w:p w:rsidR="004101BE" w:rsidRPr="008105F8" w:rsidRDefault="004101BE" w:rsidP="004101BE">
            <w:pPr>
              <w:rPr>
                <w:color w:val="00B050"/>
                <w:lang w:val="ro-RO"/>
              </w:rPr>
            </w:pPr>
            <w:r w:rsidRPr="008105F8">
              <w:rPr>
                <w:color w:val="00B050"/>
                <w:lang w:val="ro-RO"/>
              </w:rPr>
              <w:t>OBIECT</w:t>
            </w:r>
          </w:p>
        </w:tc>
        <w:tc>
          <w:tcPr>
            <w:tcW w:w="1728" w:type="dxa"/>
          </w:tcPr>
          <w:p w:rsidR="004101BE" w:rsidRPr="008105F8" w:rsidRDefault="004101BE" w:rsidP="004101BE">
            <w:pPr>
              <w:rPr>
                <w:color w:val="00B050"/>
                <w:lang w:val="ro-RO"/>
              </w:rPr>
            </w:pPr>
            <w:r w:rsidRPr="008105F8">
              <w:rPr>
                <w:color w:val="00B050"/>
                <w:lang w:val="ro-RO"/>
              </w:rPr>
              <w:t>PROCEDURI</w:t>
            </w:r>
          </w:p>
        </w:tc>
        <w:tc>
          <w:tcPr>
            <w:tcW w:w="6850" w:type="dxa"/>
          </w:tcPr>
          <w:p w:rsidR="004101BE" w:rsidRPr="008105F8" w:rsidRDefault="004101BE" w:rsidP="004101BE">
            <w:pPr>
              <w:rPr>
                <w:color w:val="00B050"/>
                <w:lang w:val="ro-RO"/>
              </w:rPr>
            </w:pPr>
            <w:r>
              <w:rPr>
                <w:color w:val="00B050"/>
                <w:lang w:val="ro-RO"/>
              </w:rPr>
              <w:t>Dezvoltarea procedurilor strategice de fabricare si punere pe piețe a obiectelor inteligente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114ADE">
      <w:pPr>
        <w:rPr>
          <w:lang w:val="ro-RO"/>
        </w:rPr>
      </w:pPr>
      <w:r w:rsidRPr="001055D3">
        <w:rPr>
          <w:lang w:val="ro-RO"/>
        </w:rPr>
        <w:t>2</w:t>
      </w:r>
      <w:r w:rsidR="001055D3" w:rsidRPr="001055D3">
        <w:rPr>
          <w:lang w:val="ro-RO"/>
        </w:rPr>
        <w:t>0</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99"/>
        <w:gridCol w:w="1654"/>
        <w:gridCol w:w="1432"/>
        <w:gridCol w:w="1244"/>
        <w:gridCol w:w="3101"/>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85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LOGICA</w:t>
            </w:r>
          </w:p>
        </w:tc>
        <w:tc>
          <w:tcPr>
            <w:tcW w:w="6850" w:type="dxa"/>
          </w:tcPr>
          <w:p w:rsidR="00CE4CF4" w:rsidRPr="001055D3" w:rsidRDefault="00F95281">
            <w:pPr>
              <w:rPr>
                <w:color w:val="7030A0"/>
                <w:lang w:val="ro-RO"/>
              </w:rPr>
            </w:pPr>
            <w:r>
              <w:rPr>
                <w:color w:val="7030A0"/>
                <w:lang w:val="ro-RO"/>
              </w:rPr>
              <w:t>Proiectarea nișelor funcționale astfel încât reziduurile unor specii sa devina resursele altor specii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850" w:type="dxa"/>
          </w:tcPr>
          <w:p w:rsidR="00CE4CF4" w:rsidRPr="008105F8" w:rsidRDefault="001055D3">
            <w:pPr>
              <w:rPr>
                <w:color w:val="00B050"/>
                <w:lang w:val="ro-RO"/>
              </w:rPr>
            </w:pPr>
            <w:r w:rsidRPr="008105F8">
              <w:rPr>
                <w:color w:val="00B050"/>
                <w:lang w:val="ro-RO"/>
              </w:rPr>
              <w:t>Comentarii</w:t>
            </w:r>
          </w:p>
        </w:tc>
      </w:tr>
      <w:tr w:rsidR="00CE4CF4" w:rsidRPr="008105F8" w:rsidTr="00350F61">
        <w:tc>
          <w:tcPr>
            <w:tcW w:w="1728" w:type="dxa"/>
          </w:tcPr>
          <w:p w:rsidR="00CE4CF4" w:rsidRPr="008105F8" w:rsidRDefault="001055D3">
            <w:pPr>
              <w:rPr>
                <w:color w:val="00B050"/>
                <w:lang w:val="ro-RO"/>
              </w:rPr>
            </w:pPr>
            <w:r w:rsidRPr="008105F8">
              <w:rPr>
                <w:color w:val="00B050"/>
                <w:lang w:val="ro-RO"/>
              </w:rPr>
              <w:t>LOGICA</w:t>
            </w:r>
          </w:p>
        </w:tc>
        <w:tc>
          <w:tcPr>
            <w:tcW w:w="1728" w:type="dxa"/>
          </w:tcPr>
          <w:p w:rsidR="00CE4CF4" w:rsidRPr="008105F8" w:rsidRDefault="001055D3">
            <w:pPr>
              <w:rPr>
                <w:color w:val="00B050"/>
                <w:lang w:val="ro-RO"/>
              </w:rPr>
            </w:pPr>
            <w:r w:rsidRPr="008105F8">
              <w:rPr>
                <w:color w:val="00B050"/>
                <w:lang w:val="ro-RO"/>
              </w:rPr>
              <w:t>LOC/MOMENT</w:t>
            </w:r>
          </w:p>
        </w:tc>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LOGICA</w:t>
            </w:r>
          </w:p>
        </w:tc>
        <w:tc>
          <w:tcPr>
            <w:tcW w:w="6850" w:type="dxa"/>
          </w:tcPr>
          <w:p w:rsidR="00CE4CF4" w:rsidRPr="008105F8" w:rsidRDefault="004101BE">
            <w:pPr>
              <w:rPr>
                <w:color w:val="00B050"/>
                <w:lang w:val="ro-RO"/>
              </w:rPr>
            </w:pPr>
            <w:r>
              <w:rPr>
                <w:color w:val="00B050"/>
                <w:lang w:val="ro-RO"/>
              </w:rPr>
              <w:t>Dezvoltarea si perfecționarea continua a obiectelor inteligente puse pe piețe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21</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78"/>
        <w:gridCol w:w="1651"/>
        <w:gridCol w:w="1475"/>
        <w:gridCol w:w="1223"/>
        <w:gridCol w:w="3103"/>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LOGICA</w:t>
            </w:r>
          </w:p>
        </w:tc>
        <w:tc>
          <w:tcPr>
            <w:tcW w:w="6940" w:type="dxa"/>
          </w:tcPr>
          <w:p w:rsidR="00CE4CF4" w:rsidRPr="001055D3" w:rsidRDefault="00971258">
            <w:pPr>
              <w:rPr>
                <w:color w:val="7030A0"/>
                <w:lang w:val="ro-RO"/>
              </w:rPr>
            </w:pPr>
            <w:r>
              <w:rPr>
                <w:color w:val="7030A0"/>
                <w:lang w:val="ro-RO"/>
              </w:rPr>
              <w:t>Proiectarea transformării organismelor astfel încât sa-si producă mijloacele de supraviețuire (ex pânza de păianjen)</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0321C0" w:rsidRPr="008105F8" w:rsidTr="00350F61">
        <w:tc>
          <w:tcPr>
            <w:tcW w:w="1728" w:type="dxa"/>
          </w:tcPr>
          <w:p w:rsidR="000321C0" w:rsidRPr="008105F8" w:rsidRDefault="000321C0" w:rsidP="000321C0">
            <w:pPr>
              <w:rPr>
                <w:color w:val="00B050"/>
                <w:lang w:val="ro-RO"/>
              </w:rPr>
            </w:pPr>
            <w:r w:rsidRPr="008105F8">
              <w:rPr>
                <w:color w:val="00B050"/>
                <w:lang w:val="ro-RO"/>
              </w:rPr>
              <w:t>LOGICA</w:t>
            </w:r>
          </w:p>
        </w:tc>
        <w:tc>
          <w:tcPr>
            <w:tcW w:w="1728" w:type="dxa"/>
          </w:tcPr>
          <w:p w:rsidR="000321C0" w:rsidRPr="008105F8" w:rsidRDefault="000321C0" w:rsidP="000321C0">
            <w:pPr>
              <w:rPr>
                <w:color w:val="00B050"/>
                <w:lang w:val="ro-RO"/>
              </w:rPr>
            </w:pPr>
            <w:r w:rsidRPr="008105F8">
              <w:rPr>
                <w:color w:val="00B050"/>
                <w:lang w:val="ro-RO"/>
              </w:rPr>
              <w:t>LOC/MOMENT</w:t>
            </w:r>
          </w:p>
        </w:tc>
        <w:tc>
          <w:tcPr>
            <w:tcW w:w="1728" w:type="dxa"/>
          </w:tcPr>
          <w:p w:rsidR="000321C0" w:rsidRPr="008105F8" w:rsidRDefault="000321C0" w:rsidP="000321C0">
            <w:pPr>
              <w:rPr>
                <w:color w:val="00B050"/>
                <w:lang w:val="ro-RO"/>
              </w:rPr>
            </w:pPr>
            <w:r w:rsidRPr="008105F8">
              <w:rPr>
                <w:color w:val="00B050"/>
                <w:lang w:val="ro-RO"/>
              </w:rPr>
              <w:t>OBIECT</w:t>
            </w:r>
          </w:p>
        </w:tc>
        <w:tc>
          <w:tcPr>
            <w:tcW w:w="1728" w:type="dxa"/>
          </w:tcPr>
          <w:p w:rsidR="000321C0" w:rsidRPr="008105F8" w:rsidRDefault="000321C0" w:rsidP="000321C0">
            <w:pPr>
              <w:rPr>
                <w:color w:val="00B050"/>
                <w:lang w:val="ro-RO"/>
              </w:rPr>
            </w:pPr>
            <w:r w:rsidRPr="008105F8">
              <w:rPr>
                <w:color w:val="00B050"/>
                <w:lang w:val="ro-RO"/>
              </w:rPr>
              <w:t>OBIECT</w:t>
            </w:r>
          </w:p>
        </w:tc>
        <w:tc>
          <w:tcPr>
            <w:tcW w:w="6940" w:type="dxa"/>
          </w:tcPr>
          <w:p w:rsidR="000321C0" w:rsidRPr="008105F8" w:rsidRDefault="000321C0" w:rsidP="000321C0">
            <w:pPr>
              <w:rPr>
                <w:color w:val="00B050"/>
                <w:lang w:val="ro-RO"/>
              </w:rPr>
            </w:pPr>
            <w:r>
              <w:rPr>
                <w:color w:val="00B050"/>
                <w:lang w:val="ro-RO"/>
              </w:rPr>
              <w:t>Recondiționarea aparatelor de procesare si trimiterea lor pe piețele secundare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22</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66"/>
        <w:gridCol w:w="1649"/>
        <w:gridCol w:w="1466"/>
        <w:gridCol w:w="1207"/>
        <w:gridCol w:w="2842"/>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LOGICA</w:t>
            </w:r>
          </w:p>
        </w:tc>
        <w:tc>
          <w:tcPr>
            <w:tcW w:w="6940" w:type="dxa"/>
          </w:tcPr>
          <w:p w:rsidR="00CE4CF4" w:rsidRPr="001055D3" w:rsidRDefault="00055246">
            <w:pPr>
              <w:rPr>
                <w:color w:val="7030A0"/>
                <w:lang w:val="ro-RO"/>
              </w:rPr>
            </w:pPr>
            <w:r>
              <w:rPr>
                <w:color w:val="7030A0"/>
                <w:lang w:val="ro-RO"/>
              </w:rPr>
              <w:t xml:space="preserve">Proiectarea </w:t>
            </w:r>
            <w:r w:rsidR="008E6867">
              <w:rPr>
                <w:color w:val="7030A0"/>
                <w:lang w:val="ro-RO"/>
              </w:rPr>
              <w:t>logicii optimale pentru realizarea scopurilor de nișă (șirul lui Fibonacci la plante si animale)</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4101BE" w:rsidRPr="008105F8" w:rsidTr="00350F61">
        <w:tc>
          <w:tcPr>
            <w:tcW w:w="1728" w:type="dxa"/>
          </w:tcPr>
          <w:p w:rsidR="004101BE" w:rsidRPr="008105F8" w:rsidRDefault="004101BE" w:rsidP="004101BE">
            <w:pPr>
              <w:rPr>
                <w:color w:val="00B050"/>
                <w:lang w:val="ro-RO"/>
              </w:rPr>
            </w:pPr>
            <w:r w:rsidRPr="008105F8">
              <w:rPr>
                <w:color w:val="00B050"/>
                <w:lang w:val="ro-RO"/>
              </w:rPr>
              <w:t>LOGICA</w:t>
            </w:r>
          </w:p>
        </w:tc>
        <w:tc>
          <w:tcPr>
            <w:tcW w:w="1728" w:type="dxa"/>
          </w:tcPr>
          <w:p w:rsidR="004101BE" w:rsidRPr="008105F8" w:rsidRDefault="004101BE" w:rsidP="004101BE">
            <w:pPr>
              <w:rPr>
                <w:color w:val="00B050"/>
                <w:lang w:val="ro-RO"/>
              </w:rPr>
            </w:pPr>
            <w:r w:rsidRPr="008105F8">
              <w:rPr>
                <w:color w:val="00B050"/>
                <w:lang w:val="ro-RO"/>
              </w:rPr>
              <w:t>LOC/MOMENT</w:t>
            </w:r>
          </w:p>
        </w:tc>
        <w:tc>
          <w:tcPr>
            <w:tcW w:w="1728" w:type="dxa"/>
          </w:tcPr>
          <w:p w:rsidR="004101BE" w:rsidRPr="008105F8" w:rsidRDefault="004101BE" w:rsidP="004101BE">
            <w:pPr>
              <w:rPr>
                <w:color w:val="00B050"/>
                <w:lang w:val="ro-RO"/>
              </w:rPr>
            </w:pPr>
            <w:r w:rsidRPr="008105F8">
              <w:rPr>
                <w:color w:val="00B050"/>
                <w:lang w:val="ro-RO"/>
              </w:rPr>
              <w:t>OBIECT</w:t>
            </w:r>
          </w:p>
        </w:tc>
        <w:tc>
          <w:tcPr>
            <w:tcW w:w="1728" w:type="dxa"/>
          </w:tcPr>
          <w:p w:rsidR="004101BE" w:rsidRPr="008105F8" w:rsidRDefault="004101BE" w:rsidP="004101BE">
            <w:pPr>
              <w:rPr>
                <w:color w:val="00B050"/>
                <w:lang w:val="ro-RO"/>
              </w:rPr>
            </w:pPr>
            <w:r w:rsidRPr="008105F8">
              <w:rPr>
                <w:color w:val="00B050"/>
                <w:lang w:val="ro-RO"/>
              </w:rPr>
              <w:t>PROCEDURI</w:t>
            </w:r>
          </w:p>
        </w:tc>
        <w:tc>
          <w:tcPr>
            <w:tcW w:w="6940" w:type="dxa"/>
          </w:tcPr>
          <w:p w:rsidR="004101BE" w:rsidRPr="008105F8" w:rsidRDefault="004101BE" w:rsidP="004101BE">
            <w:pPr>
              <w:rPr>
                <w:color w:val="00B050"/>
                <w:lang w:val="ro-RO"/>
              </w:rPr>
            </w:pPr>
            <w:r>
              <w:rPr>
                <w:color w:val="00B050"/>
                <w:lang w:val="ro-RO"/>
              </w:rPr>
              <w:t>Dezvoltarea procedurilor strategice de fabricare si punere pe piețe a obiectelor inteligente</w:t>
            </w:r>
          </w:p>
        </w:tc>
      </w:tr>
    </w:tbl>
    <w:p w:rsidR="00CE4CF4" w:rsidRPr="008105F8" w:rsidRDefault="001055D3">
      <w:pPr>
        <w:rPr>
          <w:color w:val="00B050"/>
          <w:lang w:val="ro-RO"/>
        </w:rPr>
      </w:pPr>
      <w:r w:rsidRPr="008105F8">
        <w:rPr>
          <w:color w:val="00B050"/>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23</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73"/>
        <w:gridCol w:w="1651"/>
        <w:gridCol w:w="1473"/>
        <w:gridCol w:w="1221"/>
        <w:gridCol w:w="3112"/>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LOGICA</w:t>
            </w:r>
          </w:p>
        </w:tc>
        <w:tc>
          <w:tcPr>
            <w:tcW w:w="6940" w:type="dxa"/>
          </w:tcPr>
          <w:p w:rsidR="00CE4CF4" w:rsidRPr="001055D3" w:rsidRDefault="00E05829">
            <w:pPr>
              <w:rPr>
                <w:color w:val="7030A0"/>
                <w:lang w:val="ro-RO"/>
              </w:rPr>
            </w:pPr>
            <w:r>
              <w:rPr>
                <w:color w:val="7030A0"/>
                <w:lang w:val="ro-RO"/>
              </w:rPr>
              <w:t>Proiectarea portofoliilor de strategii adaptative sau evolutive ce sunt puse in valoare prin proceduri inscripționate genetic</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0321C0" w:rsidRPr="008105F8" w:rsidTr="00350F61">
        <w:tc>
          <w:tcPr>
            <w:tcW w:w="1728" w:type="dxa"/>
          </w:tcPr>
          <w:p w:rsidR="000321C0" w:rsidRPr="008105F8" w:rsidRDefault="000321C0" w:rsidP="000321C0">
            <w:pPr>
              <w:rPr>
                <w:color w:val="00B050"/>
                <w:lang w:val="ro-RO"/>
              </w:rPr>
            </w:pPr>
            <w:r w:rsidRPr="008105F8">
              <w:rPr>
                <w:color w:val="00B050"/>
                <w:lang w:val="ro-RO"/>
              </w:rPr>
              <w:t>LOGICA</w:t>
            </w:r>
          </w:p>
        </w:tc>
        <w:tc>
          <w:tcPr>
            <w:tcW w:w="1728" w:type="dxa"/>
          </w:tcPr>
          <w:p w:rsidR="000321C0" w:rsidRPr="008105F8" w:rsidRDefault="000321C0" w:rsidP="000321C0">
            <w:pPr>
              <w:rPr>
                <w:color w:val="00B050"/>
                <w:lang w:val="ro-RO"/>
              </w:rPr>
            </w:pPr>
            <w:r w:rsidRPr="008105F8">
              <w:rPr>
                <w:color w:val="00B050"/>
                <w:lang w:val="ro-RO"/>
              </w:rPr>
              <w:t>LOC/MOMENT</w:t>
            </w:r>
          </w:p>
        </w:tc>
        <w:tc>
          <w:tcPr>
            <w:tcW w:w="1728" w:type="dxa"/>
          </w:tcPr>
          <w:p w:rsidR="000321C0" w:rsidRPr="008105F8" w:rsidRDefault="000321C0" w:rsidP="000321C0">
            <w:pPr>
              <w:rPr>
                <w:color w:val="00B050"/>
                <w:lang w:val="ro-RO"/>
              </w:rPr>
            </w:pPr>
            <w:r w:rsidRPr="008105F8">
              <w:rPr>
                <w:color w:val="00B050"/>
                <w:lang w:val="ro-RO"/>
              </w:rPr>
              <w:t>OBIECT</w:t>
            </w:r>
          </w:p>
        </w:tc>
        <w:tc>
          <w:tcPr>
            <w:tcW w:w="1728" w:type="dxa"/>
          </w:tcPr>
          <w:p w:rsidR="000321C0" w:rsidRPr="008105F8" w:rsidRDefault="000321C0" w:rsidP="000321C0">
            <w:pPr>
              <w:rPr>
                <w:color w:val="00B050"/>
                <w:lang w:val="ro-RO"/>
              </w:rPr>
            </w:pPr>
            <w:r w:rsidRPr="008105F8">
              <w:rPr>
                <w:color w:val="00B050"/>
                <w:lang w:val="ro-RO"/>
              </w:rPr>
              <w:t>LOGICA</w:t>
            </w:r>
          </w:p>
        </w:tc>
        <w:tc>
          <w:tcPr>
            <w:tcW w:w="6940" w:type="dxa"/>
          </w:tcPr>
          <w:p w:rsidR="000321C0" w:rsidRPr="008105F8" w:rsidRDefault="000321C0" w:rsidP="000321C0">
            <w:pPr>
              <w:rPr>
                <w:color w:val="00B050"/>
                <w:lang w:val="ro-RO"/>
              </w:rPr>
            </w:pPr>
            <w:r>
              <w:rPr>
                <w:color w:val="00B050"/>
                <w:lang w:val="ro-RO"/>
              </w:rPr>
              <w:t>Dezvoltarea si perfecționarea continua a obiectelor inteligente puse pe piețe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24</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169"/>
        <w:gridCol w:w="1650"/>
        <w:gridCol w:w="1415"/>
        <w:gridCol w:w="1215"/>
        <w:gridCol w:w="3181"/>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OBIECT</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LOGICA</w:t>
            </w:r>
          </w:p>
        </w:tc>
        <w:tc>
          <w:tcPr>
            <w:tcW w:w="6940" w:type="dxa"/>
          </w:tcPr>
          <w:p w:rsidR="00CE4CF4" w:rsidRPr="001055D3" w:rsidRDefault="004A384F">
            <w:pPr>
              <w:rPr>
                <w:color w:val="7030A0"/>
                <w:lang w:val="ro-RO"/>
              </w:rPr>
            </w:pPr>
            <w:r>
              <w:rPr>
                <w:color w:val="7030A0"/>
                <w:lang w:val="ro-RO"/>
              </w:rPr>
              <w:t xml:space="preserve">Proiectarea hranei astfel </w:t>
            </w:r>
            <w:r w:rsidR="00773A0A">
              <w:rPr>
                <w:color w:val="7030A0"/>
                <w:lang w:val="ro-RO"/>
              </w:rPr>
              <w:t>încât</w:t>
            </w:r>
            <w:r>
              <w:rPr>
                <w:color w:val="7030A0"/>
                <w:lang w:val="ro-RO"/>
              </w:rPr>
              <w:t xml:space="preserve"> sa se schimbe pe anotimpuri si perioad</w:t>
            </w:r>
            <w:r w:rsidR="00773A0A">
              <w:rPr>
                <w:color w:val="7030A0"/>
                <w:lang w:val="ro-RO"/>
              </w:rPr>
              <w:t>e si proiectarea metabolismului astfel încât sa poată procesa hrana cu ajutorul microbiomului</w:t>
            </w:r>
          </w:p>
        </w:tc>
      </w:tr>
    </w:tbl>
    <w:p w:rsidR="00CE4CF4" w:rsidRPr="001055D3" w:rsidRDefault="001055D3">
      <w:pPr>
        <w:rPr>
          <w:lang w:val="ro-RO"/>
        </w:rPr>
      </w:pPr>
      <w:r w:rsidRPr="001055D3">
        <w:rPr>
          <w:lang w:val="ro-RO"/>
        </w:rPr>
        <w:br/>
      </w:r>
    </w:p>
    <w:p w:rsidR="00CE4CF4" w:rsidRPr="008105F8" w:rsidRDefault="001055D3">
      <w:pPr>
        <w:rPr>
          <w:color w:val="00B050"/>
          <w:lang w:val="ro-RO"/>
        </w:rPr>
      </w:pPr>
      <w:r w:rsidRPr="008105F8">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8105F8" w:rsidTr="00350F61">
        <w:tc>
          <w:tcPr>
            <w:tcW w:w="1728" w:type="dxa"/>
          </w:tcPr>
          <w:p w:rsidR="00CE4CF4" w:rsidRPr="008105F8" w:rsidRDefault="001055D3">
            <w:pPr>
              <w:rPr>
                <w:color w:val="00B050"/>
                <w:lang w:val="ro-RO"/>
              </w:rPr>
            </w:pPr>
            <w:r w:rsidRPr="008105F8">
              <w:rPr>
                <w:color w:val="00B050"/>
                <w:lang w:val="ro-RO"/>
              </w:rPr>
              <w:t>Baze Strategii ---&gt;</w:t>
            </w:r>
          </w:p>
        </w:tc>
        <w:tc>
          <w:tcPr>
            <w:tcW w:w="1728" w:type="dxa"/>
          </w:tcPr>
          <w:p w:rsidR="00CE4CF4" w:rsidRPr="008105F8" w:rsidRDefault="001055D3">
            <w:pPr>
              <w:rPr>
                <w:color w:val="00B050"/>
                <w:lang w:val="ro-RO"/>
              </w:rPr>
            </w:pPr>
            <w:r w:rsidRPr="008105F8">
              <w:rPr>
                <w:color w:val="00B050"/>
                <w:lang w:val="ro-RO"/>
              </w:rPr>
              <w:t xml:space="preserve">Baze </w:t>
            </w:r>
            <w:proofErr w:type="spellStart"/>
            <w:r w:rsidRPr="008105F8">
              <w:rPr>
                <w:color w:val="00B050"/>
                <w:lang w:val="ro-RO"/>
              </w:rPr>
              <w:t>Experiente</w:t>
            </w:r>
            <w:proofErr w:type="spellEnd"/>
            <w:r w:rsidRPr="008105F8">
              <w:rPr>
                <w:color w:val="00B050"/>
                <w:lang w:val="ro-RO"/>
              </w:rPr>
              <w:t xml:space="preserve"> ---&gt;</w:t>
            </w:r>
          </w:p>
        </w:tc>
        <w:tc>
          <w:tcPr>
            <w:tcW w:w="1728" w:type="dxa"/>
          </w:tcPr>
          <w:p w:rsidR="00CE4CF4" w:rsidRPr="008105F8" w:rsidRDefault="001055D3">
            <w:pPr>
              <w:rPr>
                <w:color w:val="00B050"/>
                <w:lang w:val="ro-RO"/>
              </w:rPr>
            </w:pPr>
            <w:r w:rsidRPr="008105F8">
              <w:rPr>
                <w:color w:val="00B050"/>
                <w:lang w:val="ro-RO"/>
              </w:rPr>
              <w:t>Procesare Date ---&gt;</w:t>
            </w:r>
          </w:p>
        </w:tc>
        <w:tc>
          <w:tcPr>
            <w:tcW w:w="1728" w:type="dxa"/>
          </w:tcPr>
          <w:p w:rsidR="00CE4CF4" w:rsidRPr="008105F8" w:rsidRDefault="001055D3">
            <w:pPr>
              <w:rPr>
                <w:color w:val="00B050"/>
                <w:lang w:val="ro-RO"/>
              </w:rPr>
            </w:pPr>
            <w:r w:rsidRPr="008105F8">
              <w:rPr>
                <w:color w:val="00B050"/>
                <w:lang w:val="ro-RO"/>
              </w:rPr>
              <w:t>Intrare Data</w:t>
            </w:r>
          </w:p>
        </w:tc>
        <w:tc>
          <w:tcPr>
            <w:tcW w:w="6940" w:type="dxa"/>
          </w:tcPr>
          <w:p w:rsidR="00CE4CF4" w:rsidRPr="008105F8" w:rsidRDefault="001055D3">
            <w:pPr>
              <w:rPr>
                <w:color w:val="00B050"/>
                <w:lang w:val="ro-RO"/>
              </w:rPr>
            </w:pPr>
            <w:r w:rsidRPr="008105F8">
              <w:rPr>
                <w:color w:val="00B050"/>
                <w:lang w:val="ro-RO"/>
              </w:rPr>
              <w:t>Comentarii</w:t>
            </w:r>
          </w:p>
        </w:tc>
      </w:tr>
      <w:tr w:rsidR="00CE4CF4" w:rsidRPr="008105F8" w:rsidTr="00350F61">
        <w:tc>
          <w:tcPr>
            <w:tcW w:w="1728" w:type="dxa"/>
          </w:tcPr>
          <w:p w:rsidR="00CE4CF4" w:rsidRPr="008105F8" w:rsidRDefault="001055D3">
            <w:pPr>
              <w:rPr>
                <w:color w:val="00B050"/>
                <w:lang w:val="ro-RO"/>
              </w:rPr>
            </w:pPr>
            <w:r w:rsidRPr="008105F8">
              <w:rPr>
                <w:color w:val="00B050"/>
                <w:lang w:val="ro-RO"/>
              </w:rPr>
              <w:t>LOGICA</w:t>
            </w:r>
          </w:p>
        </w:tc>
        <w:tc>
          <w:tcPr>
            <w:tcW w:w="1728" w:type="dxa"/>
          </w:tcPr>
          <w:p w:rsidR="00CE4CF4" w:rsidRPr="008105F8" w:rsidRDefault="001055D3">
            <w:pPr>
              <w:rPr>
                <w:color w:val="00B050"/>
                <w:lang w:val="ro-RO"/>
              </w:rPr>
            </w:pPr>
            <w:r w:rsidRPr="008105F8">
              <w:rPr>
                <w:color w:val="00B050"/>
                <w:lang w:val="ro-RO"/>
              </w:rPr>
              <w:t>LOC/MOMENT</w:t>
            </w:r>
          </w:p>
        </w:tc>
        <w:tc>
          <w:tcPr>
            <w:tcW w:w="1728" w:type="dxa"/>
          </w:tcPr>
          <w:p w:rsidR="00CE4CF4" w:rsidRPr="008105F8" w:rsidRDefault="001055D3">
            <w:pPr>
              <w:rPr>
                <w:color w:val="00B050"/>
                <w:lang w:val="ro-RO"/>
              </w:rPr>
            </w:pPr>
            <w:r w:rsidRPr="008105F8">
              <w:rPr>
                <w:color w:val="00B050"/>
                <w:lang w:val="ro-RO"/>
              </w:rPr>
              <w:t>OBIECT</w:t>
            </w:r>
          </w:p>
        </w:tc>
        <w:tc>
          <w:tcPr>
            <w:tcW w:w="1728" w:type="dxa"/>
          </w:tcPr>
          <w:p w:rsidR="00CE4CF4" w:rsidRPr="008105F8" w:rsidRDefault="001055D3">
            <w:pPr>
              <w:rPr>
                <w:color w:val="00B050"/>
                <w:lang w:val="ro-RO"/>
              </w:rPr>
            </w:pPr>
            <w:r w:rsidRPr="008105F8">
              <w:rPr>
                <w:color w:val="00B050"/>
                <w:lang w:val="ro-RO"/>
              </w:rPr>
              <w:t>OBIECT</w:t>
            </w:r>
          </w:p>
        </w:tc>
        <w:tc>
          <w:tcPr>
            <w:tcW w:w="6940" w:type="dxa"/>
          </w:tcPr>
          <w:p w:rsidR="00CE4CF4" w:rsidRPr="008105F8" w:rsidRDefault="000321C0">
            <w:pPr>
              <w:rPr>
                <w:color w:val="00B050"/>
                <w:lang w:val="ro-RO"/>
              </w:rPr>
            </w:pPr>
            <w:r>
              <w:rPr>
                <w:color w:val="00B050"/>
                <w:lang w:val="ro-RO"/>
              </w:rPr>
              <w:t>Recondiționarea aparatelor de procesare si trimiterea lor pe piețele secundare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25</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68"/>
        <w:gridCol w:w="1650"/>
        <w:gridCol w:w="1413"/>
        <w:gridCol w:w="1212"/>
        <w:gridCol w:w="2887"/>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85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PROCEDURI</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LOGICA</w:t>
            </w:r>
          </w:p>
        </w:tc>
        <w:tc>
          <w:tcPr>
            <w:tcW w:w="6850" w:type="dxa"/>
          </w:tcPr>
          <w:p w:rsidR="00CE4CF4" w:rsidRPr="001055D3" w:rsidRDefault="00295101">
            <w:pPr>
              <w:rPr>
                <w:color w:val="7030A0"/>
                <w:lang w:val="ro-RO"/>
              </w:rPr>
            </w:pPr>
            <w:r>
              <w:rPr>
                <w:color w:val="7030A0"/>
                <w:lang w:val="ro-RO"/>
              </w:rPr>
              <w:t xml:space="preserve">Dezvoltarea de proceduri care sa conducă la gândirea cu un anumit fel de logica </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850" w:type="dxa"/>
          </w:tcPr>
          <w:p w:rsidR="00CE4CF4" w:rsidRPr="00444F76" w:rsidRDefault="001055D3">
            <w:pPr>
              <w:rPr>
                <w:color w:val="00B050"/>
                <w:lang w:val="ro-RO"/>
              </w:rPr>
            </w:pPr>
            <w:r w:rsidRPr="00444F76">
              <w:rPr>
                <w:color w:val="00B050"/>
                <w:lang w:val="ro-RO"/>
              </w:rPr>
              <w:t>Comentarii</w:t>
            </w:r>
          </w:p>
        </w:tc>
      </w:tr>
      <w:tr w:rsidR="000321C0" w:rsidRPr="00444F76" w:rsidTr="00350F61">
        <w:tc>
          <w:tcPr>
            <w:tcW w:w="1728" w:type="dxa"/>
          </w:tcPr>
          <w:p w:rsidR="000321C0" w:rsidRPr="00444F76" w:rsidRDefault="000321C0" w:rsidP="000321C0">
            <w:pPr>
              <w:rPr>
                <w:color w:val="00B050"/>
                <w:lang w:val="ro-RO"/>
              </w:rPr>
            </w:pPr>
            <w:r w:rsidRPr="00444F76">
              <w:rPr>
                <w:color w:val="00B050"/>
                <w:lang w:val="ro-RO"/>
              </w:rPr>
              <w:t>LOGICA</w:t>
            </w:r>
          </w:p>
        </w:tc>
        <w:tc>
          <w:tcPr>
            <w:tcW w:w="1728" w:type="dxa"/>
          </w:tcPr>
          <w:p w:rsidR="000321C0" w:rsidRPr="00444F76" w:rsidRDefault="000321C0" w:rsidP="000321C0">
            <w:pPr>
              <w:rPr>
                <w:color w:val="00B050"/>
                <w:lang w:val="ro-RO"/>
              </w:rPr>
            </w:pPr>
            <w:r w:rsidRPr="00444F76">
              <w:rPr>
                <w:color w:val="00B050"/>
                <w:lang w:val="ro-RO"/>
              </w:rPr>
              <w:t>LOC/MOMENT</w:t>
            </w:r>
          </w:p>
        </w:tc>
        <w:tc>
          <w:tcPr>
            <w:tcW w:w="1728" w:type="dxa"/>
          </w:tcPr>
          <w:p w:rsidR="000321C0" w:rsidRPr="00444F76" w:rsidRDefault="000321C0" w:rsidP="000321C0">
            <w:pPr>
              <w:rPr>
                <w:color w:val="00B050"/>
                <w:lang w:val="ro-RO"/>
              </w:rPr>
            </w:pPr>
            <w:r w:rsidRPr="00444F76">
              <w:rPr>
                <w:color w:val="00B050"/>
                <w:lang w:val="ro-RO"/>
              </w:rPr>
              <w:t>OBIECT</w:t>
            </w:r>
          </w:p>
        </w:tc>
        <w:tc>
          <w:tcPr>
            <w:tcW w:w="1728" w:type="dxa"/>
          </w:tcPr>
          <w:p w:rsidR="000321C0" w:rsidRPr="00444F76" w:rsidRDefault="000321C0" w:rsidP="000321C0">
            <w:pPr>
              <w:rPr>
                <w:color w:val="00B050"/>
                <w:lang w:val="ro-RO"/>
              </w:rPr>
            </w:pPr>
            <w:r w:rsidRPr="00444F76">
              <w:rPr>
                <w:color w:val="00B050"/>
                <w:lang w:val="ro-RO"/>
              </w:rPr>
              <w:t>PROCEDURI</w:t>
            </w:r>
          </w:p>
        </w:tc>
        <w:tc>
          <w:tcPr>
            <w:tcW w:w="6850" w:type="dxa"/>
          </w:tcPr>
          <w:p w:rsidR="000321C0" w:rsidRPr="008105F8" w:rsidRDefault="000321C0" w:rsidP="000321C0">
            <w:pPr>
              <w:rPr>
                <w:color w:val="00B050"/>
                <w:lang w:val="ro-RO"/>
              </w:rPr>
            </w:pPr>
            <w:r>
              <w:rPr>
                <w:color w:val="00B050"/>
                <w:lang w:val="ro-RO"/>
              </w:rPr>
              <w:t>Dezvoltarea procedurilor strategice de fabricare si punere pe piețe a obiectelor inteligente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26</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6940" w:type="dxa"/>
          </w:tcPr>
          <w:p w:rsidR="00CE4CF4" w:rsidRPr="001055D3" w:rsidRDefault="001055D3">
            <w:pPr>
              <w:rPr>
                <w:color w:val="7030A0"/>
                <w:lang w:val="ro-RO"/>
              </w:rPr>
            </w:pPr>
            <w:r w:rsidRPr="001055D3">
              <w:rPr>
                <w:color w:val="7030A0"/>
                <w:lang w:val="ro-RO"/>
              </w:rPr>
              <w:t>Comentarii</w:t>
            </w:r>
          </w:p>
        </w:tc>
      </w:tr>
      <w:tr w:rsidR="001055D3" w:rsidRPr="001055D3" w:rsidTr="00350F61">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LOC/MOMENT</w:t>
            </w:r>
          </w:p>
        </w:tc>
        <w:tc>
          <w:tcPr>
            <w:tcW w:w="1728" w:type="dxa"/>
          </w:tcPr>
          <w:p w:rsidR="00CE4CF4" w:rsidRPr="001055D3" w:rsidRDefault="001055D3">
            <w:pPr>
              <w:rPr>
                <w:color w:val="7030A0"/>
                <w:lang w:val="ro-RO"/>
              </w:rPr>
            </w:pPr>
            <w:r w:rsidRPr="001055D3">
              <w:rPr>
                <w:color w:val="7030A0"/>
                <w:lang w:val="ro-RO"/>
              </w:rPr>
              <w:t>LOGICA</w:t>
            </w:r>
          </w:p>
        </w:tc>
        <w:tc>
          <w:tcPr>
            <w:tcW w:w="1728" w:type="dxa"/>
          </w:tcPr>
          <w:p w:rsidR="00CE4CF4" w:rsidRPr="001055D3" w:rsidRDefault="001055D3">
            <w:pPr>
              <w:rPr>
                <w:color w:val="7030A0"/>
                <w:lang w:val="ro-RO"/>
              </w:rPr>
            </w:pPr>
            <w:r w:rsidRPr="001055D3">
              <w:rPr>
                <w:color w:val="7030A0"/>
                <w:lang w:val="ro-RO"/>
              </w:rPr>
              <w:t>LOGICA</w:t>
            </w:r>
          </w:p>
        </w:tc>
        <w:tc>
          <w:tcPr>
            <w:tcW w:w="6940" w:type="dxa"/>
          </w:tcPr>
          <w:p w:rsidR="00CE4CF4" w:rsidRPr="001055D3" w:rsidRDefault="00966F2A">
            <w:pPr>
              <w:rPr>
                <w:color w:val="7030A0"/>
                <w:lang w:val="ro-RO"/>
              </w:rPr>
            </w:pPr>
            <w:r>
              <w:rPr>
                <w:color w:val="7030A0"/>
                <w:lang w:val="ro-RO"/>
              </w:rPr>
              <w:t>Proiectarea etapelor de evoluție a gândirii către gândirea multivalenta, complexa si dinamica</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0321C0" w:rsidRPr="00444F76" w:rsidTr="00350F61">
        <w:tc>
          <w:tcPr>
            <w:tcW w:w="1728" w:type="dxa"/>
          </w:tcPr>
          <w:p w:rsidR="000321C0" w:rsidRPr="00444F76" w:rsidRDefault="000321C0" w:rsidP="000321C0">
            <w:pPr>
              <w:rPr>
                <w:color w:val="00B050"/>
                <w:lang w:val="ro-RO"/>
              </w:rPr>
            </w:pPr>
            <w:r w:rsidRPr="00444F76">
              <w:rPr>
                <w:color w:val="00B050"/>
                <w:lang w:val="ro-RO"/>
              </w:rPr>
              <w:t>LOGICA</w:t>
            </w:r>
          </w:p>
        </w:tc>
        <w:tc>
          <w:tcPr>
            <w:tcW w:w="1728" w:type="dxa"/>
          </w:tcPr>
          <w:p w:rsidR="000321C0" w:rsidRPr="00444F76" w:rsidRDefault="000321C0" w:rsidP="000321C0">
            <w:pPr>
              <w:rPr>
                <w:color w:val="00B050"/>
                <w:lang w:val="ro-RO"/>
              </w:rPr>
            </w:pPr>
            <w:r w:rsidRPr="00444F76">
              <w:rPr>
                <w:color w:val="00B050"/>
                <w:lang w:val="ro-RO"/>
              </w:rPr>
              <w:t>LOC/MOMENT</w:t>
            </w:r>
          </w:p>
        </w:tc>
        <w:tc>
          <w:tcPr>
            <w:tcW w:w="1728" w:type="dxa"/>
          </w:tcPr>
          <w:p w:rsidR="000321C0" w:rsidRPr="00444F76" w:rsidRDefault="000321C0" w:rsidP="000321C0">
            <w:pPr>
              <w:rPr>
                <w:color w:val="00B050"/>
                <w:lang w:val="ro-RO"/>
              </w:rPr>
            </w:pPr>
            <w:r w:rsidRPr="00444F76">
              <w:rPr>
                <w:color w:val="00B050"/>
                <w:lang w:val="ro-RO"/>
              </w:rPr>
              <w:t>OBIECT</w:t>
            </w:r>
          </w:p>
        </w:tc>
        <w:tc>
          <w:tcPr>
            <w:tcW w:w="1728" w:type="dxa"/>
          </w:tcPr>
          <w:p w:rsidR="000321C0" w:rsidRPr="00444F76" w:rsidRDefault="000321C0" w:rsidP="000321C0">
            <w:pPr>
              <w:rPr>
                <w:color w:val="00B050"/>
                <w:lang w:val="ro-RO"/>
              </w:rPr>
            </w:pPr>
            <w:r w:rsidRPr="00444F76">
              <w:rPr>
                <w:color w:val="00B050"/>
                <w:lang w:val="ro-RO"/>
              </w:rPr>
              <w:t>LOGICA</w:t>
            </w:r>
          </w:p>
        </w:tc>
        <w:tc>
          <w:tcPr>
            <w:tcW w:w="6940" w:type="dxa"/>
          </w:tcPr>
          <w:p w:rsidR="000321C0" w:rsidRPr="008105F8" w:rsidRDefault="000321C0" w:rsidP="000321C0">
            <w:pPr>
              <w:rPr>
                <w:color w:val="00B050"/>
                <w:lang w:val="ro-RO"/>
              </w:rPr>
            </w:pPr>
            <w:r>
              <w:rPr>
                <w:color w:val="00B050"/>
                <w:lang w:val="ro-RO"/>
              </w:rPr>
              <w:t>Dezvoltarea si perfecționarea continua a obiectelor inteligente puse pe piețe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27</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1055D3" w:rsidRPr="001055D3" w:rsidTr="00350F61">
        <w:tc>
          <w:tcPr>
            <w:tcW w:w="1728"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28"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728"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728" w:type="dxa"/>
          </w:tcPr>
          <w:p w:rsidR="00CE4CF4" w:rsidRPr="001055D3" w:rsidRDefault="001055D3">
            <w:pPr>
              <w:rPr>
                <w:color w:val="7030A0"/>
                <w:lang w:val="ro-RO"/>
              </w:rPr>
            </w:pPr>
            <w:r w:rsidRPr="001055D3">
              <w:rPr>
                <w:color w:val="7030A0"/>
                <w:lang w:val="ro-RO"/>
              </w:rPr>
              <w:t>Baze Strategii</w:t>
            </w:r>
          </w:p>
        </w:tc>
        <w:tc>
          <w:tcPr>
            <w:tcW w:w="7030" w:type="dxa"/>
          </w:tcPr>
          <w:p w:rsidR="00CE4CF4" w:rsidRPr="001055D3" w:rsidRDefault="001055D3">
            <w:pPr>
              <w:rPr>
                <w:color w:val="7030A0"/>
                <w:lang w:val="ro-RO"/>
              </w:rPr>
            </w:pPr>
            <w:r w:rsidRPr="001055D3">
              <w:rPr>
                <w:color w:val="7030A0"/>
                <w:lang w:val="ro-RO"/>
              </w:rPr>
              <w:t>Comentarii</w:t>
            </w:r>
          </w:p>
        </w:tc>
      </w:tr>
      <w:tr w:rsidR="0094778B" w:rsidRPr="001055D3" w:rsidTr="00350F61">
        <w:tc>
          <w:tcPr>
            <w:tcW w:w="1728" w:type="dxa"/>
          </w:tcPr>
          <w:p w:rsidR="0094778B" w:rsidRPr="001055D3" w:rsidRDefault="0094778B" w:rsidP="0094778B">
            <w:pPr>
              <w:rPr>
                <w:color w:val="7030A0"/>
                <w:lang w:val="ro-RO"/>
              </w:rPr>
            </w:pPr>
            <w:r w:rsidRPr="001055D3">
              <w:rPr>
                <w:color w:val="7030A0"/>
                <w:lang w:val="ro-RO"/>
              </w:rPr>
              <w:t>OBIECT</w:t>
            </w:r>
          </w:p>
        </w:tc>
        <w:tc>
          <w:tcPr>
            <w:tcW w:w="1728" w:type="dxa"/>
          </w:tcPr>
          <w:p w:rsidR="0094778B" w:rsidRPr="001055D3" w:rsidRDefault="0094778B" w:rsidP="0094778B">
            <w:pPr>
              <w:rPr>
                <w:color w:val="7030A0"/>
                <w:lang w:val="ro-RO"/>
              </w:rPr>
            </w:pPr>
            <w:r w:rsidRPr="001055D3">
              <w:rPr>
                <w:color w:val="7030A0"/>
                <w:lang w:val="ro-RO"/>
              </w:rPr>
              <w:t>LOC/MOMENT</w:t>
            </w:r>
          </w:p>
        </w:tc>
        <w:tc>
          <w:tcPr>
            <w:tcW w:w="1728" w:type="dxa"/>
          </w:tcPr>
          <w:p w:rsidR="0094778B" w:rsidRPr="001055D3" w:rsidRDefault="0094778B" w:rsidP="0094778B">
            <w:pPr>
              <w:rPr>
                <w:color w:val="7030A0"/>
                <w:lang w:val="ro-RO"/>
              </w:rPr>
            </w:pPr>
            <w:r w:rsidRPr="001055D3">
              <w:rPr>
                <w:color w:val="7030A0"/>
                <w:lang w:val="ro-RO"/>
              </w:rPr>
              <w:t>OBIECT</w:t>
            </w:r>
          </w:p>
        </w:tc>
        <w:tc>
          <w:tcPr>
            <w:tcW w:w="1728" w:type="dxa"/>
          </w:tcPr>
          <w:p w:rsidR="0094778B" w:rsidRPr="001055D3" w:rsidRDefault="0094778B" w:rsidP="0094778B">
            <w:pPr>
              <w:rPr>
                <w:color w:val="7030A0"/>
                <w:lang w:val="ro-RO"/>
              </w:rPr>
            </w:pPr>
            <w:r w:rsidRPr="001055D3">
              <w:rPr>
                <w:color w:val="7030A0"/>
                <w:lang w:val="ro-RO"/>
              </w:rPr>
              <w:t>OBIECT</w:t>
            </w:r>
          </w:p>
        </w:tc>
        <w:tc>
          <w:tcPr>
            <w:tcW w:w="7030" w:type="dxa"/>
          </w:tcPr>
          <w:p w:rsidR="0094778B" w:rsidRPr="001055D3" w:rsidRDefault="0094778B" w:rsidP="0094778B">
            <w:pPr>
              <w:rPr>
                <w:color w:val="7030A0"/>
                <w:lang w:val="ro-RO"/>
              </w:rPr>
            </w:pPr>
            <w:r w:rsidRPr="001055D3">
              <w:rPr>
                <w:color w:val="7030A0"/>
                <w:lang w:val="ro-RO"/>
              </w:rPr>
              <w:t>Adunarea experiențelor</w:t>
            </w:r>
            <w:r>
              <w:rPr>
                <w:color w:val="7030A0"/>
                <w:lang w:val="ro-RO"/>
              </w:rPr>
              <w:t xml:space="preserve"> relevante ce au asigurat evoluţia sistemica</w:t>
            </w:r>
            <w:r w:rsidRPr="001055D3">
              <w:rPr>
                <w:color w:val="7030A0"/>
                <w:lang w:val="ro-RO"/>
              </w:rPr>
              <w:t xml:space="preserve"> </w:t>
            </w:r>
          </w:p>
        </w:tc>
      </w:tr>
    </w:tbl>
    <w:p w:rsidR="00CE4CF4" w:rsidRPr="001055D3" w:rsidRDefault="001055D3">
      <w:pPr>
        <w:rPr>
          <w:color w:val="7030A0"/>
          <w:lang w:val="ro-RO"/>
        </w:rPr>
      </w:pPr>
      <w:r w:rsidRPr="001055D3">
        <w:rPr>
          <w:color w:val="7030A0"/>
          <w:lang w:val="ro-RO"/>
        </w:rPr>
        <w:br/>
      </w:r>
    </w:p>
    <w:p w:rsidR="00CE4CF4" w:rsidRPr="00444F76" w:rsidRDefault="001055D3">
      <w:pPr>
        <w:rPr>
          <w:color w:val="00B050"/>
          <w:lang w:val="ro-RO"/>
        </w:rPr>
      </w:pPr>
      <w:r w:rsidRPr="00444F76">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CE4CF4" w:rsidRPr="00444F76" w:rsidTr="00350F61">
        <w:tc>
          <w:tcPr>
            <w:tcW w:w="1728" w:type="dxa"/>
          </w:tcPr>
          <w:p w:rsidR="00CE4CF4" w:rsidRPr="00444F76" w:rsidRDefault="001055D3">
            <w:pPr>
              <w:rPr>
                <w:color w:val="00B050"/>
                <w:lang w:val="ro-RO"/>
              </w:rPr>
            </w:pPr>
            <w:r w:rsidRPr="00444F76">
              <w:rPr>
                <w:color w:val="00B050"/>
                <w:lang w:val="ro-RO"/>
              </w:rPr>
              <w:t>OBIECT</w:t>
            </w:r>
          </w:p>
        </w:tc>
        <w:tc>
          <w:tcPr>
            <w:tcW w:w="1728" w:type="dxa"/>
          </w:tcPr>
          <w:p w:rsidR="00CE4CF4" w:rsidRPr="00444F76" w:rsidRDefault="001055D3">
            <w:pPr>
              <w:rPr>
                <w:color w:val="00B050"/>
                <w:lang w:val="ro-RO"/>
              </w:rPr>
            </w:pPr>
            <w:r w:rsidRPr="00444F76">
              <w:rPr>
                <w:color w:val="00B050"/>
                <w:lang w:val="ro-RO"/>
              </w:rPr>
              <w:t>LOC/MOMENT</w:t>
            </w:r>
          </w:p>
        </w:tc>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OBIECT</w:t>
            </w:r>
          </w:p>
        </w:tc>
        <w:tc>
          <w:tcPr>
            <w:tcW w:w="6940" w:type="dxa"/>
          </w:tcPr>
          <w:p w:rsidR="00CE4CF4" w:rsidRPr="00444F76" w:rsidRDefault="000321C0">
            <w:pPr>
              <w:rPr>
                <w:color w:val="00B050"/>
                <w:lang w:val="ro-RO"/>
              </w:rPr>
            </w:pPr>
            <w:r>
              <w:rPr>
                <w:color w:val="00B050"/>
                <w:lang w:val="ro-RO"/>
              </w:rPr>
              <w:t>Dezvoltarea de procesoare specializate capabile sa facă inferențe logice pe logici multiple in raport de complexitatea, si dinamica fenomenelor analizate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28</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color w:val="7030A0"/>
          <w:lang w:val="ro-RO"/>
        </w:rPr>
      </w:pPr>
      <w:r w:rsidRPr="001055D3">
        <w:rPr>
          <w:color w:val="7030A0"/>
          <w:lang w:val="ro-RO"/>
        </w:rPr>
        <w:t>Semiciclu Mov</w:t>
      </w:r>
    </w:p>
    <w:tbl>
      <w:tblPr>
        <w:tblStyle w:val="TableGrid"/>
        <w:tblW w:w="0" w:type="auto"/>
        <w:tblLook w:val="04A0" w:firstRow="1" w:lastRow="0" w:firstColumn="1" w:lastColumn="0" w:noHBand="0" w:noVBand="1"/>
      </w:tblPr>
      <w:tblGrid>
        <w:gridCol w:w="1440"/>
        <w:gridCol w:w="1641"/>
        <w:gridCol w:w="1377"/>
        <w:gridCol w:w="1154"/>
        <w:gridCol w:w="3018"/>
      </w:tblGrid>
      <w:tr w:rsidR="001055D3" w:rsidRPr="001055D3" w:rsidTr="00350F61">
        <w:tc>
          <w:tcPr>
            <w:tcW w:w="1685" w:type="dxa"/>
          </w:tcPr>
          <w:p w:rsidR="00CE4CF4" w:rsidRPr="001055D3" w:rsidRDefault="001055D3">
            <w:pPr>
              <w:rPr>
                <w:color w:val="7030A0"/>
                <w:lang w:val="ro-RO"/>
              </w:rPr>
            </w:pPr>
            <w:r w:rsidRPr="001055D3">
              <w:rPr>
                <w:color w:val="7030A0"/>
                <w:lang w:val="ro-RO"/>
              </w:rPr>
              <w:t>Intrare Data</w:t>
            </w:r>
            <w:r w:rsidRPr="001055D3">
              <w:rPr>
                <w:color w:val="7030A0"/>
                <w:lang w:val="ro-RO"/>
              </w:rPr>
              <w:br/>
              <w:t xml:space="preserve"> ---&gt;</w:t>
            </w:r>
          </w:p>
        </w:tc>
        <w:tc>
          <w:tcPr>
            <w:tcW w:w="1715" w:type="dxa"/>
          </w:tcPr>
          <w:p w:rsidR="00CE4CF4" w:rsidRPr="001055D3" w:rsidRDefault="001055D3">
            <w:pPr>
              <w:rPr>
                <w:color w:val="7030A0"/>
                <w:lang w:val="ro-RO"/>
              </w:rPr>
            </w:pPr>
            <w:proofErr w:type="spellStart"/>
            <w:r w:rsidRPr="001055D3">
              <w:rPr>
                <w:color w:val="7030A0"/>
                <w:lang w:val="ro-RO"/>
              </w:rPr>
              <w:t>Iesire</w:t>
            </w:r>
            <w:proofErr w:type="spellEnd"/>
            <w:r w:rsidRPr="001055D3">
              <w:rPr>
                <w:color w:val="7030A0"/>
                <w:lang w:val="ro-RO"/>
              </w:rPr>
              <w:t xml:space="preserve"> Date</w:t>
            </w:r>
            <w:r w:rsidRPr="001055D3">
              <w:rPr>
                <w:color w:val="7030A0"/>
                <w:lang w:val="ro-RO"/>
              </w:rPr>
              <w:br/>
              <w:t xml:space="preserve"> ---&gt;</w:t>
            </w:r>
          </w:p>
        </w:tc>
        <w:tc>
          <w:tcPr>
            <w:tcW w:w="1675" w:type="dxa"/>
          </w:tcPr>
          <w:p w:rsidR="00CE4CF4" w:rsidRPr="001055D3" w:rsidRDefault="001055D3">
            <w:pPr>
              <w:rPr>
                <w:color w:val="7030A0"/>
                <w:lang w:val="ro-RO"/>
              </w:rPr>
            </w:pPr>
            <w:r w:rsidRPr="001055D3">
              <w:rPr>
                <w:color w:val="7030A0"/>
                <w:lang w:val="ro-RO"/>
              </w:rPr>
              <w:t xml:space="preserve">Evaluare </w:t>
            </w:r>
            <w:proofErr w:type="spellStart"/>
            <w:r w:rsidRPr="001055D3">
              <w:rPr>
                <w:color w:val="7030A0"/>
                <w:lang w:val="ro-RO"/>
              </w:rPr>
              <w:t>Raspunsuri</w:t>
            </w:r>
            <w:proofErr w:type="spellEnd"/>
            <w:r w:rsidRPr="001055D3">
              <w:rPr>
                <w:color w:val="7030A0"/>
                <w:lang w:val="ro-RO"/>
              </w:rPr>
              <w:t xml:space="preserve"> ---&gt;</w:t>
            </w:r>
          </w:p>
        </w:tc>
        <w:tc>
          <w:tcPr>
            <w:tcW w:w="1642" w:type="dxa"/>
          </w:tcPr>
          <w:p w:rsidR="00CE4CF4" w:rsidRPr="001055D3" w:rsidRDefault="001055D3">
            <w:pPr>
              <w:rPr>
                <w:color w:val="7030A0"/>
                <w:lang w:val="ro-RO"/>
              </w:rPr>
            </w:pPr>
            <w:r w:rsidRPr="001055D3">
              <w:rPr>
                <w:color w:val="7030A0"/>
                <w:lang w:val="ro-RO"/>
              </w:rPr>
              <w:t>Baze Strategii</w:t>
            </w:r>
          </w:p>
        </w:tc>
        <w:tc>
          <w:tcPr>
            <w:tcW w:w="7135" w:type="dxa"/>
          </w:tcPr>
          <w:p w:rsidR="00CE4CF4" w:rsidRPr="001055D3" w:rsidRDefault="001055D3">
            <w:pPr>
              <w:rPr>
                <w:color w:val="7030A0"/>
                <w:lang w:val="ro-RO"/>
              </w:rPr>
            </w:pPr>
            <w:r w:rsidRPr="001055D3">
              <w:rPr>
                <w:color w:val="7030A0"/>
                <w:lang w:val="ro-RO"/>
              </w:rPr>
              <w:t>Comentarii</w:t>
            </w:r>
          </w:p>
        </w:tc>
      </w:tr>
      <w:tr w:rsidR="00561679" w:rsidRPr="001055D3" w:rsidTr="00350F61">
        <w:tc>
          <w:tcPr>
            <w:tcW w:w="1685" w:type="dxa"/>
          </w:tcPr>
          <w:p w:rsidR="00561679" w:rsidRPr="001055D3" w:rsidRDefault="00561679" w:rsidP="00561679">
            <w:pPr>
              <w:rPr>
                <w:color w:val="7030A0"/>
                <w:lang w:val="ro-RO"/>
              </w:rPr>
            </w:pPr>
            <w:r w:rsidRPr="001055D3">
              <w:rPr>
                <w:color w:val="7030A0"/>
                <w:lang w:val="ro-RO"/>
              </w:rPr>
              <w:t>PROCEDURI</w:t>
            </w:r>
          </w:p>
        </w:tc>
        <w:tc>
          <w:tcPr>
            <w:tcW w:w="1715" w:type="dxa"/>
          </w:tcPr>
          <w:p w:rsidR="00561679" w:rsidRPr="001055D3" w:rsidRDefault="00561679" w:rsidP="00561679">
            <w:pPr>
              <w:rPr>
                <w:color w:val="7030A0"/>
                <w:lang w:val="ro-RO"/>
              </w:rPr>
            </w:pPr>
            <w:r w:rsidRPr="001055D3">
              <w:rPr>
                <w:color w:val="7030A0"/>
                <w:lang w:val="ro-RO"/>
              </w:rPr>
              <w:t>LOC/MOMENT</w:t>
            </w:r>
          </w:p>
        </w:tc>
        <w:tc>
          <w:tcPr>
            <w:tcW w:w="1675" w:type="dxa"/>
          </w:tcPr>
          <w:p w:rsidR="00561679" w:rsidRPr="001055D3" w:rsidRDefault="00561679" w:rsidP="00561679">
            <w:pPr>
              <w:rPr>
                <w:color w:val="7030A0"/>
                <w:lang w:val="ro-RO"/>
              </w:rPr>
            </w:pPr>
            <w:r w:rsidRPr="001055D3">
              <w:rPr>
                <w:color w:val="7030A0"/>
                <w:lang w:val="ro-RO"/>
              </w:rPr>
              <w:t>OBIECT</w:t>
            </w:r>
          </w:p>
        </w:tc>
        <w:tc>
          <w:tcPr>
            <w:tcW w:w="1642" w:type="dxa"/>
          </w:tcPr>
          <w:p w:rsidR="00561679" w:rsidRPr="001055D3" w:rsidRDefault="00561679" w:rsidP="00561679">
            <w:pPr>
              <w:rPr>
                <w:color w:val="7030A0"/>
                <w:lang w:val="ro-RO"/>
              </w:rPr>
            </w:pPr>
            <w:r w:rsidRPr="001055D3">
              <w:rPr>
                <w:color w:val="7030A0"/>
                <w:lang w:val="ro-RO"/>
              </w:rPr>
              <w:t>OBIECT</w:t>
            </w:r>
          </w:p>
        </w:tc>
        <w:tc>
          <w:tcPr>
            <w:tcW w:w="7135" w:type="dxa"/>
          </w:tcPr>
          <w:p w:rsidR="00561679" w:rsidRPr="001055D3" w:rsidRDefault="00561679" w:rsidP="00561679">
            <w:pPr>
              <w:rPr>
                <w:color w:val="7030A0"/>
                <w:lang w:val="ro-RO"/>
              </w:rPr>
            </w:pPr>
            <w:r>
              <w:rPr>
                <w:color w:val="7030A0"/>
                <w:lang w:val="ro-RO"/>
              </w:rPr>
              <w:t>Îmbunătățirea evolutiva a formei si funcționalităților obiectelor</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0" w:type="auto"/>
        <w:tblLook w:val="04A0" w:firstRow="1" w:lastRow="0" w:firstColumn="1" w:lastColumn="0" w:noHBand="0" w:noVBand="1"/>
      </w:tblPr>
      <w:tblGrid>
        <w:gridCol w:w="1189"/>
        <w:gridCol w:w="1646"/>
        <w:gridCol w:w="1458"/>
        <w:gridCol w:w="1458"/>
        <w:gridCol w:w="2879"/>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CE4CF4" w:rsidRPr="00444F76" w:rsidTr="00350F61">
        <w:tc>
          <w:tcPr>
            <w:tcW w:w="1728" w:type="dxa"/>
          </w:tcPr>
          <w:p w:rsidR="00CE4CF4" w:rsidRPr="00444F76" w:rsidRDefault="001055D3">
            <w:pPr>
              <w:rPr>
                <w:color w:val="00B050"/>
                <w:lang w:val="ro-RO"/>
              </w:rPr>
            </w:pPr>
            <w:r w:rsidRPr="00444F76">
              <w:rPr>
                <w:color w:val="00B050"/>
                <w:lang w:val="ro-RO"/>
              </w:rPr>
              <w:t>OBIECT</w:t>
            </w:r>
          </w:p>
        </w:tc>
        <w:tc>
          <w:tcPr>
            <w:tcW w:w="1728" w:type="dxa"/>
          </w:tcPr>
          <w:p w:rsidR="00CE4CF4" w:rsidRPr="00444F76" w:rsidRDefault="001055D3">
            <w:pPr>
              <w:rPr>
                <w:color w:val="00B050"/>
                <w:lang w:val="ro-RO"/>
              </w:rPr>
            </w:pPr>
            <w:r w:rsidRPr="00444F76">
              <w:rPr>
                <w:color w:val="00B050"/>
                <w:lang w:val="ro-RO"/>
              </w:rPr>
              <w:t>LOC/MOMENT</w:t>
            </w:r>
          </w:p>
        </w:tc>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PROCEDURI</w:t>
            </w:r>
          </w:p>
        </w:tc>
        <w:tc>
          <w:tcPr>
            <w:tcW w:w="6940" w:type="dxa"/>
          </w:tcPr>
          <w:p w:rsidR="00CE4CF4" w:rsidRPr="00444F76" w:rsidRDefault="00657D5D">
            <w:pPr>
              <w:rPr>
                <w:color w:val="00B050"/>
                <w:lang w:val="ro-RO"/>
              </w:rPr>
            </w:pPr>
            <w:r>
              <w:rPr>
                <w:color w:val="00B050"/>
                <w:lang w:val="ro-RO"/>
              </w:rPr>
              <w:t>Dezvoltarea de portofolii de strategii utilizabile in inițierea piețelor  pentru utilizarea procesoarelor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29</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165"/>
        <w:gridCol w:w="1649"/>
        <w:gridCol w:w="1413"/>
        <w:gridCol w:w="1212"/>
        <w:gridCol w:w="3191"/>
      </w:tblGrid>
      <w:tr w:rsidR="00561679" w:rsidRPr="00561679" w:rsidTr="00350F61">
        <w:tc>
          <w:tcPr>
            <w:tcW w:w="1651"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17"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685"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657" w:type="dxa"/>
          </w:tcPr>
          <w:p w:rsidR="00CE4CF4" w:rsidRPr="00561679" w:rsidRDefault="001055D3">
            <w:pPr>
              <w:rPr>
                <w:color w:val="7030A0"/>
                <w:lang w:val="ro-RO"/>
              </w:rPr>
            </w:pPr>
            <w:r w:rsidRPr="00561679">
              <w:rPr>
                <w:color w:val="7030A0"/>
                <w:lang w:val="ro-RO"/>
              </w:rPr>
              <w:t>Baze Strategii</w:t>
            </w:r>
          </w:p>
        </w:tc>
        <w:tc>
          <w:tcPr>
            <w:tcW w:w="7052" w:type="dxa"/>
          </w:tcPr>
          <w:p w:rsidR="00CE4CF4" w:rsidRPr="00561679" w:rsidRDefault="001055D3">
            <w:pPr>
              <w:rPr>
                <w:color w:val="7030A0"/>
                <w:lang w:val="ro-RO"/>
              </w:rPr>
            </w:pPr>
            <w:r w:rsidRPr="00561679">
              <w:rPr>
                <w:color w:val="7030A0"/>
                <w:lang w:val="ro-RO"/>
              </w:rPr>
              <w:t>Comentarii</w:t>
            </w:r>
          </w:p>
        </w:tc>
      </w:tr>
      <w:tr w:rsidR="00561679" w:rsidRPr="00561679" w:rsidTr="00350F61">
        <w:tc>
          <w:tcPr>
            <w:tcW w:w="1651" w:type="dxa"/>
          </w:tcPr>
          <w:p w:rsidR="00CE4CF4" w:rsidRPr="00561679" w:rsidRDefault="001055D3">
            <w:pPr>
              <w:rPr>
                <w:color w:val="7030A0"/>
                <w:lang w:val="ro-RO"/>
              </w:rPr>
            </w:pPr>
            <w:r w:rsidRPr="00561679">
              <w:rPr>
                <w:color w:val="7030A0"/>
                <w:lang w:val="ro-RO"/>
              </w:rPr>
              <w:t>LOGICA</w:t>
            </w:r>
          </w:p>
        </w:tc>
        <w:tc>
          <w:tcPr>
            <w:tcW w:w="1717" w:type="dxa"/>
          </w:tcPr>
          <w:p w:rsidR="00CE4CF4" w:rsidRPr="00561679" w:rsidRDefault="001055D3">
            <w:pPr>
              <w:rPr>
                <w:color w:val="7030A0"/>
                <w:lang w:val="ro-RO"/>
              </w:rPr>
            </w:pPr>
            <w:r w:rsidRPr="00561679">
              <w:rPr>
                <w:color w:val="7030A0"/>
                <w:lang w:val="ro-RO"/>
              </w:rPr>
              <w:t>LOC/MOMENT</w:t>
            </w:r>
          </w:p>
        </w:tc>
        <w:tc>
          <w:tcPr>
            <w:tcW w:w="1685" w:type="dxa"/>
          </w:tcPr>
          <w:p w:rsidR="00CE4CF4" w:rsidRPr="00561679" w:rsidRDefault="001055D3">
            <w:pPr>
              <w:rPr>
                <w:color w:val="7030A0"/>
                <w:lang w:val="ro-RO"/>
              </w:rPr>
            </w:pPr>
            <w:r w:rsidRPr="00561679">
              <w:rPr>
                <w:color w:val="7030A0"/>
                <w:lang w:val="ro-RO"/>
              </w:rPr>
              <w:t>OBIECT</w:t>
            </w:r>
          </w:p>
        </w:tc>
        <w:tc>
          <w:tcPr>
            <w:tcW w:w="1657" w:type="dxa"/>
          </w:tcPr>
          <w:p w:rsidR="00CE4CF4" w:rsidRPr="00561679" w:rsidRDefault="001055D3">
            <w:pPr>
              <w:rPr>
                <w:color w:val="7030A0"/>
                <w:lang w:val="ro-RO"/>
              </w:rPr>
            </w:pPr>
            <w:r w:rsidRPr="00561679">
              <w:rPr>
                <w:color w:val="7030A0"/>
                <w:lang w:val="ro-RO"/>
              </w:rPr>
              <w:t>OBIECT</w:t>
            </w:r>
          </w:p>
        </w:tc>
        <w:tc>
          <w:tcPr>
            <w:tcW w:w="7052" w:type="dxa"/>
          </w:tcPr>
          <w:p w:rsidR="00CE4CF4" w:rsidRPr="00561679" w:rsidRDefault="00AF4612">
            <w:pPr>
              <w:rPr>
                <w:color w:val="7030A0"/>
                <w:lang w:val="ro-RO"/>
              </w:rPr>
            </w:pPr>
            <w:r>
              <w:rPr>
                <w:color w:val="7030A0"/>
                <w:lang w:val="ro-RO"/>
              </w:rPr>
              <w:t xml:space="preserve">Proiectarea si programarea de obiecte </w:t>
            </w:r>
            <w:r w:rsidR="009F6615">
              <w:rPr>
                <w:color w:val="7030A0"/>
                <w:lang w:val="ro-RO"/>
              </w:rPr>
              <w:t>inteligente prin tehnologii</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0" w:type="auto"/>
        <w:tblLook w:val="04A0" w:firstRow="1" w:lastRow="0" w:firstColumn="1" w:lastColumn="0" w:noHBand="0" w:noVBand="1"/>
      </w:tblPr>
      <w:tblGrid>
        <w:gridCol w:w="1229"/>
        <w:gridCol w:w="1652"/>
        <w:gridCol w:w="1478"/>
        <w:gridCol w:w="1184"/>
        <w:gridCol w:w="3087"/>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850" w:type="dxa"/>
          </w:tcPr>
          <w:p w:rsidR="00CE4CF4" w:rsidRPr="00444F76" w:rsidRDefault="001055D3">
            <w:pPr>
              <w:rPr>
                <w:color w:val="00B050"/>
                <w:lang w:val="ro-RO"/>
              </w:rPr>
            </w:pPr>
            <w:r w:rsidRPr="00444F76">
              <w:rPr>
                <w:color w:val="00B050"/>
                <w:lang w:val="ro-RO"/>
              </w:rPr>
              <w:t>Comentarii</w:t>
            </w:r>
          </w:p>
        </w:tc>
      </w:tr>
      <w:tr w:rsidR="00CE4CF4" w:rsidRPr="00444F76" w:rsidTr="00350F61">
        <w:tc>
          <w:tcPr>
            <w:tcW w:w="1728" w:type="dxa"/>
          </w:tcPr>
          <w:p w:rsidR="00CE4CF4" w:rsidRPr="00444F76" w:rsidRDefault="001055D3">
            <w:pPr>
              <w:rPr>
                <w:color w:val="00B050"/>
                <w:lang w:val="ro-RO"/>
              </w:rPr>
            </w:pPr>
            <w:r w:rsidRPr="00444F76">
              <w:rPr>
                <w:color w:val="00B050"/>
                <w:lang w:val="ro-RO"/>
              </w:rPr>
              <w:t>OBIECT</w:t>
            </w:r>
          </w:p>
        </w:tc>
        <w:tc>
          <w:tcPr>
            <w:tcW w:w="1728" w:type="dxa"/>
          </w:tcPr>
          <w:p w:rsidR="00CE4CF4" w:rsidRPr="00444F76" w:rsidRDefault="001055D3">
            <w:pPr>
              <w:rPr>
                <w:color w:val="00B050"/>
                <w:lang w:val="ro-RO"/>
              </w:rPr>
            </w:pPr>
            <w:r w:rsidRPr="00444F76">
              <w:rPr>
                <w:color w:val="00B050"/>
                <w:lang w:val="ro-RO"/>
              </w:rPr>
              <w:t>LOC/MOMENT</w:t>
            </w:r>
          </w:p>
        </w:tc>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LOGICA</w:t>
            </w:r>
          </w:p>
        </w:tc>
        <w:tc>
          <w:tcPr>
            <w:tcW w:w="6850" w:type="dxa"/>
          </w:tcPr>
          <w:p w:rsidR="00CE4CF4" w:rsidRPr="00444F76" w:rsidRDefault="004508CB">
            <w:pPr>
              <w:rPr>
                <w:color w:val="00B050"/>
                <w:lang w:val="ro-RO"/>
              </w:rPr>
            </w:pPr>
            <w:r>
              <w:rPr>
                <w:color w:val="00B050"/>
                <w:lang w:val="ro-RO"/>
              </w:rPr>
              <w:t>Dezvoltarea tehnicilor de interpretare si înțelegere a datelor din societate sau din mediul natural si transmiterea lor open source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33</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180"/>
        <w:gridCol w:w="1652"/>
        <w:gridCol w:w="1476"/>
        <w:gridCol w:w="1226"/>
        <w:gridCol w:w="3096"/>
      </w:tblGrid>
      <w:tr w:rsidR="00561679" w:rsidRPr="00561679" w:rsidTr="00350F61">
        <w:tc>
          <w:tcPr>
            <w:tcW w:w="1728"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28"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728"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728" w:type="dxa"/>
          </w:tcPr>
          <w:p w:rsidR="00CE4CF4" w:rsidRPr="00561679" w:rsidRDefault="001055D3">
            <w:pPr>
              <w:rPr>
                <w:color w:val="7030A0"/>
                <w:lang w:val="ro-RO"/>
              </w:rPr>
            </w:pPr>
            <w:r w:rsidRPr="00561679">
              <w:rPr>
                <w:color w:val="7030A0"/>
                <w:lang w:val="ro-RO"/>
              </w:rPr>
              <w:t>Baze Strategii</w:t>
            </w:r>
          </w:p>
        </w:tc>
        <w:tc>
          <w:tcPr>
            <w:tcW w:w="6940" w:type="dxa"/>
          </w:tcPr>
          <w:p w:rsidR="00CE4CF4" w:rsidRPr="00561679" w:rsidRDefault="001055D3">
            <w:pPr>
              <w:rPr>
                <w:color w:val="7030A0"/>
                <w:lang w:val="ro-RO"/>
              </w:rPr>
            </w:pPr>
            <w:r w:rsidRPr="00561679">
              <w:rPr>
                <w:color w:val="7030A0"/>
                <w:lang w:val="ro-RO"/>
              </w:rPr>
              <w:t>Comentarii</w:t>
            </w:r>
          </w:p>
        </w:tc>
      </w:tr>
      <w:tr w:rsidR="008417E2" w:rsidRPr="00561679" w:rsidTr="00350F61">
        <w:tc>
          <w:tcPr>
            <w:tcW w:w="1728" w:type="dxa"/>
          </w:tcPr>
          <w:p w:rsidR="008417E2" w:rsidRPr="00561679" w:rsidRDefault="008417E2" w:rsidP="008417E2">
            <w:pPr>
              <w:rPr>
                <w:color w:val="7030A0"/>
                <w:lang w:val="ro-RO"/>
              </w:rPr>
            </w:pPr>
            <w:r w:rsidRPr="00561679">
              <w:rPr>
                <w:color w:val="7030A0"/>
                <w:lang w:val="ro-RO"/>
              </w:rPr>
              <w:t>OBIECT</w:t>
            </w:r>
          </w:p>
        </w:tc>
        <w:tc>
          <w:tcPr>
            <w:tcW w:w="1728" w:type="dxa"/>
          </w:tcPr>
          <w:p w:rsidR="008417E2" w:rsidRPr="00561679" w:rsidRDefault="008417E2" w:rsidP="008417E2">
            <w:pPr>
              <w:rPr>
                <w:color w:val="7030A0"/>
                <w:lang w:val="ro-RO"/>
              </w:rPr>
            </w:pPr>
            <w:r w:rsidRPr="00561679">
              <w:rPr>
                <w:color w:val="7030A0"/>
                <w:lang w:val="ro-RO"/>
              </w:rPr>
              <w:t>LOC/MOMENT</w:t>
            </w:r>
          </w:p>
        </w:tc>
        <w:tc>
          <w:tcPr>
            <w:tcW w:w="1728" w:type="dxa"/>
          </w:tcPr>
          <w:p w:rsidR="008417E2" w:rsidRPr="00561679" w:rsidRDefault="008417E2" w:rsidP="008417E2">
            <w:pPr>
              <w:rPr>
                <w:color w:val="7030A0"/>
                <w:lang w:val="ro-RO"/>
              </w:rPr>
            </w:pPr>
            <w:r w:rsidRPr="00561679">
              <w:rPr>
                <w:color w:val="7030A0"/>
                <w:lang w:val="ro-RO"/>
              </w:rPr>
              <w:t>PROCEDURI</w:t>
            </w:r>
          </w:p>
        </w:tc>
        <w:tc>
          <w:tcPr>
            <w:tcW w:w="1728" w:type="dxa"/>
          </w:tcPr>
          <w:p w:rsidR="008417E2" w:rsidRPr="00561679" w:rsidRDefault="008417E2" w:rsidP="008417E2">
            <w:pPr>
              <w:rPr>
                <w:color w:val="7030A0"/>
                <w:lang w:val="ro-RO"/>
              </w:rPr>
            </w:pPr>
            <w:r w:rsidRPr="00561679">
              <w:rPr>
                <w:color w:val="7030A0"/>
                <w:lang w:val="ro-RO"/>
              </w:rPr>
              <w:t>OBIECT</w:t>
            </w:r>
          </w:p>
        </w:tc>
        <w:tc>
          <w:tcPr>
            <w:tcW w:w="6940" w:type="dxa"/>
          </w:tcPr>
          <w:p w:rsidR="008417E2" w:rsidRPr="001055D3" w:rsidRDefault="008417E2" w:rsidP="008417E2">
            <w:pPr>
              <w:rPr>
                <w:color w:val="7030A0"/>
                <w:lang w:val="ro-RO"/>
              </w:rPr>
            </w:pPr>
            <w:r>
              <w:rPr>
                <w:color w:val="7030A0"/>
                <w:lang w:val="ro-RO"/>
              </w:rPr>
              <w:t>Specializarea pe nișe funcționale ce se structurează colaborativ competitiv in sisteme de autoreglaj</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0321C0" w:rsidRPr="00444F76" w:rsidTr="00350F61">
        <w:tc>
          <w:tcPr>
            <w:tcW w:w="1728" w:type="dxa"/>
          </w:tcPr>
          <w:p w:rsidR="000321C0" w:rsidRPr="00444F76" w:rsidRDefault="000321C0" w:rsidP="000321C0">
            <w:pPr>
              <w:rPr>
                <w:color w:val="00B050"/>
                <w:lang w:val="ro-RO"/>
              </w:rPr>
            </w:pPr>
            <w:r w:rsidRPr="00444F76">
              <w:rPr>
                <w:color w:val="00B050"/>
                <w:lang w:val="ro-RO"/>
              </w:rPr>
              <w:t>OBIECT</w:t>
            </w:r>
          </w:p>
        </w:tc>
        <w:tc>
          <w:tcPr>
            <w:tcW w:w="1728" w:type="dxa"/>
          </w:tcPr>
          <w:p w:rsidR="000321C0" w:rsidRPr="00444F76" w:rsidRDefault="000321C0" w:rsidP="000321C0">
            <w:pPr>
              <w:rPr>
                <w:color w:val="00B050"/>
                <w:lang w:val="ro-RO"/>
              </w:rPr>
            </w:pPr>
            <w:r w:rsidRPr="00444F76">
              <w:rPr>
                <w:color w:val="00B050"/>
                <w:lang w:val="ro-RO"/>
              </w:rPr>
              <w:t>LOC/MOMENT</w:t>
            </w:r>
          </w:p>
        </w:tc>
        <w:tc>
          <w:tcPr>
            <w:tcW w:w="1728" w:type="dxa"/>
          </w:tcPr>
          <w:p w:rsidR="000321C0" w:rsidRPr="00444F76" w:rsidRDefault="000321C0" w:rsidP="000321C0">
            <w:pPr>
              <w:rPr>
                <w:color w:val="00B050"/>
                <w:lang w:val="ro-RO"/>
              </w:rPr>
            </w:pPr>
            <w:r w:rsidRPr="00444F76">
              <w:rPr>
                <w:color w:val="00B050"/>
                <w:lang w:val="ro-RO"/>
              </w:rPr>
              <w:t>PROCEDURI</w:t>
            </w:r>
          </w:p>
        </w:tc>
        <w:tc>
          <w:tcPr>
            <w:tcW w:w="1728" w:type="dxa"/>
          </w:tcPr>
          <w:p w:rsidR="000321C0" w:rsidRPr="00444F76" w:rsidRDefault="000321C0" w:rsidP="000321C0">
            <w:pPr>
              <w:rPr>
                <w:color w:val="00B050"/>
                <w:lang w:val="ro-RO"/>
              </w:rPr>
            </w:pPr>
            <w:r w:rsidRPr="00444F76">
              <w:rPr>
                <w:color w:val="00B050"/>
                <w:lang w:val="ro-RO"/>
              </w:rPr>
              <w:t>OBIECT</w:t>
            </w:r>
          </w:p>
        </w:tc>
        <w:tc>
          <w:tcPr>
            <w:tcW w:w="6940" w:type="dxa"/>
          </w:tcPr>
          <w:p w:rsidR="000321C0" w:rsidRPr="00444F76" w:rsidRDefault="000321C0" w:rsidP="000321C0">
            <w:pPr>
              <w:rPr>
                <w:color w:val="00B050"/>
                <w:lang w:val="ro-RO"/>
              </w:rPr>
            </w:pPr>
            <w:r>
              <w:rPr>
                <w:color w:val="00B050"/>
                <w:lang w:val="ro-RO"/>
              </w:rPr>
              <w:t>Dezvoltarea de procesoare specializate capabile sa facă inferențe logice pe logici multiple in raport de complexitatea, si dinamica fenomenelor analizate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31</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436"/>
        <w:gridCol w:w="1640"/>
        <w:gridCol w:w="1437"/>
        <w:gridCol w:w="1148"/>
        <w:gridCol w:w="2969"/>
      </w:tblGrid>
      <w:tr w:rsidR="00561679" w:rsidRPr="00561679" w:rsidTr="00350F61">
        <w:tc>
          <w:tcPr>
            <w:tcW w:w="1684"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15"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684"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640" w:type="dxa"/>
          </w:tcPr>
          <w:p w:rsidR="00CE4CF4" w:rsidRPr="00561679" w:rsidRDefault="001055D3">
            <w:pPr>
              <w:rPr>
                <w:color w:val="7030A0"/>
                <w:lang w:val="ro-RO"/>
              </w:rPr>
            </w:pPr>
            <w:r w:rsidRPr="00561679">
              <w:rPr>
                <w:color w:val="7030A0"/>
                <w:lang w:val="ro-RO"/>
              </w:rPr>
              <w:t>Baze Strategii</w:t>
            </w:r>
          </w:p>
        </w:tc>
        <w:tc>
          <w:tcPr>
            <w:tcW w:w="7129" w:type="dxa"/>
          </w:tcPr>
          <w:p w:rsidR="00CE4CF4" w:rsidRPr="00561679" w:rsidRDefault="001055D3">
            <w:pPr>
              <w:rPr>
                <w:color w:val="7030A0"/>
                <w:lang w:val="ro-RO"/>
              </w:rPr>
            </w:pPr>
            <w:r w:rsidRPr="00561679">
              <w:rPr>
                <w:color w:val="7030A0"/>
                <w:lang w:val="ro-RO"/>
              </w:rPr>
              <w:t>Comentarii</w:t>
            </w:r>
          </w:p>
        </w:tc>
      </w:tr>
      <w:tr w:rsidR="00F75D2C" w:rsidRPr="00561679" w:rsidTr="00350F61">
        <w:tc>
          <w:tcPr>
            <w:tcW w:w="1684" w:type="dxa"/>
          </w:tcPr>
          <w:p w:rsidR="00F75D2C" w:rsidRPr="00561679" w:rsidRDefault="00F75D2C" w:rsidP="00F75D2C">
            <w:pPr>
              <w:rPr>
                <w:color w:val="7030A0"/>
                <w:lang w:val="ro-RO"/>
              </w:rPr>
            </w:pPr>
            <w:r w:rsidRPr="00561679">
              <w:rPr>
                <w:color w:val="7030A0"/>
                <w:lang w:val="ro-RO"/>
              </w:rPr>
              <w:t>PROCEDURI</w:t>
            </w:r>
          </w:p>
        </w:tc>
        <w:tc>
          <w:tcPr>
            <w:tcW w:w="1715" w:type="dxa"/>
          </w:tcPr>
          <w:p w:rsidR="00F75D2C" w:rsidRPr="00561679" w:rsidRDefault="00F75D2C" w:rsidP="00F75D2C">
            <w:pPr>
              <w:rPr>
                <w:color w:val="7030A0"/>
                <w:lang w:val="ro-RO"/>
              </w:rPr>
            </w:pPr>
            <w:r w:rsidRPr="00561679">
              <w:rPr>
                <w:color w:val="7030A0"/>
                <w:lang w:val="ro-RO"/>
              </w:rPr>
              <w:t>LOC/MOMENT</w:t>
            </w:r>
          </w:p>
        </w:tc>
        <w:tc>
          <w:tcPr>
            <w:tcW w:w="1684" w:type="dxa"/>
          </w:tcPr>
          <w:p w:rsidR="00F75D2C" w:rsidRPr="00561679" w:rsidRDefault="00F75D2C" w:rsidP="00F75D2C">
            <w:pPr>
              <w:rPr>
                <w:color w:val="7030A0"/>
                <w:lang w:val="ro-RO"/>
              </w:rPr>
            </w:pPr>
            <w:r w:rsidRPr="00561679">
              <w:rPr>
                <w:color w:val="7030A0"/>
                <w:lang w:val="ro-RO"/>
              </w:rPr>
              <w:t>PROCEDURI</w:t>
            </w:r>
          </w:p>
        </w:tc>
        <w:tc>
          <w:tcPr>
            <w:tcW w:w="1640" w:type="dxa"/>
          </w:tcPr>
          <w:p w:rsidR="00F75D2C" w:rsidRPr="00561679" w:rsidRDefault="00F75D2C" w:rsidP="00F75D2C">
            <w:pPr>
              <w:rPr>
                <w:color w:val="7030A0"/>
                <w:lang w:val="ro-RO"/>
              </w:rPr>
            </w:pPr>
            <w:r w:rsidRPr="00561679">
              <w:rPr>
                <w:color w:val="7030A0"/>
                <w:lang w:val="ro-RO"/>
              </w:rPr>
              <w:t>OBIECT</w:t>
            </w:r>
          </w:p>
        </w:tc>
        <w:tc>
          <w:tcPr>
            <w:tcW w:w="7129" w:type="dxa"/>
          </w:tcPr>
          <w:p w:rsidR="00F75D2C" w:rsidRPr="001055D3" w:rsidRDefault="00F75D2C" w:rsidP="00F75D2C">
            <w:pPr>
              <w:rPr>
                <w:color w:val="7030A0"/>
                <w:lang w:val="ro-RO"/>
              </w:rPr>
            </w:pPr>
            <w:r>
              <w:rPr>
                <w:color w:val="7030A0"/>
                <w:lang w:val="ro-RO"/>
              </w:rPr>
              <w:t>Selectarea obiectelor ce corespund funcționalităților necesare echilibrului sistemic</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0" w:type="auto"/>
        <w:tblLook w:val="04A0" w:firstRow="1" w:lastRow="0" w:firstColumn="1" w:lastColumn="0" w:noHBand="0" w:noVBand="1"/>
      </w:tblPr>
      <w:tblGrid>
        <w:gridCol w:w="1189"/>
        <w:gridCol w:w="1646"/>
        <w:gridCol w:w="1458"/>
        <w:gridCol w:w="1458"/>
        <w:gridCol w:w="2879"/>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657D5D" w:rsidRPr="00444F76" w:rsidTr="00350F61">
        <w:tc>
          <w:tcPr>
            <w:tcW w:w="1728" w:type="dxa"/>
          </w:tcPr>
          <w:p w:rsidR="00657D5D" w:rsidRPr="00444F76" w:rsidRDefault="00657D5D" w:rsidP="00657D5D">
            <w:pPr>
              <w:rPr>
                <w:color w:val="00B050"/>
                <w:lang w:val="ro-RO"/>
              </w:rPr>
            </w:pPr>
            <w:r w:rsidRPr="00444F76">
              <w:rPr>
                <w:color w:val="00B050"/>
                <w:lang w:val="ro-RO"/>
              </w:rPr>
              <w:t>OBIECT</w:t>
            </w:r>
          </w:p>
        </w:tc>
        <w:tc>
          <w:tcPr>
            <w:tcW w:w="1728" w:type="dxa"/>
          </w:tcPr>
          <w:p w:rsidR="00657D5D" w:rsidRPr="00444F76" w:rsidRDefault="00657D5D" w:rsidP="00657D5D">
            <w:pPr>
              <w:rPr>
                <w:color w:val="00B050"/>
                <w:lang w:val="ro-RO"/>
              </w:rPr>
            </w:pPr>
            <w:r w:rsidRPr="00444F76">
              <w:rPr>
                <w:color w:val="00B050"/>
                <w:lang w:val="ro-RO"/>
              </w:rPr>
              <w:t>LOC/MOMENT</w:t>
            </w:r>
          </w:p>
        </w:tc>
        <w:tc>
          <w:tcPr>
            <w:tcW w:w="1728" w:type="dxa"/>
          </w:tcPr>
          <w:p w:rsidR="00657D5D" w:rsidRPr="00444F76" w:rsidRDefault="00657D5D" w:rsidP="00657D5D">
            <w:pPr>
              <w:rPr>
                <w:color w:val="00B050"/>
                <w:lang w:val="ro-RO"/>
              </w:rPr>
            </w:pPr>
            <w:r w:rsidRPr="00444F76">
              <w:rPr>
                <w:color w:val="00B050"/>
                <w:lang w:val="ro-RO"/>
              </w:rPr>
              <w:t>PROCEDURI</w:t>
            </w:r>
          </w:p>
        </w:tc>
        <w:tc>
          <w:tcPr>
            <w:tcW w:w="1728" w:type="dxa"/>
          </w:tcPr>
          <w:p w:rsidR="00657D5D" w:rsidRPr="00444F76" w:rsidRDefault="00657D5D" w:rsidP="00657D5D">
            <w:pPr>
              <w:rPr>
                <w:color w:val="00B050"/>
                <w:lang w:val="ro-RO"/>
              </w:rPr>
            </w:pPr>
            <w:r w:rsidRPr="00444F76">
              <w:rPr>
                <w:color w:val="00B050"/>
                <w:lang w:val="ro-RO"/>
              </w:rPr>
              <w:t>PROCEDURI</w:t>
            </w:r>
          </w:p>
        </w:tc>
        <w:tc>
          <w:tcPr>
            <w:tcW w:w="6940" w:type="dxa"/>
          </w:tcPr>
          <w:p w:rsidR="00657D5D" w:rsidRPr="00444F76" w:rsidRDefault="00657D5D" w:rsidP="00657D5D">
            <w:pPr>
              <w:rPr>
                <w:color w:val="00B050"/>
                <w:lang w:val="ro-RO"/>
              </w:rPr>
            </w:pPr>
            <w:r>
              <w:rPr>
                <w:color w:val="00B050"/>
                <w:lang w:val="ro-RO"/>
              </w:rPr>
              <w:t>Dezvoltarea de portofolii de strategii utilizabile in inițierea piețelor  pentru utilizarea procesoarelor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32</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172"/>
        <w:gridCol w:w="1651"/>
        <w:gridCol w:w="1473"/>
        <w:gridCol w:w="1220"/>
        <w:gridCol w:w="3114"/>
      </w:tblGrid>
      <w:tr w:rsidR="00561679" w:rsidRPr="00561679" w:rsidTr="00350F61">
        <w:tc>
          <w:tcPr>
            <w:tcW w:w="1728"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28"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728"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728" w:type="dxa"/>
          </w:tcPr>
          <w:p w:rsidR="00CE4CF4" w:rsidRPr="00561679" w:rsidRDefault="001055D3">
            <w:pPr>
              <w:rPr>
                <w:color w:val="7030A0"/>
                <w:lang w:val="ro-RO"/>
              </w:rPr>
            </w:pPr>
            <w:r w:rsidRPr="00561679">
              <w:rPr>
                <w:color w:val="7030A0"/>
                <w:lang w:val="ro-RO"/>
              </w:rPr>
              <w:t>Baze Strategii</w:t>
            </w:r>
          </w:p>
        </w:tc>
        <w:tc>
          <w:tcPr>
            <w:tcW w:w="6940" w:type="dxa"/>
          </w:tcPr>
          <w:p w:rsidR="00CE4CF4" w:rsidRPr="00561679" w:rsidRDefault="001055D3">
            <w:pPr>
              <w:rPr>
                <w:color w:val="7030A0"/>
                <w:lang w:val="ro-RO"/>
              </w:rPr>
            </w:pPr>
            <w:r w:rsidRPr="00561679">
              <w:rPr>
                <w:color w:val="7030A0"/>
                <w:lang w:val="ro-RO"/>
              </w:rPr>
              <w:t>Comentarii</w:t>
            </w:r>
          </w:p>
        </w:tc>
      </w:tr>
      <w:tr w:rsidR="00EB22C8" w:rsidRPr="00561679" w:rsidTr="00350F61">
        <w:tc>
          <w:tcPr>
            <w:tcW w:w="1728" w:type="dxa"/>
          </w:tcPr>
          <w:p w:rsidR="00EB22C8" w:rsidRPr="00561679" w:rsidRDefault="00EB22C8" w:rsidP="00EB22C8">
            <w:pPr>
              <w:rPr>
                <w:color w:val="7030A0"/>
                <w:lang w:val="ro-RO"/>
              </w:rPr>
            </w:pPr>
            <w:r w:rsidRPr="00561679">
              <w:rPr>
                <w:color w:val="7030A0"/>
                <w:lang w:val="ro-RO"/>
              </w:rPr>
              <w:t>LOGICA</w:t>
            </w:r>
          </w:p>
        </w:tc>
        <w:tc>
          <w:tcPr>
            <w:tcW w:w="1728" w:type="dxa"/>
          </w:tcPr>
          <w:p w:rsidR="00EB22C8" w:rsidRPr="00561679" w:rsidRDefault="00EB22C8" w:rsidP="00EB22C8">
            <w:pPr>
              <w:rPr>
                <w:color w:val="7030A0"/>
                <w:lang w:val="ro-RO"/>
              </w:rPr>
            </w:pPr>
            <w:r w:rsidRPr="00561679">
              <w:rPr>
                <w:color w:val="7030A0"/>
                <w:lang w:val="ro-RO"/>
              </w:rPr>
              <w:t>LOC/MOMENT</w:t>
            </w:r>
          </w:p>
        </w:tc>
        <w:tc>
          <w:tcPr>
            <w:tcW w:w="1728" w:type="dxa"/>
          </w:tcPr>
          <w:p w:rsidR="00EB22C8" w:rsidRPr="00561679" w:rsidRDefault="00EB22C8" w:rsidP="00EB22C8">
            <w:pPr>
              <w:rPr>
                <w:color w:val="7030A0"/>
                <w:lang w:val="ro-RO"/>
              </w:rPr>
            </w:pPr>
            <w:r w:rsidRPr="00561679">
              <w:rPr>
                <w:color w:val="7030A0"/>
                <w:lang w:val="ro-RO"/>
              </w:rPr>
              <w:t>PROCEDURI</w:t>
            </w:r>
          </w:p>
        </w:tc>
        <w:tc>
          <w:tcPr>
            <w:tcW w:w="1728" w:type="dxa"/>
          </w:tcPr>
          <w:p w:rsidR="00EB22C8" w:rsidRPr="00561679" w:rsidRDefault="00EB22C8" w:rsidP="00EB22C8">
            <w:pPr>
              <w:rPr>
                <w:color w:val="7030A0"/>
                <w:lang w:val="ro-RO"/>
              </w:rPr>
            </w:pPr>
            <w:r w:rsidRPr="00561679">
              <w:rPr>
                <w:color w:val="7030A0"/>
                <w:lang w:val="ro-RO"/>
              </w:rPr>
              <w:t>OBIECT</w:t>
            </w:r>
          </w:p>
        </w:tc>
        <w:tc>
          <w:tcPr>
            <w:tcW w:w="6940" w:type="dxa"/>
          </w:tcPr>
          <w:p w:rsidR="00EB22C8" w:rsidRPr="001055D3" w:rsidRDefault="00EB22C8" w:rsidP="00EB22C8">
            <w:pPr>
              <w:rPr>
                <w:color w:val="7030A0"/>
                <w:lang w:val="ro-RO"/>
              </w:rPr>
            </w:pPr>
            <w:r>
              <w:rPr>
                <w:color w:val="7030A0"/>
                <w:lang w:val="ro-RO"/>
              </w:rPr>
              <w:t xml:space="preserve">Dezvoltarea de proceduri ce corespund logicilor fenomenelor si integrarea acestora in module cu </w:t>
            </w:r>
            <w:proofErr w:type="spellStart"/>
            <w:r>
              <w:rPr>
                <w:color w:val="7030A0"/>
                <w:lang w:val="ro-RO"/>
              </w:rPr>
              <w:t>functionalitati</w:t>
            </w:r>
            <w:proofErr w:type="spellEnd"/>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4508CB" w:rsidRPr="00444F76" w:rsidTr="00350F61">
        <w:tc>
          <w:tcPr>
            <w:tcW w:w="1728" w:type="dxa"/>
          </w:tcPr>
          <w:p w:rsidR="004508CB" w:rsidRPr="00444F76" w:rsidRDefault="004508CB" w:rsidP="004508CB">
            <w:pPr>
              <w:rPr>
                <w:color w:val="00B050"/>
                <w:lang w:val="ro-RO"/>
              </w:rPr>
            </w:pPr>
            <w:r w:rsidRPr="00444F76">
              <w:rPr>
                <w:color w:val="00B050"/>
                <w:lang w:val="ro-RO"/>
              </w:rPr>
              <w:t>OBIECT</w:t>
            </w:r>
          </w:p>
        </w:tc>
        <w:tc>
          <w:tcPr>
            <w:tcW w:w="1728" w:type="dxa"/>
          </w:tcPr>
          <w:p w:rsidR="004508CB" w:rsidRPr="00444F76" w:rsidRDefault="004508CB" w:rsidP="004508CB">
            <w:pPr>
              <w:rPr>
                <w:color w:val="00B050"/>
                <w:lang w:val="ro-RO"/>
              </w:rPr>
            </w:pPr>
            <w:r w:rsidRPr="00444F76">
              <w:rPr>
                <w:color w:val="00B050"/>
                <w:lang w:val="ro-RO"/>
              </w:rPr>
              <w:t>LOC/MOMENT</w:t>
            </w:r>
          </w:p>
        </w:tc>
        <w:tc>
          <w:tcPr>
            <w:tcW w:w="1728" w:type="dxa"/>
          </w:tcPr>
          <w:p w:rsidR="004508CB" w:rsidRPr="00444F76" w:rsidRDefault="004508CB" w:rsidP="004508CB">
            <w:pPr>
              <w:rPr>
                <w:color w:val="00B050"/>
                <w:lang w:val="ro-RO"/>
              </w:rPr>
            </w:pPr>
            <w:r w:rsidRPr="00444F76">
              <w:rPr>
                <w:color w:val="00B050"/>
                <w:lang w:val="ro-RO"/>
              </w:rPr>
              <w:t>PROCEDURI</w:t>
            </w:r>
          </w:p>
        </w:tc>
        <w:tc>
          <w:tcPr>
            <w:tcW w:w="1728" w:type="dxa"/>
          </w:tcPr>
          <w:p w:rsidR="004508CB" w:rsidRPr="00444F76" w:rsidRDefault="004508CB" w:rsidP="004508CB">
            <w:pPr>
              <w:rPr>
                <w:color w:val="00B050"/>
                <w:lang w:val="ro-RO"/>
              </w:rPr>
            </w:pPr>
            <w:r w:rsidRPr="00444F76">
              <w:rPr>
                <w:color w:val="00B050"/>
                <w:lang w:val="ro-RO"/>
              </w:rPr>
              <w:t>LOGICA</w:t>
            </w:r>
          </w:p>
        </w:tc>
        <w:tc>
          <w:tcPr>
            <w:tcW w:w="6940" w:type="dxa"/>
          </w:tcPr>
          <w:p w:rsidR="004508CB" w:rsidRPr="00444F76" w:rsidRDefault="004508CB" w:rsidP="004508CB">
            <w:pPr>
              <w:rPr>
                <w:color w:val="00B050"/>
                <w:lang w:val="ro-RO"/>
              </w:rPr>
            </w:pPr>
            <w:r>
              <w:rPr>
                <w:color w:val="00B050"/>
                <w:lang w:val="ro-RO"/>
              </w:rPr>
              <w:t>Dezvoltarea tehnicilor de interpretare si înțelegere a datelor din societate sau din mediul natural si transmiterea lor open source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33</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179"/>
        <w:gridCol w:w="1651"/>
        <w:gridCol w:w="1420"/>
        <w:gridCol w:w="1224"/>
        <w:gridCol w:w="3156"/>
      </w:tblGrid>
      <w:tr w:rsidR="00561679" w:rsidRPr="00561679" w:rsidTr="00350F61">
        <w:tc>
          <w:tcPr>
            <w:tcW w:w="1728"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28"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728"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728" w:type="dxa"/>
          </w:tcPr>
          <w:p w:rsidR="00CE4CF4" w:rsidRPr="00561679" w:rsidRDefault="001055D3">
            <w:pPr>
              <w:rPr>
                <w:color w:val="7030A0"/>
                <w:lang w:val="ro-RO"/>
              </w:rPr>
            </w:pPr>
            <w:r w:rsidRPr="00561679">
              <w:rPr>
                <w:color w:val="7030A0"/>
                <w:lang w:val="ro-RO"/>
              </w:rPr>
              <w:t>Baze Strategii</w:t>
            </w:r>
          </w:p>
        </w:tc>
        <w:tc>
          <w:tcPr>
            <w:tcW w:w="6850" w:type="dxa"/>
          </w:tcPr>
          <w:p w:rsidR="00CE4CF4" w:rsidRPr="00561679" w:rsidRDefault="001055D3">
            <w:pPr>
              <w:rPr>
                <w:color w:val="7030A0"/>
                <w:lang w:val="ro-RO"/>
              </w:rPr>
            </w:pPr>
            <w:r w:rsidRPr="00561679">
              <w:rPr>
                <w:color w:val="7030A0"/>
                <w:lang w:val="ro-RO"/>
              </w:rPr>
              <w:t>Comentarii</w:t>
            </w:r>
          </w:p>
        </w:tc>
      </w:tr>
      <w:tr w:rsidR="00EB22C8" w:rsidRPr="00561679" w:rsidTr="00350F61">
        <w:tc>
          <w:tcPr>
            <w:tcW w:w="1728" w:type="dxa"/>
          </w:tcPr>
          <w:p w:rsidR="00EB22C8" w:rsidRPr="00561679" w:rsidRDefault="00EB22C8" w:rsidP="00EB22C8">
            <w:pPr>
              <w:rPr>
                <w:color w:val="7030A0"/>
                <w:lang w:val="ro-RO"/>
              </w:rPr>
            </w:pPr>
            <w:r w:rsidRPr="00561679">
              <w:rPr>
                <w:color w:val="7030A0"/>
                <w:lang w:val="ro-RO"/>
              </w:rPr>
              <w:t>OBIECT</w:t>
            </w:r>
          </w:p>
        </w:tc>
        <w:tc>
          <w:tcPr>
            <w:tcW w:w="1728" w:type="dxa"/>
          </w:tcPr>
          <w:p w:rsidR="00EB22C8" w:rsidRPr="00561679" w:rsidRDefault="00EB22C8" w:rsidP="00EB22C8">
            <w:pPr>
              <w:rPr>
                <w:color w:val="7030A0"/>
                <w:lang w:val="ro-RO"/>
              </w:rPr>
            </w:pPr>
            <w:r w:rsidRPr="00561679">
              <w:rPr>
                <w:color w:val="7030A0"/>
                <w:lang w:val="ro-RO"/>
              </w:rPr>
              <w:t>LOC/MOMENT</w:t>
            </w:r>
          </w:p>
        </w:tc>
        <w:tc>
          <w:tcPr>
            <w:tcW w:w="1728" w:type="dxa"/>
          </w:tcPr>
          <w:p w:rsidR="00EB22C8" w:rsidRPr="00561679" w:rsidRDefault="00EB22C8" w:rsidP="00EB22C8">
            <w:pPr>
              <w:rPr>
                <w:color w:val="7030A0"/>
                <w:lang w:val="ro-RO"/>
              </w:rPr>
            </w:pPr>
            <w:r w:rsidRPr="00561679">
              <w:rPr>
                <w:color w:val="7030A0"/>
                <w:lang w:val="ro-RO"/>
              </w:rPr>
              <w:t>LOGICA</w:t>
            </w:r>
          </w:p>
        </w:tc>
        <w:tc>
          <w:tcPr>
            <w:tcW w:w="1728" w:type="dxa"/>
          </w:tcPr>
          <w:p w:rsidR="00EB22C8" w:rsidRPr="00561679" w:rsidRDefault="00EB22C8" w:rsidP="00EB22C8">
            <w:pPr>
              <w:rPr>
                <w:color w:val="7030A0"/>
                <w:lang w:val="ro-RO"/>
              </w:rPr>
            </w:pPr>
            <w:r w:rsidRPr="00561679">
              <w:rPr>
                <w:color w:val="7030A0"/>
                <w:lang w:val="ro-RO"/>
              </w:rPr>
              <w:t>OBIECT</w:t>
            </w:r>
          </w:p>
        </w:tc>
        <w:tc>
          <w:tcPr>
            <w:tcW w:w="6850" w:type="dxa"/>
          </w:tcPr>
          <w:p w:rsidR="00EB22C8" w:rsidRPr="001055D3" w:rsidRDefault="00EB22C8" w:rsidP="00EB22C8">
            <w:pPr>
              <w:rPr>
                <w:color w:val="7030A0"/>
                <w:lang w:val="ro-RO"/>
              </w:rPr>
            </w:pPr>
            <w:r>
              <w:rPr>
                <w:color w:val="7030A0"/>
                <w:lang w:val="ro-RO"/>
              </w:rPr>
              <w:t>Reglarea conformității obiectelor cu proiecte inițiale si perfecționarea continua a acestora</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850" w:type="dxa"/>
          </w:tcPr>
          <w:p w:rsidR="00CE4CF4" w:rsidRPr="00444F76" w:rsidRDefault="001055D3">
            <w:pPr>
              <w:rPr>
                <w:color w:val="00B050"/>
                <w:lang w:val="ro-RO"/>
              </w:rPr>
            </w:pPr>
            <w:r w:rsidRPr="00444F76">
              <w:rPr>
                <w:color w:val="00B050"/>
                <w:lang w:val="ro-RO"/>
              </w:rPr>
              <w:t>Comentarii</w:t>
            </w:r>
          </w:p>
        </w:tc>
      </w:tr>
      <w:tr w:rsidR="000321C0" w:rsidRPr="00444F76" w:rsidTr="00350F61">
        <w:tc>
          <w:tcPr>
            <w:tcW w:w="1728" w:type="dxa"/>
          </w:tcPr>
          <w:p w:rsidR="000321C0" w:rsidRPr="00444F76" w:rsidRDefault="000321C0" w:rsidP="000321C0">
            <w:pPr>
              <w:rPr>
                <w:color w:val="00B050"/>
                <w:lang w:val="ro-RO"/>
              </w:rPr>
            </w:pPr>
            <w:r w:rsidRPr="00444F76">
              <w:rPr>
                <w:color w:val="00B050"/>
                <w:lang w:val="ro-RO"/>
              </w:rPr>
              <w:t>OBIECT</w:t>
            </w:r>
          </w:p>
        </w:tc>
        <w:tc>
          <w:tcPr>
            <w:tcW w:w="1728" w:type="dxa"/>
          </w:tcPr>
          <w:p w:rsidR="000321C0" w:rsidRPr="00444F76" w:rsidRDefault="000321C0" w:rsidP="000321C0">
            <w:pPr>
              <w:rPr>
                <w:color w:val="00B050"/>
                <w:lang w:val="ro-RO"/>
              </w:rPr>
            </w:pPr>
            <w:r w:rsidRPr="00444F76">
              <w:rPr>
                <w:color w:val="00B050"/>
                <w:lang w:val="ro-RO"/>
              </w:rPr>
              <w:t>LOC/MOMENT</w:t>
            </w:r>
          </w:p>
        </w:tc>
        <w:tc>
          <w:tcPr>
            <w:tcW w:w="1728" w:type="dxa"/>
          </w:tcPr>
          <w:p w:rsidR="000321C0" w:rsidRPr="00444F76" w:rsidRDefault="000321C0" w:rsidP="000321C0">
            <w:pPr>
              <w:rPr>
                <w:color w:val="00B050"/>
                <w:lang w:val="ro-RO"/>
              </w:rPr>
            </w:pPr>
            <w:r w:rsidRPr="00444F76">
              <w:rPr>
                <w:color w:val="00B050"/>
                <w:lang w:val="ro-RO"/>
              </w:rPr>
              <w:t>PROCEDURI</w:t>
            </w:r>
          </w:p>
        </w:tc>
        <w:tc>
          <w:tcPr>
            <w:tcW w:w="1728" w:type="dxa"/>
          </w:tcPr>
          <w:p w:rsidR="000321C0" w:rsidRPr="00444F76" w:rsidRDefault="000321C0" w:rsidP="000321C0">
            <w:pPr>
              <w:rPr>
                <w:color w:val="00B050"/>
                <w:lang w:val="ro-RO"/>
              </w:rPr>
            </w:pPr>
            <w:r w:rsidRPr="00444F76">
              <w:rPr>
                <w:color w:val="00B050"/>
                <w:lang w:val="ro-RO"/>
              </w:rPr>
              <w:t>OBIECT</w:t>
            </w:r>
          </w:p>
        </w:tc>
        <w:tc>
          <w:tcPr>
            <w:tcW w:w="6850" w:type="dxa"/>
          </w:tcPr>
          <w:p w:rsidR="000321C0" w:rsidRPr="00444F76" w:rsidRDefault="000321C0" w:rsidP="000321C0">
            <w:pPr>
              <w:rPr>
                <w:color w:val="00B050"/>
                <w:lang w:val="ro-RO"/>
              </w:rPr>
            </w:pPr>
            <w:r>
              <w:rPr>
                <w:color w:val="00B050"/>
                <w:lang w:val="ro-RO"/>
              </w:rPr>
              <w:t>Dezvoltarea de procesoare specializate capabile sa facă inferențe logice pe logici multiple in raport de complexitatea, si dinamica fenomenelor analizate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34</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455"/>
        <w:gridCol w:w="1645"/>
        <w:gridCol w:w="1396"/>
        <w:gridCol w:w="1185"/>
        <w:gridCol w:w="2949"/>
      </w:tblGrid>
      <w:tr w:rsidR="00561679" w:rsidRPr="00561679" w:rsidTr="00350F61">
        <w:tc>
          <w:tcPr>
            <w:tcW w:w="1728"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28"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728"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728" w:type="dxa"/>
          </w:tcPr>
          <w:p w:rsidR="00CE4CF4" w:rsidRPr="00561679" w:rsidRDefault="001055D3">
            <w:pPr>
              <w:rPr>
                <w:color w:val="7030A0"/>
                <w:lang w:val="ro-RO"/>
              </w:rPr>
            </w:pPr>
            <w:r w:rsidRPr="00561679">
              <w:rPr>
                <w:color w:val="7030A0"/>
                <w:lang w:val="ro-RO"/>
              </w:rPr>
              <w:t>Baze Strategii</w:t>
            </w:r>
          </w:p>
        </w:tc>
        <w:tc>
          <w:tcPr>
            <w:tcW w:w="6940" w:type="dxa"/>
          </w:tcPr>
          <w:p w:rsidR="00CE4CF4" w:rsidRPr="00561679" w:rsidRDefault="001055D3">
            <w:pPr>
              <w:rPr>
                <w:color w:val="7030A0"/>
                <w:lang w:val="ro-RO"/>
              </w:rPr>
            </w:pPr>
            <w:r w:rsidRPr="00561679">
              <w:rPr>
                <w:color w:val="7030A0"/>
                <w:lang w:val="ro-RO"/>
              </w:rPr>
              <w:t>Comentarii</w:t>
            </w:r>
          </w:p>
        </w:tc>
      </w:tr>
      <w:tr w:rsidR="00EB22C8" w:rsidRPr="00561679" w:rsidTr="00350F61">
        <w:tc>
          <w:tcPr>
            <w:tcW w:w="1728" w:type="dxa"/>
          </w:tcPr>
          <w:p w:rsidR="00EB22C8" w:rsidRPr="00561679" w:rsidRDefault="00EB22C8" w:rsidP="00EB22C8">
            <w:pPr>
              <w:rPr>
                <w:color w:val="7030A0"/>
                <w:lang w:val="ro-RO"/>
              </w:rPr>
            </w:pPr>
            <w:r w:rsidRPr="00561679">
              <w:rPr>
                <w:color w:val="7030A0"/>
                <w:lang w:val="ro-RO"/>
              </w:rPr>
              <w:t>PROCEDURI</w:t>
            </w:r>
          </w:p>
        </w:tc>
        <w:tc>
          <w:tcPr>
            <w:tcW w:w="1728" w:type="dxa"/>
          </w:tcPr>
          <w:p w:rsidR="00EB22C8" w:rsidRPr="00561679" w:rsidRDefault="00EB22C8" w:rsidP="00EB22C8">
            <w:pPr>
              <w:rPr>
                <w:color w:val="7030A0"/>
                <w:lang w:val="ro-RO"/>
              </w:rPr>
            </w:pPr>
            <w:r w:rsidRPr="00561679">
              <w:rPr>
                <w:color w:val="7030A0"/>
                <w:lang w:val="ro-RO"/>
              </w:rPr>
              <w:t>LOC/MOMENT</w:t>
            </w:r>
          </w:p>
        </w:tc>
        <w:tc>
          <w:tcPr>
            <w:tcW w:w="1728" w:type="dxa"/>
          </w:tcPr>
          <w:p w:rsidR="00EB22C8" w:rsidRPr="00561679" w:rsidRDefault="00EB22C8" w:rsidP="00EB22C8">
            <w:pPr>
              <w:rPr>
                <w:color w:val="7030A0"/>
                <w:lang w:val="ro-RO"/>
              </w:rPr>
            </w:pPr>
            <w:r w:rsidRPr="00561679">
              <w:rPr>
                <w:color w:val="7030A0"/>
                <w:lang w:val="ro-RO"/>
              </w:rPr>
              <w:t>LOGICA</w:t>
            </w:r>
          </w:p>
        </w:tc>
        <w:tc>
          <w:tcPr>
            <w:tcW w:w="1728" w:type="dxa"/>
          </w:tcPr>
          <w:p w:rsidR="00EB22C8" w:rsidRPr="00561679" w:rsidRDefault="00EB22C8" w:rsidP="00EB22C8">
            <w:pPr>
              <w:rPr>
                <w:color w:val="7030A0"/>
                <w:lang w:val="ro-RO"/>
              </w:rPr>
            </w:pPr>
            <w:r w:rsidRPr="00561679">
              <w:rPr>
                <w:color w:val="7030A0"/>
                <w:lang w:val="ro-RO"/>
              </w:rPr>
              <w:t>OBIECT</w:t>
            </w:r>
          </w:p>
        </w:tc>
        <w:tc>
          <w:tcPr>
            <w:tcW w:w="6940" w:type="dxa"/>
          </w:tcPr>
          <w:p w:rsidR="00EB22C8" w:rsidRPr="001055D3" w:rsidRDefault="00EB22C8" w:rsidP="00EB22C8">
            <w:pPr>
              <w:rPr>
                <w:color w:val="7030A0"/>
                <w:lang w:val="ro-RO"/>
              </w:rPr>
            </w:pPr>
            <w:r>
              <w:rPr>
                <w:color w:val="7030A0"/>
                <w:lang w:val="ro-RO"/>
              </w:rPr>
              <w:t>Rafinarea logicii de proiectare a obiectelor perfecționate si îmbunătățirea sustenabila a performantelor</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657D5D" w:rsidRPr="00444F76" w:rsidTr="00350F61">
        <w:tc>
          <w:tcPr>
            <w:tcW w:w="1728" w:type="dxa"/>
          </w:tcPr>
          <w:p w:rsidR="00657D5D" w:rsidRPr="00444F76" w:rsidRDefault="00657D5D" w:rsidP="00657D5D">
            <w:pPr>
              <w:rPr>
                <w:color w:val="00B050"/>
                <w:lang w:val="ro-RO"/>
              </w:rPr>
            </w:pPr>
            <w:r w:rsidRPr="00444F76">
              <w:rPr>
                <w:color w:val="00B050"/>
                <w:lang w:val="ro-RO"/>
              </w:rPr>
              <w:t>OBIECT</w:t>
            </w:r>
          </w:p>
        </w:tc>
        <w:tc>
          <w:tcPr>
            <w:tcW w:w="1728" w:type="dxa"/>
          </w:tcPr>
          <w:p w:rsidR="00657D5D" w:rsidRPr="00444F76" w:rsidRDefault="00657D5D" w:rsidP="00657D5D">
            <w:pPr>
              <w:rPr>
                <w:color w:val="00B050"/>
                <w:lang w:val="ro-RO"/>
              </w:rPr>
            </w:pPr>
            <w:r w:rsidRPr="00444F76">
              <w:rPr>
                <w:color w:val="00B050"/>
                <w:lang w:val="ro-RO"/>
              </w:rPr>
              <w:t>LOC/MOMENT</w:t>
            </w:r>
          </w:p>
        </w:tc>
        <w:tc>
          <w:tcPr>
            <w:tcW w:w="1728" w:type="dxa"/>
          </w:tcPr>
          <w:p w:rsidR="00657D5D" w:rsidRPr="00444F76" w:rsidRDefault="00657D5D" w:rsidP="00657D5D">
            <w:pPr>
              <w:rPr>
                <w:color w:val="00B050"/>
                <w:lang w:val="ro-RO"/>
              </w:rPr>
            </w:pPr>
            <w:r w:rsidRPr="00444F76">
              <w:rPr>
                <w:color w:val="00B050"/>
                <w:lang w:val="ro-RO"/>
              </w:rPr>
              <w:t>PROCEDURI</w:t>
            </w:r>
          </w:p>
        </w:tc>
        <w:tc>
          <w:tcPr>
            <w:tcW w:w="1728" w:type="dxa"/>
          </w:tcPr>
          <w:p w:rsidR="00657D5D" w:rsidRPr="00444F76" w:rsidRDefault="00657D5D" w:rsidP="00657D5D">
            <w:pPr>
              <w:rPr>
                <w:color w:val="00B050"/>
                <w:lang w:val="ro-RO"/>
              </w:rPr>
            </w:pPr>
            <w:r w:rsidRPr="00444F76">
              <w:rPr>
                <w:color w:val="00B050"/>
                <w:lang w:val="ro-RO"/>
              </w:rPr>
              <w:t>PROCEDURI</w:t>
            </w:r>
          </w:p>
        </w:tc>
        <w:tc>
          <w:tcPr>
            <w:tcW w:w="6940" w:type="dxa"/>
          </w:tcPr>
          <w:p w:rsidR="00657D5D" w:rsidRPr="00444F76" w:rsidRDefault="00657D5D" w:rsidP="00657D5D">
            <w:pPr>
              <w:rPr>
                <w:color w:val="00B050"/>
                <w:lang w:val="ro-RO"/>
              </w:rPr>
            </w:pPr>
            <w:r>
              <w:rPr>
                <w:color w:val="00B050"/>
                <w:lang w:val="ro-RO"/>
              </w:rPr>
              <w:t>Dezvoltarea de portofolii de strategii utilizabile in inițierea piețelor  pentru utilizarea procesoarelor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35</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166"/>
        <w:gridCol w:w="1650"/>
        <w:gridCol w:w="1414"/>
        <w:gridCol w:w="1213"/>
        <w:gridCol w:w="3187"/>
      </w:tblGrid>
      <w:tr w:rsidR="00561679" w:rsidRPr="0094778B" w:rsidTr="00350F61">
        <w:tc>
          <w:tcPr>
            <w:tcW w:w="1728"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28"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728"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728" w:type="dxa"/>
          </w:tcPr>
          <w:p w:rsidR="00CE4CF4" w:rsidRPr="0094778B" w:rsidRDefault="001055D3">
            <w:pPr>
              <w:rPr>
                <w:color w:val="7030A0"/>
                <w:lang w:val="ro-RO"/>
              </w:rPr>
            </w:pPr>
            <w:r w:rsidRPr="0094778B">
              <w:rPr>
                <w:color w:val="7030A0"/>
                <w:lang w:val="ro-RO"/>
              </w:rPr>
              <w:t>Baze Strategii</w:t>
            </w:r>
          </w:p>
        </w:tc>
        <w:tc>
          <w:tcPr>
            <w:tcW w:w="6940" w:type="dxa"/>
          </w:tcPr>
          <w:p w:rsidR="00CE4CF4" w:rsidRPr="0094778B" w:rsidRDefault="001055D3">
            <w:pPr>
              <w:rPr>
                <w:color w:val="7030A0"/>
                <w:lang w:val="ro-RO"/>
              </w:rPr>
            </w:pPr>
            <w:r w:rsidRPr="0094778B">
              <w:rPr>
                <w:color w:val="7030A0"/>
                <w:lang w:val="ro-RO"/>
              </w:rPr>
              <w:t>Comentarii</w:t>
            </w:r>
          </w:p>
        </w:tc>
      </w:tr>
      <w:tr w:rsidR="00561679" w:rsidRPr="0094778B" w:rsidTr="00350F61">
        <w:tc>
          <w:tcPr>
            <w:tcW w:w="1728" w:type="dxa"/>
          </w:tcPr>
          <w:p w:rsidR="00CE4CF4" w:rsidRPr="0094778B" w:rsidRDefault="001055D3">
            <w:pPr>
              <w:rPr>
                <w:color w:val="7030A0"/>
                <w:lang w:val="ro-RO"/>
              </w:rPr>
            </w:pPr>
            <w:r w:rsidRPr="0094778B">
              <w:rPr>
                <w:color w:val="7030A0"/>
                <w:lang w:val="ro-RO"/>
              </w:rPr>
              <w:t>LOGICA</w:t>
            </w:r>
          </w:p>
        </w:tc>
        <w:tc>
          <w:tcPr>
            <w:tcW w:w="1728" w:type="dxa"/>
          </w:tcPr>
          <w:p w:rsidR="00CE4CF4" w:rsidRPr="0094778B" w:rsidRDefault="001055D3">
            <w:pPr>
              <w:rPr>
                <w:color w:val="7030A0"/>
                <w:lang w:val="ro-RO"/>
              </w:rPr>
            </w:pPr>
            <w:r w:rsidRPr="0094778B">
              <w:rPr>
                <w:color w:val="7030A0"/>
                <w:lang w:val="ro-RO"/>
              </w:rPr>
              <w:t>LOC/MOMENT</w:t>
            </w:r>
          </w:p>
        </w:tc>
        <w:tc>
          <w:tcPr>
            <w:tcW w:w="1728" w:type="dxa"/>
          </w:tcPr>
          <w:p w:rsidR="00CE4CF4" w:rsidRPr="0094778B" w:rsidRDefault="001055D3">
            <w:pPr>
              <w:rPr>
                <w:color w:val="7030A0"/>
                <w:lang w:val="ro-RO"/>
              </w:rPr>
            </w:pPr>
            <w:r w:rsidRPr="0094778B">
              <w:rPr>
                <w:color w:val="7030A0"/>
                <w:lang w:val="ro-RO"/>
              </w:rPr>
              <w:t>LOGICA</w:t>
            </w:r>
          </w:p>
        </w:tc>
        <w:tc>
          <w:tcPr>
            <w:tcW w:w="1728" w:type="dxa"/>
          </w:tcPr>
          <w:p w:rsidR="00CE4CF4" w:rsidRPr="0094778B" w:rsidRDefault="001055D3">
            <w:pPr>
              <w:rPr>
                <w:color w:val="7030A0"/>
                <w:lang w:val="ro-RO"/>
              </w:rPr>
            </w:pPr>
            <w:r w:rsidRPr="0094778B">
              <w:rPr>
                <w:color w:val="7030A0"/>
                <w:lang w:val="ro-RO"/>
              </w:rPr>
              <w:t>OBIECT</w:t>
            </w:r>
          </w:p>
        </w:tc>
        <w:tc>
          <w:tcPr>
            <w:tcW w:w="6940" w:type="dxa"/>
          </w:tcPr>
          <w:p w:rsidR="00CE4CF4" w:rsidRPr="0094778B" w:rsidRDefault="009F6615">
            <w:pPr>
              <w:rPr>
                <w:color w:val="7030A0"/>
                <w:lang w:val="ro-RO"/>
              </w:rPr>
            </w:pPr>
            <w:r>
              <w:rPr>
                <w:color w:val="7030A0"/>
                <w:lang w:val="ro-RO"/>
              </w:rPr>
              <w:t>Proiectarea de execuția de tehnologii inteligente cu feedback pozitiv pentru echilibrul si sustenabilitatea mediului</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4508CB" w:rsidRPr="00444F76" w:rsidTr="00350F61">
        <w:tc>
          <w:tcPr>
            <w:tcW w:w="1728" w:type="dxa"/>
          </w:tcPr>
          <w:p w:rsidR="004508CB" w:rsidRPr="00444F76" w:rsidRDefault="004508CB" w:rsidP="004508CB">
            <w:pPr>
              <w:rPr>
                <w:color w:val="00B050"/>
                <w:lang w:val="ro-RO"/>
              </w:rPr>
            </w:pPr>
            <w:r w:rsidRPr="00444F76">
              <w:rPr>
                <w:color w:val="00B050"/>
                <w:lang w:val="ro-RO"/>
              </w:rPr>
              <w:t>OBIECT</w:t>
            </w:r>
          </w:p>
        </w:tc>
        <w:tc>
          <w:tcPr>
            <w:tcW w:w="1728" w:type="dxa"/>
          </w:tcPr>
          <w:p w:rsidR="004508CB" w:rsidRPr="00444F76" w:rsidRDefault="004508CB" w:rsidP="004508CB">
            <w:pPr>
              <w:rPr>
                <w:color w:val="00B050"/>
                <w:lang w:val="ro-RO"/>
              </w:rPr>
            </w:pPr>
            <w:r w:rsidRPr="00444F76">
              <w:rPr>
                <w:color w:val="00B050"/>
                <w:lang w:val="ro-RO"/>
              </w:rPr>
              <w:t>LOC/MOMENT</w:t>
            </w:r>
          </w:p>
        </w:tc>
        <w:tc>
          <w:tcPr>
            <w:tcW w:w="1728" w:type="dxa"/>
          </w:tcPr>
          <w:p w:rsidR="004508CB" w:rsidRPr="00444F76" w:rsidRDefault="004508CB" w:rsidP="004508CB">
            <w:pPr>
              <w:rPr>
                <w:color w:val="00B050"/>
                <w:lang w:val="ro-RO"/>
              </w:rPr>
            </w:pPr>
            <w:r w:rsidRPr="00444F76">
              <w:rPr>
                <w:color w:val="00B050"/>
                <w:lang w:val="ro-RO"/>
              </w:rPr>
              <w:t>PROCEDURI</w:t>
            </w:r>
          </w:p>
        </w:tc>
        <w:tc>
          <w:tcPr>
            <w:tcW w:w="1728" w:type="dxa"/>
          </w:tcPr>
          <w:p w:rsidR="004508CB" w:rsidRPr="00444F76" w:rsidRDefault="004508CB" w:rsidP="004508CB">
            <w:pPr>
              <w:rPr>
                <w:color w:val="00B050"/>
                <w:lang w:val="ro-RO"/>
              </w:rPr>
            </w:pPr>
            <w:r w:rsidRPr="00444F76">
              <w:rPr>
                <w:color w:val="00B050"/>
                <w:lang w:val="ro-RO"/>
              </w:rPr>
              <w:t>LOGICA</w:t>
            </w:r>
          </w:p>
        </w:tc>
        <w:tc>
          <w:tcPr>
            <w:tcW w:w="6940" w:type="dxa"/>
          </w:tcPr>
          <w:p w:rsidR="004508CB" w:rsidRPr="00444F76" w:rsidRDefault="004508CB" w:rsidP="004508CB">
            <w:pPr>
              <w:rPr>
                <w:color w:val="00B050"/>
                <w:lang w:val="ro-RO"/>
              </w:rPr>
            </w:pPr>
            <w:r>
              <w:rPr>
                <w:color w:val="00B050"/>
                <w:lang w:val="ro-RO"/>
              </w:rPr>
              <w:t>Dezvoltarea tehnicilor de interpretare si înțelegere a datelor din societate sau din mediul natural si transmiterea lor open source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36</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141"/>
        <w:gridCol w:w="1646"/>
        <w:gridCol w:w="1399"/>
        <w:gridCol w:w="1458"/>
        <w:gridCol w:w="2986"/>
      </w:tblGrid>
      <w:tr w:rsidR="0094778B" w:rsidRPr="0094778B" w:rsidTr="00350F61">
        <w:tc>
          <w:tcPr>
            <w:tcW w:w="1728"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28"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728"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728" w:type="dxa"/>
          </w:tcPr>
          <w:p w:rsidR="00CE4CF4" w:rsidRPr="0094778B" w:rsidRDefault="001055D3">
            <w:pPr>
              <w:rPr>
                <w:color w:val="7030A0"/>
                <w:lang w:val="ro-RO"/>
              </w:rPr>
            </w:pPr>
            <w:r w:rsidRPr="0094778B">
              <w:rPr>
                <w:color w:val="7030A0"/>
                <w:lang w:val="ro-RO"/>
              </w:rPr>
              <w:t>Baze Strategii</w:t>
            </w:r>
          </w:p>
        </w:tc>
        <w:tc>
          <w:tcPr>
            <w:tcW w:w="6850" w:type="dxa"/>
          </w:tcPr>
          <w:p w:rsidR="00CE4CF4" w:rsidRPr="0094778B" w:rsidRDefault="001055D3">
            <w:pPr>
              <w:rPr>
                <w:color w:val="7030A0"/>
                <w:lang w:val="ro-RO"/>
              </w:rPr>
            </w:pPr>
            <w:r w:rsidRPr="0094778B">
              <w:rPr>
                <w:color w:val="7030A0"/>
                <w:lang w:val="ro-RO"/>
              </w:rPr>
              <w:t>Comentarii</w:t>
            </w:r>
          </w:p>
        </w:tc>
      </w:tr>
      <w:tr w:rsidR="0012681F" w:rsidRPr="0094778B" w:rsidTr="00350F61">
        <w:tc>
          <w:tcPr>
            <w:tcW w:w="1728" w:type="dxa"/>
          </w:tcPr>
          <w:p w:rsidR="0012681F" w:rsidRPr="0094778B" w:rsidRDefault="0012681F" w:rsidP="0012681F">
            <w:pPr>
              <w:rPr>
                <w:color w:val="7030A0"/>
                <w:lang w:val="ro-RO"/>
              </w:rPr>
            </w:pPr>
            <w:r w:rsidRPr="0094778B">
              <w:rPr>
                <w:color w:val="7030A0"/>
                <w:lang w:val="ro-RO"/>
              </w:rPr>
              <w:t>OBIECT</w:t>
            </w:r>
          </w:p>
        </w:tc>
        <w:tc>
          <w:tcPr>
            <w:tcW w:w="1728" w:type="dxa"/>
          </w:tcPr>
          <w:p w:rsidR="0012681F" w:rsidRPr="0094778B" w:rsidRDefault="0012681F" w:rsidP="0012681F">
            <w:pPr>
              <w:rPr>
                <w:color w:val="7030A0"/>
                <w:lang w:val="ro-RO"/>
              </w:rPr>
            </w:pPr>
            <w:r w:rsidRPr="0094778B">
              <w:rPr>
                <w:color w:val="7030A0"/>
                <w:lang w:val="ro-RO"/>
              </w:rPr>
              <w:t>LOC/MOMENT</w:t>
            </w:r>
          </w:p>
        </w:tc>
        <w:tc>
          <w:tcPr>
            <w:tcW w:w="1728" w:type="dxa"/>
          </w:tcPr>
          <w:p w:rsidR="0012681F" w:rsidRPr="0094778B" w:rsidRDefault="0012681F" w:rsidP="0012681F">
            <w:pPr>
              <w:rPr>
                <w:color w:val="7030A0"/>
                <w:lang w:val="ro-RO"/>
              </w:rPr>
            </w:pPr>
            <w:r w:rsidRPr="0094778B">
              <w:rPr>
                <w:color w:val="7030A0"/>
                <w:lang w:val="ro-RO"/>
              </w:rPr>
              <w:t>OBIECT</w:t>
            </w:r>
          </w:p>
        </w:tc>
        <w:tc>
          <w:tcPr>
            <w:tcW w:w="1728" w:type="dxa"/>
          </w:tcPr>
          <w:p w:rsidR="0012681F" w:rsidRPr="0094778B" w:rsidRDefault="0012681F" w:rsidP="0012681F">
            <w:pPr>
              <w:rPr>
                <w:color w:val="7030A0"/>
                <w:lang w:val="ro-RO"/>
              </w:rPr>
            </w:pPr>
            <w:r w:rsidRPr="0094778B">
              <w:rPr>
                <w:color w:val="7030A0"/>
                <w:lang w:val="ro-RO"/>
              </w:rPr>
              <w:t>PROCEDURI</w:t>
            </w:r>
          </w:p>
        </w:tc>
        <w:tc>
          <w:tcPr>
            <w:tcW w:w="6850" w:type="dxa"/>
          </w:tcPr>
          <w:p w:rsidR="0012681F" w:rsidRPr="001055D3" w:rsidRDefault="0012681F" w:rsidP="0012681F">
            <w:pPr>
              <w:rPr>
                <w:color w:val="7030A0"/>
                <w:lang w:val="ro-RO"/>
              </w:rPr>
            </w:pPr>
            <w:r>
              <w:rPr>
                <w:color w:val="7030A0"/>
                <w:lang w:val="ro-RO"/>
              </w:rPr>
              <w:t>Proiectarea sistemelor de recunoaștere a caracteristicilor de comunicare ce permit transmiterea direcționata si filtrata a informațiilor conform logicilor proiectului</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444F76" w:rsidTr="00350F61">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850" w:type="dxa"/>
          </w:tcPr>
          <w:p w:rsidR="00CE4CF4" w:rsidRPr="00444F76" w:rsidRDefault="001055D3">
            <w:pPr>
              <w:rPr>
                <w:color w:val="00B050"/>
                <w:lang w:val="ro-RO"/>
              </w:rPr>
            </w:pPr>
            <w:r w:rsidRPr="00444F76">
              <w:rPr>
                <w:color w:val="00B050"/>
                <w:lang w:val="ro-RO"/>
              </w:rPr>
              <w:t>Comentarii</w:t>
            </w:r>
          </w:p>
        </w:tc>
      </w:tr>
      <w:tr w:rsidR="00CE4CF4" w:rsidRPr="00444F76" w:rsidTr="00350F61">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LOC/MOMENT</w:t>
            </w:r>
          </w:p>
        </w:tc>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OBIECT</w:t>
            </w:r>
          </w:p>
        </w:tc>
        <w:tc>
          <w:tcPr>
            <w:tcW w:w="6850" w:type="dxa"/>
          </w:tcPr>
          <w:p w:rsidR="00CE4CF4" w:rsidRPr="00444F76" w:rsidRDefault="004508CB">
            <w:pPr>
              <w:rPr>
                <w:color w:val="00B050"/>
                <w:lang w:val="ro-RO"/>
              </w:rPr>
            </w:pPr>
            <w:r>
              <w:rPr>
                <w:color w:val="00B050"/>
                <w:lang w:val="ro-RO"/>
              </w:rPr>
              <w:t>Ofertarea open source către piețe a datelor culese din societate si mediu, pentru a fi procesate de experiențele încrucișate ale rețelelor profesioniste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37</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444"/>
        <w:gridCol w:w="1642"/>
        <w:gridCol w:w="1382"/>
        <w:gridCol w:w="1444"/>
        <w:gridCol w:w="2718"/>
      </w:tblGrid>
      <w:tr w:rsidR="0094778B" w:rsidRPr="0094778B" w:rsidTr="00350F61">
        <w:tc>
          <w:tcPr>
            <w:tcW w:w="1685"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5"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76"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86" w:type="dxa"/>
          </w:tcPr>
          <w:p w:rsidR="00CE4CF4" w:rsidRPr="0094778B" w:rsidRDefault="001055D3">
            <w:pPr>
              <w:rPr>
                <w:color w:val="7030A0"/>
                <w:lang w:val="ro-RO"/>
              </w:rPr>
            </w:pPr>
            <w:r w:rsidRPr="0094778B">
              <w:rPr>
                <w:color w:val="7030A0"/>
                <w:lang w:val="ro-RO"/>
              </w:rPr>
              <w:t>Baze Strategii</w:t>
            </w:r>
          </w:p>
        </w:tc>
        <w:tc>
          <w:tcPr>
            <w:tcW w:w="7000" w:type="dxa"/>
          </w:tcPr>
          <w:p w:rsidR="00CE4CF4" w:rsidRPr="0094778B" w:rsidRDefault="001055D3">
            <w:pPr>
              <w:rPr>
                <w:color w:val="7030A0"/>
                <w:lang w:val="ro-RO"/>
              </w:rPr>
            </w:pPr>
            <w:r w:rsidRPr="0094778B">
              <w:rPr>
                <w:color w:val="7030A0"/>
                <w:lang w:val="ro-RO"/>
              </w:rPr>
              <w:t>Comentarii</w:t>
            </w:r>
          </w:p>
        </w:tc>
      </w:tr>
      <w:tr w:rsidR="003F50F2" w:rsidRPr="0094778B" w:rsidTr="00350F61">
        <w:tc>
          <w:tcPr>
            <w:tcW w:w="1685" w:type="dxa"/>
          </w:tcPr>
          <w:p w:rsidR="003F50F2" w:rsidRPr="0094778B" w:rsidRDefault="003F50F2" w:rsidP="003F50F2">
            <w:pPr>
              <w:rPr>
                <w:color w:val="7030A0"/>
                <w:lang w:val="ro-RO"/>
              </w:rPr>
            </w:pPr>
            <w:r w:rsidRPr="0094778B">
              <w:rPr>
                <w:color w:val="7030A0"/>
                <w:lang w:val="ro-RO"/>
              </w:rPr>
              <w:t>PROCEDURI</w:t>
            </w:r>
          </w:p>
        </w:tc>
        <w:tc>
          <w:tcPr>
            <w:tcW w:w="1715" w:type="dxa"/>
          </w:tcPr>
          <w:p w:rsidR="003F50F2" w:rsidRPr="0094778B" w:rsidRDefault="003F50F2" w:rsidP="003F50F2">
            <w:pPr>
              <w:rPr>
                <w:color w:val="7030A0"/>
                <w:lang w:val="ro-RO"/>
              </w:rPr>
            </w:pPr>
            <w:r w:rsidRPr="0094778B">
              <w:rPr>
                <w:color w:val="7030A0"/>
                <w:lang w:val="ro-RO"/>
              </w:rPr>
              <w:t>LOC/MOMENT</w:t>
            </w:r>
          </w:p>
        </w:tc>
        <w:tc>
          <w:tcPr>
            <w:tcW w:w="1676" w:type="dxa"/>
          </w:tcPr>
          <w:p w:rsidR="003F50F2" w:rsidRPr="0094778B" w:rsidRDefault="003F50F2" w:rsidP="003F50F2">
            <w:pPr>
              <w:rPr>
                <w:color w:val="7030A0"/>
                <w:lang w:val="ro-RO"/>
              </w:rPr>
            </w:pPr>
            <w:r w:rsidRPr="0094778B">
              <w:rPr>
                <w:color w:val="7030A0"/>
                <w:lang w:val="ro-RO"/>
              </w:rPr>
              <w:t>OBIECT</w:t>
            </w:r>
          </w:p>
        </w:tc>
        <w:tc>
          <w:tcPr>
            <w:tcW w:w="1686" w:type="dxa"/>
          </w:tcPr>
          <w:p w:rsidR="003F50F2" w:rsidRPr="0094778B" w:rsidRDefault="003F50F2" w:rsidP="003F50F2">
            <w:pPr>
              <w:rPr>
                <w:color w:val="7030A0"/>
                <w:lang w:val="ro-RO"/>
              </w:rPr>
            </w:pPr>
            <w:r w:rsidRPr="0094778B">
              <w:rPr>
                <w:color w:val="7030A0"/>
                <w:lang w:val="ro-RO"/>
              </w:rPr>
              <w:t>PROCEDURI</w:t>
            </w:r>
          </w:p>
        </w:tc>
        <w:tc>
          <w:tcPr>
            <w:tcW w:w="7000" w:type="dxa"/>
          </w:tcPr>
          <w:p w:rsidR="003F50F2" w:rsidRPr="001055D3" w:rsidRDefault="003F50F2" w:rsidP="003F50F2">
            <w:pPr>
              <w:rPr>
                <w:color w:val="7030A0"/>
                <w:lang w:val="ro-RO"/>
              </w:rPr>
            </w:pPr>
            <w:r>
              <w:rPr>
                <w:color w:val="7030A0"/>
                <w:lang w:val="ro-RO"/>
              </w:rPr>
              <w:t>Dezvoltarea de portofolii de soluții adaptative care sa permită răspunsul in tip real si evoluţia sustenabila a ansamblului</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444F76" w:rsidTr="00BD061D">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850" w:type="dxa"/>
          </w:tcPr>
          <w:p w:rsidR="00CE4CF4" w:rsidRPr="00444F76" w:rsidRDefault="001055D3">
            <w:pPr>
              <w:rPr>
                <w:color w:val="00B050"/>
                <w:lang w:val="ro-RO"/>
              </w:rPr>
            </w:pPr>
            <w:r w:rsidRPr="00444F76">
              <w:rPr>
                <w:color w:val="00B050"/>
                <w:lang w:val="ro-RO"/>
              </w:rPr>
              <w:t>Comentarii</w:t>
            </w:r>
          </w:p>
        </w:tc>
      </w:tr>
      <w:tr w:rsidR="00BD061D" w:rsidRPr="00444F76" w:rsidTr="00BD061D">
        <w:tc>
          <w:tcPr>
            <w:tcW w:w="1728" w:type="dxa"/>
          </w:tcPr>
          <w:p w:rsidR="00BD061D" w:rsidRPr="00444F76" w:rsidRDefault="00BD061D" w:rsidP="00BD061D">
            <w:pPr>
              <w:rPr>
                <w:color w:val="00B050"/>
                <w:lang w:val="ro-RO"/>
              </w:rPr>
            </w:pPr>
            <w:r w:rsidRPr="00444F76">
              <w:rPr>
                <w:color w:val="00B050"/>
                <w:lang w:val="ro-RO"/>
              </w:rPr>
              <w:t>PROCEDURI</w:t>
            </w:r>
          </w:p>
        </w:tc>
        <w:tc>
          <w:tcPr>
            <w:tcW w:w="1728" w:type="dxa"/>
          </w:tcPr>
          <w:p w:rsidR="00BD061D" w:rsidRPr="00444F76" w:rsidRDefault="00BD061D" w:rsidP="00BD061D">
            <w:pPr>
              <w:rPr>
                <w:color w:val="00B050"/>
                <w:lang w:val="ro-RO"/>
              </w:rPr>
            </w:pPr>
            <w:r w:rsidRPr="00444F76">
              <w:rPr>
                <w:color w:val="00B050"/>
                <w:lang w:val="ro-RO"/>
              </w:rPr>
              <w:t>LOC/MOMENT</w:t>
            </w:r>
          </w:p>
        </w:tc>
        <w:tc>
          <w:tcPr>
            <w:tcW w:w="1728" w:type="dxa"/>
          </w:tcPr>
          <w:p w:rsidR="00BD061D" w:rsidRPr="00444F76" w:rsidRDefault="00BD061D" w:rsidP="00BD061D">
            <w:pPr>
              <w:rPr>
                <w:color w:val="00B050"/>
                <w:lang w:val="ro-RO"/>
              </w:rPr>
            </w:pPr>
            <w:r w:rsidRPr="00444F76">
              <w:rPr>
                <w:color w:val="00B050"/>
                <w:lang w:val="ro-RO"/>
              </w:rPr>
              <w:t>PROCEDURI</w:t>
            </w:r>
          </w:p>
        </w:tc>
        <w:tc>
          <w:tcPr>
            <w:tcW w:w="1728" w:type="dxa"/>
          </w:tcPr>
          <w:p w:rsidR="00BD061D" w:rsidRPr="00444F76" w:rsidRDefault="00BD061D" w:rsidP="00BD061D">
            <w:pPr>
              <w:rPr>
                <w:color w:val="00B050"/>
                <w:lang w:val="ro-RO"/>
              </w:rPr>
            </w:pPr>
            <w:r w:rsidRPr="00444F76">
              <w:rPr>
                <w:color w:val="00B050"/>
                <w:lang w:val="ro-RO"/>
              </w:rPr>
              <w:t>PROCEDURI</w:t>
            </w:r>
          </w:p>
        </w:tc>
        <w:tc>
          <w:tcPr>
            <w:tcW w:w="6850" w:type="dxa"/>
          </w:tcPr>
          <w:p w:rsidR="00BD061D" w:rsidRPr="00444F76" w:rsidRDefault="00BD061D" w:rsidP="00BD061D">
            <w:pPr>
              <w:rPr>
                <w:color w:val="00B050"/>
                <w:lang w:val="ro-RO"/>
              </w:rPr>
            </w:pPr>
            <w:r>
              <w:rPr>
                <w:color w:val="00B050"/>
                <w:lang w:val="ro-RO"/>
              </w:rPr>
              <w:t>Dezvoltarea in paralel cu sistemul de educaţie individualizata, a inteligentei umane colective conectata la rețeaua inteligentei artificiale, pentru rezolvarea problemelor mediului natural si al mediului social</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38</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137"/>
        <w:gridCol w:w="1646"/>
        <w:gridCol w:w="1397"/>
        <w:gridCol w:w="1456"/>
        <w:gridCol w:w="2994"/>
      </w:tblGrid>
      <w:tr w:rsidR="0094778B" w:rsidRPr="0094778B" w:rsidTr="00350F61">
        <w:tc>
          <w:tcPr>
            <w:tcW w:w="1645"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6"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82"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90" w:type="dxa"/>
          </w:tcPr>
          <w:p w:rsidR="00CE4CF4" w:rsidRPr="0094778B" w:rsidRDefault="001055D3">
            <w:pPr>
              <w:rPr>
                <w:color w:val="7030A0"/>
                <w:lang w:val="ro-RO"/>
              </w:rPr>
            </w:pPr>
            <w:r w:rsidRPr="0094778B">
              <w:rPr>
                <w:color w:val="7030A0"/>
                <w:lang w:val="ro-RO"/>
              </w:rPr>
              <w:t>Baze Strategii</w:t>
            </w:r>
          </w:p>
        </w:tc>
        <w:tc>
          <w:tcPr>
            <w:tcW w:w="7119" w:type="dxa"/>
          </w:tcPr>
          <w:p w:rsidR="00CE4CF4" w:rsidRPr="0094778B" w:rsidRDefault="001055D3">
            <w:pPr>
              <w:rPr>
                <w:color w:val="7030A0"/>
                <w:lang w:val="ro-RO"/>
              </w:rPr>
            </w:pPr>
            <w:r w:rsidRPr="0094778B">
              <w:rPr>
                <w:color w:val="7030A0"/>
                <w:lang w:val="ro-RO"/>
              </w:rPr>
              <w:t>Comentarii</w:t>
            </w:r>
          </w:p>
        </w:tc>
      </w:tr>
      <w:tr w:rsidR="00B96039" w:rsidRPr="0094778B" w:rsidTr="00350F61">
        <w:tc>
          <w:tcPr>
            <w:tcW w:w="1645" w:type="dxa"/>
          </w:tcPr>
          <w:p w:rsidR="00B96039" w:rsidRPr="0094778B" w:rsidRDefault="00B96039" w:rsidP="00B96039">
            <w:pPr>
              <w:rPr>
                <w:color w:val="7030A0"/>
                <w:lang w:val="ro-RO"/>
              </w:rPr>
            </w:pPr>
            <w:r w:rsidRPr="0094778B">
              <w:rPr>
                <w:color w:val="7030A0"/>
                <w:lang w:val="ro-RO"/>
              </w:rPr>
              <w:t>LOGICA</w:t>
            </w:r>
          </w:p>
        </w:tc>
        <w:tc>
          <w:tcPr>
            <w:tcW w:w="1716" w:type="dxa"/>
          </w:tcPr>
          <w:p w:rsidR="00B96039" w:rsidRPr="0094778B" w:rsidRDefault="00B96039" w:rsidP="00B96039">
            <w:pPr>
              <w:rPr>
                <w:color w:val="7030A0"/>
                <w:lang w:val="ro-RO"/>
              </w:rPr>
            </w:pPr>
            <w:r w:rsidRPr="0094778B">
              <w:rPr>
                <w:color w:val="7030A0"/>
                <w:lang w:val="ro-RO"/>
              </w:rPr>
              <w:t>LOC/MOMENT</w:t>
            </w:r>
          </w:p>
        </w:tc>
        <w:tc>
          <w:tcPr>
            <w:tcW w:w="1682" w:type="dxa"/>
          </w:tcPr>
          <w:p w:rsidR="00B96039" w:rsidRPr="0094778B" w:rsidRDefault="00B96039" w:rsidP="00B96039">
            <w:pPr>
              <w:rPr>
                <w:color w:val="7030A0"/>
                <w:lang w:val="ro-RO"/>
              </w:rPr>
            </w:pPr>
            <w:r w:rsidRPr="0094778B">
              <w:rPr>
                <w:color w:val="7030A0"/>
                <w:lang w:val="ro-RO"/>
              </w:rPr>
              <w:t>OBIECT</w:t>
            </w:r>
          </w:p>
        </w:tc>
        <w:tc>
          <w:tcPr>
            <w:tcW w:w="1690" w:type="dxa"/>
          </w:tcPr>
          <w:p w:rsidR="00B96039" w:rsidRPr="0094778B" w:rsidRDefault="00B96039" w:rsidP="00B96039">
            <w:pPr>
              <w:rPr>
                <w:color w:val="7030A0"/>
                <w:lang w:val="ro-RO"/>
              </w:rPr>
            </w:pPr>
            <w:r w:rsidRPr="0094778B">
              <w:rPr>
                <w:color w:val="7030A0"/>
                <w:lang w:val="ro-RO"/>
              </w:rPr>
              <w:t>PROCEDURI</w:t>
            </w:r>
          </w:p>
        </w:tc>
        <w:tc>
          <w:tcPr>
            <w:tcW w:w="7119" w:type="dxa"/>
          </w:tcPr>
          <w:p w:rsidR="00B96039" w:rsidRPr="001055D3" w:rsidRDefault="00B96039" w:rsidP="00B96039">
            <w:pPr>
              <w:rPr>
                <w:color w:val="7030A0"/>
                <w:lang w:val="ro-RO"/>
              </w:rPr>
            </w:pPr>
            <w:r>
              <w:rPr>
                <w:color w:val="7030A0"/>
                <w:lang w:val="ro-RO"/>
              </w:rPr>
              <w:t>Fixarea setului de caracteristici adaptative si evolutive care va permite fiecărei specii sa se specializeze pentru anumite operații (speciile au profesii)</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444F76" w:rsidTr="00BD061D">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850" w:type="dxa"/>
          </w:tcPr>
          <w:p w:rsidR="00CE4CF4" w:rsidRPr="00444F76" w:rsidRDefault="001055D3">
            <w:pPr>
              <w:rPr>
                <w:color w:val="00B050"/>
                <w:lang w:val="ro-RO"/>
              </w:rPr>
            </w:pPr>
            <w:r w:rsidRPr="00444F76">
              <w:rPr>
                <w:color w:val="00B050"/>
                <w:lang w:val="ro-RO"/>
              </w:rPr>
              <w:t>Comentarii</w:t>
            </w:r>
          </w:p>
        </w:tc>
      </w:tr>
      <w:tr w:rsidR="00CE4CF4" w:rsidRPr="00444F76" w:rsidTr="00BD061D">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LOC/MOMENT</w:t>
            </w:r>
          </w:p>
        </w:tc>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LOGICA</w:t>
            </w:r>
          </w:p>
        </w:tc>
        <w:tc>
          <w:tcPr>
            <w:tcW w:w="6850" w:type="dxa"/>
          </w:tcPr>
          <w:p w:rsidR="00CE4CF4" w:rsidRPr="00444F76" w:rsidRDefault="00CE4CF4">
            <w:pPr>
              <w:rPr>
                <w:color w:val="00B050"/>
                <w:lang w:val="ro-RO"/>
              </w:rPr>
            </w:pP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39</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4778B" w:rsidRPr="0094778B" w:rsidTr="00BD061D">
        <w:tc>
          <w:tcPr>
            <w:tcW w:w="1728"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28"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728"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728" w:type="dxa"/>
          </w:tcPr>
          <w:p w:rsidR="00CE4CF4" w:rsidRPr="0094778B" w:rsidRDefault="001055D3">
            <w:pPr>
              <w:rPr>
                <w:color w:val="7030A0"/>
                <w:lang w:val="ro-RO"/>
              </w:rPr>
            </w:pPr>
            <w:r w:rsidRPr="0094778B">
              <w:rPr>
                <w:color w:val="7030A0"/>
                <w:lang w:val="ro-RO"/>
              </w:rPr>
              <w:t>Baze Strategii</w:t>
            </w:r>
          </w:p>
        </w:tc>
        <w:tc>
          <w:tcPr>
            <w:tcW w:w="6850" w:type="dxa"/>
          </w:tcPr>
          <w:p w:rsidR="00CE4CF4" w:rsidRPr="0094778B" w:rsidRDefault="001055D3">
            <w:pPr>
              <w:rPr>
                <w:color w:val="7030A0"/>
                <w:lang w:val="ro-RO"/>
              </w:rPr>
            </w:pPr>
            <w:r w:rsidRPr="0094778B">
              <w:rPr>
                <w:color w:val="7030A0"/>
                <w:lang w:val="ro-RO"/>
              </w:rPr>
              <w:t>Comentarii</w:t>
            </w:r>
          </w:p>
        </w:tc>
      </w:tr>
      <w:tr w:rsidR="00651548" w:rsidRPr="0094778B" w:rsidTr="00BD061D">
        <w:tc>
          <w:tcPr>
            <w:tcW w:w="1728" w:type="dxa"/>
          </w:tcPr>
          <w:p w:rsidR="00651548" w:rsidRPr="0094778B" w:rsidRDefault="00651548" w:rsidP="00651548">
            <w:pPr>
              <w:rPr>
                <w:color w:val="7030A0"/>
                <w:lang w:val="ro-RO"/>
              </w:rPr>
            </w:pPr>
            <w:r w:rsidRPr="0094778B">
              <w:rPr>
                <w:color w:val="7030A0"/>
                <w:lang w:val="ro-RO"/>
              </w:rPr>
              <w:t>OBIECT</w:t>
            </w:r>
          </w:p>
        </w:tc>
        <w:tc>
          <w:tcPr>
            <w:tcW w:w="1728" w:type="dxa"/>
          </w:tcPr>
          <w:p w:rsidR="00651548" w:rsidRPr="0094778B" w:rsidRDefault="00651548" w:rsidP="00651548">
            <w:pPr>
              <w:rPr>
                <w:color w:val="7030A0"/>
                <w:lang w:val="ro-RO"/>
              </w:rPr>
            </w:pPr>
            <w:r w:rsidRPr="0094778B">
              <w:rPr>
                <w:color w:val="7030A0"/>
                <w:lang w:val="ro-RO"/>
              </w:rPr>
              <w:t>LOC/MOMENT</w:t>
            </w:r>
          </w:p>
        </w:tc>
        <w:tc>
          <w:tcPr>
            <w:tcW w:w="1728" w:type="dxa"/>
          </w:tcPr>
          <w:p w:rsidR="00651548" w:rsidRPr="0094778B" w:rsidRDefault="00651548" w:rsidP="00651548">
            <w:pPr>
              <w:rPr>
                <w:color w:val="7030A0"/>
                <w:lang w:val="ro-RO"/>
              </w:rPr>
            </w:pPr>
            <w:r w:rsidRPr="0094778B">
              <w:rPr>
                <w:color w:val="7030A0"/>
                <w:lang w:val="ro-RO"/>
              </w:rPr>
              <w:t>PROCEDURI</w:t>
            </w:r>
          </w:p>
        </w:tc>
        <w:tc>
          <w:tcPr>
            <w:tcW w:w="1728" w:type="dxa"/>
          </w:tcPr>
          <w:p w:rsidR="00651548" w:rsidRPr="0094778B" w:rsidRDefault="00651548" w:rsidP="00651548">
            <w:pPr>
              <w:rPr>
                <w:color w:val="7030A0"/>
                <w:lang w:val="ro-RO"/>
              </w:rPr>
            </w:pPr>
            <w:r w:rsidRPr="0094778B">
              <w:rPr>
                <w:color w:val="7030A0"/>
                <w:lang w:val="ro-RO"/>
              </w:rPr>
              <w:t>PROCEDURI</w:t>
            </w:r>
          </w:p>
        </w:tc>
        <w:tc>
          <w:tcPr>
            <w:tcW w:w="6850" w:type="dxa"/>
          </w:tcPr>
          <w:p w:rsidR="00651548" w:rsidRPr="001055D3" w:rsidRDefault="00651548" w:rsidP="00651548">
            <w:pPr>
              <w:rPr>
                <w:color w:val="7030A0"/>
                <w:lang w:val="ro-RO"/>
              </w:rPr>
            </w:pPr>
            <w:r>
              <w:rPr>
                <w:color w:val="7030A0"/>
                <w:lang w:val="ro-RO"/>
              </w:rPr>
              <w:t>Dezvoltarea relațională a setului de feedback, care sa împiedice cu ajutorul lanțului trofic, dezechilibrul populațional intre specii</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672" w:type="dxa"/>
        <w:tblLook w:val="04A0" w:firstRow="1" w:lastRow="0" w:firstColumn="1" w:lastColumn="0" w:noHBand="0" w:noVBand="1"/>
      </w:tblPr>
      <w:tblGrid>
        <w:gridCol w:w="1728"/>
        <w:gridCol w:w="1728"/>
        <w:gridCol w:w="1728"/>
        <w:gridCol w:w="1728"/>
        <w:gridCol w:w="6760"/>
      </w:tblGrid>
      <w:tr w:rsidR="00CE4CF4" w:rsidRPr="00444F76" w:rsidTr="00BD061D">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760" w:type="dxa"/>
          </w:tcPr>
          <w:p w:rsidR="00CE4CF4" w:rsidRPr="00444F76" w:rsidRDefault="001055D3">
            <w:pPr>
              <w:rPr>
                <w:color w:val="00B050"/>
                <w:lang w:val="ro-RO"/>
              </w:rPr>
            </w:pPr>
            <w:r w:rsidRPr="00444F76">
              <w:rPr>
                <w:color w:val="00B050"/>
                <w:lang w:val="ro-RO"/>
              </w:rPr>
              <w:t>Comentarii</w:t>
            </w:r>
          </w:p>
        </w:tc>
      </w:tr>
      <w:tr w:rsidR="004508CB" w:rsidRPr="00444F76" w:rsidTr="00BD061D">
        <w:tc>
          <w:tcPr>
            <w:tcW w:w="1728" w:type="dxa"/>
          </w:tcPr>
          <w:p w:rsidR="004508CB" w:rsidRPr="00444F76" w:rsidRDefault="004508CB" w:rsidP="004508CB">
            <w:pPr>
              <w:rPr>
                <w:color w:val="00B050"/>
                <w:lang w:val="ro-RO"/>
              </w:rPr>
            </w:pPr>
            <w:r w:rsidRPr="00444F76">
              <w:rPr>
                <w:color w:val="00B050"/>
                <w:lang w:val="ro-RO"/>
              </w:rPr>
              <w:t>PROCEDURI</w:t>
            </w:r>
          </w:p>
        </w:tc>
        <w:tc>
          <w:tcPr>
            <w:tcW w:w="1728" w:type="dxa"/>
          </w:tcPr>
          <w:p w:rsidR="004508CB" w:rsidRPr="00444F76" w:rsidRDefault="004508CB" w:rsidP="004508CB">
            <w:pPr>
              <w:rPr>
                <w:color w:val="00B050"/>
                <w:lang w:val="ro-RO"/>
              </w:rPr>
            </w:pPr>
            <w:r w:rsidRPr="00444F76">
              <w:rPr>
                <w:color w:val="00B050"/>
                <w:lang w:val="ro-RO"/>
              </w:rPr>
              <w:t>LOC/MOMENT</w:t>
            </w:r>
          </w:p>
        </w:tc>
        <w:tc>
          <w:tcPr>
            <w:tcW w:w="1728" w:type="dxa"/>
          </w:tcPr>
          <w:p w:rsidR="004508CB" w:rsidRPr="00444F76" w:rsidRDefault="004508CB" w:rsidP="004508CB">
            <w:pPr>
              <w:rPr>
                <w:color w:val="00B050"/>
                <w:lang w:val="ro-RO"/>
              </w:rPr>
            </w:pPr>
            <w:r w:rsidRPr="00444F76">
              <w:rPr>
                <w:color w:val="00B050"/>
                <w:lang w:val="ro-RO"/>
              </w:rPr>
              <w:t>PROCEDURI</w:t>
            </w:r>
          </w:p>
        </w:tc>
        <w:tc>
          <w:tcPr>
            <w:tcW w:w="1728" w:type="dxa"/>
          </w:tcPr>
          <w:p w:rsidR="004508CB" w:rsidRPr="00444F76" w:rsidRDefault="004508CB" w:rsidP="004508CB">
            <w:pPr>
              <w:rPr>
                <w:color w:val="00B050"/>
                <w:lang w:val="ro-RO"/>
              </w:rPr>
            </w:pPr>
            <w:r w:rsidRPr="00444F76">
              <w:rPr>
                <w:color w:val="00B050"/>
                <w:lang w:val="ro-RO"/>
              </w:rPr>
              <w:t>OBIECT</w:t>
            </w:r>
          </w:p>
        </w:tc>
        <w:tc>
          <w:tcPr>
            <w:tcW w:w="6760" w:type="dxa"/>
          </w:tcPr>
          <w:p w:rsidR="004508CB" w:rsidRPr="00444F76" w:rsidRDefault="004508CB" w:rsidP="004508CB">
            <w:pPr>
              <w:rPr>
                <w:color w:val="00B050"/>
                <w:lang w:val="ro-RO"/>
              </w:rPr>
            </w:pPr>
            <w:r>
              <w:rPr>
                <w:color w:val="00B050"/>
                <w:lang w:val="ro-RO"/>
              </w:rPr>
              <w:t>Ofertarea open source către piețe a datelor culese din societate si mediu, pentru a fi procesate de experiențele încrucișate ale rețelelor profesioniste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w:t>
      </w:r>
      <w:r w:rsidR="001055D3" w:rsidRPr="001055D3">
        <w:rPr>
          <w:lang w:val="ro-RO"/>
        </w:rPr>
        <w:t>0</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439"/>
        <w:gridCol w:w="1641"/>
        <w:gridCol w:w="1438"/>
        <w:gridCol w:w="1438"/>
        <w:gridCol w:w="2674"/>
      </w:tblGrid>
      <w:tr w:rsidR="0094778B" w:rsidRPr="0094778B" w:rsidTr="00BD061D">
        <w:tc>
          <w:tcPr>
            <w:tcW w:w="1686"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5"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86"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86" w:type="dxa"/>
          </w:tcPr>
          <w:p w:rsidR="00CE4CF4" w:rsidRPr="0094778B" w:rsidRDefault="001055D3">
            <w:pPr>
              <w:rPr>
                <w:color w:val="7030A0"/>
                <w:lang w:val="ro-RO"/>
              </w:rPr>
            </w:pPr>
            <w:r w:rsidRPr="0094778B">
              <w:rPr>
                <w:color w:val="7030A0"/>
                <w:lang w:val="ro-RO"/>
              </w:rPr>
              <w:t>Baze Strategii</w:t>
            </w:r>
          </w:p>
        </w:tc>
        <w:tc>
          <w:tcPr>
            <w:tcW w:w="6989" w:type="dxa"/>
          </w:tcPr>
          <w:p w:rsidR="00CE4CF4" w:rsidRPr="0094778B" w:rsidRDefault="001055D3">
            <w:pPr>
              <w:rPr>
                <w:color w:val="7030A0"/>
                <w:lang w:val="ro-RO"/>
              </w:rPr>
            </w:pPr>
            <w:r w:rsidRPr="0094778B">
              <w:rPr>
                <w:color w:val="7030A0"/>
                <w:lang w:val="ro-RO"/>
              </w:rPr>
              <w:t>Comentarii</w:t>
            </w:r>
          </w:p>
        </w:tc>
      </w:tr>
      <w:tr w:rsidR="00B773C2" w:rsidRPr="0094778B" w:rsidTr="00BD061D">
        <w:tc>
          <w:tcPr>
            <w:tcW w:w="1686" w:type="dxa"/>
          </w:tcPr>
          <w:p w:rsidR="00B773C2" w:rsidRPr="0094778B" w:rsidRDefault="00B773C2" w:rsidP="00B773C2">
            <w:pPr>
              <w:rPr>
                <w:color w:val="7030A0"/>
                <w:lang w:val="ro-RO"/>
              </w:rPr>
            </w:pPr>
            <w:r w:rsidRPr="0094778B">
              <w:rPr>
                <w:color w:val="7030A0"/>
                <w:lang w:val="ro-RO"/>
              </w:rPr>
              <w:t>PROCEDURI</w:t>
            </w:r>
          </w:p>
        </w:tc>
        <w:tc>
          <w:tcPr>
            <w:tcW w:w="1715" w:type="dxa"/>
          </w:tcPr>
          <w:p w:rsidR="00B773C2" w:rsidRPr="0094778B" w:rsidRDefault="00B773C2" w:rsidP="00B773C2">
            <w:pPr>
              <w:rPr>
                <w:color w:val="7030A0"/>
                <w:lang w:val="ro-RO"/>
              </w:rPr>
            </w:pPr>
            <w:r w:rsidRPr="0094778B">
              <w:rPr>
                <w:color w:val="7030A0"/>
                <w:lang w:val="ro-RO"/>
              </w:rPr>
              <w:t>LOC/MOMENT</w:t>
            </w:r>
          </w:p>
        </w:tc>
        <w:tc>
          <w:tcPr>
            <w:tcW w:w="1686" w:type="dxa"/>
          </w:tcPr>
          <w:p w:rsidR="00B773C2" w:rsidRPr="0094778B" w:rsidRDefault="00B773C2" w:rsidP="00B773C2">
            <w:pPr>
              <w:rPr>
                <w:color w:val="7030A0"/>
                <w:lang w:val="ro-RO"/>
              </w:rPr>
            </w:pPr>
            <w:r w:rsidRPr="0094778B">
              <w:rPr>
                <w:color w:val="7030A0"/>
                <w:lang w:val="ro-RO"/>
              </w:rPr>
              <w:t>PROCEDURI</w:t>
            </w:r>
          </w:p>
        </w:tc>
        <w:tc>
          <w:tcPr>
            <w:tcW w:w="1686" w:type="dxa"/>
          </w:tcPr>
          <w:p w:rsidR="00B773C2" w:rsidRPr="0094778B" w:rsidRDefault="00B773C2" w:rsidP="00B773C2">
            <w:pPr>
              <w:rPr>
                <w:color w:val="7030A0"/>
                <w:lang w:val="ro-RO"/>
              </w:rPr>
            </w:pPr>
            <w:r w:rsidRPr="0094778B">
              <w:rPr>
                <w:color w:val="7030A0"/>
                <w:lang w:val="ro-RO"/>
              </w:rPr>
              <w:t>PROCEDURI</w:t>
            </w:r>
          </w:p>
        </w:tc>
        <w:tc>
          <w:tcPr>
            <w:tcW w:w="6989" w:type="dxa"/>
          </w:tcPr>
          <w:p w:rsidR="00B773C2" w:rsidRPr="001055D3" w:rsidRDefault="00B773C2" w:rsidP="00B773C2">
            <w:pPr>
              <w:rPr>
                <w:color w:val="7030A0"/>
                <w:lang w:val="ro-RO"/>
              </w:rPr>
            </w:pPr>
            <w:r>
              <w:rPr>
                <w:color w:val="7030A0"/>
                <w:lang w:val="ro-RO"/>
              </w:rPr>
              <w:t>Dezvoltarea relațională a setului de feedback, care sa împiedice cu ajutorul lanțului trofic, dezechilibrul populațional intre specii</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444F76" w:rsidTr="00BD061D">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850" w:type="dxa"/>
          </w:tcPr>
          <w:p w:rsidR="00CE4CF4" w:rsidRPr="00444F76" w:rsidRDefault="001055D3">
            <w:pPr>
              <w:rPr>
                <w:color w:val="00B050"/>
                <w:lang w:val="ro-RO"/>
              </w:rPr>
            </w:pPr>
            <w:r w:rsidRPr="00444F76">
              <w:rPr>
                <w:color w:val="00B050"/>
                <w:lang w:val="ro-RO"/>
              </w:rPr>
              <w:t>Comentarii</w:t>
            </w:r>
          </w:p>
        </w:tc>
      </w:tr>
      <w:tr w:rsidR="00CE4CF4" w:rsidRPr="00444F76" w:rsidTr="00BD061D">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LOC/MOMENT</w:t>
            </w:r>
          </w:p>
        </w:tc>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PROCEDURI</w:t>
            </w:r>
          </w:p>
        </w:tc>
        <w:tc>
          <w:tcPr>
            <w:tcW w:w="6850" w:type="dxa"/>
          </w:tcPr>
          <w:p w:rsidR="00CE4CF4" w:rsidRPr="00444F76" w:rsidRDefault="004508CB">
            <w:pPr>
              <w:rPr>
                <w:color w:val="00B050"/>
                <w:lang w:val="ro-RO"/>
              </w:rPr>
            </w:pPr>
            <w:r>
              <w:rPr>
                <w:color w:val="00B050"/>
                <w:lang w:val="ro-RO"/>
              </w:rPr>
              <w:t xml:space="preserve">Dezvoltarea in paralel cu sistemul de </w:t>
            </w:r>
            <w:r w:rsidR="00E5407E">
              <w:rPr>
                <w:color w:val="00B050"/>
                <w:lang w:val="ro-RO"/>
              </w:rPr>
              <w:t>educaţie</w:t>
            </w:r>
            <w:r>
              <w:rPr>
                <w:color w:val="00B050"/>
                <w:lang w:val="ro-RO"/>
              </w:rPr>
              <w:t xml:space="preserve"> individualizata, a inteligentei umane </w:t>
            </w:r>
            <w:r w:rsidR="00E5407E">
              <w:rPr>
                <w:color w:val="00B050"/>
                <w:lang w:val="ro-RO"/>
              </w:rPr>
              <w:t>colective</w:t>
            </w:r>
            <w:r>
              <w:rPr>
                <w:color w:val="00B050"/>
                <w:lang w:val="ro-RO"/>
              </w:rPr>
              <w:t xml:space="preserve"> conectata la </w:t>
            </w:r>
            <w:r w:rsidR="00E5407E">
              <w:rPr>
                <w:color w:val="00B050"/>
                <w:lang w:val="ro-RO"/>
              </w:rPr>
              <w:t>rețeaua</w:t>
            </w:r>
            <w:r>
              <w:rPr>
                <w:color w:val="00B050"/>
                <w:lang w:val="ro-RO"/>
              </w:rPr>
              <w:t xml:space="preserve"> inteligentei artificiale, pentru rezolvarea problemelor mediului natural si al mediului social</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41</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4778B" w:rsidRPr="0094778B" w:rsidTr="00BD061D">
        <w:tc>
          <w:tcPr>
            <w:tcW w:w="1728"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28"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728"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728" w:type="dxa"/>
          </w:tcPr>
          <w:p w:rsidR="00CE4CF4" w:rsidRPr="0094778B" w:rsidRDefault="001055D3">
            <w:pPr>
              <w:rPr>
                <w:color w:val="7030A0"/>
                <w:lang w:val="ro-RO"/>
              </w:rPr>
            </w:pPr>
            <w:r w:rsidRPr="0094778B">
              <w:rPr>
                <w:color w:val="7030A0"/>
                <w:lang w:val="ro-RO"/>
              </w:rPr>
              <w:t>Baze Strategii</w:t>
            </w:r>
          </w:p>
        </w:tc>
        <w:tc>
          <w:tcPr>
            <w:tcW w:w="6850" w:type="dxa"/>
          </w:tcPr>
          <w:p w:rsidR="00CE4CF4" w:rsidRPr="0094778B" w:rsidRDefault="001055D3">
            <w:pPr>
              <w:rPr>
                <w:color w:val="7030A0"/>
                <w:lang w:val="ro-RO"/>
              </w:rPr>
            </w:pPr>
            <w:r w:rsidRPr="0094778B">
              <w:rPr>
                <w:color w:val="7030A0"/>
                <w:lang w:val="ro-RO"/>
              </w:rPr>
              <w:t>Comentarii</w:t>
            </w:r>
          </w:p>
        </w:tc>
      </w:tr>
      <w:tr w:rsidR="00062199" w:rsidRPr="0094778B" w:rsidTr="00BD061D">
        <w:tc>
          <w:tcPr>
            <w:tcW w:w="1728" w:type="dxa"/>
          </w:tcPr>
          <w:p w:rsidR="00062199" w:rsidRPr="0094778B" w:rsidRDefault="00062199" w:rsidP="00062199">
            <w:pPr>
              <w:rPr>
                <w:color w:val="7030A0"/>
                <w:lang w:val="ro-RO"/>
              </w:rPr>
            </w:pPr>
            <w:r w:rsidRPr="0094778B">
              <w:rPr>
                <w:color w:val="7030A0"/>
                <w:lang w:val="ro-RO"/>
              </w:rPr>
              <w:t>LOGICA</w:t>
            </w:r>
          </w:p>
        </w:tc>
        <w:tc>
          <w:tcPr>
            <w:tcW w:w="1728" w:type="dxa"/>
          </w:tcPr>
          <w:p w:rsidR="00062199" w:rsidRPr="0094778B" w:rsidRDefault="00062199" w:rsidP="00062199">
            <w:pPr>
              <w:rPr>
                <w:color w:val="7030A0"/>
                <w:lang w:val="ro-RO"/>
              </w:rPr>
            </w:pPr>
            <w:r w:rsidRPr="0094778B">
              <w:rPr>
                <w:color w:val="7030A0"/>
                <w:lang w:val="ro-RO"/>
              </w:rPr>
              <w:t>LOC/MOMENT</w:t>
            </w:r>
          </w:p>
        </w:tc>
        <w:tc>
          <w:tcPr>
            <w:tcW w:w="1728" w:type="dxa"/>
          </w:tcPr>
          <w:p w:rsidR="00062199" w:rsidRPr="0094778B" w:rsidRDefault="00062199" w:rsidP="00062199">
            <w:pPr>
              <w:rPr>
                <w:color w:val="7030A0"/>
                <w:lang w:val="ro-RO"/>
              </w:rPr>
            </w:pPr>
            <w:r w:rsidRPr="0094778B">
              <w:rPr>
                <w:color w:val="7030A0"/>
                <w:lang w:val="ro-RO"/>
              </w:rPr>
              <w:t>PROCEDURI</w:t>
            </w:r>
          </w:p>
        </w:tc>
        <w:tc>
          <w:tcPr>
            <w:tcW w:w="1728" w:type="dxa"/>
          </w:tcPr>
          <w:p w:rsidR="00062199" w:rsidRPr="0094778B" w:rsidRDefault="00062199" w:rsidP="00062199">
            <w:pPr>
              <w:rPr>
                <w:color w:val="7030A0"/>
                <w:lang w:val="ro-RO"/>
              </w:rPr>
            </w:pPr>
            <w:r w:rsidRPr="0094778B">
              <w:rPr>
                <w:color w:val="7030A0"/>
                <w:lang w:val="ro-RO"/>
              </w:rPr>
              <w:t>PROCEDURI</w:t>
            </w:r>
          </w:p>
        </w:tc>
        <w:tc>
          <w:tcPr>
            <w:tcW w:w="6850" w:type="dxa"/>
          </w:tcPr>
          <w:p w:rsidR="00062199" w:rsidRPr="001055D3" w:rsidRDefault="00062199" w:rsidP="00062199">
            <w:pPr>
              <w:rPr>
                <w:color w:val="7030A0"/>
                <w:lang w:val="ro-RO"/>
              </w:rPr>
            </w:pPr>
            <w:r>
              <w:rPr>
                <w:color w:val="7030A0"/>
                <w:lang w:val="ro-RO"/>
              </w:rPr>
              <w:t xml:space="preserve">Selectarea genetica prin competiție a celor mai performante ființe ce vor avea prioritate la înmulțirea sexuala </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444F76" w:rsidTr="00BD061D">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850" w:type="dxa"/>
          </w:tcPr>
          <w:p w:rsidR="00CE4CF4" w:rsidRPr="00444F76" w:rsidRDefault="001055D3">
            <w:pPr>
              <w:rPr>
                <w:color w:val="00B050"/>
                <w:lang w:val="ro-RO"/>
              </w:rPr>
            </w:pPr>
            <w:r w:rsidRPr="00444F76">
              <w:rPr>
                <w:color w:val="00B050"/>
                <w:lang w:val="ro-RO"/>
              </w:rPr>
              <w:t>Comentarii</w:t>
            </w:r>
          </w:p>
        </w:tc>
      </w:tr>
      <w:tr w:rsidR="00BD061D" w:rsidRPr="00444F76" w:rsidTr="00BD061D">
        <w:tc>
          <w:tcPr>
            <w:tcW w:w="1728" w:type="dxa"/>
          </w:tcPr>
          <w:p w:rsidR="00BD061D" w:rsidRPr="00444F76" w:rsidRDefault="00BD061D" w:rsidP="00BD061D">
            <w:pPr>
              <w:rPr>
                <w:color w:val="00B050"/>
                <w:lang w:val="ro-RO"/>
              </w:rPr>
            </w:pPr>
            <w:r w:rsidRPr="00444F76">
              <w:rPr>
                <w:color w:val="00B050"/>
                <w:lang w:val="ro-RO"/>
              </w:rPr>
              <w:t>PROCEDURI</w:t>
            </w:r>
          </w:p>
        </w:tc>
        <w:tc>
          <w:tcPr>
            <w:tcW w:w="1728" w:type="dxa"/>
          </w:tcPr>
          <w:p w:rsidR="00BD061D" w:rsidRPr="00444F76" w:rsidRDefault="00BD061D" w:rsidP="00BD061D">
            <w:pPr>
              <w:rPr>
                <w:color w:val="00B050"/>
                <w:lang w:val="ro-RO"/>
              </w:rPr>
            </w:pPr>
            <w:r w:rsidRPr="00444F76">
              <w:rPr>
                <w:color w:val="00B050"/>
                <w:lang w:val="ro-RO"/>
              </w:rPr>
              <w:t>LOC/MOMENT</w:t>
            </w:r>
          </w:p>
        </w:tc>
        <w:tc>
          <w:tcPr>
            <w:tcW w:w="1728" w:type="dxa"/>
          </w:tcPr>
          <w:p w:rsidR="00BD061D" w:rsidRPr="00444F76" w:rsidRDefault="00BD061D" w:rsidP="00BD061D">
            <w:pPr>
              <w:rPr>
                <w:color w:val="00B050"/>
                <w:lang w:val="ro-RO"/>
              </w:rPr>
            </w:pPr>
            <w:r w:rsidRPr="00444F76">
              <w:rPr>
                <w:color w:val="00B050"/>
                <w:lang w:val="ro-RO"/>
              </w:rPr>
              <w:t>PROCEDURI</w:t>
            </w:r>
          </w:p>
        </w:tc>
        <w:tc>
          <w:tcPr>
            <w:tcW w:w="1728" w:type="dxa"/>
          </w:tcPr>
          <w:p w:rsidR="00BD061D" w:rsidRPr="00444F76" w:rsidRDefault="00BD061D" w:rsidP="00BD061D">
            <w:pPr>
              <w:rPr>
                <w:color w:val="00B050"/>
                <w:lang w:val="ro-RO"/>
              </w:rPr>
            </w:pPr>
            <w:r w:rsidRPr="00444F76">
              <w:rPr>
                <w:color w:val="00B050"/>
                <w:lang w:val="ro-RO"/>
              </w:rPr>
              <w:t>LOGICA</w:t>
            </w:r>
          </w:p>
        </w:tc>
        <w:tc>
          <w:tcPr>
            <w:tcW w:w="6850" w:type="dxa"/>
          </w:tcPr>
          <w:p w:rsidR="00BD061D" w:rsidRPr="00444F76" w:rsidRDefault="00BD061D" w:rsidP="00BD061D">
            <w:pPr>
              <w:rPr>
                <w:color w:val="00B050"/>
                <w:lang w:val="ro-RO"/>
              </w:rPr>
            </w:pPr>
            <w:r>
              <w:rPr>
                <w:color w:val="00B050"/>
                <w:lang w:val="ro-RO"/>
              </w:rPr>
              <w:t>Dezvoltarea procedurilor necesare pentru a  dezvolta acțiunile logice necesare pentru echilibrul si sustenabilității naturii si umanității</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42</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4778B" w:rsidRPr="0094778B" w:rsidTr="00BD061D">
        <w:tc>
          <w:tcPr>
            <w:tcW w:w="1728"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28"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728"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728" w:type="dxa"/>
          </w:tcPr>
          <w:p w:rsidR="00CE4CF4" w:rsidRPr="0094778B" w:rsidRDefault="001055D3">
            <w:pPr>
              <w:rPr>
                <w:color w:val="7030A0"/>
                <w:lang w:val="ro-RO"/>
              </w:rPr>
            </w:pPr>
            <w:r w:rsidRPr="0094778B">
              <w:rPr>
                <w:color w:val="7030A0"/>
                <w:lang w:val="ro-RO"/>
              </w:rPr>
              <w:t>Baze Strategii</w:t>
            </w:r>
          </w:p>
        </w:tc>
        <w:tc>
          <w:tcPr>
            <w:tcW w:w="6940" w:type="dxa"/>
          </w:tcPr>
          <w:p w:rsidR="00CE4CF4" w:rsidRPr="0094778B" w:rsidRDefault="001055D3">
            <w:pPr>
              <w:rPr>
                <w:color w:val="7030A0"/>
                <w:lang w:val="ro-RO"/>
              </w:rPr>
            </w:pPr>
            <w:r w:rsidRPr="0094778B">
              <w:rPr>
                <w:color w:val="7030A0"/>
                <w:lang w:val="ro-RO"/>
              </w:rPr>
              <w:t>Comentarii</w:t>
            </w:r>
          </w:p>
        </w:tc>
      </w:tr>
      <w:tr w:rsidR="003476FA" w:rsidRPr="0094778B" w:rsidTr="00BD061D">
        <w:tc>
          <w:tcPr>
            <w:tcW w:w="1728" w:type="dxa"/>
          </w:tcPr>
          <w:p w:rsidR="003476FA" w:rsidRPr="0094778B" w:rsidRDefault="003476FA" w:rsidP="003476FA">
            <w:pPr>
              <w:rPr>
                <w:color w:val="7030A0"/>
                <w:lang w:val="ro-RO"/>
              </w:rPr>
            </w:pPr>
            <w:r w:rsidRPr="0094778B">
              <w:rPr>
                <w:color w:val="7030A0"/>
                <w:lang w:val="ro-RO"/>
              </w:rPr>
              <w:t>OBIECT</w:t>
            </w:r>
          </w:p>
        </w:tc>
        <w:tc>
          <w:tcPr>
            <w:tcW w:w="1728" w:type="dxa"/>
          </w:tcPr>
          <w:p w:rsidR="003476FA" w:rsidRPr="0094778B" w:rsidRDefault="003476FA" w:rsidP="003476FA">
            <w:pPr>
              <w:rPr>
                <w:color w:val="7030A0"/>
                <w:lang w:val="ro-RO"/>
              </w:rPr>
            </w:pPr>
            <w:r w:rsidRPr="0094778B">
              <w:rPr>
                <w:color w:val="7030A0"/>
                <w:lang w:val="ro-RO"/>
              </w:rPr>
              <w:t>LOC/MOMENT</w:t>
            </w:r>
          </w:p>
        </w:tc>
        <w:tc>
          <w:tcPr>
            <w:tcW w:w="1728" w:type="dxa"/>
          </w:tcPr>
          <w:p w:rsidR="003476FA" w:rsidRPr="0094778B" w:rsidRDefault="003476FA" w:rsidP="003476FA">
            <w:pPr>
              <w:rPr>
                <w:color w:val="7030A0"/>
                <w:lang w:val="ro-RO"/>
              </w:rPr>
            </w:pPr>
            <w:r w:rsidRPr="0094778B">
              <w:rPr>
                <w:color w:val="7030A0"/>
                <w:lang w:val="ro-RO"/>
              </w:rPr>
              <w:t>LOGICA</w:t>
            </w:r>
          </w:p>
        </w:tc>
        <w:tc>
          <w:tcPr>
            <w:tcW w:w="1728" w:type="dxa"/>
          </w:tcPr>
          <w:p w:rsidR="003476FA" w:rsidRPr="0094778B" w:rsidRDefault="003476FA" w:rsidP="003476FA">
            <w:pPr>
              <w:rPr>
                <w:color w:val="7030A0"/>
                <w:lang w:val="ro-RO"/>
              </w:rPr>
            </w:pPr>
            <w:r w:rsidRPr="0094778B">
              <w:rPr>
                <w:color w:val="7030A0"/>
                <w:lang w:val="ro-RO"/>
              </w:rPr>
              <w:t>PROCEDURI</w:t>
            </w:r>
          </w:p>
        </w:tc>
        <w:tc>
          <w:tcPr>
            <w:tcW w:w="6940" w:type="dxa"/>
          </w:tcPr>
          <w:p w:rsidR="003476FA" w:rsidRPr="001055D3" w:rsidRDefault="003476FA" w:rsidP="003476FA">
            <w:pPr>
              <w:rPr>
                <w:color w:val="7030A0"/>
                <w:lang w:val="ro-RO"/>
              </w:rPr>
            </w:pPr>
            <w:r>
              <w:rPr>
                <w:color w:val="7030A0"/>
                <w:lang w:val="ro-RO"/>
              </w:rPr>
              <w:t>Proiectarea modalităților de descoperire a locurilor si timpilor optimi pentru înmulțire si hrănire</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444F76" w:rsidTr="00BD061D">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4508CB" w:rsidRPr="00444F76" w:rsidTr="00BD061D">
        <w:tc>
          <w:tcPr>
            <w:tcW w:w="1728" w:type="dxa"/>
          </w:tcPr>
          <w:p w:rsidR="004508CB" w:rsidRPr="00444F76" w:rsidRDefault="004508CB" w:rsidP="004508CB">
            <w:pPr>
              <w:rPr>
                <w:color w:val="00B050"/>
                <w:lang w:val="ro-RO"/>
              </w:rPr>
            </w:pPr>
            <w:r w:rsidRPr="00444F76">
              <w:rPr>
                <w:color w:val="00B050"/>
                <w:lang w:val="ro-RO"/>
              </w:rPr>
              <w:t>PROCEDURI</w:t>
            </w:r>
          </w:p>
        </w:tc>
        <w:tc>
          <w:tcPr>
            <w:tcW w:w="1728" w:type="dxa"/>
          </w:tcPr>
          <w:p w:rsidR="004508CB" w:rsidRPr="00444F76" w:rsidRDefault="004508CB" w:rsidP="004508CB">
            <w:pPr>
              <w:rPr>
                <w:color w:val="00B050"/>
                <w:lang w:val="ro-RO"/>
              </w:rPr>
            </w:pPr>
            <w:r w:rsidRPr="00444F76">
              <w:rPr>
                <w:color w:val="00B050"/>
                <w:lang w:val="ro-RO"/>
              </w:rPr>
              <w:t>LOC/MOMENT</w:t>
            </w:r>
          </w:p>
        </w:tc>
        <w:tc>
          <w:tcPr>
            <w:tcW w:w="1728" w:type="dxa"/>
          </w:tcPr>
          <w:p w:rsidR="004508CB" w:rsidRPr="00444F76" w:rsidRDefault="004508CB" w:rsidP="004508CB">
            <w:pPr>
              <w:rPr>
                <w:color w:val="00B050"/>
                <w:lang w:val="ro-RO"/>
              </w:rPr>
            </w:pPr>
            <w:r w:rsidRPr="00444F76">
              <w:rPr>
                <w:color w:val="00B050"/>
                <w:lang w:val="ro-RO"/>
              </w:rPr>
              <w:t>PROCEDURI</w:t>
            </w:r>
          </w:p>
        </w:tc>
        <w:tc>
          <w:tcPr>
            <w:tcW w:w="1728" w:type="dxa"/>
          </w:tcPr>
          <w:p w:rsidR="004508CB" w:rsidRPr="00444F76" w:rsidRDefault="004508CB" w:rsidP="004508CB">
            <w:pPr>
              <w:rPr>
                <w:color w:val="00B050"/>
                <w:lang w:val="ro-RO"/>
              </w:rPr>
            </w:pPr>
            <w:r w:rsidRPr="00444F76">
              <w:rPr>
                <w:color w:val="00B050"/>
                <w:lang w:val="ro-RO"/>
              </w:rPr>
              <w:t>OBIECT</w:t>
            </w:r>
          </w:p>
        </w:tc>
        <w:tc>
          <w:tcPr>
            <w:tcW w:w="6940" w:type="dxa"/>
          </w:tcPr>
          <w:p w:rsidR="004508CB" w:rsidRPr="00444F76" w:rsidRDefault="004508CB" w:rsidP="004508CB">
            <w:pPr>
              <w:rPr>
                <w:color w:val="00B050"/>
                <w:lang w:val="ro-RO"/>
              </w:rPr>
            </w:pPr>
            <w:r>
              <w:rPr>
                <w:color w:val="00B050"/>
                <w:lang w:val="ro-RO"/>
              </w:rPr>
              <w:t>Ofertarea open source către piețe a datelor culese din societate si mediu, pentru a fi procesate de experiențele încrucișate ale rețelelor profesioniste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43</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445"/>
        <w:gridCol w:w="1643"/>
        <w:gridCol w:w="1384"/>
        <w:gridCol w:w="1446"/>
        <w:gridCol w:w="2712"/>
      </w:tblGrid>
      <w:tr w:rsidR="0094778B" w:rsidRPr="0094778B" w:rsidTr="00BD061D">
        <w:tc>
          <w:tcPr>
            <w:tcW w:w="1687"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6"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77"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86" w:type="dxa"/>
          </w:tcPr>
          <w:p w:rsidR="00CE4CF4" w:rsidRPr="0094778B" w:rsidRDefault="001055D3">
            <w:pPr>
              <w:rPr>
                <w:color w:val="7030A0"/>
                <w:lang w:val="ro-RO"/>
              </w:rPr>
            </w:pPr>
            <w:r w:rsidRPr="0094778B">
              <w:rPr>
                <w:color w:val="7030A0"/>
                <w:lang w:val="ro-RO"/>
              </w:rPr>
              <w:t>Baze Strategii</w:t>
            </w:r>
          </w:p>
        </w:tc>
        <w:tc>
          <w:tcPr>
            <w:tcW w:w="7086" w:type="dxa"/>
          </w:tcPr>
          <w:p w:rsidR="00CE4CF4" w:rsidRPr="0094778B" w:rsidRDefault="001055D3">
            <w:pPr>
              <w:rPr>
                <w:color w:val="7030A0"/>
                <w:lang w:val="ro-RO"/>
              </w:rPr>
            </w:pPr>
            <w:r w:rsidRPr="0094778B">
              <w:rPr>
                <w:color w:val="7030A0"/>
                <w:lang w:val="ro-RO"/>
              </w:rPr>
              <w:t>Comentarii</w:t>
            </w:r>
          </w:p>
        </w:tc>
      </w:tr>
      <w:tr w:rsidR="00754696" w:rsidRPr="0094778B" w:rsidTr="00BD061D">
        <w:tc>
          <w:tcPr>
            <w:tcW w:w="1687" w:type="dxa"/>
          </w:tcPr>
          <w:p w:rsidR="00754696" w:rsidRPr="0094778B" w:rsidRDefault="00754696" w:rsidP="00754696">
            <w:pPr>
              <w:rPr>
                <w:color w:val="7030A0"/>
                <w:lang w:val="ro-RO"/>
              </w:rPr>
            </w:pPr>
            <w:r w:rsidRPr="0094778B">
              <w:rPr>
                <w:color w:val="7030A0"/>
                <w:lang w:val="ro-RO"/>
              </w:rPr>
              <w:t>PROCEDURI</w:t>
            </w:r>
          </w:p>
        </w:tc>
        <w:tc>
          <w:tcPr>
            <w:tcW w:w="1716" w:type="dxa"/>
          </w:tcPr>
          <w:p w:rsidR="00754696" w:rsidRPr="0094778B" w:rsidRDefault="00754696" w:rsidP="00754696">
            <w:pPr>
              <w:rPr>
                <w:color w:val="7030A0"/>
                <w:lang w:val="ro-RO"/>
              </w:rPr>
            </w:pPr>
            <w:r w:rsidRPr="0094778B">
              <w:rPr>
                <w:color w:val="7030A0"/>
                <w:lang w:val="ro-RO"/>
              </w:rPr>
              <w:t>LOC/MOMENT</w:t>
            </w:r>
          </w:p>
        </w:tc>
        <w:tc>
          <w:tcPr>
            <w:tcW w:w="1677" w:type="dxa"/>
          </w:tcPr>
          <w:p w:rsidR="00754696" w:rsidRPr="0094778B" w:rsidRDefault="00754696" w:rsidP="00754696">
            <w:pPr>
              <w:rPr>
                <w:color w:val="7030A0"/>
                <w:lang w:val="ro-RO"/>
              </w:rPr>
            </w:pPr>
            <w:r w:rsidRPr="0094778B">
              <w:rPr>
                <w:color w:val="7030A0"/>
                <w:lang w:val="ro-RO"/>
              </w:rPr>
              <w:t>LOGICA</w:t>
            </w:r>
          </w:p>
        </w:tc>
        <w:tc>
          <w:tcPr>
            <w:tcW w:w="1686" w:type="dxa"/>
          </w:tcPr>
          <w:p w:rsidR="00754696" w:rsidRPr="0094778B" w:rsidRDefault="00754696" w:rsidP="00754696">
            <w:pPr>
              <w:rPr>
                <w:color w:val="7030A0"/>
                <w:lang w:val="ro-RO"/>
              </w:rPr>
            </w:pPr>
            <w:r w:rsidRPr="0094778B">
              <w:rPr>
                <w:color w:val="7030A0"/>
                <w:lang w:val="ro-RO"/>
              </w:rPr>
              <w:t>PROCEDURI</w:t>
            </w:r>
          </w:p>
        </w:tc>
        <w:tc>
          <w:tcPr>
            <w:tcW w:w="7086" w:type="dxa"/>
          </w:tcPr>
          <w:p w:rsidR="00754696" w:rsidRPr="001055D3" w:rsidRDefault="00754696" w:rsidP="00754696">
            <w:pPr>
              <w:rPr>
                <w:color w:val="7030A0"/>
                <w:lang w:val="ro-RO"/>
              </w:rPr>
            </w:pPr>
            <w:r>
              <w:rPr>
                <w:color w:val="7030A0"/>
                <w:lang w:val="ro-RO"/>
              </w:rPr>
              <w:t>Proiectarea ierarhiilor si modului de organizare in cadrul speciilor</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E4CF4" w:rsidRPr="00444F76" w:rsidTr="00BD061D">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850" w:type="dxa"/>
          </w:tcPr>
          <w:p w:rsidR="00CE4CF4" w:rsidRPr="00444F76" w:rsidRDefault="001055D3">
            <w:pPr>
              <w:rPr>
                <w:color w:val="00B050"/>
                <w:lang w:val="ro-RO"/>
              </w:rPr>
            </w:pPr>
            <w:r w:rsidRPr="00444F76">
              <w:rPr>
                <w:color w:val="00B050"/>
                <w:lang w:val="ro-RO"/>
              </w:rPr>
              <w:t>Comentarii</w:t>
            </w:r>
          </w:p>
        </w:tc>
      </w:tr>
      <w:tr w:rsidR="00E5407E" w:rsidRPr="00444F76" w:rsidTr="00BD061D">
        <w:tc>
          <w:tcPr>
            <w:tcW w:w="1728" w:type="dxa"/>
          </w:tcPr>
          <w:p w:rsidR="00E5407E" w:rsidRPr="00444F76" w:rsidRDefault="00E5407E" w:rsidP="00E5407E">
            <w:pPr>
              <w:rPr>
                <w:color w:val="00B050"/>
                <w:lang w:val="ro-RO"/>
              </w:rPr>
            </w:pPr>
            <w:r w:rsidRPr="00444F76">
              <w:rPr>
                <w:color w:val="00B050"/>
                <w:lang w:val="ro-RO"/>
              </w:rPr>
              <w:t>PROCEDURI</w:t>
            </w:r>
          </w:p>
        </w:tc>
        <w:tc>
          <w:tcPr>
            <w:tcW w:w="1728" w:type="dxa"/>
          </w:tcPr>
          <w:p w:rsidR="00E5407E" w:rsidRPr="00444F76" w:rsidRDefault="00E5407E" w:rsidP="00E5407E">
            <w:pPr>
              <w:rPr>
                <w:color w:val="00B050"/>
                <w:lang w:val="ro-RO"/>
              </w:rPr>
            </w:pPr>
            <w:r w:rsidRPr="00444F76">
              <w:rPr>
                <w:color w:val="00B050"/>
                <w:lang w:val="ro-RO"/>
              </w:rPr>
              <w:t>LOC/MOMENT</w:t>
            </w:r>
          </w:p>
        </w:tc>
        <w:tc>
          <w:tcPr>
            <w:tcW w:w="1728" w:type="dxa"/>
          </w:tcPr>
          <w:p w:rsidR="00E5407E" w:rsidRPr="00444F76" w:rsidRDefault="00E5407E" w:rsidP="00E5407E">
            <w:pPr>
              <w:rPr>
                <w:color w:val="00B050"/>
                <w:lang w:val="ro-RO"/>
              </w:rPr>
            </w:pPr>
            <w:r w:rsidRPr="00444F76">
              <w:rPr>
                <w:color w:val="00B050"/>
                <w:lang w:val="ro-RO"/>
              </w:rPr>
              <w:t>PROCEDURI</w:t>
            </w:r>
          </w:p>
        </w:tc>
        <w:tc>
          <w:tcPr>
            <w:tcW w:w="1728" w:type="dxa"/>
          </w:tcPr>
          <w:p w:rsidR="00E5407E" w:rsidRPr="00444F76" w:rsidRDefault="00E5407E" w:rsidP="00E5407E">
            <w:pPr>
              <w:rPr>
                <w:color w:val="00B050"/>
                <w:lang w:val="ro-RO"/>
              </w:rPr>
            </w:pPr>
            <w:r w:rsidRPr="00444F76">
              <w:rPr>
                <w:color w:val="00B050"/>
                <w:lang w:val="ro-RO"/>
              </w:rPr>
              <w:t>PROCEDURI</w:t>
            </w:r>
          </w:p>
        </w:tc>
        <w:tc>
          <w:tcPr>
            <w:tcW w:w="6850" w:type="dxa"/>
          </w:tcPr>
          <w:p w:rsidR="00E5407E" w:rsidRPr="00444F76" w:rsidRDefault="00E5407E" w:rsidP="00E5407E">
            <w:pPr>
              <w:rPr>
                <w:color w:val="00B050"/>
                <w:lang w:val="ro-RO"/>
              </w:rPr>
            </w:pPr>
            <w:r>
              <w:rPr>
                <w:color w:val="00B050"/>
                <w:lang w:val="ro-RO"/>
              </w:rPr>
              <w:t>Dezvoltarea in paralel cu sistemul de educaţie individualizata, a inteligentei umane colective conectata la rețeaua inteligentei artificiale, pentru rezolvarea problemelor mediului natural si al mediului social</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44</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145"/>
        <w:gridCol w:w="1647"/>
        <w:gridCol w:w="1403"/>
        <w:gridCol w:w="1461"/>
        <w:gridCol w:w="2974"/>
      </w:tblGrid>
      <w:tr w:rsidR="0094778B" w:rsidRPr="0094778B" w:rsidTr="00BD061D">
        <w:tc>
          <w:tcPr>
            <w:tcW w:w="1645"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6"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82"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90" w:type="dxa"/>
          </w:tcPr>
          <w:p w:rsidR="00CE4CF4" w:rsidRPr="0094778B" w:rsidRDefault="001055D3">
            <w:pPr>
              <w:rPr>
                <w:color w:val="7030A0"/>
                <w:lang w:val="ro-RO"/>
              </w:rPr>
            </w:pPr>
            <w:r w:rsidRPr="0094778B">
              <w:rPr>
                <w:color w:val="7030A0"/>
                <w:lang w:val="ro-RO"/>
              </w:rPr>
              <w:t>Baze Strategii</w:t>
            </w:r>
          </w:p>
        </w:tc>
        <w:tc>
          <w:tcPr>
            <w:tcW w:w="7119" w:type="dxa"/>
          </w:tcPr>
          <w:p w:rsidR="00CE4CF4" w:rsidRPr="0094778B" w:rsidRDefault="001055D3">
            <w:pPr>
              <w:rPr>
                <w:color w:val="7030A0"/>
                <w:lang w:val="ro-RO"/>
              </w:rPr>
            </w:pPr>
            <w:r w:rsidRPr="0094778B">
              <w:rPr>
                <w:color w:val="7030A0"/>
                <w:lang w:val="ro-RO"/>
              </w:rPr>
              <w:t>Comentarii</w:t>
            </w:r>
          </w:p>
        </w:tc>
      </w:tr>
      <w:tr w:rsidR="00DF68F5" w:rsidRPr="0094778B" w:rsidTr="00BD061D">
        <w:tc>
          <w:tcPr>
            <w:tcW w:w="1645" w:type="dxa"/>
          </w:tcPr>
          <w:p w:rsidR="00DF68F5" w:rsidRPr="0094778B" w:rsidRDefault="00DF68F5" w:rsidP="00DF68F5">
            <w:pPr>
              <w:rPr>
                <w:color w:val="7030A0"/>
                <w:lang w:val="ro-RO"/>
              </w:rPr>
            </w:pPr>
            <w:r w:rsidRPr="0094778B">
              <w:rPr>
                <w:color w:val="7030A0"/>
                <w:lang w:val="ro-RO"/>
              </w:rPr>
              <w:t>LOGICA</w:t>
            </w:r>
          </w:p>
        </w:tc>
        <w:tc>
          <w:tcPr>
            <w:tcW w:w="1716" w:type="dxa"/>
          </w:tcPr>
          <w:p w:rsidR="00DF68F5" w:rsidRPr="0094778B" w:rsidRDefault="00DF68F5" w:rsidP="00DF68F5">
            <w:pPr>
              <w:rPr>
                <w:color w:val="7030A0"/>
                <w:lang w:val="ro-RO"/>
              </w:rPr>
            </w:pPr>
            <w:r w:rsidRPr="0094778B">
              <w:rPr>
                <w:color w:val="7030A0"/>
                <w:lang w:val="ro-RO"/>
              </w:rPr>
              <w:t>LOC/MOMENT</w:t>
            </w:r>
          </w:p>
        </w:tc>
        <w:tc>
          <w:tcPr>
            <w:tcW w:w="1682" w:type="dxa"/>
          </w:tcPr>
          <w:p w:rsidR="00DF68F5" w:rsidRPr="0094778B" w:rsidRDefault="00DF68F5" w:rsidP="00DF68F5">
            <w:pPr>
              <w:rPr>
                <w:color w:val="7030A0"/>
                <w:lang w:val="ro-RO"/>
              </w:rPr>
            </w:pPr>
            <w:r w:rsidRPr="0094778B">
              <w:rPr>
                <w:color w:val="7030A0"/>
                <w:lang w:val="ro-RO"/>
              </w:rPr>
              <w:t>LOGICA</w:t>
            </w:r>
          </w:p>
        </w:tc>
        <w:tc>
          <w:tcPr>
            <w:tcW w:w="1690" w:type="dxa"/>
          </w:tcPr>
          <w:p w:rsidR="00DF68F5" w:rsidRPr="0094778B" w:rsidRDefault="00DF68F5" w:rsidP="00DF68F5">
            <w:pPr>
              <w:rPr>
                <w:color w:val="7030A0"/>
                <w:lang w:val="ro-RO"/>
              </w:rPr>
            </w:pPr>
            <w:r w:rsidRPr="0094778B">
              <w:rPr>
                <w:color w:val="7030A0"/>
                <w:lang w:val="ro-RO"/>
              </w:rPr>
              <w:t>PROCEDURI</w:t>
            </w:r>
          </w:p>
        </w:tc>
        <w:tc>
          <w:tcPr>
            <w:tcW w:w="7119" w:type="dxa"/>
          </w:tcPr>
          <w:p w:rsidR="00DF68F5" w:rsidRPr="001055D3" w:rsidRDefault="00DF68F5" w:rsidP="00DF68F5">
            <w:pPr>
              <w:rPr>
                <w:color w:val="7030A0"/>
                <w:lang w:val="ro-RO"/>
              </w:rPr>
            </w:pPr>
            <w:r>
              <w:rPr>
                <w:color w:val="7030A0"/>
                <w:lang w:val="ro-RO"/>
              </w:rPr>
              <w:t>Proiectarea limbajelor interne intra si inter speciile din același teritoriu</w:t>
            </w:r>
          </w:p>
        </w:tc>
      </w:tr>
    </w:tbl>
    <w:p w:rsidR="00CE4CF4" w:rsidRPr="001055D3" w:rsidRDefault="001055D3">
      <w:pPr>
        <w:rPr>
          <w:lang w:val="ro-RO"/>
        </w:rPr>
      </w:pPr>
      <w:r w:rsidRPr="001055D3">
        <w:rPr>
          <w:lang w:val="ro-RO"/>
        </w:rPr>
        <w:br/>
      </w:r>
    </w:p>
    <w:p w:rsidR="00CE4CF4" w:rsidRPr="00444F76" w:rsidRDefault="001055D3">
      <w:pPr>
        <w:rPr>
          <w:color w:val="00B050"/>
          <w:lang w:val="ro-RO"/>
        </w:rPr>
      </w:pPr>
      <w:r w:rsidRPr="00444F76">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CE4CF4" w:rsidRPr="00444F76" w:rsidTr="00BD061D">
        <w:tc>
          <w:tcPr>
            <w:tcW w:w="1728" w:type="dxa"/>
          </w:tcPr>
          <w:p w:rsidR="00CE4CF4" w:rsidRPr="00444F76" w:rsidRDefault="001055D3">
            <w:pPr>
              <w:rPr>
                <w:color w:val="00B050"/>
                <w:lang w:val="ro-RO"/>
              </w:rPr>
            </w:pPr>
            <w:r w:rsidRPr="00444F76">
              <w:rPr>
                <w:color w:val="00B050"/>
                <w:lang w:val="ro-RO"/>
              </w:rPr>
              <w:t>Baze Strategii ---&gt;</w:t>
            </w:r>
          </w:p>
        </w:tc>
        <w:tc>
          <w:tcPr>
            <w:tcW w:w="1728" w:type="dxa"/>
          </w:tcPr>
          <w:p w:rsidR="00CE4CF4" w:rsidRPr="00444F76" w:rsidRDefault="001055D3">
            <w:pPr>
              <w:rPr>
                <w:color w:val="00B050"/>
                <w:lang w:val="ro-RO"/>
              </w:rPr>
            </w:pPr>
            <w:r w:rsidRPr="00444F76">
              <w:rPr>
                <w:color w:val="00B050"/>
                <w:lang w:val="ro-RO"/>
              </w:rPr>
              <w:t xml:space="preserve">Baze </w:t>
            </w:r>
            <w:proofErr w:type="spellStart"/>
            <w:r w:rsidRPr="00444F76">
              <w:rPr>
                <w:color w:val="00B050"/>
                <w:lang w:val="ro-RO"/>
              </w:rPr>
              <w:t>Experiente</w:t>
            </w:r>
            <w:proofErr w:type="spellEnd"/>
            <w:r w:rsidRPr="00444F76">
              <w:rPr>
                <w:color w:val="00B050"/>
                <w:lang w:val="ro-RO"/>
              </w:rPr>
              <w:t xml:space="preserve"> ---&gt;</w:t>
            </w:r>
          </w:p>
        </w:tc>
        <w:tc>
          <w:tcPr>
            <w:tcW w:w="1728" w:type="dxa"/>
          </w:tcPr>
          <w:p w:rsidR="00CE4CF4" w:rsidRPr="00444F76" w:rsidRDefault="001055D3">
            <w:pPr>
              <w:rPr>
                <w:color w:val="00B050"/>
                <w:lang w:val="ro-RO"/>
              </w:rPr>
            </w:pPr>
            <w:r w:rsidRPr="00444F76">
              <w:rPr>
                <w:color w:val="00B050"/>
                <w:lang w:val="ro-RO"/>
              </w:rPr>
              <w:t>Procesare Date ---&gt;</w:t>
            </w:r>
          </w:p>
        </w:tc>
        <w:tc>
          <w:tcPr>
            <w:tcW w:w="1728" w:type="dxa"/>
          </w:tcPr>
          <w:p w:rsidR="00CE4CF4" w:rsidRPr="00444F76" w:rsidRDefault="001055D3">
            <w:pPr>
              <w:rPr>
                <w:color w:val="00B050"/>
                <w:lang w:val="ro-RO"/>
              </w:rPr>
            </w:pPr>
            <w:r w:rsidRPr="00444F76">
              <w:rPr>
                <w:color w:val="00B050"/>
                <w:lang w:val="ro-RO"/>
              </w:rPr>
              <w:t>Intrare Data</w:t>
            </w:r>
          </w:p>
        </w:tc>
        <w:tc>
          <w:tcPr>
            <w:tcW w:w="6940" w:type="dxa"/>
          </w:tcPr>
          <w:p w:rsidR="00CE4CF4" w:rsidRPr="00444F76" w:rsidRDefault="001055D3">
            <w:pPr>
              <w:rPr>
                <w:color w:val="00B050"/>
                <w:lang w:val="ro-RO"/>
              </w:rPr>
            </w:pPr>
            <w:r w:rsidRPr="00444F76">
              <w:rPr>
                <w:color w:val="00B050"/>
                <w:lang w:val="ro-RO"/>
              </w:rPr>
              <w:t>Comentarii</w:t>
            </w:r>
          </w:p>
        </w:tc>
      </w:tr>
      <w:tr w:rsidR="00CE4CF4" w:rsidRPr="00444F76" w:rsidTr="00BD061D">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LOC/MOMENT</w:t>
            </w:r>
          </w:p>
        </w:tc>
        <w:tc>
          <w:tcPr>
            <w:tcW w:w="1728" w:type="dxa"/>
          </w:tcPr>
          <w:p w:rsidR="00CE4CF4" w:rsidRPr="00444F76" w:rsidRDefault="001055D3">
            <w:pPr>
              <w:rPr>
                <w:color w:val="00B050"/>
                <w:lang w:val="ro-RO"/>
              </w:rPr>
            </w:pPr>
            <w:r w:rsidRPr="00444F76">
              <w:rPr>
                <w:color w:val="00B050"/>
                <w:lang w:val="ro-RO"/>
              </w:rPr>
              <w:t>PROCEDURI</w:t>
            </w:r>
          </w:p>
        </w:tc>
        <w:tc>
          <w:tcPr>
            <w:tcW w:w="1728" w:type="dxa"/>
          </w:tcPr>
          <w:p w:rsidR="00CE4CF4" w:rsidRPr="00444F76" w:rsidRDefault="001055D3">
            <w:pPr>
              <w:rPr>
                <w:color w:val="00B050"/>
                <w:lang w:val="ro-RO"/>
              </w:rPr>
            </w:pPr>
            <w:r w:rsidRPr="00444F76">
              <w:rPr>
                <w:color w:val="00B050"/>
                <w:lang w:val="ro-RO"/>
              </w:rPr>
              <w:t>LOGICA</w:t>
            </w:r>
          </w:p>
        </w:tc>
        <w:tc>
          <w:tcPr>
            <w:tcW w:w="6940" w:type="dxa"/>
          </w:tcPr>
          <w:p w:rsidR="00CE4CF4" w:rsidRPr="00444F76" w:rsidRDefault="00E5407E">
            <w:pPr>
              <w:rPr>
                <w:color w:val="00B050"/>
                <w:lang w:val="ro-RO"/>
              </w:rPr>
            </w:pPr>
            <w:r>
              <w:rPr>
                <w:color w:val="00B050"/>
                <w:lang w:val="ro-RO"/>
              </w:rPr>
              <w:t>Dezvoltarea procedurilor necesare pentru a  dezvolta acțiunile logice necesare pentru echilibrul si sustenabilității naturii si umanității</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45</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169"/>
        <w:gridCol w:w="1650"/>
        <w:gridCol w:w="1414"/>
        <w:gridCol w:w="1214"/>
        <w:gridCol w:w="3183"/>
      </w:tblGrid>
      <w:tr w:rsidR="0094778B" w:rsidRPr="0094778B" w:rsidTr="00BD061D">
        <w:tc>
          <w:tcPr>
            <w:tcW w:w="1651"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7"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85"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57" w:type="dxa"/>
          </w:tcPr>
          <w:p w:rsidR="00CE4CF4" w:rsidRPr="0094778B" w:rsidRDefault="001055D3">
            <w:pPr>
              <w:rPr>
                <w:color w:val="7030A0"/>
                <w:lang w:val="ro-RO"/>
              </w:rPr>
            </w:pPr>
            <w:r w:rsidRPr="0094778B">
              <w:rPr>
                <w:color w:val="7030A0"/>
                <w:lang w:val="ro-RO"/>
              </w:rPr>
              <w:t>Baze Strategii</w:t>
            </w:r>
          </w:p>
        </w:tc>
        <w:tc>
          <w:tcPr>
            <w:tcW w:w="6962" w:type="dxa"/>
          </w:tcPr>
          <w:p w:rsidR="00CE4CF4" w:rsidRPr="0094778B" w:rsidRDefault="001055D3">
            <w:pPr>
              <w:rPr>
                <w:color w:val="7030A0"/>
                <w:lang w:val="ro-RO"/>
              </w:rPr>
            </w:pPr>
            <w:r w:rsidRPr="0094778B">
              <w:rPr>
                <w:color w:val="7030A0"/>
                <w:lang w:val="ro-RO"/>
              </w:rPr>
              <w:t>Comentarii</w:t>
            </w:r>
          </w:p>
        </w:tc>
      </w:tr>
      <w:tr w:rsidR="00BD2A5C" w:rsidRPr="0094778B" w:rsidTr="00BD061D">
        <w:tc>
          <w:tcPr>
            <w:tcW w:w="1651" w:type="dxa"/>
          </w:tcPr>
          <w:p w:rsidR="00BD2A5C" w:rsidRPr="0094778B" w:rsidRDefault="00BD2A5C" w:rsidP="00BD2A5C">
            <w:pPr>
              <w:rPr>
                <w:color w:val="7030A0"/>
                <w:lang w:val="ro-RO"/>
              </w:rPr>
            </w:pPr>
            <w:r w:rsidRPr="0094778B">
              <w:rPr>
                <w:color w:val="7030A0"/>
                <w:lang w:val="ro-RO"/>
              </w:rPr>
              <w:t>OBIECT</w:t>
            </w:r>
          </w:p>
        </w:tc>
        <w:tc>
          <w:tcPr>
            <w:tcW w:w="1717" w:type="dxa"/>
          </w:tcPr>
          <w:p w:rsidR="00BD2A5C" w:rsidRPr="0094778B" w:rsidRDefault="00BD2A5C" w:rsidP="00BD2A5C">
            <w:pPr>
              <w:rPr>
                <w:color w:val="7030A0"/>
                <w:lang w:val="ro-RO"/>
              </w:rPr>
            </w:pPr>
            <w:r w:rsidRPr="0094778B">
              <w:rPr>
                <w:color w:val="7030A0"/>
                <w:lang w:val="ro-RO"/>
              </w:rPr>
              <w:t>LOC/MOMENT</w:t>
            </w:r>
          </w:p>
        </w:tc>
        <w:tc>
          <w:tcPr>
            <w:tcW w:w="1685" w:type="dxa"/>
          </w:tcPr>
          <w:p w:rsidR="00BD2A5C" w:rsidRPr="0094778B" w:rsidRDefault="00BD2A5C" w:rsidP="00BD2A5C">
            <w:pPr>
              <w:rPr>
                <w:color w:val="7030A0"/>
                <w:lang w:val="ro-RO"/>
              </w:rPr>
            </w:pPr>
            <w:r w:rsidRPr="0094778B">
              <w:rPr>
                <w:color w:val="7030A0"/>
                <w:lang w:val="ro-RO"/>
              </w:rPr>
              <w:t>OBIECT</w:t>
            </w:r>
          </w:p>
        </w:tc>
        <w:tc>
          <w:tcPr>
            <w:tcW w:w="1657" w:type="dxa"/>
          </w:tcPr>
          <w:p w:rsidR="00BD2A5C" w:rsidRPr="0094778B" w:rsidRDefault="00BD2A5C" w:rsidP="00BD2A5C">
            <w:pPr>
              <w:rPr>
                <w:color w:val="7030A0"/>
                <w:lang w:val="ro-RO"/>
              </w:rPr>
            </w:pPr>
            <w:r w:rsidRPr="0094778B">
              <w:rPr>
                <w:color w:val="7030A0"/>
                <w:lang w:val="ro-RO"/>
              </w:rPr>
              <w:t>LOGICA</w:t>
            </w:r>
          </w:p>
        </w:tc>
        <w:tc>
          <w:tcPr>
            <w:tcW w:w="6962" w:type="dxa"/>
          </w:tcPr>
          <w:p w:rsidR="00BD2A5C" w:rsidRPr="001055D3" w:rsidRDefault="00BD2A5C" w:rsidP="00BD2A5C">
            <w:pPr>
              <w:rPr>
                <w:color w:val="7030A0"/>
                <w:lang w:val="ro-RO"/>
              </w:rPr>
            </w:pPr>
            <w:r>
              <w:rPr>
                <w:color w:val="7030A0"/>
                <w:lang w:val="ro-RO"/>
              </w:rPr>
              <w:t>Proiectarea de strategii de îmbunătățire a calităţii mediului ce va asigura hrana, prin colaborare intre specii</w:t>
            </w:r>
          </w:p>
        </w:tc>
      </w:tr>
    </w:tbl>
    <w:p w:rsidR="00CE4CF4" w:rsidRPr="0094778B" w:rsidRDefault="001055D3">
      <w:pPr>
        <w:rPr>
          <w:color w:val="7030A0"/>
          <w:lang w:val="ro-RO"/>
        </w:rPr>
      </w:pPr>
      <w:r w:rsidRPr="0094778B">
        <w:rPr>
          <w:color w:val="7030A0"/>
          <w:lang w:val="ro-RO"/>
        </w:rPr>
        <w:br/>
      </w:r>
    </w:p>
    <w:p w:rsidR="00CE4CF4" w:rsidRPr="005E2F03" w:rsidRDefault="001055D3">
      <w:pPr>
        <w:rPr>
          <w:color w:val="00B050"/>
          <w:lang w:val="ro-RO"/>
        </w:rPr>
      </w:pPr>
      <w:r w:rsidRPr="005E2F03">
        <w:rPr>
          <w:color w:val="00B050"/>
          <w:lang w:val="ro-RO"/>
        </w:rPr>
        <w:t>Semiciclu Verde</w:t>
      </w:r>
    </w:p>
    <w:tbl>
      <w:tblPr>
        <w:tblStyle w:val="TableGrid"/>
        <w:tblW w:w="13672" w:type="dxa"/>
        <w:tblLook w:val="04A0" w:firstRow="1" w:lastRow="0" w:firstColumn="1" w:lastColumn="0" w:noHBand="0" w:noVBand="1"/>
      </w:tblPr>
      <w:tblGrid>
        <w:gridCol w:w="1728"/>
        <w:gridCol w:w="1728"/>
        <w:gridCol w:w="1728"/>
        <w:gridCol w:w="1728"/>
        <w:gridCol w:w="6760"/>
      </w:tblGrid>
      <w:tr w:rsidR="005E2F03" w:rsidRPr="005E2F03" w:rsidTr="00BD061D">
        <w:tc>
          <w:tcPr>
            <w:tcW w:w="1728" w:type="dxa"/>
          </w:tcPr>
          <w:p w:rsidR="00CE4CF4" w:rsidRPr="005E2F03" w:rsidRDefault="001055D3">
            <w:pPr>
              <w:rPr>
                <w:color w:val="00B050"/>
                <w:lang w:val="ro-RO"/>
              </w:rPr>
            </w:pPr>
            <w:r w:rsidRPr="005E2F03">
              <w:rPr>
                <w:color w:val="00B050"/>
                <w:lang w:val="ro-RO"/>
              </w:rPr>
              <w:t>Baze Strategii ---&gt;</w:t>
            </w:r>
          </w:p>
        </w:tc>
        <w:tc>
          <w:tcPr>
            <w:tcW w:w="1728" w:type="dxa"/>
          </w:tcPr>
          <w:p w:rsidR="00CE4CF4" w:rsidRPr="005E2F03" w:rsidRDefault="001055D3">
            <w:pPr>
              <w:rPr>
                <w:color w:val="00B050"/>
                <w:lang w:val="ro-RO"/>
              </w:rPr>
            </w:pPr>
            <w:r w:rsidRPr="005E2F03">
              <w:rPr>
                <w:color w:val="00B050"/>
                <w:lang w:val="ro-RO"/>
              </w:rPr>
              <w:t xml:space="preserve">Baze </w:t>
            </w:r>
            <w:proofErr w:type="spellStart"/>
            <w:r w:rsidRPr="005E2F03">
              <w:rPr>
                <w:color w:val="00B050"/>
                <w:lang w:val="ro-RO"/>
              </w:rPr>
              <w:t>Experiente</w:t>
            </w:r>
            <w:proofErr w:type="spellEnd"/>
            <w:r w:rsidRPr="005E2F03">
              <w:rPr>
                <w:color w:val="00B050"/>
                <w:lang w:val="ro-RO"/>
              </w:rPr>
              <w:t xml:space="preserve"> ---&gt;</w:t>
            </w:r>
          </w:p>
        </w:tc>
        <w:tc>
          <w:tcPr>
            <w:tcW w:w="1728" w:type="dxa"/>
          </w:tcPr>
          <w:p w:rsidR="00CE4CF4" w:rsidRPr="005E2F03" w:rsidRDefault="001055D3">
            <w:pPr>
              <w:rPr>
                <w:color w:val="00B050"/>
                <w:lang w:val="ro-RO"/>
              </w:rPr>
            </w:pPr>
            <w:r w:rsidRPr="005E2F03">
              <w:rPr>
                <w:color w:val="00B050"/>
                <w:lang w:val="ro-RO"/>
              </w:rPr>
              <w:t>Procesare Date ---&gt;</w:t>
            </w:r>
          </w:p>
        </w:tc>
        <w:tc>
          <w:tcPr>
            <w:tcW w:w="1728" w:type="dxa"/>
          </w:tcPr>
          <w:p w:rsidR="00CE4CF4" w:rsidRPr="005E2F03" w:rsidRDefault="001055D3">
            <w:pPr>
              <w:rPr>
                <w:color w:val="00B050"/>
                <w:lang w:val="ro-RO"/>
              </w:rPr>
            </w:pPr>
            <w:r w:rsidRPr="005E2F03">
              <w:rPr>
                <w:color w:val="00B050"/>
                <w:lang w:val="ro-RO"/>
              </w:rPr>
              <w:t>Intrare Data</w:t>
            </w:r>
          </w:p>
        </w:tc>
        <w:tc>
          <w:tcPr>
            <w:tcW w:w="6760" w:type="dxa"/>
          </w:tcPr>
          <w:p w:rsidR="00CE4CF4" w:rsidRPr="005E2F03" w:rsidRDefault="001055D3">
            <w:pPr>
              <w:rPr>
                <w:color w:val="00B050"/>
                <w:lang w:val="ro-RO"/>
              </w:rPr>
            </w:pPr>
            <w:r w:rsidRPr="005E2F03">
              <w:rPr>
                <w:color w:val="00B050"/>
                <w:lang w:val="ro-RO"/>
              </w:rPr>
              <w:t>Comentarii</w:t>
            </w:r>
          </w:p>
        </w:tc>
      </w:tr>
      <w:tr w:rsidR="005E2F03" w:rsidRPr="005E2F03" w:rsidTr="00BD061D">
        <w:tc>
          <w:tcPr>
            <w:tcW w:w="1728" w:type="dxa"/>
          </w:tcPr>
          <w:p w:rsidR="00CE4CF4" w:rsidRPr="005E2F03" w:rsidRDefault="001055D3">
            <w:pPr>
              <w:rPr>
                <w:color w:val="00B050"/>
                <w:lang w:val="ro-RO"/>
              </w:rPr>
            </w:pPr>
            <w:r w:rsidRPr="005E2F03">
              <w:rPr>
                <w:color w:val="00B050"/>
                <w:lang w:val="ro-RO"/>
              </w:rPr>
              <w:t>LOGICA</w:t>
            </w:r>
          </w:p>
        </w:tc>
        <w:tc>
          <w:tcPr>
            <w:tcW w:w="1728" w:type="dxa"/>
          </w:tcPr>
          <w:p w:rsidR="00CE4CF4" w:rsidRPr="005E2F03" w:rsidRDefault="001055D3">
            <w:pPr>
              <w:rPr>
                <w:color w:val="00B050"/>
                <w:lang w:val="ro-RO"/>
              </w:rPr>
            </w:pPr>
            <w:r w:rsidRPr="005E2F03">
              <w:rPr>
                <w:color w:val="00B050"/>
                <w:lang w:val="ro-RO"/>
              </w:rPr>
              <w:t>LOC/MOMENT</w:t>
            </w:r>
          </w:p>
        </w:tc>
        <w:tc>
          <w:tcPr>
            <w:tcW w:w="1728" w:type="dxa"/>
          </w:tcPr>
          <w:p w:rsidR="00CE4CF4" w:rsidRPr="005E2F03" w:rsidRDefault="001055D3">
            <w:pPr>
              <w:rPr>
                <w:color w:val="00B050"/>
                <w:lang w:val="ro-RO"/>
              </w:rPr>
            </w:pPr>
            <w:r w:rsidRPr="005E2F03">
              <w:rPr>
                <w:color w:val="00B050"/>
                <w:lang w:val="ro-RO"/>
              </w:rPr>
              <w:t>PROCEDURI</w:t>
            </w:r>
          </w:p>
        </w:tc>
        <w:tc>
          <w:tcPr>
            <w:tcW w:w="1728" w:type="dxa"/>
          </w:tcPr>
          <w:p w:rsidR="00CE4CF4" w:rsidRPr="005E2F03" w:rsidRDefault="001055D3">
            <w:pPr>
              <w:rPr>
                <w:color w:val="00B050"/>
                <w:lang w:val="ro-RO"/>
              </w:rPr>
            </w:pPr>
            <w:r w:rsidRPr="005E2F03">
              <w:rPr>
                <w:color w:val="00B050"/>
                <w:lang w:val="ro-RO"/>
              </w:rPr>
              <w:t>OBIECT</w:t>
            </w:r>
          </w:p>
        </w:tc>
        <w:tc>
          <w:tcPr>
            <w:tcW w:w="6760" w:type="dxa"/>
          </w:tcPr>
          <w:p w:rsidR="00CE4CF4" w:rsidRPr="005E2F03" w:rsidRDefault="00E5407E">
            <w:pPr>
              <w:rPr>
                <w:color w:val="00B050"/>
                <w:lang w:val="ro-RO"/>
              </w:rPr>
            </w:pPr>
            <w:r>
              <w:rPr>
                <w:color w:val="00B050"/>
                <w:lang w:val="ro-RO"/>
              </w:rPr>
              <w:t>Dezvoltarea pe baza instrumentelor logice potrivite a procedurilor necesare utilizării prietenoase si eficiente a instrumentelor de analiza echilibrata si sustenabila</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46</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445"/>
        <w:gridCol w:w="1643"/>
        <w:gridCol w:w="1385"/>
        <w:gridCol w:w="1166"/>
        <w:gridCol w:w="2991"/>
      </w:tblGrid>
      <w:tr w:rsidR="0094778B" w:rsidRPr="0094778B" w:rsidTr="00BD061D">
        <w:tc>
          <w:tcPr>
            <w:tcW w:w="1695"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8"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88"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63" w:type="dxa"/>
          </w:tcPr>
          <w:p w:rsidR="00CE4CF4" w:rsidRPr="0094778B" w:rsidRDefault="001055D3">
            <w:pPr>
              <w:rPr>
                <w:color w:val="7030A0"/>
                <w:lang w:val="ro-RO"/>
              </w:rPr>
            </w:pPr>
            <w:r w:rsidRPr="0094778B">
              <w:rPr>
                <w:color w:val="7030A0"/>
                <w:lang w:val="ro-RO"/>
              </w:rPr>
              <w:t>Baze Strategii</w:t>
            </w:r>
          </w:p>
        </w:tc>
        <w:tc>
          <w:tcPr>
            <w:tcW w:w="7088" w:type="dxa"/>
          </w:tcPr>
          <w:p w:rsidR="00CE4CF4" w:rsidRPr="0094778B" w:rsidRDefault="001055D3">
            <w:pPr>
              <w:rPr>
                <w:color w:val="7030A0"/>
                <w:lang w:val="ro-RO"/>
              </w:rPr>
            </w:pPr>
            <w:r w:rsidRPr="0094778B">
              <w:rPr>
                <w:color w:val="7030A0"/>
                <w:lang w:val="ro-RO"/>
              </w:rPr>
              <w:t>Comentarii</w:t>
            </w:r>
          </w:p>
        </w:tc>
      </w:tr>
      <w:tr w:rsidR="00147B75" w:rsidRPr="0094778B" w:rsidTr="00BD061D">
        <w:tc>
          <w:tcPr>
            <w:tcW w:w="1695" w:type="dxa"/>
          </w:tcPr>
          <w:p w:rsidR="00147B75" w:rsidRPr="0094778B" w:rsidRDefault="00147B75" w:rsidP="00147B75">
            <w:pPr>
              <w:rPr>
                <w:color w:val="7030A0"/>
                <w:lang w:val="ro-RO"/>
              </w:rPr>
            </w:pPr>
            <w:r w:rsidRPr="0094778B">
              <w:rPr>
                <w:color w:val="7030A0"/>
                <w:lang w:val="ro-RO"/>
              </w:rPr>
              <w:t>PROCEDURI</w:t>
            </w:r>
          </w:p>
        </w:tc>
        <w:tc>
          <w:tcPr>
            <w:tcW w:w="1718" w:type="dxa"/>
          </w:tcPr>
          <w:p w:rsidR="00147B75" w:rsidRPr="0094778B" w:rsidRDefault="00147B75" w:rsidP="00147B75">
            <w:pPr>
              <w:rPr>
                <w:color w:val="7030A0"/>
                <w:lang w:val="ro-RO"/>
              </w:rPr>
            </w:pPr>
            <w:r w:rsidRPr="0094778B">
              <w:rPr>
                <w:color w:val="7030A0"/>
                <w:lang w:val="ro-RO"/>
              </w:rPr>
              <w:t>LOC/MOMENT</w:t>
            </w:r>
          </w:p>
        </w:tc>
        <w:tc>
          <w:tcPr>
            <w:tcW w:w="1688" w:type="dxa"/>
          </w:tcPr>
          <w:p w:rsidR="00147B75" w:rsidRPr="0094778B" w:rsidRDefault="00147B75" w:rsidP="00147B75">
            <w:pPr>
              <w:rPr>
                <w:color w:val="7030A0"/>
                <w:lang w:val="ro-RO"/>
              </w:rPr>
            </w:pPr>
            <w:r w:rsidRPr="0094778B">
              <w:rPr>
                <w:color w:val="7030A0"/>
                <w:lang w:val="ro-RO"/>
              </w:rPr>
              <w:t>OBIECT</w:t>
            </w:r>
          </w:p>
        </w:tc>
        <w:tc>
          <w:tcPr>
            <w:tcW w:w="1663" w:type="dxa"/>
          </w:tcPr>
          <w:p w:rsidR="00147B75" w:rsidRPr="0094778B" w:rsidRDefault="00147B75" w:rsidP="00147B75">
            <w:pPr>
              <w:rPr>
                <w:color w:val="7030A0"/>
                <w:lang w:val="ro-RO"/>
              </w:rPr>
            </w:pPr>
            <w:r w:rsidRPr="0094778B">
              <w:rPr>
                <w:color w:val="7030A0"/>
                <w:lang w:val="ro-RO"/>
              </w:rPr>
              <w:t>LOGICA</w:t>
            </w:r>
          </w:p>
        </w:tc>
        <w:tc>
          <w:tcPr>
            <w:tcW w:w="7088" w:type="dxa"/>
          </w:tcPr>
          <w:p w:rsidR="00147B75" w:rsidRPr="001055D3" w:rsidRDefault="00147B75" w:rsidP="00147B75">
            <w:pPr>
              <w:rPr>
                <w:color w:val="7030A0"/>
                <w:lang w:val="ro-RO"/>
              </w:rPr>
            </w:pPr>
            <w:r>
              <w:rPr>
                <w:color w:val="7030A0"/>
                <w:lang w:val="ro-RO"/>
              </w:rPr>
              <w:t>Dezvoltarea organismelor astfel încât sa răspundă la funcționalitățile de nișă adaptativa si evolutive</w:t>
            </w:r>
          </w:p>
        </w:tc>
      </w:tr>
    </w:tbl>
    <w:p w:rsidR="00CE4CF4" w:rsidRPr="001055D3" w:rsidRDefault="001055D3">
      <w:pPr>
        <w:rPr>
          <w:lang w:val="ro-RO"/>
        </w:rPr>
      </w:pPr>
      <w:r w:rsidRPr="001055D3">
        <w:rPr>
          <w:lang w:val="ro-RO"/>
        </w:rPr>
        <w:br/>
      </w:r>
    </w:p>
    <w:p w:rsidR="00CE4CF4" w:rsidRPr="005E2F03" w:rsidRDefault="001055D3">
      <w:pPr>
        <w:rPr>
          <w:color w:val="00B050"/>
          <w:lang w:val="ro-RO"/>
        </w:rPr>
      </w:pPr>
      <w:r w:rsidRPr="005E2F03">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5E2F03" w:rsidRPr="005E2F03" w:rsidTr="00BD061D">
        <w:tc>
          <w:tcPr>
            <w:tcW w:w="1728" w:type="dxa"/>
          </w:tcPr>
          <w:p w:rsidR="00CE4CF4" w:rsidRPr="005E2F03" w:rsidRDefault="001055D3">
            <w:pPr>
              <w:rPr>
                <w:color w:val="00B050"/>
                <w:lang w:val="ro-RO"/>
              </w:rPr>
            </w:pPr>
            <w:r w:rsidRPr="005E2F03">
              <w:rPr>
                <w:color w:val="00B050"/>
                <w:lang w:val="ro-RO"/>
              </w:rPr>
              <w:t>Baze Strategii ---&gt;</w:t>
            </w:r>
          </w:p>
        </w:tc>
        <w:tc>
          <w:tcPr>
            <w:tcW w:w="1728" w:type="dxa"/>
          </w:tcPr>
          <w:p w:rsidR="00CE4CF4" w:rsidRPr="005E2F03" w:rsidRDefault="001055D3">
            <w:pPr>
              <w:rPr>
                <w:color w:val="00B050"/>
                <w:lang w:val="ro-RO"/>
              </w:rPr>
            </w:pPr>
            <w:r w:rsidRPr="005E2F03">
              <w:rPr>
                <w:color w:val="00B050"/>
                <w:lang w:val="ro-RO"/>
              </w:rPr>
              <w:t xml:space="preserve">Baze </w:t>
            </w:r>
            <w:proofErr w:type="spellStart"/>
            <w:r w:rsidRPr="005E2F03">
              <w:rPr>
                <w:color w:val="00B050"/>
                <w:lang w:val="ro-RO"/>
              </w:rPr>
              <w:t>Experiente</w:t>
            </w:r>
            <w:proofErr w:type="spellEnd"/>
            <w:r w:rsidRPr="005E2F03">
              <w:rPr>
                <w:color w:val="00B050"/>
                <w:lang w:val="ro-RO"/>
              </w:rPr>
              <w:t xml:space="preserve"> ---&gt;</w:t>
            </w:r>
          </w:p>
        </w:tc>
        <w:tc>
          <w:tcPr>
            <w:tcW w:w="1728" w:type="dxa"/>
          </w:tcPr>
          <w:p w:rsidR="00CE4CF4" w:rsidRPr="005E2F03" w:rsidRDefault="001055D3">
            <w:pPr>
              <w:rPr>
                <w:color w:val="00B050"/>
                <w:lang w:val="ro-RO"/>
              </w:rPr>
            </w:pPr>
            <w:r w:rsidRPr="005E2F03">
              <w:rPr>
                <w:color w:val="00B050"/>
                <w:lang w:val="ro-RO"/>
              </w:rPr>
              <w:t>Procesare Date ---&gt;</w:t>
            </w:r>
          </w:p>
        </w:tc>
        <w:tc>
          <w:tcPr>
            <w:tcW w:w="1728" w:type="dxa"/>
          </w:tcPr>
          <w:p w:rsidR="00CE4CF4" w:rsidRPr="005E2F03" w:rsidRDefault="001055D3">
            <w:pPr>
              <w:rPr>
                <w:color w:val="00B050"/>
                <w:lang w:val="ro-RO"/>
              </w:rPr>
            </w:pPr>
            <w:r w:rsidRPr="005E2F03">
              <w:rPr>
                <w:color w:val="00B050"/>
                <w:lang w:val="ro-RO"/>
              </w:rPr>
              <w:t>Intrare Data</w:t>
            </w:r>
          </w:p>
        </w:tc>
        <w:tc>
          <w:tcPr>
            <w:tcW w:w="6940" w:type="dxa"/>
          </w:tcPr>
          <w:p w:rsidR="00CE4CF4" w:rsidRPr="005E2F03" w:rsidRDefault="001055D3">
            <w:pPr>
              <w:rPr>
                <w:color w:val="00B050"/>
                <w:lang w:val="ro-RO"/>
              </w:rPr>
            </w:pPr>
            <w:r w:rsidRPr="005E2F03">
              <w:rPr>
                <w:color w:val="00B050"/>
                <w:lang w:val="ro-RO"/>
              </w:rPr>
              <w:t>Comentarii</w:t>
            </w:r>
          </w:p>
        </w:tc>
      </w:tr>
      <w:tr w:rsidR="00E5407E" w:rsidRPr="005E2F03" w:rsidTr="00BD061D">
        <w:tc>
          <w:tcPr>
            <w:tcW w:w="1728" w:type="dxa"/>
          </w:tcPr>
          <w:p w:rsidR="00E5407E" w:rsidRPr="005E2F03" w:rsidRDefault="00E5407E" w:rsidP="00E5407E">
            <w:pPr>
              <w:rPr>
                <w:color w:val="00B050"/>
                <w:lang w:val="ro-RO"/>
              </w:rPr>
            </w:pPr>
            <w:r w:rsidRPr="005E2F03">
              <w:rPr>
                <w:color w:val="00B050"/>
                <w:lang w:val="ro-RO"/>
              </w:rPr>
              <w:t>LOGICA</w:t>
            </w:r>
          </w:p>
        </w:tc>
        <w:tc>
          <w:tcPr>
            <w:tcW w:w="1728" w:type="dxa"/>
          </w:tcPr>
          <w:p w:rsidR="00E5407E" w:rsidRPr="005E2F03" w:rsidRDefault="00E5407E" w:rsidP="00E5407E">
            <w:pPr>
              <w:rPr>
                <w:color w:val="00B050"/>
                <w:lang w:val="ro-RO"/>
              </w:rPr>
            </w:pPr>
            <w:r w:rsidRPr="005E2F03">
              <w:rPr>
                <w:color w:val="00B050"/>
                <w:lang w:val="ro-RO"/>
              </w:rPr>
              <w:t>LOC/MOMENT</w:t>
            </w:r>
          </w:p>
        </w:tc>
        <w:tc>
          <w:tcPr>
            <w:tcW w:w="1728" w:type="dxa"/>
          </w:tcPr>
          <w:p w:rsidR="00E5407E" w:rsidRPr="005E2F03" w:rsidRDefault="00E5407E" w:rsidP="00E5407E">
            <w:pPr>
              <w:rPr>
                <w:color w:val="00B050"/>
                <w:lang w:val="ro-RO"/>
              </w:rPr>
            </w:pPr>
            <w:r w:rsidRPr="005E2F03">
              <w:rPr>
                <w:color w:val="00B050"/>
                <w:lang w:val="ro-RO"/>
              </w:rPr>
              <w:t>PROCEDURI</w:t>
            </w:r>
          </w:p>
        </w:tc>
        <w:tc>
          <w:tcPr>
            <w:tcW w:w="1728" w:type="dxa"/>
          </w:tcPr>
          <w:p w:rsidR="00E5407E" w:rsidRPr="005E2F03" w:rsidRDefault="00E5407E" w:rsidP="00E5407E">
            <w:pPr>
              <w:rPr>
                <w:color w:val="00B050"/>
                <w:lang w:val="ro-RO"/>
              </w:rPr>
            </w:pPr>
            <w:r w:rsidRPr="005E2F03">
              <w:rPr>
                <w:color w:val="00B050"/>
                <w:lang w:val="ro-RO"/>
              </w:rPr>
              <w:t>PROCEDURI</w:t>
            </w:r>
          </w:p>
        </w:tc>
        <w:tc>
          <w:tcPr>
            <w:tcW w:w="6940" w:type="dxa"/>
          </w:tcPr>
          <w:p w:rsidR="00E5407E" w:rsidRPr="00444F76" w:rsidRDefault="00E5407E" w:rsidP="00E5407E">
            <w:pPr>
              <w:rPr>
                <w:color w:val="00B050"/>
                <w:lang w:val="ro-RO"/>
              </w:rPr>
            </w:pPr>
            <w:r>
              <w:rPr>
                <w:color w:val="00B050"/>
                <w:lang w:val="ro-RO"/>
              </w:rPr>
              <w:t>Dezvoltarea in paralel cu sistemul de educaţie individualizata, a inteligentei umane colective conectata la rețeaua inteligentei artificiale, pentru rezolvarea problemelor mediului natural si al mediului social</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47</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4778B" w:rsidRPr="0094778B" w:rsidTr="00BD061D">
        <w:tc>
          <w:tcPr>
            <w:tcW w:w="1728"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28"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728"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728" w:type="dxa"/>
          </w:tcPr>
          <w:p w:rsidR="00CE4CF4" w:rsidRPr="0094778B" w:rsidRDefault="001055D3">
            <w:pPr>
              <w:rPr>
                <w:color w:val="7030A0"/>
                <w:lang w:val="ro-RO"/>
              </w:rPr>
            </w:pPr>
            <w:r w:rsidRPr="0094778B">
              <w:rPr>
                <w:color w:val="7030A0"/>
                <w:lang w:val="ro-RO"/>
              </w:rPr>
              <w:t>Baze Strategii</w:t>
            </w:r>
          </w:p>
        </w:tc>
        <w:tc>
          <w:tcPr>
            <w:tcW w:w="6850" w:type="dxa"/>
          </w:tcPr>
          <w:p w:rsidR="00CE4CF4" w:rsidRPr="0094778B" w:rsidRDefault="001055D3">
            <w:pPr>
              <w:rPr>
                <w:color w:val="7030A0"/>
                <w:lang w:val="ro-RO"/>
              </w:rPr>
            </w:pPr>
            <w:r w:rsidRPr="0094778B">
              <w:rPr>
                <w:color w:val="7030A0"/>
                <w:lang w:val="ro-RO"/>
              </w:rPr>
              <w:t>Comentarii</w:t>
            </w:r>
          </w:p>
        </w:tc>
      </w:tr>
      <w:tr w:rsidR="00F95281" w:rsidRPr="0094778B" w:rsidTr="00BD061D">
        <w:tc>
          <w:tcPr>
            <w:tcW w:w="1728" w:type="dxa"/>
          </w:tcPr>
          <w:p w:rsidR="00F95281" w:rsidRPr="0094778B" w:rsidRDefault="00F95281" w:rsidP="00F95281">
            <w:pPr>
              <w:rPr>
                <w:color w:val="7030A0"/>
                <w:lang w:val="ro-RO"/>
              </w:rPr>
            </w:pPr>
            <w:r w:rsidRPr="0094778B">
              <w:rPr>
                <w:color w:val="7030A0"/>
                <w:lang w:val="ro-RO"/>
              </w:rPr>
              <w:t>LOGICA</w:t>
            </w:r>
          </w:p>
        </w:tc>
        <w:tc>
          <w:tcPr>
            <w:tcW w:w="1728" w:type="dxa"/>
          </w:tcPr>
          <w:p w:rsidR="00F95281" w:rsidRPr="0094778B" w:rsidRDefault="00F95281" w:rsidP="00F95281">
            <w:pPr>
              <w:rPr>
                <w:color w:val="7030A0"/>
                <w:lang w:val="ro-RO"/>
              </w:rPr>
            </w:pPr>
            <w:r w:rsidRPr="0094778B">
              <w:rPr>
                <w:color w:val="7030A0"/>
                <w:lang w:val="ro-RO"/>
              </w:rPr>
              <w:t>LOC/MOMENT</w:t>
            </w:r>
          </w:p>
        </w:tc>
        <w:tc>
          <w:tcPr>
            <w:tcW w:w="1728" w:type="dxa"/>
          </w:tcPr>
          <w:p w:rsidR="00F95281" w:rsidRPr="0094778B" w:rsidRDefault="00F95281" w:rsidP="00F95281">
            <w:pPr>
              <w:rPr>
                <w:color w:val="7030A0"/>
                <w:lang w:val="ro-RO"/>
              </w:rPr>
            </w:pPr>
            <w:r w:rsidRPr="0094778B">
              <w:rPr>
                <w:color w:val="7030A0"/>
                <w:lang w:val="ro-RO"/>
              </w:rPr>
              <w:t>OBIECT</w:t>
            </w:r>
          </w:p>
        </w:tc>
        <w:tc>
          <w:tcPr>
            <w:tcW w:w="1728" w:type="dxa"/>
          </w:tcPr>
          <w:p w:rsidR="00F95281" w:rsidRPr="0094778B" w:rsidRDefault="00F95281" w:rsidP="00F95281">
            <w:pPr>
              <w:rPr>
                <w:color w:val="7030A0"/>
                <w:lang w:val="ro-RO"/>
              </w:rPr>
            </w:pPr>
            <w:r w:rsidRPr="0094778B">
              <w:rPr>
                <w:color w:val="7030A0"/>
                <w:lang w:val="ro-RO"/>
              </w:rPr>
              <w:t>LOGICA</w:t>
            </w:r>
          </w:p>
        </w:tc>
        <w:tc>
          <w:tcPr>
            <w:tcW w:w="6850" w:type="dxa"/>
          </w:tcPr>
          <w:p w:rsidR="00F95281" w:rsidRPr="001055D3" w:rsidRDefault="00F95281" w:rsidP="00F95281">
            <w:pPr>
              <w:rPr>
                <w:color w:val="7030A0"/>
                <w:lang w:val="ro-RO"/>
              </w:rPr>
            </w:pPr>
            <w:r>
              <w:rPr>
                <w:color w:val="7030A0"/>
                <w:lang w:val="ro-RO"/>
              </w:rPr>
              <w:t>Proiectarea nișelor funcționale astfel încât reziduurile unor specii sa devina resursele altor specii</w:t>
            </w:r>
          </w:p>
        </w:tc>
      </w:tr>
    </w:tbl>
    <w:p w:rsidR="00CE4CF4" w:rsidRPr="001055D3" w:rsidRDefault="001055D3">
      <w:pPr>
        <w:rPr>
          <w:lang w:val="ro-RO"/>
        </w:rPr>
      </w:pPr>
      <w:r w:rsidRPr="001055D3">
        <w:rPr>
          <w:lang w:val="ro-RO"/>
        </w:rPr>
        <w:br/>
      </w:r>
    </w:p>
    <w:p w:rsidR="00CE4CF4" w:rsidRPr="005E2F03" w:rsidRDefault="001055D3">
      <w:pPr>
        <w:rPr>
          <w:color w:val="00B050"/>
          <w:lang w:val="ro-RO"/>
        </w:rPr>
      </w:pPr>
      <w:r w:rsidRPr="005E2F03">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5E2F03" w:rsidRPr="005E2F03" w:rsidTr="00BD061D">
        <w:tc>
          <w:tcPr>
            <w:tcW w:w="1728" w:type="dxa"/>
          </w:tcPr>
          <w:p w:rsidR="00CE4CF4" w:rsidRPr="005E2F03" w:rsidRDefault="001055D3">
            <w:pPr>
              <w:rPr>
                <w:color w:val="00B050"/>
                <w:lang w:val="ro-RO"/>
              </w:rPr>
            </w:pPr>
            <w:r w:rsidRPr="005E2F03">
              <w:rPr>
                <w:color w:val="00B050"/>
                <w:lang w:val="ro-RO"/>
              </w:rPr>
              <w:t>Baze Strategii ---&gt;</w:t>
            </w:r>
          </w:p>
        </w:tc>
        <w:tc>
          <w:tcPr>
            <w:tcW w:w="1728" w:type="dxa"/>
          </w:tcPr>
          <w:p w:rsidR="00CE4CF4" w:rsidRPr="005E2F03" w:rsidRDefault="001055D3">
            <w:pPr>
              <w:rPr>
                <w:color w:val="00B050"/>
                <w:lang w:val="ro-RO"/>
              </w:rPr>
            </w:pPr>
            <w:r w:rsidRPr="005E2F03">
              <w:rPr>
                <w:color w:val="00B050"/>
                <w:lang w:val="ro-RO"/>
              </w:rPr>
              <w:t xml:space="preserve">Baze </w:t>
            </w:r>
            <w:proofErr w:type="spellStart"/>
            <w:r w:rsidRPr="005E2F03">
              <w:rPr>
                <w:color w:val="00B050"/>
                <w:lang w:val="ro-RO"/>
              </w:rPr>
              <w:t>Experiente</w:t>
            </w:r>
            <w:proofErr w:type="spellEnd"/>
            <w:r w:rsidRPr="005E2F03">
              <w:rPr>
                <w:color w:val="00B050"/>
                <w:lang w:val="ro-RO"/>
              </w:rPr>
              <w:t xml:space="preserve"> ---&gt;</w:t>
            </w:r>
          </w:p>
        </w:tc>
        <w:tc>
          <w:tcPr>
            <w:tcW w:w="1728" w:type="dxa"/>
          </w:tcPr>
          <w:p w:rsidR="00CE4CF4" w:rsidRPr="005E2F03" w:rsidRDefault="001055D3">
            <w:pPr>
              <w:rPr>
                <w:color w:val="00B050"/>
                <w:lang w:val="ro-RO"/>
              </w:rPr>
            </w:pPr>
            <w:r w:rsidRPr="005E2F03">
              <w:rPr>
                <w:color w:val="00B050"/>
                <w:lang w:val="ro-RO"/>
              </w:rPr>
              <w:t>Procesare Date ---&gt;</w:t>
            </w:r>
          </w:p>
        </w:tc>
        <w:tc>
          <w:tcPr>
            <w:tcW w:w="1728" w:type="dxa"/>
          </w:tcPr>
          <w:p w:rsidR="00CE4CF4" w:rsidRPr="005E2F03" w:rsidRDefault="001055D3">
            <w:pPr>
              <w:rPr>
                <w:color w:val="00B050"/>
                <w:lang w:val="ro-RO"/>
              </w:rPr>
            </w:pPr>
            <w:r w:rsidRPr="005E2F03">
              <w:rPr>
                <w:color w:val="00B050"/>
                <w:lang w:val="ro-RO"/>
              </w:rPr>
              <w:t>Intrare Data</w:t>
            </w:r>
          </w:p>
        </w:tc>
        <w:tc>
          <w:tcPr>
            <w:tcW w:w="6850" w:type="dxa"/>
          </w:tcPr>
          <w:p w:rsidR="00CE4CF4" w:rsidRPr="005E2F03" w:rsidRDefault="001055D3">
            <w:pPr>
              <w:rPr>
                <w:color w:val="00B050"/>
                <w:lang w:val="ro-RO"/>
              </w:rPr>
            </w:pPr>
            <w:r w:rsidRPr="005E2F03">
              <w:rPr>
                <w:color w:val="00B050"/>
                <w:lang w:val="ro-RO"/>
              </w:rPr>
              <w:t>Comentarii</w:t>
            </w:r>
          </w:p>
        </w:tc>
      </w:tr>
      <w:tr w:rsidR="004D7122" w:rsidRPr="005E2F03" w:rsidTr="00BD061D">
        <w:tc>
          <w:tcPr>
            <w:tcW w:w="1728" w:type="dxa"/>
          </w:tcPr>
          <w:p w:rsidR="004D7122" w:rsidRPr="005E2F03" w:rsidRDefault="004D7122" w:rsidP="004D7122">
            <w:pPr>
              <w:rPr>
                <w:color w:val="00B050"/>
                <w:lang w:val="ro-RO"/>
              </w:rPr>
            </w:pPr>
            <w:r w:rsidRPr="005E2F03">
              <w:rPr>
                <w:color w:val="00B050"/>
                <w:lang w:val="ro-RO"/>
              </w:rPr>
              <w:t>LOGICA</w:t>
            </w:r>
          </w:p>
        </w:tc>
        <w:tc>
          <w:tcPr>
            <w:tcW w:w="1728" w:type="dxa"/>
          </w:tcPr>
          <w:p w:rsidR="004D7122" w:rsidRPr="005E2F03" w:rsidRDefault="004D7122" w:rsidP="004D7122">
            <w:pPr>
              <w:rPr>
                <w:color w:val="00B050"/>
                <w:lang w:val="ro-RO"/>
              </w:rPr>
            </w:pPr>
            <w:r w:rsidRPr="005E2F03">
              <w:rPr>
                <w:color w:val="00B050"/>
                <w:lang w:val="ro-RO"/>
              </w:rPr>
              <w:t>LOC/MOMENT</w:t>
            </w:r>
          </w:p>
        </w:tc>
        <w:tc>
          <w:tcPr>
            <w:tcW w:w="1728" w:type="dxa"/>
          </w:tcPr>
          <w:p w:rsidR="004D7122" w:rsidRPr="005E2F03" w:rsidRDefault="004D7122" w:rsidP="004D7122">
            <w:pPr>
              <w:rPr>
                <w:color w:val="00B050"/>
                <w:lang w:val="ro-RO"/>
              </w:rPr>
            </w:pPr>
            <w:r w:rsidRPr="005E2F03">
              <w:rPr>
                <w:color w:val="00B050"/>
                <w:lang w:val="ro-RO"/>
              </w:rPr>
              <w:t>PROCEDURI</w:t>
            </w:r>
          </w:p>
        </w:tc>
        <w:tc>
          <w:tcPr>
            <w:tcW w:w="1728" w:type="dxa"/>
          </w:tcPr>
          <w:p w:rsidR="004D7122" w:rsidRPr="005E2F03" w:rsidRDefault="004D7122" w:rsidP="004D7122">
            <w:pPr>
              <w:rPr>
                <w:color w:val="00B050"/>
                <w:lang w:val="ro-RO"/>
              </w:rPr>
            </w:pPr>
            <w:r w:rsidRPr="005E2F03">
              <w:rPr>
                <w:color w:val="00B050"/>
                <w:lang w:val="ro-RO"/>
              </w:rPr>
              <w:t>LOGICA</w:t>
            </w:r>
          </w:p>
        </w:tc>
        <w:tc>
          <w:tcPr>
            <w:tcW w:w="6850" w:type="dxa"/>
          </w:tcPr>
          <w:p w:rsidR="004D7122" w:rsidRPr="005E2F03" w:rsidRDefault="004D7122" w:rsidP="004D7122">
            <w:pPr>
              <w:rPr>
                <w:color w:val="00B050"/>
                <w:lang w:val="ro-RO"/>
              </w:rPr>
            </w:pPr>
            <w:r>
              <w:rPr>
                <w:color w:val="00B050"/>
                <w:lang w:val="ro-RO"/>
              </w:rPr>
              <w:t>Dezvoltarea portofoliile de instrumente logice capabile sa analizeze logic optimalitatea unor proceduri in luarea de decizii</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48</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159"/>
        <w:gridCol w:w="1648"/>
        <w:gridCol w:w="1465"/>
        <w:gridCol w:w="1204"/>
        <w:gridCol w:w="3154"/>
      </w:tblGrid>
      <w:tr w:rsidR="0094778B" w:rsidRPr="0094778B" w:rsidTr="00BD061D">
        <w:tc>
          <w:tcPr>
            <w:tcW w:w="1650"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7"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92"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56" w:type="dxa"/>
          </w:tcPr>
          <w:p w:rsidR="00CE4CF4" w:rsidRPr="0094778B" w:rsidRDefault="001055D3">
            <w:pPr>
              <w:rPr>
                <w:color w:val="7030A0"/>
                <w:lang w:val="ro-RO"/>
              </w:rPr>
            </w:pPr>
            <w:r w:rsidRPr="0094778B">
              <w:rPr>
                <w:color w:val="7030A0"/>
                <w:lang w:val="ro-RO"/>
              </w:rPr>
              <w:t>Baze Strategii</w:t>
            </w:r>
          </w:p>
        </w:tc>
        <w:tc>
          <w:tcPr>
            <w:tcW w:w="7047" w:type="dxa"/>
          </w:tcPr>
          <w:p w:rsidR="00CE4CF4" w:rsidRPr="0094778B" w:rsidRDefault="001055D3">
            <w:pPr>
              <w:rPr>
                <w:color w:val="7030A0"/>
                <w:lang w:val="ro-RO"/>
              </w:rPr>
            </w:pPr>
            <w:r w:rsidRPr="0094778B">
              <w:rPr>
                <w:color w:val="7030A0"/>
                <w:lang w:val="ro-RO"/>
              </w:rPr>
              <w:t>Comentarii</w:t>
            </w:r>
          </w:p>
        </w:tc>
      </w:tr>
      <w:tr w:rsidR="00971258" w:rsidRPr="0094778B" w:rsidTr="00BD061D">
        <w:tc>
          <w:tcPr>
            <w:tcW w:w="1650" w:type="dxa"/>
          </w:tcPr>
          <w:p w:rsidR="00971258" w:rsidRPr="0094778B" w:rsidRDefault="00971258" w:rsidP="00971258">
            <w:pPr>
              <w:rPr>
                <w:color w:val="7030A0"/>
                <w:lang w:val="ro-RO"/>
              </w:rPr>
            </w:pPr>
            <w:r w:rsidRPr="0094778B">
              <w:rPr>
                <w:color w:val="7030A0"/>
                <w:lang w:val="ro-RO"/>
              </w:rPr>
              <w:t>OBIECT</w:t>
            </w:r>
          </w:p>
        </w:tc>
        <w:tc>
          <w:tcPr>
            <w:tcW w:w="1717" w:type="dxa"/>
          </w:tcPr>
          <w:p w:rsidR="00971258" w:rsidRPr="0094778B" w:rsidRDefault="00971258" w:rsidP="00971258">
            <w:pPr>
              <w:rPr>
                <w:color w:val="7030A0"/>
                <w:lang w:val="ro-RO"/>
              </w:rPr>
            </w:pPr>
            <w:r w:rsidRPr="0094778B">
              <w:rPr>
                <w:color w:val="7030A0"/>
                <w:lang w:val="ro-RO"/>
              </w:rPr>
              <w:t>LOC/MOMENT</w:t>
            </w:r>
          </w:p>
        </w:tc>
        <w:tc>
          <w:tcPr>
            <w:tcW w:w="1692" w:type="dxa"/>
          </w:tcPr>
          <w:p w:rsidR="00971258" w:rsidRPr="0094778B" w:rsidRDefault="00971258" w:rsidP="00971258">
            <w:pPr>
              <w:rPr>
                <w:color w:val="7030A0"/>
                <w:lang w:val="ro-RO"/>
              </w:rPr>
            </w:pPr>
            <w:r w:rsidRPr="0094778B">
              <w:rPr>
                <w:color w:val="7030A0"/>
                <w:lang w:val="ro-RO"/>
              </w:rPr>
              <w:t>PROCEDURI</w:t>
            </w:r>
          </w:p>
        </w:tc>
        <w:tc>
          <w:tcPr>
            <w:tcW w:w="1656" w:type="dxa"/>
          </w:tcPr>
          <w:p w:rsidR="00971258" w:rsidRPr="0094778B" w:rsidRDefault="00971258" w:rsidP="00971258">
            <w:pPr>
              <w:rPr>
                <w:color w:val="7030A0"/>
                <w:lang w:val="ro-RO"/>
              </w:rPr>
            </w:pPr>
            <w:r w:rsidRPr="0094778B">
              <w:rPr>
                <w:color w:val="7030A0"/>
                <w:lang w:val="ro-RO"/>
              </w:rPr>
              <w:t>LOGICA</w:t>
            </w:r>
          </w:p>
        </w:tc>
        <w:tc>
          <w:tcPr>
            <w:tcW w:w="7047" w:type="dxa"/>
          </w:tcPr>
          <w:p w:rsidR="00971258" w:rsidRPr="001055D3" w:rsidRDefault="00971258" w:rsidP="00971258">
            <w:pPr>
              <w:rPr>
                <w:color w:val="7030A0"/>
                <w:lang w:val="ro-RO"/>
              </w:rPr>
            </w:pPr>
            <w:r>
              <w:rPr>
                <w:color w:val="7030A0"/>
                <w:lang w:val="ro-RO"/>
              </w:rPr>
              <w:t>Proiectarea transformării organismelor astfel încât sa-si producă mijloacele de supraviețuire (ex pânza de păianjen)</w:t>
            </w:r>
          </w:p>
        </w:tc>
      </w:tr>
    </w:tbl>
    <w:p w:rsidR="00CE4CF4" w:rsidRPr="005E2F03" w:rsidRDefault="001055D3">
      <w:pPr>
        <w:rPr>
          <w:color w:val="00B050"/>
          <w:lang w:val="ro-RO"/>
        </w:rPr>
      </w:pPr>
      <w:r w:rsidRPr="001055D3">
        <w:rPr>
          <w:lang w:val="ro-RO"/>
        </w:rPr>
        <w:br/>
      </w:r>
    </w:p>
    <w:p w:rsidR="00CE4CF4" w:rsidRPr="005E2F03" w:rsidRDefault="001055D3">
      <w:pPr>
        <w:rPr>
          <w:color w:val="00B050"/>
          <w:lang w:val="ro-RO"/>
        </w:rPr>
      </w:pPr>
      <w:r w:rsidRPr="005E2F03">
        <w:rPr>
          <w:color w:val="00B050"/>
          <w:lang w:val="ro-RO"/>
        </w:rPr>
        <w:t>Semiciclu Verde</w:t>
      </w:r>
    </w:p>
    <w:tbl>
      <w:tblPr>
        <w:tblStyle w:val="TableGrid"/>
        <w:tblW w:w="0" w:type="auto"/>
        <w:tblLook w:val="04A0" w:firstRow="1" w:lastRow="0" w:firstColumn="1" w:lastColumn="0" w:noHBand="0" w:noVBand="1"/>
      </w:tblPr>
      <w:tblGrid>
        <w:gridCol w:w="1216"/>
        <w:gridCol w:w="1650"/>
        <w:gridCol w:w="1470"/>
        <w:gridCol w:w="1169"/>
        <w:gridCol w:w="3125"/>
      </w:tblGrid>
      <w:tr w:rsidR="005E2F03" w:rsidRPr="005E2F03" w:rsidTr="00BD061D">
        <w:tc>
          <w:tcPr>
            <w:tcW w:w="1728" w:type="dxa"/>
          </w:tcPr>
          <w:p w:rsidR="00CE4CF4" w:rsidRPr="005E2F03" w:rsidRDefault="001055D3">
            <w:pPr>
              <w:rPr>
                <w:color w:val="00B050"/>
                <w:lang w:val="ro-RO"/>
              </w:rPr>
            </w:pPr>
            <w:r w:rsidRPr="005E2F03">
              <w:rPr>
                <w:color w:val="00B050"/>
                <w:lang w:val="ro-RO"/>
              </w:rPr>
              <w:t>Baze Strategii ---&gt;</w:t>
            </w:r>
          </w:p>
        </w:tc>
        <w:tc>
          <w:tcPr>
            <w:tcW w:w="1728" w:type="dxa"/>
          </w:tcPr>
          <w:p w:rsidR="00CE4CF4" w:rsidRPr="005E2F03" w:rsidRDefault="001055D3">
            <w:pPr>
              <w:rPr>
                <w:color w:val="00B050"/>
                <w:lang w:val="ro-RO"/>
              </w:rPr>
            </w:pPr>
            <w:r w:rsidRPr="005E2F03">
              <w:rPr>
                <w:color w:val="00B050"/>
                <w:lang w:val="ro-RO"/>
              </w:rPr>
              <w:t xml:space="preserve">Baze </w:t>
            </w:r>
            <w:proofErr w:type="spellStart"/>
            <w:r w:rsidRPr="005E2F03">
              <w:rPr>
                <w:color w:val="00B050"/>
                <w:lang w:val="ro-RO"/>
              </w:rPr>
              <w:t>Experiente</w:t>
            </w:r>
            <w:proofErr w:type="spellEnd"/>
            <w:r w:rsidRPr="005E2F03">
              <w:rPr>
                <w:color w:val="00B050"/>
                <w:lang w:val="ro-RO"/>
              </w:rPr>
              <w:t xml:space="preserve"> ---&gt;</w:t>
            </w:r>
          </w:p>
        </w:tc>
        <w:tc>
          <w:tcPr>
            <w:tcW w:w="1728" w:type="dxa"/>
          </w:tcPr>
          <w:p w:rsidR="00CE4CF4" w:rsidRPr="005E2F03" w:rsidRDefault="001055D3">
            <w:pPr>
              <w:rPr>
                <w:color w:val="00B050"/>
                <w:lang w:val="ro-RO"/>
              </w:rPr>
            </w:pPr>
            <w:r w:rsidRPr="005E2F03">
              <w:rPr>
                <w:color w:val="00B050"/>
                <w:lang w:val="ro-RO"/>
              </w:rPr>
              <w:t>Procesare Date ---&gt;</w:t>
            </w:r>
          </w:p>
        </w:tc>
        <w:tc>
          <w:tcPr>
            <w:tcW w:w="1728" w:type="dxa"/>
          </w:tcPr>
          <w:p w:rsidR="00CE4CF4" w:rsidRPr="005E2F03" w:rsidRDefault="001055D3">
            <w:pPr>
              <w:rPr>
                <w:color w:val="00B050"/>
                <w:lang w:val="ro-RO"/>
              </w:rPr>
            </w:pPr>
            <w:r w:rsidRPr="005E2F03">
              <w:rPr>
                <w:color w:val="00B050"/>
                <w:lang w:val="ro-RO"/>
              </w:rPr>
              <w:t>Intrare Data</w:t>
            </w:r>
          </w:p>
        </w:tc>
        <w:tc>
          <w:tcPr>
            <w:tcW w:w="6850" w:type="dxa"/>
          </w:tcPr>
          <w:p w:rsidR="00CE4CF4" w:rsidRPr="005E2F03" w:rsidRDefault="001055D3">
            <w:pPr>
              <w:rPr>
                <w:color w:val="00B050"/>
                <w:lang w:val="ro-RO"/>
              </w:rPr>
            </w:pPr>
            <w:r w:rsidRPr="005E2F03">
              <w:rPr>
                <w:color w:val="00B050"/>
                <w:lang w:val="ro-RO"/>
              </w:rPr>
              <w:t>Comentarii</w:t>
            </w:r>
          </w:p>
        </w:tc>
      </w:tr>
      <w:tr w:rsidR="00E5407E" w:rsidRPr="005E2F03" w:rsidTr="00BD061D">
        <w:tc>
          <w:tcPr>
            <w:tcW w:w="1728" w:type="dxa"/>
          </w:tcPr>
          <w:p w:rsidR="00E5407E" w:rsidRPr="005E2F03" w:rsidRDefault="00E5407E" w:rsidP="00E5407E">
            <w:pPr>
              <w:rPr>
                <w:color w:val="00B050"/>
                <w:lang w:val="ro-RO"/>
              </w:rPr>
            </w:pPr>
            <w:r w:rsidRPr="005E2F03">
              <w:rPr>
                <w:color w:val="00B050"/>
                <w:lang w:val="ro-RO"/>
              </w:rPr>
              <w:t>LOGICA</w:t>
            </w:r>
          </w:p>
        </w:tc>
        <w:tc>
          <w:tcPr>
            <w:tcW w:w="1728" w:type="dxa"/>
          </w:tcPr>
          <w:p w:rsidR="00E5407E" w:rsidRPr="005E2F03" w:rsidRDefault="00E5407E" w:rsidP="00E5407E">
            <w:pPr>
              <w:rPr>
                <w:color w:val="00B050"/>
                <w:lang w:val="ro-RO"/>
              </w:rPr>
            </w:pPr>
            <w:r w:rsidRPr="005E2F03">
              <w:rPr>
                <w:color w:val="00B050"/>
                <w:lang w:val="ro-RO"/>
              </w:rPr>
              <w:t>LOC/MOMENT</w:t>
            </w:r>
          </w:p>
        </w:tc>
        <w:tc>
          <w:tcPr>
            <w:tcW w:w="1728" w:type="dxa"/>
          </w:tcPr>
          <w:p w:rsidR="00E5407E" w:rsidRPr="005E2F03" w:rsidRDefault="00E5407E" w:rsidP="00E5407E">
            <w:pPr>
              <w:rPr>
                <w:color w:val="00B050"/>
                <w:lang w:val="ro-RO"/>
              </w:rPr>
            </w:pPr>
            <w:r w:rsidRPr="005E2F03">
              <w:rPr>
                <w:color w:val="00B050"/>
                <w:lang w:val="ro-RO"/>
              </w:rPr>
              <w:t>PROCEDURI</w:t>
            </w:r>
          </w:p>
        </w:tc>
        <w:tc>
          <w:tcPr>
            <w:tcW w:w="1728" w:type="dxa"/>
          </w:tcPr>
          <w:p w:rsidR="00E5407E" w:rsidRPr="005E2F03" w:rsidRDefault="00E5407E" w:rsidP="00E5407E">
            <w:pPr>
              <w:rPr>
                <w:color w:val="00B050"/>
                <w:lang w:val="ro-RO"/>
              </w:rPr>
            </w:pPr>
            <w:r w:rsidRPr="005E2F03">
              <w:rPr>
                <w:color w:val="00B050"/>
                <w:lang w:val="ro-RO"/>
              </w:rPr>
              <w:t>OBIECT</w:t>
            </w:r>
          </w:p>
        </w:tc>
        <w:tc>
          <w:tcPr>
            <w:tcW w:w="6850" w:type="dxa"/>
          </w:tcPr>
          <w:p w:rsidR="00E5407E" w:rsidRPr="005E2F03" w:rsidRDefault="00E5407E" w:rsidP="00E5407E">
            <w:pPr>
              <w:rPr>
                <w:color w:val="00B050"/>
                <w:lang w:val="ro-RO"/>
              </w:rPr>
            </w:pPr>
            <w:r>
              <w:rPr>
                <w:color w:val="00B050"/>
                <w:lang w:val="ro-RO"/>
              </w:rPr>
              <w:t>Dezvoltarea pe baza instrumentelor logice potrivite a procedurilor necesare utilizării prietenoase si eficiente a instrumentelor de analiza echilibrata si sustenabila</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49</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456"/>
        <w:gridCol w:w="1646"/>
        <w:gridCol w:w="1457"/>
        <w:gridCol w:w="1188"/>
        <w:gridCol w:w="2883"/>
      </w:tblGrid>
      <w:tr w:rsidR="0094778B" w:rsidRPr="0094778B" w:rsidTr="00BD061D">
        <w:tc>
          <w:tcPr>
            <w:tcW w:w="1689"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6"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89"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50" w:type="dxa"/>
          </w:tcPr>
          <w:p w:rsidR="00CE4CF4" w:rsidRPr="0094778B" w:rsidRDefault="001055D3">
            <w:pPr>
              <w:rPr>
                <w:color w:val="7030A0"/>
                <w:lang w:val="ro-RO"/>
              </w:rPr>
            </w:pPr>
            <w:r w:rsidRPr="0094778B">
              <w:rPr>
                <w:color w:val="7030A0"/>
                <w:lang w:val="ro-RO"/>
              </w:rPr>
              <w:t>Baze Strategii</w:t>
            </w:r>
          </w:p>
        </w:tc>
        <w:tc>
          <w:tcPr>
            <w:tcW w:w="7018" w:type="dxa"/>
          </w:tcPr>
          <w:p w:rsidR="00CE4CF4" w:rsidRPr="0094778B" w:rsidRDefault="001055D3">
            <w:pPr>
              <w:rPr>
                <w:color w:val="7030A0"/>
                <w:lang w:val="ro-RO"/>
              </w:rPr>
            </w:pPr>
            <w:r w:rsidRPr="0094778B">
              <w:rPr>
                <w:color w:val="7030A0"/>
                <w:lang w:val="ro-RO"/>
              </w:rPr>
              <w:t>Comentarii</w:t>
            </w:r>
          </w:p>
        </w:tc>
      </w:tr>
      <w:tr w:rsidR="008E6867" w:rsidRPr="0094778B" w:rsidTr="00BD061D">
        <w:tc>
          <w:tcPr>
            <w:tcW w:w="1689" w:type="dxa"/>
          </w:tcPr>
          <w:p w:rsidR="008E6867" w:rsidRPr="0094778B" w:rsidRDefault="008E6867" w:rsidP="008E6867">
            <w:pPr>
              <w:rPr>
                <w:color w:val="7030A0"/>
                <w:lang w:val="ro-RO"/>
              </w:rPr>
            </w:pPr>
            <w:r w:rsidRPr="0094778B">
              <w:rPr>
                <w:color w:val="7030A0"/>
                <w:lang w:val="ro-RO"/>
              </w:rPr>
              <w:t>PROCEDURI</w:t>
            </w:r>
          </w:p>
        </w:tc>
        <w:tc>
          <w:tcPr>
            <w:tcW w:w="1716" w:type="dxa"/>
          </w:tcPr>
          <w:p w:rsidR="008E6867" w:rsidRPr="0094778B" w:rsidRDefault="008E6867" w:rsidP="008E6867">
            <w:pPr>
              <w:rPr>
                <w:color w:val="7030A0"/>
                <w:lang w:val="ro-RO"/>
              </w:rPr>
            </w:pPr>
            <w:r w:rsidRPr="0094778B">
              <w:rPr>
                <w:color w:val="7030A0"/>
                <w:lang w:val="ro-RO"/>
              </w:rPr>
              <w:t>LOC/MOMENT</w:t>
            </w:r>
          </w:p>
        </w:tc>
        <w:tc>
          <w:tcPr>
            <w:tcW w:w="1689" w:type="dxa"/>
          </w:tcPr>
          <w:p w:rsidR="008E6867" w:rsidRPr="0094778B" w:rsidRDefault="008E6867" w:rsidP="008E6867">
            <w:pPr>
              <w:rPr>
                <w:color w:val="7030A0"/>
                <w:lang w:val="ro-RO"/>
              </w:rPr>
            </w:pPr>
            <w:r w:rsidRPr="0094778B">
              <w:rPr>
                <w:color w:val="7030A0"/>
                <w:lang w:val="ro-RO"/>
              </w:rPr>
              <w:t>PROCEDURI</w:t>
            </w:r>
          </w:p>
        </w:tc>
        <w:tc>
          <w:tcPr>
            <w:tcW w:w="1650" w:type="dxa"/>
          </w:tcPr>
          <w:p w:rsidR="008E6867" w:rsidRPr="0094778B" w:rsidRDefault="008E6867" w:rsidP="008E6867">
            <w:pPr>
              <w:rPr>
                <w:color w:val="7030A0"/>
                <w:lang w:val="ro-RO"/>
              </w:rPr>
            </w:pPr>
            <w:r w:rsidRPr="0094778B">
              <w:rPr>
                <w:color w:val="7030A0"/>
                <w:lang w:val="ro-RO"/>
              </w:rPr>
              <w:t>LOGICA</w:t>
            </w:r>
          </w:p>
        </w:tc>
        <w:tc>
          <w:tcPr>
            <w:tcW w:w="7018" w:type="dxa"/>
          </w:tcPr>
          <w:p w:rsidR="008E6867" w:rsidRPr="001055D3" w:rsidRDefault="008E6867" w:rsidP="008E6867">
            <w:pPr>
              <w:rPr>
                <w:color w:val="7030A0"/>
                <w:lang w:val="ro-RO"/>
              </w:rPr>
            </w:pPr>
            <w:r>
              <w:rPr>
                <w:color w:val="7030A0"/>
                <w:lang w:val="ro-RO"/>
              </w:rPr>
              <w:t>Proiectarea logicii optimale pentru realizarea scopurilor de nișă (șirul lui Fibonacci la plante si animale)</w:t>
            </w:r>
          </w:p>
        </w:tc>
      </w:tr>
    </w:tbl>
    <w:p w:rsidR="00CE4CF4" w:rsidRPr="001055D3" w:rsidRDefault="001055D3">
      <w:pPr>
        <w:rPr>
          <w:lang w:val="ro-RO"/>
        </w:rPr>
      </w:pPr>
      <w:r w:rsidRPr="001055D3">
        <w:rPr>
          <w:lang w:val="ro-RO"/>
        </w:rPr>
        <w:br/>
      </w:r>
    </w:p>
    <w:p w:rsidR="00CE4CF4" w:rsidRPr="005E2F03" w:rsidRDefault="001055D3">
      <w:pPr>
        <w:rPr>
          <w:color w:val="00B050"/>
          <w:lang w:val="ro-RO"/>
        </w:rPr>
      </w:pPr>
      <w:r w:rsidRPr="005E2F03">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5E2F03" w:rsidRPr="005E2F03" w:rsidTr="00BD061D">
        <w:tc>
          <w:tcPr>
            <w:tcW w:w="1728" w:type="dxa"/>
          </w:tcPr>
          <w:p w:rsidR="00CE4CF4" w:rsidRPr="005E2F03" w:rsidRDefault="001055D3">
            <w:pPr>
              <w:rPr>
                <w:color w:val="00B050"/>
                <w:lang w:val="ro-RO"/>
              </w:rPr>
            </w:pPr>
            <w:r w:rsidRPr="005E2F03">
              <w:rPr>
                <w:color w:val="00B050"/>
                <w:lang w:val="ro-RO"/>
              </w:rPr>
              <w:t>Baze Strategii ---&gt;</w:t>
            </w:r>
          </w:p>
        </w:tc>
        <w:tc>
          <w:tcPr>
            <w:tcW w:w="1728" w:type="dxa"/>
          </w:tcPr>
          <w:p w:rsidR="00CE4CF4" w:rsidRPr="005E2F03" w:rsidRDefault="001055D3">
            <w:pPr>
              <w:rPr>
                <w:color w:val="00B050"/>
                <w:lang w:val="ro-RO"/>
              </w:rPr>
            </w:pPr>
            <w:r w:rsidRPr="005E2F03">
              <w:rPr>
                <w:color w:val="00B050"/>
                <w:lang w:val="ro-RO"/>
              </w:rPr>
              <w:t xml:space="preserve">Baze </w:t>
            </w:r>
            <w:proofErr w:type="spellStart"/>
            <w:r w:rsidRPr="005E2F03">
              <w:rPr>
                <w:color w:val="00B050"/>
                <w:lang w:val="ro-RO"/>
              </w:rPr>
              <w:t>Experiente</w:t>
            </w:r>
            <w:proofErr w:type="spellEnd"/>
            <w:r w:rsidRPr="005E2F03">
              <w:rPr>
                <w:color w:val="00B050"/>
                <w:lang w:val="ro-RO"/>
              </w:rPr>
              <w:t xml:space="preserve"> ---&gt;</w:t>
            </w:r>
          </w:p>
        </w:tc>
        <w:tc>
          <w:tcPr>
            <w:tcW w:w="1728" w:type="dxa"/>
          </w:tcPr>
          <w:p w:rsidR="00CE4CF4" w:rsidRPr="005E2F03" w:rsidRDefault="001055D3">
            <w:pPr>
              <w:rPr>
                <w:color w:val="00B050"/>
                <w:lang w:val="ro-RO"/>
              </w:rPr>
            </w:pPr>
            <w:r w:rsidRPr="005E2F03">
              <w:rPr>
                <w:color w:val="00B050"/>
                <w:lang w:val="ro-RO"/>
              </w:rPr>
              <w:t>Procesare Date ---&gt;</w:t>
            </w:r>
          </w:p>
        </w:tc>
        <w:tc>
          <w:tcPr>
            <w:tcW w:w="1728" w:type="dxa"/>
          </w:tcPr>
          <w:p w:rsidR="00CE4CF4" w:rsidRPr="005E2F03" w:rsidRDefault="001055D3">
            <w:pPr>
              <w:rPr>
                <w:color w:val="00B050"/>
                <w:lang w:val="ro-RO"/>
              </w:rPr>
            </w:pPr>
            <w:r w:rsidRPr="005E2F03">
              <w:rPr>
                <w:color w:val="00B050"/>
                <w:lang w:val="ro-RO"/>
              </w:rPr>
              <w:t>Intrare Data</w:t>
            </w:r>
          </w:p>
        </w:tc>
        <w:tc>
          <w:tcPr>
            <w:tcW w:w="6850" w:type="dxa"/>
          </w:tcPr>
          <w:p w:rsidR="00CE4CF4" w:rsidRPr="005E2F03" w:rsidRDefault="001055D3">
            <w:pPr>
              <w:rPr>
                <w:color w:val="00B050"/>
                <w:lang w:val="ro-RO"/>
              </w:rPr>
            </w:pPr>
            <w:r w:rsidRPr="005E2F03">
              <w:rPr>
                <w:color w:val="00B050"/>
                <w:lang w:val="ro-RO"/>
              </w:rPr>
              <w:t>Comentarii</w:t>
            </w:r>
          </w:p>
        </w:tc>
      </w:tr>
      <w:tr w:rsidR="005E2F03" w:rsidRPr="005E2F03" w:rsidTr="00BD061D">
        <w:tc>
          <w:tcPr>
            <w:tcW w:w="1728" w:type="dxa"/>
          </w:tcPr>
          <w:p w:rsidR="00CE4CF4" w:rsidRPr="005E2F03" w:rsidRDefault="001055D3">
            <w:pPr>
              <w:rPr>
                <w:color w:val="00B050"/>
                <w:lang w:val="ro-RO"/>
              </w:rPr>
            </w:pPr>
            <w:r w:rsidRPr="005E2F03">
              <w:rPr>
                <w:color w:val="00B050"/>
                <w:lang w:val="ro-RO"/>
              </w:rPr>
              <w:t>LOGICA</w:t>
            </w:r>
          </w:p>
        </w:tc>
        <w:tc>
          <w:tcPr>
            <w:tcW w:w="1728" w:type="dxa"/>
          </w:tcPr>
          <w:p w:rsidR="00CE4CF4" w:rsidRPr="005E2F03" w:rsidRDefault="001055D3">
            <w:pPr>
              <w:rPr>
                <w:color w:val="00B050"/>
                <w:lang w:val="ro-RO"/>
              </w:rPr>
            </w:pPr>
            <w:r w:rsidRPr="005E2F03">
              <w:rPr>
                <w:color w:val="00B050"/>
                <w:lang w:val="ro-RO"/>
              </w:rPr>
              <w:t>LOC/MOMENT</w:t>
            </w:r>
          </w:p>
        </w:tc>
        <w:tc>
          <w:tcPr>
            <w:tcW w:w="1728" w:type="dxa"/>
          </w:tcPr>
          <w:p w:rsidR="00CE4CF4" w:rsidRPr="005E2F03" w:rsidRDefault="001055D3">
            <w:pPr>
              <w:rPr>
                <w:color w:val="00B050"/>
                <w:lang w:val="ro-RO"/>
              </w:rPr>
            </w:pPr>
            <w:r w:rsidRPr="005E2F03">
              <w:rPr>
                <w:color w:val="00B050"/>
                <w:lang w:val="ro-RO"/>
              </w:rPr>
              <w:t>PROCEDURI</w:t>
            </w:r>
          </w:p>
        </w:tc>
        <w:tc>
          <w:tcPr>
            <w:tcW w:w="1728" w:type="dxa"/>
          </w:tcPr>
          <w:p w:rsidR="00CE4CF4" w:rsidRPr="005E2F03" w:rsidRDefault="001055D3">
            <w:pPr>
              <w:rPr>
                <w:color w:val="00B050"/>
                <w:lang w:val="ro-RO"/>
              </w:rPr>
            </w:pPr>
            <w:r w:rsidRPr="005E2F03">
              <w:rPr>
                <w:color w:val="00B050"/>
                <w:lang w:val="ro-RO"/>
              </w:rPr>
              <w:t>PROCEDURI</w:t>
            </w:r>
          </w:p>
        </w:tc>
        <w:tc>
          <w:tcPr>
            <w:tcW w:w="6850" w:type="dxa"/>
          </w:tcPr>
          <w:p w:rsidR="00CE4CF4" w:rsidRPr="005E2F03" w:rsidRDefault="00E5407E">
            <w:pPr>
              <w:rPr>
                <w:color w:val="00B050"/>
                <w:lang w:val="ro-RO"/>
              </w:rPr>
            </w:pPr>
            <w:r>
              <w:rPr>
                <w:color w:val="00B050"/>
                <w:lang w:val="ro-RO"/>
              </w:rPr>
              <w:t>Dezvoltarea instrumentelor de forsight capabile sa modeleze diversele scenarii conform datelor estimate si sa evalueze riscurile si beneficiile utilizării acestora</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5</w:t>
      </w:r>
      <w:r w:rsidR="001055D3" w:rsidRPr="001055D3">
        <w:rPr>
          <w:lang w:val="ro-RO"/>
        </w:rPr>
        <w:t>0</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94778B" w:rsidRPr="0094778B" w:rsidTr="00BD061D">
        <w:tc>
          <w:tcPr>
            <w:tcW w:w="1728"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28"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728"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728" w:type="dxa"/>
          </w:tcPr>
          <w:p w:rsidR="00CE4CF4" w:rsidRPr="0094778B" w:rsidRDefault="001055D3">
            <w:pPr>
              <w:rPr>
                <w:color w:val="7030A0"/>
                <w:lang w:val="ro-RO"/>
              </w:rPr>
            </w:pPr>
            <w:r w:rsidRPr="0094778B">
              <w:rPr>
                <w:color w:val="7030A0"/>
                <w:lang w:val="ro-RO"/>
              </w:rPr>
              <w:t>Baze Strategii</w:t>
            </w:r>
          </w:p>
        </w:tc>
        <w:tc>
          <w:tcPr>
            <w:tcW w:w="6850" w:type="dxa"/>
          </w:tcPr>
          <w:p w:rsidR="00CE4CF4" w:rsidRPr="0094778B" w:rsidRDefault="001055D3">
            <w:pPr>
              <w:rPr>
                <w:color w:val="7030A0"/>
                <w:lang w:val="ro-RO"/>
              </w:rPr>
            </w:pPr>
            <w:r w:rsidRPr="0094778B">
              <w:rPr>
                <w:color w:val="7030A0"/>
                <w:lang w:val="ro-RO"/>
              </w:rPr>
              <w:t>Comentarii</w:t>
            </w:r>
          </w:p>
        </w:tc>
      </w:tr>
      <w:tr w:rsidR="00E05829" w:rsidRPr="0094778B" w:rsidTr="00BD061D">
        <w:tc>
          <w:tcPr>
            <w:tcW w:w="1728" w:type="dxa"/>
          </w:tcPr>
          <w:p w:rsidR="00E05829" w:rsidRPr="0094778B" w:rsidRDefault="00E05829" w:rsidP="00E05829">
            <w:pPr>
              <w:rPr>
                <w:color w:val="7030A0"/>
                <w:lang w:val="ro-RO"/>
              </w:rPr>
            </w:pPr>
            <w:r w:rsidRPr="0094778B">
              <w:rPr>
                <w:color w:val="7030A0"/>
                <w:lang w:val="ro-RO"/>
              </w:rPr>
              <w:t>LOGICA</w:t>
            </w:r>
          </w:p>
        </w:tc>
        <w:tc>
          <w:tcPr>
            <w:tcW w:w="1728" w:type="dxa"/>
          </w:tcPr>
          <w:p w:rsidR="00E05829" w:rsidRPr="0094778B" w:rsidRDefault="00E05829" w:rsidP="00E05829">
            <w:pPr>
              <w:rPr>
                <w:color w:val="7030A0"/>
                <w:lang w:val="ro-RO"/>
              </w:rPr>
            </w:pPr>
            <w:r w:rsidRPr="0094778B">
              <w:rPr>
                <w:color w:val="7030A0"/>
                <w:lang w:val="ro-RO"/>
              </w:rPr>
              <w:t>LOC/MOMENT</w:t>
            </w:r>
          </w:p>
        </w:tc>
        <w:tc>
          <w:tcPr>
            <w:tcW w:w="1728" w:type="dxa"/>
          </w:tcPr>
          <w:p w:rsidR="00E05829" w:rsidRPr="0094778B" w:rsidRDefault="00E05829" w:rsidP="00E05829">
            <w:pPr>
              <w:rPr>
                <w:color w:val="7030A0"/>
                <w:lang w:val="ro-RO"/>
              </w:rPr>
            </w:pPr>
            <w:r w:rsidRPr="0094778B">
              <w:rPr>
                <w:color w:val="7030A0"/>
                <w:lang w:val="ro-RO"/>
              </w:rPr>
              <w:t>PROCEDURI</w:t>
            </w:r>
          </w:p>
        </w:tc>
        <w:tc>
          <w:tcPr>
            <w:tcW w:w="1728" w:type="dxa"/>
          </w:tcPr>
          <w:p w:rsidR="00E05829" w:rsidRPr="0094778B" w:rsidRDefault="00E05829" w:rsidP="00E05829">
            <w:pPr>
              <w:rPr>
                <w:color w:val="7030A0"/>
                <w:lang w:val="ro-RO"/>
              </w:rPr>
            </w:pPr>
            <w:r w:rsidRPr="0094778B">
              <w:rPr>
                <w:color w:val="7030A0"/>
                <w:lang w:val="ro-RO"/>
              </w:rPr>
              <w:t>LOGICA</w:t>
            </w:r>
          </w:p>
        </w:tc>
        <w:tc>
          <w:tcPr>
            <w:tcW w:w="6850" w:type="dxa"/>
          </w:tcPr>
          <w:p w:rsidR="00E05829" w:rsidRPr="001055D3" w:rsidRDefault="00E05829" w:rsidP="00E05829">
            <w:pPr>
              <w:rPr>
                <w:color w:val="7030A0"/>
                <w:lang w:val="ro-RO"/>
              </w:rPr>
            </w:pPr>
            <w:r>
              <w:rPr>
                <w:color w:val="7030A0"/>
                <w:lang w:val="ro-RO"/>
              </w:rPr>
              <w:t>Proiectarea portofoliilor de strategii adaptative sau evolutive ce sunt puse in valoare prin proceduri inscripționate genetic</w:t>
            </w:r>
          </w:p>
        </w:tc>
      </w:tr>
    </w:tbl>
    <w:p w:rsidR="00CE4CF4" w:rsidRPr="001055D3" w:rsidRDefault="001055D3">
      <w:pPr>
        <w:rPr>
          <w:lang w:val="ro-RO"/>
        </w:rPr>
      </w:pPr>
      <w:r w:rsidRPr="001055D3">
        <w:rPr>
          <w:lang w:val="ro-RO"/>
        </w:rPr>
        <w:br/>
      </w:r>
    </w:p>
    <w:p w:rsidR="00CE4CF4" w:rsidRPr="005E2F03" w:rsidRDefault="001055D3">
      <w:pPr>
        <w:rPr>
          <w:color w:val="00B050"/>
          <w:lang w:val="ro-RO"/>
        </w:rPr>
      </w:pPr>
      <w:r w:rsidRPr="005E2F03">
        <w:rPr>
          <w:color w:val="00B050"/>
          <w:lang w:val="ro-RO"/>
        </w:rPr>
        <w:t>Semiciclu Verde</w:t>
      </w:r>
    </w:p>
    <w:tbl>
      <w:tblPr>
        <w:tblStyle w:val="TableGrid"/>
        <w:tblW w:w="0" w:type="auto"/>
        <w:tblLook w:val="04A0" w:firstRow="1" w:lastRow="0" w:firstColumn="1" w:lastColumn="0" w:noHBand="0" w:noVBand="1"/>
      </w:tblPr>
      <w:tblGrid>
        <w:gridCol w:w="1227"/>
        <w:gridCol w:w="1652"/>
        <w:gridCol w:w="1476"/>
        <w:gridCol w:w="1181"/>
        <w:gridCol w:w="3094"/>
      </w:tblGrid>
      <w:tr w:rsidR="005E2F03" w:rsidRPr="005E2F03" w:rsidTr="00BD061D">
        <w:tc>
          <w:tcPr>
            <w:tcW w:w="1728" w:type="dxa"/>
          </w:tcPr>
          <w:p w:rsidR="00CE4CF4" w:rsidRPr="005E2F03" w:rsidRDefault="001055D3">
            <w:pPr>
              <w:rPr>
                <w:color w:val="00B050"/>
                <w:lang w:val="ro-RO"/>
              </w:rPr>
            </w:pPr>
            <w:r w:rsidRPr="005E2F03">
              <w:rPr>
                <w:color w:val="00B050"/>
                <w:lang w:val="ro-RO"/>
              </w:rPr>
              <w:t>Baze Strategii ---&gt;</w:t>
            </w:r>
          </w:p>
        </w:tc>
        <w:tc>
          <w:tcPr>
            <w:tcW w:w="1728" w:type="dxa"/>
          </w:tcPr>
          <w:p w:rsidR="00CE4CF4" w:rsidRPr="005E2F03" w:rsidRDefault="001055D3">
            <w:pPr>
              <w:rPr>
                <w:color w:val="00B050"/>
                <w:lang w:val="ro-RO"/>
              </w:rPr>
            </w:pPr>
            <w:r w:rsidRPr="005E2F03">
              <w:rPr>
                <w:color w:val="00B050"/>
                <w:lang w:val="ro-RO"/>
              </w:rPr>
              <w:t xml:space="preserve">Baze </w:t>
            </w:r>
            <w:proofErr w:type="spellStart"/>
            <w:r w:rsidRPr="005E2F03">
              <w:rPr>
                <w:color w:val="00B050"/>
                <w:lang w:val="ro-RO"/>
              </w:rPr>
              <w:t>Experiente</w:t>
            </w:r>
            <w:proofErr w:type="spellEnd"/>
            <w:r w:rsidRPr="005E2F03">
              <w:rPr>
                <w:color w:val="00B050"/>
                <w:lang w:val="ro-RO"/>
              </w:rPr>
              <w:t xml:space="preserve"> ---&gt;</w:t>
            </w:r>
          </w:p>
        </w:tc>
        <w:tc>
          <w:tcPr>
            <w:tcW w:w="1728" w:type="dxa"/>
          </w:tcPr>
          <w:p w:rsidR="00CE4CF4" w:rsidRPr="005E2F03" w:rsidRDefault="001055D3">
            <w:pPr>
              <w:rPr>
                <w:color w:val="00B050"/>
                <w:lang w:val="ro-RO"/>
              </w:rPr>
            </w:pPr>
            <w:r w:rsidRPr="005E2F03">
              <w:rPr>
                <w:color w:val="00B050"/>
                <w:lang w:val="ro-RO"/>
              </w:rPr>
              <w:t>Procesare Date ---&gt;</w:t>
            </w:r>
          </w:p>
        </w:tc>
        <w:tc>
          <w:tcPr>
            <w:tcW w:w="1728" w:type="dxa"/>
          </w:tcPr>
          <w:p w:rsidR="00CE4CF4" w:rsidRPr="005E2F03" w:rsidRDefault="001055D3">
            <w:pPr>
              <w:rPr>
                <w:color w:val="00B050"/>
                <w:lang w:val="ro-RO"/>
              </w:rPr>
            </w:pPr>
            <w:r w:rsidRPr="005E2F03">
              <w:rPr>
                <w:color w:val="00B050"/>
                <w:lang w:val="ro-RO"/>
              </w:rPr>
              <w:t>Intrare Data</w:t>
            </w:r>
          </w:p>
        </w:tc>
        <w:tc>
          <w:tcPr>
            <w:tcW w:w="6850" w:type="dxa"/>
          </w:tcPr>
          <w:p w:rsidR="00CE4CF4" w:rsidRPr="005E2F03" w:rsidRDefault="001055D3">
            <w:pPr>
              <w:rPr>
                <w:color w:val="00B050"/>
                <w:lang w:val="ro-RO"/>
              </w:rPr>
            </w:pPr>
            <w:r w:rsidRPr="005E2F03">
              <w:rPr>
                <w:color w:val="00B050"/>
                <w:lang w:val="ro-RO"/>
              </w:rPr>
              <w:t>Comentarii</w:t>
            </w:r>
          </w:p>
        </w:tc>
      </w:tr>
      <w:tr w:rsidR="005E2F03" w:rsidRPr="005E2F03" w:rsidTr="00BD061D">
        <w:tc>
          <w:tcPr>
            <w:tcW w:w="1728" w:type="dxa"/>
          </w:tcPr>
          <w:p w:rsidR="00CE4CF4" w:rsidRPr="005E2F03" w:rsidRDefault="001055D3">
            <w:pPr>
              <w:rPr>
                <w:color w:val="00B050"/>
                <w:lang w:val="ro-RO"/>
              </w:rPr>
            </w:pPr>
            <w:r w:rsidRPr="005E2F03">
              <w:rPr>
                <w:color w:val="00B050"/>
                <w:lang w:val="ro-RO"/>
              </w:rPr>
              <w:t>LOGICA</w:t>
            </w:r>
          </w:p>
        </w:tc>
        <w:tc>
          <w:tcPr>
            <w:tcW w:w="1728" w:type="dxa"/>
          </w:tcPr>
          <w:p w:rsidR="00CE4CF4" w:rsidRPr="005E2F03" w:rsidRDefault="001055D3">
            <w:pPr>
              <w:rPr>
                <w:color w:val="00B050"/>
                <w:lang w:val="ro-RO"/>
              </w:rPr>
            </w:pPr>
            <w:r w:rsidRPr="005E2F03">
              <w:rPr>
                <w:color w:val="00B050"/>
                <w:lang w:val="ro-RO"/>
              </w:rPr>
              <w:t>LOC/MOMENT</w:t>
            </w:r>
          </w:p>
        </w:tc>
        <w:tc>
          <w:tcPr>
            <w:tcW w:w="1728" w:type="dxa"/>
          </w:tcPr>
          <w:p w:rsidR="00CE4CF4" w:rsidRPr="005E2F03" w:rsidRDefault="001055D3">
            <w:pPr>
              <w:rPr>
                <w:color w:val="00B050"/>
                <w:lang w:val="ro-RO"/>
              </w:rPr>
            </w:pPr>
            <w:r w:rsidRPr="005E2F03">
              <w:rPr>
                <w:color w:val="00B050"/>
                <w:lang w:val="ro-RO"/>
              </w:rPr>
              <w:t>PROCEDURI</w:t>
            </w:r>
          </w:p>
        </w:tc>
        <w:tc>
          <w:tcPr>
            <w:tcW w:w="1728" w:type="dxa"/>
          </w:tcPr>
          <w:p w:rsidR="00CE4CF4" w:rsidRPr="005E2F03" w:rsidRDefault="001055D3">
            <w:pPr>
              <w:rPr>
                <w:color w:val="00B050"/>
                <w:lang w:val="ro-RO"/>
              </w:rPr>
            </w:pPr>
            <w:r w:rsidRPr="005E2F03">
              <w:rPr>
                <w:color w:val="00B050"/>
                <w:lang w:val="ro-RO"/>
              </w:rPr>
              <w:t>LOGICA</w:t>
            </w:r>
          </w:p>
        </w:tc>
        <w:tc>
          <w:tcPr>
            <w:tcW w:w="6850" w:type="dxa"/>
          </w:tcPr>
          <w:p w:rsidR="00CE4CF4" w:rsidRPr="005E2F03" w:rsidRDefault="004D7122">
            <w:pPr>
              <w:rPr>
                <w:color w:val="00B050"/>
                <w:lang w:val="ro-RO"/>
              </w:rPr>
            </w:pPr>
            <w:r>
              <w:rPr>
                <w:color w:val="00B050"/>
                <w:lang w:val="ro-RO"/>
              </w:rPr>
              <w:t>Dezvoltarea portofoliile de instrumente logice capabile sa analizeze logic optimalitatea unor proceduri in luarea de decizii</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51</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152"/>
        <w:gridCol w:w="1648"/>
        <w:gridCol w:w="1405"/>
        <w:gridCol w:w="1199"/>
        <w:gridCol w:w="3226"/>
      </w:tblGrid>
      <w:tr w:rsidR="0094778B" w:rsidRPr="0094778B" w:rsidTr="00BD061D">
        <w:tc>
          <w:tcPr>
            <w:tcW w:w="1651"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7"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85"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57" w:type="dxa"/>
          </w:tcPr>
          <w:p w:rsidR="00CE4CF4" w:rsidRPr="0094778B" w:rsidRDefault="001055D3">
            <w:pPr>
              <w:rPr>
                <w:color w:val="7030A0"/>
                <w:lang w:val="ro-RO"/>
              </w:rPr>
            </w:pPr>
            <w:r w:rsidRPr="0094778B">
              <w:rPr>
                <w:color w:val="7030A0"/>
                <w:lang w:val="ro-RO"/>
              </w:rPr>
              <w:t>Baze Strategii</w:t>
            </w:r>
          </w:p>
        </w:tc>
        <w:tc>
          <w:tcPr>
            <w:tcW w:w="6962" w:type="dxa"/>
          </w:tcPr>
          <w:p w:rsidR="00CE4CF4" w:rsidRPr="0094778B" w:rsidRDefault="001055D3">
            <w:pPr>
              <w:rPr>
                <w:color w:val="7030A0"/>
                <w:lang w:val="ro-RO"/>
              </w:rPr>
            </w:pPr>
            <w:r w:rsidRPr="0094778B">
              <w:rPr>
                <w:color w:val="7030A0"/>
                <w:lang w:val="ro-RO"/>
              </w:rPr>
              <w:t>Comentarii</w:t>
            </w:r>
          </w:p>
        </w:tc>
      </w:tr>
      <w:tr w:rsidR="00773A0A" w:rsidRPr="0094778B" w:rsidTr="00BD061D">
        <w:tc>
          <w:tcPr>
            <w:tcW w:w="1651" w:type="dxa"/>
          </w:tcPr>
          <w:p w:rsidR="00773A0A" w:rsidRPr="0094778B" w:rsidRDefault="00773A0A" w:rsidP="00773A0A">
            <w:pPr>
              <w:rPr>
                <w:color w:val="7030A0"/>
                <w:lang w:val="ro-RO"/>
              </w:rPr>
            </w:pPr>
            <w:r w:rsidRPr="0094778B">
              <w:rPr>
                <w:color w:val="7030A0"/>
                <w:lang w:val="ro-RO"/>
              </w:rPr>
              <w:t>OBIECT</w:t>
            </w:r>
          </w:p>
        </w:tc>
        <w:tc>
          <w:tcPr>
            <w:tcW w:w="1717" w:type="dxa"/>
          </w:tcPr>
          <w:p w:rsidR="00773A0A" w:rsidRPr="0094778B" w:rsidRDefault="00773A0A" w:rsidP="00773A0A">
            <w:pPr>
              <w:rPr>
                <w:color w:val="7030A0"/>
                <w:lang w:val="ro-RO"/>
              </w:rPr>
            </w:pPr>
            <w:r w:rsidRPr="0094778B">
              <w:rPr>
                <w:color w:val="7030A0"/>
                <w:lang w:val="ro-RO"/>
              </w:rPr>
              <w:t>LOC/MOMENT</w:t>
            </w:r>
          </w:p>
        </w:tc>
        <w:tc>
          <w:tcPr>
            <w:tcW w:w="1685" w:type="dxa"/>
          </w:tcPr>
          <w:p w:rsidR="00773A0A" w:rsidRPr="0094778B" w:rsidRDefault="00773A0A" w:rsidP="00773A0A">
            <w:pPr>
              <w:rPr>
                <w:color w:val="7030A0"/>
                <w:lang w:val="ro-RO"/>
              </w:rPr>
            </w:pPr>
            <w:r w:rsidRPr="0094778B">
              <w:rPr>
                <w:color w:val="7030A0"/>
                <w:lang w:val="ro-RO"/>
              </w:rPr>
              <w:t>LOGICA</w:t>
            </w:r>
          </w:p>
        </w:tc>
        <w:tc>
          <w:tcPr>
            <w:tcW w:w="1657" w:type="dxa"/>
          </w:tcPr>
          <w:p w:rsidR="00773A0A" w:rsidRPr="0094778B" w:rsidRDefault="00773A0A" w:rsidP="00773A0A">
            <w:pPr>
              <w:rPr>
                <w:color w:val="7030A0"/>
                <w:lang w:val="ro-RO"/>
              </w:rPr>
            </w:pPr>
            <w:r w:rsidRPr="0094778B">
              <w:rPr>
                <w:color w:val="7030A0"/>
                <w:lang w:val="ro-RO"/>
              </w:rPr>
              <w:t>LOGICA</w:t>
            </w:r>
          </w:p>
        </w:tc>
        <w:tc>
          <w:tcPr>
            <w:tcW w:w="6962" w:type="dxa"/>
          </w:tcPr>
          <w:p w:rsidR="00773A0A" w:rsidRPr="001055D3" w:rsidRDefault="00773A0A" w:rsidP="00773A0A">
            <w:pPr>
              <w:rPr>
                <w:color w:val="7030A0"/>
                <w:lang w:val="ro-RO"/>
              </w:rPr>
            </w:pPr>
            <w:r>
              <w:rPr>
                <w:color w:val="7030A0"/>
                <w:lang w:val="ro-RO"/>
              </w:rPr>
              <w:t>Proiectarea hranei astfel încât sa se schimbe pe anotimpuri si perioade si proiectarea metabolismului astfel încât sa poată procesa hrana cu ajutorul microbiomului</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4D7122" w:rsidRPr="00EF7E25" w:rsidTr="00BD061D">
        <w:tc>
          <w:tcPr>
            <w:tcW w:w="1728" w:type="dxa"/>
          </w:tcPr>
          <w:p w:rsidR="004D7122" w:rsidRPr="00EF7E25" w:rsidRDefault="004D7122" w:rsidP="004D7122">
            <w:pPr>
              <w:rPr>
                <w:color w:val="00B050"/>
                <w:lang w:val="ro-RO"/>
              </w:rPr>
            </w:pPr>
            <w:r w:rsidRPr="00EF7E25">
              <w:rPr>
                <w:color w:val="00B050"/>
                <w:lang w:val="ro-RO"/>
              </w:rPr>
              <w:t>LOGICA</w:t>
            </w:r>
          </w:p>
        </w:tc>
        <w:tc>
          <w:tcPr>
            <w:tcW w:w="1728" w:type="dxa"/>
          </w:tcPr>
          <w:p w:rsidR="004D7122" w:rsidRPr="00EF7E25" w:rsidRDefault="004D7122" w:rsidP="004D7122">
            <w:pPr>
              <w:rPr>
                <w:color w:val="00B050"/>
                <w:lang w:val="ro-RO"/>
              </w:rPr>
            </w:pPr>
            <w:r w:rsidRPr="00EF7E25">
              <w:rPr>
                <w:color w:val="00B050"/>
                <w:lang w:val="ro-RO"/>
              </w:rPr>
              <w:t>LOC/MOMENT</w:t>
            </w:r>
          </w:p>
        </w:tc>
        <w:tc>
          <w:tcPr>
            <w:tcW w:w="1728" w:type="dxa"/>
          </w:tcPr>
          <w:p w:rsidR="004D7122" w:rsidRPr="00EF7E25" w:rsidRDefault="004D7122" w:rsidP="004D7122">
            <w:pPr>
              <w:rPr>
                <w:color w:val="00B050"/>
                <w:lang w:val="ro-RO"/>
              </w:rPr>
            </w:pPr>
            <w:r w:rsidRPr="00EF7E25">
              <w:rPr>
                <w:color w:val="00B050"/>
                <w:lang w:val="ro-RO"/>
              </w:rPr>
              <w:t>PROCEDURI</w:t>
            </w:r>
          </w:p>
        </w:tc>
        <w:tc>
          <w:tcPr>
            <w:tcW w:w="1728" w:type="dxa"/>
          </w:tcPr>
          <w:p w:rsidR="004D7122" w:rsidRPr="00EF7E25" w:rsidRDefault="004D7122" w:rsidP="004D7122">
            <w:pPr>
              <w:rPr>
                <w:color w:val="00B050"/>
                <w:lang w:val="ro-RO"/>
              </w:rPr>
            </w:pPr>
            <w:r w:rsidRPr="00EF7E25">
              <w:rPr>
                <w:color w:val="00B050"/>
                <w:lang w:val="ro-RO"/>
              </w:rPr>
              <w:t>OBIECT</w:t>
            </w:r>
          </w:p>
        </w:tc>
        <w:tc>
          <w:tcPr>
            <w:tcW w:w="6850" w:type="dxa"/>
          </w:tcPr>
          <w:p w:rsidR="004D7122" w:rsidRPr="005E2F03" w:rsidRDefault="004D7122" w:rsidP="004D7122">
            <w:pPr>
              <w:rPr>
                <w:color w:val="00B050"/>
                <w:lang w:val="ro-RO"/>
              </w:rPr>
            </w:pPr>
            <w:r>
              <w:rPr>
                <w:color w:val="00B050"/>
                <w:lang w:val="ro-RO"/>
              </w:rPr>
              <w:t>Dezvoltarea pe baza instrumentelor logice potrivite a procedurilor necesare utilizării prietenoase si eficiente a instrumentelor de analiza echilibrata si sustenabila</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52</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458"/>
        <w:gridCol w:w="1646"/>
        <w:gridCol w:w="1400"/>
        <w:gridCol w:w="1190"/>
        <w:gridCol w:w="2936"/>
      </w:tblGrid>
      <w:tr w:rsidR="0094778B" w:rsidRPr="0094778B" w:rsidTr="00BD061D">
        <w:tc>
          <w:tcPr>
            <w:tcW w:w="1690"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6"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81"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51" w:type="dxa"/>
          </w:tcPr>
          <w:p w:rsidR="00CE4CF4" w:rsidRPr="0094778B" w:rsidRDefault="001055D3">
            <w:pPr>
              <w:rPr>
                <w:color w:val="7030A0"/>
                <w:lang w:val="ro-RO"/>
              </w:rPr>
            </w:pPr>
            <w:r w:rsidRPr="0094778B">
              <w:rPr>
                <w:color w:val="7030A0"/>
                <w:lang w:val="ro-RO"/>
              </w:rPr>
              <w:t>Baze Strategii</w:t>
            </w:r>
          </w:p>
        </w:tc>
        <w:tc>
          <w:tcPr>
            <w:tcW w:w="7024" w:type="dxa"/>
          </w:tcPr>
          <w:p w:rsidR="00CE4CF4" w:rsidRPr="0094778B" w:rsidRDefault="001055D3">
            <w:pPr>
              <w:rPr>
                <w:color w:val="7030A0"/>
                <w:lang w:val="ro-RO"/>
              </w:rPr>
            </w:pPr>
            <w:r w:rsidRPr="0094778B">
              <w:rPr>
                <w:color w:val="7030A0"/>
                <w:lang w:val="ro-RO"/>
              </w:rPr>
              <w:t>Comentarii</w:t>
            </w:r>
          </w:p>
        </w:tc>
      </w:tr>
      <w:tr w:rsidR="00295101" w:rsidRPr="0094778B" w:rsidTr="00BD061D">
        <w:tc>
          <w:tcPr>
            <w:tcW w:w="1690" w:type="dxa"/>
          </w:tcPr>
          <w:p w:rsidR="00295101" w:rsidRPr="0094778B" w:rsidRDefault="00295101" w:rsidP="00295101">
            <w:pPr>
              <w:rPr>
                <w:color w:val="7030A0"/>
                <w:lang w:val="ro-RO"/>
              </w:rPr>
            </w:pPr>
            <w:r w:rsidRPr="0094778B">
              <w:rPr>
                <w:color w:val="7030A0"/>
                <w:lang w:val="ro-RO"/>
              </w:rPr>
              <w:t>PROCEDURI</w:t>
            </w:r>
          </w:p>
        </w:tc>
        <w:tc>
          <w:tcPr>
            <w:tcW w:w="1716" w:type="dxa"/>
          </w:tcPr>
          <w:p w:rsidR="00295101" w:rsidRPr="0094778B" w:rsidRDefault="00295101" w:rsidP="00295101">
            <w:pPr>
              <w:rPr>
                <w:color w:val="7030A0"/>
                <w:lang w:val="ro-RO"/>
              </w:rPr>
            </w:pPr>
            <w:r w:rsidRPr="0094778B">
              <w:rPr>
                <w:color w:val="7030A0"/>
                <w:lang w:val="ro-RO"/>
              </w:rPr>
              <w:t>LOC/MOMENT</w:t>
            </w:r>
          </w:p>
        </w:tc>
        <w:tc>
          <w:tcPr>
            <w:tcW w:w="1681" w:type="dxa"/>
          </w:tcPr>
          <w:p w:rsidR="00295101" w:rsidRPr="0094778B" w:rsidRDefault="00295101" w:rsidP="00295101">
            <w:pPr>
              <w:rPr>
                <w:color w:val="7030A0"/>
                <w:lang w:val="ro-RO"/>
              </w:rPr>
            </w:pPr>
            <w:r w:rsidRPr="0094778B">
              <w:rPr>
                <w:color w:val="7030A0"/>
                <w:lang w:val="ro-RO"/>
              </w:rPr>
              <w:t>LOGICA</w:t>
            </w:r>
          </w:p>
        </w:tc>
        <w:tc>
          <w:tcPr>
            <w:tcW w:w="1651" w:type="dxa"/>
          </w:tcPr>
          <w:p w:rsidR="00295101" w:rsidRPr="0094778B" w:rsidRDefault="00295101" w:rsidP="00295101">
            <w:pPr>
              <w:rPr>
                <w:color w:val="7030A0"/>
                <w:lang w:val="ro-RO"/>
              </w:rPr>
            </w:pPr>
            <w:r w:rsidRPr="0094778B">
              <w:rPr>
                <w:color w:val="7030A0"/>
                <w:lang w:val="ro-RO"/>
              </w:rPr>
              <w:t>LOGICA</w:t>
            </w:r>
          </w:p>
        </w:tc>
        <w:tc>
          <w:tcPr>
            <w:tcW w:w="7024" w:type="dxa"/>
          </w:tcPr>
          <w:p w:rsidR="00295101" w:rsidRPr="001055D3" w:rsidRDefault="00295101" w:rsidP="00295101">
            <w:pPr>
              <w:rPr>
                <w:color w:val="7030A0"/>
                <w:lang w:val="ro-RO"/>
              </w:rPr>
            </w:pPr>
            <w:r>
              <w:rPr>
                <w:color w:val="7030A0"/>
                <w:lang w:val="ro-RO"/>
              </w:rPr>
              <w:t xml:space="preserve">Dezvoltarea de proceduri care sa conducă la gândirea cu un anumit fel de logica </w:t>
            </w:r>
          </w:p>
        </w:tc>
      </w:tr>
    </w:tbl>
    <w:p w:rsidR="00CE4CF4" w:rsidRPr="0094778B" w:rsidRDefault="001055D3">
      <w:pPr>
        <w:rPr>
          <w:color w:val="7030A0"/>
          <w:lang w:val="ro-RO"/>
        </w:rPr>
      </w:pPr>
      <w:r w:rsidRPr="0094778B">
        <w:rPr>
          <w:color w:val="7030A0"/>
          <w:lang w:val="ro-RO"/>
        </w:rPr>
        <w:br/>
      </w:r>
    </w:p>
    <w:p w:rsidR="00CE4CF4" w:rsidRPr="00EF7E25" w:rsidRDefault="001055D3">
      <w:pPr>
        <w:rPr>
          <w:color w:val="00B050"/>
          <w:lang w:val="ro-RO"/>
        </w:rPr>
      </w:pPr>
      <w:r w:rsidRPr="00EF7E25">
        <w:rPr>
          <w:color w:val="00B050"/>
          <w:lang w:val="ro-RO"/>
        </w:rPr>
        <w:t>Semiciclu Verde</w:t>
      </w:r>
    </w:p>
    <w:tbl>
      <w:tblPr>
        <w:tblStyle w:val="TableGrid"/>
        <w:tblW w:w="0" w:type="auto"/>
        <w:tblLook w:val="04A0" w:firstRow="1" w:lastRow="0" w:firstColumn="1" w:lastColumn="0" w:noHBand="0" w:noVBand="1"/>
      </w:tblPr>
      <w:tblGrid>
        <w:gridCol w:w="1184"/>
        <w:gridCol w:w="1645"/>
        <w:gridCol w:w="1454"/>
        <w:gridCol w:w="1454"/>
        <w:gridCol w:w="2893"/>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E5407E" w:rsidRPr="00EF7E25" w:rsidTr="00BD061D">
        <w:tc>
          <w:tcPr>
            <w:tcW w:w="1728" w:type="dxa"/>
          </w:tcPr>
          <w:p w:rsidR="00E5407E" w:rsidRPr="00EF7E25" w:rsidRDefault="00E5407E" w:rsidP="00E5407E">
            <w:pPr>
              <w:rPr>
                <w:color w:val="00B050"/>
                <w:lang w:val="ro-RO"/>
              </w:rPr>
            </w:pPr>
            <w:r w:rsidRPr="00EF7E25">
              <w:rPr>
                <w:color w:val="00B050"/>
                <w:lang w:val="ro-RO"/>
              </w:rPr>
              <w:t>LOGICA</w:t>
            </w:r>
          </w:p>
        </w:tc>
        <w:tc>
          <w:tcPr>
            <w:tcW w:w="1728" w:type="dxa"/>
          </w:tcPr>
          <w:p w:rsidR="00E5407E" w:rsidRPr="00EF7E25" w:rsidRDefault="00E5407E" w:rsidP="00E5407E">
            <w:pPr>
              <w:rPr>
                <w:color w:val="00B050"/>
                <w:lang w:val="ro-RO"/>
              </w:rPr>
            </w:pPr>
            <w:r w:rsidRPr="00EF7E25">
              <w:rPr>
                <w:color w:val="00B050"/>
                <w:lang w:val="ro-RO"/>
              </w:rPr>
              <w:t>LOC/MOMENT</w:t>
            </w:r>
          </w:p>
        </w:tc>
        <w:tc>
          <w:tcPr>
            <w:tcW w:w="1728" w:type="dxa"/>
          </w:tcPr>
          <w:p w:rsidR="00E5407E" w:rsidRPr="00EF7E25" w:rsidRDefault="00E5407E" w:rsidP="00E5407E">
            <w:pPr>
              <w:rPr>
                <w:color w:val="00B050"/>
                <w:lang w:val="ro-RO"/>
              </w:rPr>
            </w:pPr>
            <w:r w:rsidRPr="00EF7E25">
              <w:rPr>
                <w:color w:val="00B050"/>
                <w:lang w:val="ro-RO"/>
              </w:rPr>
              <w:t>PROCEDURI</w:t>
            </w:r>
          </w:p>
        </w:tc>
        <w:tc>
          <w:tcPr>
            <w:tcW w:w="1728" w:type="dxa"/>
          </w:tcPr>
          <w:p w:rsidR="00E5407E" w:rsidRPr="00EF7E25" w:rsidRDefault="00E5407E" w:rsidP="00E5407E">
            <w:pPr>
              <w:rPr>
                <w:color w:val="00B050"/>
                <w:lang w:val="ro-RO"/>
              </w:rPr>
            </w:pPr>
            <w:r w:rsidRPr="00EF7E25">
              <w:rPr>
                <w:color w:val="00B050"/>
                <w:lang w:val="ro-RO"/>
              </w:rPr>
              <w:t>PROCEDURI</w:t>
            </w:r>
          </w:p>
        </w:tc>
        <w:tc>
          <w:tcPr>
            <w:tcW w:w="6850" w:type="dxa"/>
          </w:tcPr>
          <w:p w:rsidR="00E5407E" w:rsidRPr="005E2F03" w:rsidRDefault="00E5407E" w:rsidP="00E5407E">
            <w:pPr>
              <w:rPr>
                <w:color w:val="00B050"/>
                <w:lang w:val="ro-RO"/>
              </w:rPr>
            </w:pPr>
            <w:r>
              <w:rPr>
                <w:color w:val="00B050"/>
                <w:lang w:val="ro-RO"/>
              </w:rPr>
              <w:t>Dezvoltarea instrumentelor de forsight capabile sa modeleze diversele scenarii conform datelor estimate si sa evalueze riscurile si beneficiile utilizării acestora</w:t>
            </w:r>
          </w:p>
        </w:tc>
      </w:tr>
    </w:tbl>
    <w:p w:rsidR="00CE4CF4" w:rsidRPr="00EF7E25" w:rsidRDefault="001055D3">
      <w:pPr>
        <w:rPr>
          <w:color w:val="00B050"/>
          <w:lang w:val="ro-RO"/>
        </w:rPr>
      </w:pPr>
      <w:r w:rsidRPr="00EF7E25">
        <w:rPr>
          <w:color w:val="00B050"/>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53</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94778B" w:rsidRDefault="001055D3">
      <w:pPr>
        <w:rPr>
          <w:color w:val="7030A0"/>
          <w:lang w:val="ro-RO"/>
        </w:rPr>
      </w:pPr>
      <w:r w:rsidRPr="0094778B">
        <w:rPr>
          <w:color w:val="7030A0"/>
          <w:lang w:val="ro-RO"/>
        </w:rPr>
        <w:t>Semiciclu Mov</w:t>
      </w:r>
    </w:p>
    <w:tbl>
      <w:tblPr>
        <w:tblStyle w:val="TableGrid"/>
        <w:tblW w:w="0" w:type="auto"/>
        <w:tblLook w:val="04A0" w:firstRow="1" w:lastRow="0" w:firstColumn="1" w:lastColumn="0" w:noHBand="0" w:noVBand="1"/>
      </w:tblPr>
      <w:tblGrid>
        <w:gridCol w:w="1171"/>
        <w:gridCol w:w="1650"/>
        <w:gridCol w:w="1416"/>
        <w:gridCol w:w="1218"/>
        <w:gridCol w:w="3175"/>
      </w:tblGrid>
      <w:tr w:rsidR="0094778B" w:rsidRPr="0094778B" w:rsidTr="00BD061D">
        <w:tc>
          <w:tcPr>
            <w:tcW w:w="1662"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19"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691"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668" w:type="dxa"/>
          </w:tcPr>
          <w:p w:rsidR="00CE4CF4" w:rsidRPr="0094778B" w:rsidRDefault="001055D3">
            <w:pPr>
              <w:rPr>
                <w:color w:val="7030A0"/>
                <w:lang w:val="ro-RO"/>
              </w:rPr>
            </w:pPr>
            <w:r w:rsidRPr="0094778B">
              <w:rPr>
                <w:color w:val="7030A0"/>
                <w:lang w:val="ro-RO"/>
              </w:rPr>
              <w:t>Baze Strategii</w:t>
            </w:r>
          </w:p>
        </w:tc>
        <w:tc>
          <w:tcPr>
            <w:tcW w:w="6932" w:type="dxa"/>
          </w:tcPr>
          <w:p w:rsidR="00CE4CF4" w:rsidRPr="0094778B" w:rsidRDefault="001055D3">
            <w:pPr>
              <w:rPr>
                <w:color w:val="7030A0"/>
                <w:lang w:val="ro-RO"/>
              </w:rPr>
            </w:pPr>
            <w:r w:rsidRPr="0094778B">
              <w:rPr>
                <w:color w:val="7030A0"/>
                <w:lang w:val="ro-RO"/>
              </w:rPr>
              <w:t>Comentarii</w:t>
            </w:r>
          </w:p>
        </w:tc>
      </w:tr>
      <w:tr w:rsidR="00966F2A" w:rsidRPr="0094778B" w:rsidTr="00BD061D">
        <w:tc>
          <w:tcPr>
            <w:tcW w:w="1662" w:type="dxa"/>
          </w:tcPr>
          <w:p w:rsidR="00966F2A" w:rsidRPr="0094778B" w:rsidRDefault="00966F2A" w:rsidP="00966F2A">
            <w:pPr>
              <w:rPr>
                <w:color w:val="7030A0"/>
                <w:lang w:val="ro-RO"/>
              </w:rPr>
            </w:pPr>
            <w:r w:rsidRPr="0094778B">
              <w:rPr>
                <w:color w:val="7030A0"/>
                <w:lang w:val="ro-RO"/>
              </w:rPr>
              <w:t>LOGICA</w:t>
            </w:r>
          </w:p>
        </w:tc>
        <w:tc>
          <w:tcPr>
            <w:tcW w:w="1719" w:type="dxa"/>
          </w:tcPr>
          <w:p w:rsidR="00966F2A" w:rsidRPr="0094778B" w:rsidRDefault="00966F2A" w:rsidP="00966F2A">
            <w:pPr>
              <w:rPr>
                <w:color w:val="7030A0"/>
                <w:lang w:val="ro-RO"/>
              </w:rPr>
            </w:pPr>
            <w:r w:rsidRPr="0094778B">
              <w:rPr>
                <w:color w:val="7030A0"/>
                <w:lang w:val="ro-RO"/>
              </w:rPr>
              <w:t>LOC/MOMENT</w:t>
            </w:r>
          </w:p>
        </w:tc>
        <w:tc>
          <w:tcPr>
            <w:tcW w:w="1691" w:type="dxa"/>
          </w:tcPr>
          <w:p w:rsidR="00966F2A" w:rsidRPr="0094778B" w:rsidRDefault="00966F2A" w:rsidP="00966F2A">
            <w:pPr>
              <w:rPr>
                <w:color w:val="7030A0"/>
                <w:lang w:val="ro-RO"/>
              </w:rPr>
            </w:pPr>
            <w:r w:rsidRPr="0094778B">
              <w:rPr>
                <w:color w:val="7030A0"/>
                <w:lang w:val="ro-RO"/>
              </w:rPr>
              <w:t>LOGICA</w:t>
            </w:r>
          </w:p>
        </w:tc>
        <w:tc>
          <w:tcPr>
            <w:tcW w:w="1668" w:type="dxa"/>
          </w:tcPr>
          <w:p w:rsidR="00966F2A" w:rsidRPr="0094778B" w:rsidRDefault="00966F2A" w:rsidP="00966F2A">
            <w:pPr>
              <w:rPr>
                <w:color w:val="7030A0"/>
                <w:lang w:val="ro-RO"/>
              </w:rPr>
            </w:pPr>
            <w:r w:rsidRPr="0094778B">
              <w:rPr>
                <w:color w:val="7030A0"/>
                <w:lang w:val="ro-RO"/>
              </w:rPr>
              <w:t>LOGICA</w:t>
            </w:r>
          </w:p>
        </w:tc>
        <w:tc>
          <w:tcPr>
            <w:tcW w:w="6932" w:type="dxa"/>
          </w:tcPr>
          <w:p w:rsidR="00966F2A" w:rsidRPr="001055D3" w:rsidRDefault="00966F2A" w:rsidP="00966F2A">
            <w:pPr>
              <w:rPr>
                <w:color w:val="7030A0"/>
                <w:lang w:val="ro-RO"/>
              </w:rPr>
            </w:pPr>
            <w:r>
              <w:rPr>
                <w:color w:val="7030A0"/>
                <w:lang w:val="ro-RO"/>
              </w:rPr>
              <w:t>Proiectarea etapelor de evoluție a gândirii către gândirea multivalenta, complexa si dinamica</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0" w:type="auto"/>
        <w:tblLook w:val="04A0" w:firstRow="1" w:lastRow="0" w:firstColumn="1" w:lastColumn="0" w:noHBand="0" w:noVBand="1"/>
      </w:tblPr>
      <w:tblGrid>
        <w:gridCol w:w="1230"/>
        <w:gridCol w:w="1652"/>
        <w:gridCol w:w="1478"/>
        <w:gridCol w:w="1184"/>
        <w:gridCol w:w="3086"/>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760" w:type="dxa"/>
          </w:tcPr>
          <w:p w:rsidR="00CE4CF4" w:rsidRPr="00EF7E25" w:rsidRDefault="001055D3">
            <w:pPr>
              <w:rPr>
                <w:color w:val="00B050"/>
                <w:lang w:val="ro-RO"/>
              </w:rPr>
            </w:pPr>
            <w:r w:rsidRPr="00EF7E25">
              <w:rPr>
                <w:color w:val="00B050"/>
                <w:lang w:val="ro-RO"/>
              </w:rPr>
              <w:t>Comentarii</w:t>
            </w:r>
          </w:p>
        </w:tc>
      </w:tr>
      <w:tr w:rsidR="004D7122" w:rsidRPr="00EF7E25" w:rsidTr="00BD061D">
        <w:tc>
          <w:tcPr>
            <w:tcW w:w="1728" w:type="dxa"/>
          </w:tcPr>
          <w:p w:rsidR="004D7122" w:rsidRPr="00EF7E25" w:rsidRDefault="004D7122" w:rsidP="004D7122">
            <w:pPr>
              <w:rPr>
                <w:color w:val="00B050"/>
                <w:lang w:val="ro-RO"/>
              </w:rPr>
            </w:pPr>
            <w:r w:rsidRPr="00EF7E25">
              <w:rPr>
                <w:color w:val="00B050"/>
                <w:lang w:val="ro-RO"/>
              </w:rPr>
              <w:t>LOGICA</w:t>
            </w:r>
          </w:p>
        </w:tc>
        <w:tc>
          <w:tcPr>
            <w:tcW w:w="1728" w:type="dxa"/>
          </w:tcPr>
          <w:p w:rsidR="004D7122" w:rsidRPr="00EF7E25" w:rsidRDefault="004D7122" w:rsidP="004D7122">
            <w:pPr>
              <w:rPr>
                <w:color w:val="00B050"/>
                <w:lang w:val="ro-RO"/>
              </w:rPr>
            </w:pPr>
            <w:r w:rsidRPr="00EF7E25">
              <w:rPr>
                <w:color w:val="00B050"/>
                <w:lang w:val="ro-RO"/>
              </w:rPr>
              <w:t>LOC/MOMENT</w:t>
            </w:r>
          </w:p>
        </w:tc>
        <w:tc>
          <w:tcPr>
            <w:tcW w:w="1728" w:type="dxa"/>
          </w:tcPr>
          <w:p w:rsidR="004D7122" w:rsidRPr="00EF7E25" w:rsidRDefault="004D7122" w:rsidP="004D7122">
            <w:pPr>
              <w:rPr>
                <w:color w:val="00B050"/>
                <w:lang w:val="ro-RO"/>
              </w:rPr>
            </w:pPr>
            <w:r w:rsidRPr="00EF7E25">
              <w:rPr>
                <w:color w:val="00B050"/>
                <w:lang w:val="ro-RO"/>
              </w:rPr>
              <w:t>PROCEDURI</w:t>
            </w:r>
          </w:p>
        </w:tc>
        <w:tc>
          <w:tcPr>
            <w:tcW w:w="1728" w:type="dxa"/>
          </w:tcPr>
          <w:p w:rsidR="004D7122" w:rsidRPr="00EF7E25" w:rsidRDefault="004D7122" w:rsidP="004D7122">
            <w:pPr>
              <w:rPr>
                <w:color w:val="00B050"/>
                <w:lang w:val="ro-RO"/>
              </w:rPr>
            </w:pPr>
            <w:r w:rsidRPr="00EF7E25">
              <w:rPr>
                <w:color w:val="00B050"/>
                <w:lang w:val="ro-RO"/>
              </w:rPr>
              <w:t>LOGICA</w:t>
            </w:r>
          </w:p>
        </w:tc>
        <w:tc>
          <w:tcPr>
            <w:tcW w:w="6760" w:type="dxa"/>
          </w:tcPr>
          <w:p w:rsidR="004D7122" w:rsidRPr="005E2F03" w:rsidRDefault="004D7122" w:rsidP="004D7122">
            <w:pPr>
              <w:rPr>
                <w:color w:val="00B050"/>
                <w:lang w:val="ro-RO"/>
              </w:rPr>
            </w:pPr>
            <w:r>
              <w:rPr>
                <w:color w:val="00B050"/>
                <w:lang w:val="ro-RO"/>
              </w:rPr>
              <w:t>Dezvoltarea portofoliile de instrumente logice capabile sa analizeze logic optimalitatea unor proceduri in luarea de decizii</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94778B">
      <w:pPr>
        <w:rPr>
          <w:lang w:val="ro-RO"/>
        </w:rPr>
      </w:pPr>
      <w:r>
        <w:rPr>
          <w:lang w:val="ro-RO"/>
        </w:rPr>
        <w:t>54</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1055D3" w:rsidRDefault="001055D3">
      <w:pPr>
        <w:rPr>
          <w:lang w:val="ro-RO"/>
        </w:rPr>
      </w:pPr>
      <w:r w:rsidRPr="001055D3">
        <w:rPr>
          <w:lang w:val="ro-RO"/>
        </w:rPr>
        <w:t>Semiciclu Mov</w:t>
      </w:r>
    </w:p>
    <w:tbl>
      <w:tblPr>
        <w:tblStyle w:val="TableGrid"/>
        <w:tblW w:w="13672" w:type="dxa"/>
        <w:tblLook w:val="04A0" w:firstRow="1" w:lastRow="0" w:firstColumn="1" w:lastColumn="0" w:noHBand="0" w:noVBand="1"/>
      </w:tblPr>
      <w:tblGrid>
        <w:gridCol w:w="1728"/>
        <w:gridCol w:w="1728"/>
        <w:gridCol w:w="1728"/>
        <w:gridCol w:w="1728"/>
        <w:gridCol w:w="6760"/>
      </w:tblGrid>
      <w:tr w:rsidR="0094778B" w:rsidRPr="0094778B" w:rsidTr="00BD061D">
        <w:tc>
          <w:tcPr>
            <w:tcW w:w="1728" w:type="dxa"/>
          </w:tcPr>
          <w:p w:rsidR="00CE4CF4" w:rsidRPr="0094778B" w:rsidRDefault="001055D3">
            <w:pPr>
              <w:rPr>
                <w:color w:val="7030A0"/>
                <w:lang w:val="ro-RO"/>
              </w:rPr>
            </w:pPr>
            <w:r w:rsidRPr="0094778B">
              <w:rPr>
                <w:color w:val="7030A0"/>
                <w:lang w:val="ro-RO"/>
              </w:rPr>
              <w:t>Intrare Data</w:t>
            </w:r>
            <w:r w:rsidRPr="0094778B">
              <w:rPr>
                <w:color w:val="7030A0"/>
                <w:lang w:val="ro-RO"/>
              </w:rPr>
              <w:br/>
              <w:t xml:space="preserve"> ---&gt;</w:t>
            </w:r>
          </w:p>
        </w:tc>
        <w:tc>
          <w:tcPr>
            <w:tcW w:w="1728" w:type="dxa"/>
          </w:tcPr>
          <w:p w:rsidR="00CE4CF4" w:rsidRPr="0094778B" w:rsidRDefault="001055D3">
            <w:pPr>
              <w:rPr>
                <w:color w:val="7030A0"/>
                <w:lang w:val="ro-RO"/>
              </w:rPr>
            </w:pPr>
            <w:proofErr w:type="spellStart"/>
            <w:r w:rsidRPr="0094778B">
              <w:rPr>
                <w:color w:val="7030A0"/>
                <w:lang w:val="ro-RO"/>
              </w:rPr>
              <w:t>Iesire</w:t>
            </w:r>
            <w:proofErr w:type="spellEnd"/>
            <w:r w:rsidRPr="0094778B">
              <w:rPr>
                <w:color w:val="7030A0"/>
                <w:lang w:val="ro-RO"/>
              </w:rPr>
              <w:t xml:space="preserve"> Date</w:t>
            </w:r>
            <w:r w:rsidRPr="0094778B">
              <w:rPr>
                <w:color w:val="7030A0"/>
                <w:lang w:val="ro-RO"/>
              </w:rPr>
              <w:br/>
              <w:t xml:space="preserve"> ---&gt;</w:t>
            </w:r>
          </w:p>
        </w:tc>
        <w:tc>
          <w:tcPr>
            <w:tcW w:w="1728" w:type="dxa"/>
          </w:tcPr>
          <w:p w:rsidR="00CE4CF4" w:rsidRPr="0094778B" w:rsidRDefault="001055D3">
            <w:pPr>
              <w:rPr>
                <w:color w:val="7030A0"/>
                <w:lang w:val="ro-RO"/>
              </w:rPr>
            </w:pPr>
            <w:r w:rsidRPr="0094778B">
              <w:rPr>
                <w:color w:val="7030A0"/>
                <w:lang w:val="ro-RO"/>
              </w:rPr>
              <w:t xml:space="preserve">Evaluare </w:t>
            </w:r>
            <w:proofErr w:type="spellStart"/>
            <w:r w:rsidRPr="0094778B">
              <w:rPr>
                <w:color w:val="7030A0"/>
                <w:lang w:val="ro-RO"/>
              </w:rPr>
              <w:t>Raspunsuri</w:t>
            </w:r>
            <w:proofErr w:type="spellEnd"/>
            <w:r w:rsidRPr="0094778B">
              <w:rPr>
                <w:color w:val="7030A0"/>
                <w:lang w:val="ro-RO"/>
              </w:rPr>
              <w:t xml:space="preserve"> ---&gt;</w:t>
            </w:r>
          </w:p>
        </w:tc>
        <w:tc>
          <w:tcPr>
            <w:tcW w:w="1728" w:type="dxa"/>
          </w:tcPr>
          <w:p w:rsidR="00CE4CF4" w:rsidRPr="0094778B" w:rsidRDefault="001055D3">
            <w:pPr>
              <w:rPr>
                <w:color w:val="7030A0"/>
                <w:lang w:val="ro-RO"/>
              </w:rPr>
            </w:pPr>
            <w:r w:rsidRPr="0094778B">
              <w:rPr>
                <w:color w:val="7030A0"/>
                <w:lang w:val="ro-RO"/>
              </w:rPr>
              <w:t>Baze Strategii</w:t>
            </w:r>
          </w:p>
        </w:tc>
        <w:tc>
          <w:tcPr>
            <w:tcW w:w="6760" w:type="dxa"/>
          </w:tcPr>
          <w:p w:rsidR="00CE4CF4" w:rsidRPr="0094778B" w:rsidRDefault="001055D3">
            <w:pPr>
              <w:rPr>
                <w:color w:val="7030A0"/>
                <w:lang w:val="ro-RO"/>
              </w:rPr>
            </w:pPr>
            <w:r w:rsidRPr="0094778B">
              <w:rPr>
                <w:color w:val="7030A0"/>
                <w:lang w:val="ro-RO"/>
              </w:rPr>
              <w:t>Comentarii</w:t>
            </w:r>
          </w:p>
        </w:tc>
      </w:tr>
      <w:tr w:rsidR="0094778B" w:rsidRPr="0094778B" w:rsidTr="00BD061D">
        <w:tc>
          <w:tcPr>
            <w:tcW w:w="1728" w:type="dxa"/>
          </w:tcPr>
          <w:p w:rsidR="0094778B" w:rsidRPr="0094778B" w:rsidRDefault="0094778B" w:rsidP="0094778B">
            <w:pPr>
              <w:rPr>
                <w:color w:val="7030A0"/>
                <w:lang w:val="ro-RO"/>
              </w:rPr>
            </w:pPr>
            <w:r w:rsidRPr="0094778B">
              <w:rPr>
                <w:color w:val="7030A0"/>
                <w:lang w:val="ro-RO"/>
              </w:rPr>
              <w:t>OBIECT</w:t>
            </w:r>
          </w:p>
        </w:tc>
        <w:tc>
          <w:tcPr>
            <w:tcW w:w="1728" w:type="dxa"/>
          </w:tcPr>
          <w:p w:rsidR="0094778B" w:rsidRPr="0094778B" w:rsidRDefault="0094778B" w:rsidP="0094778B">
            <w:pPr>
              <w:rPr>
                <w:color w:val="7030A0"/>
                <w:lang w:val="ro-RO"/>
              </w:rPr>
            </w:pPr>
            <w:r w:rsidRPr="0094778B">
              <w:rPr>
                <w:color w:val="7030A0"/>
                <w:lang w:val="ro-RO"/>
              </w:rPr>
              <w:t>LOC/MOMENT</w:t>
            </w:r>
          </w:p>
        </w:tc>
        <w:tc>
          <w:tcPr>
            <w:tcW w:w="1728" w:type="dxa"/>
          </w:tcPr>
          <w:p w:rsidR="0094778B" w:rsidRPr="0094778B" w:rsidRDefault="0094778B" w:rsidP="0094778B">
            <w:pPr>
              <w:rPr>
                <w:color w:val="7030A0"/>
                <w:lang w:val="ro-RO"/>
              </w:rPr>
            </w:pPr>
            <w:r w:rsidRPr="0094778B">
              <w:rPr>
                <w:color w:val="7030A0"/>
                <w:lang w:val="ro-RO"/>
              </w:rPr>
              <w:t>OBIECT</w:t>
            </w:r>
          </w:p>
        </w:tc>
        <w:tc>
          <w:tcPr>
            <w:tcW w:w="1728" w:type="dxa"/>
          </w:tcPr>
          <w:p w:rsidR="0094778B" w:rsidRPr="0094778B" w:rsidRDefault="0094778B" w:rsidP="0094778B">
            <w:pPr>
              <w:rPr>
                <w:color w:val="7030A0"/>
                <w:lang w:val="ro-RO"/>
              </w:rPr>
            </w:pPr>
            <w:r w:rsidRPr="0094778B">
              <w:rPr>
                <w:color w:val="7030A0"/>
                <w:lang w:val="ro-RO"/>
              </w:rPr>
              <w:t>OBIECT</w:t>
            </w:r>
          </w:p>
        </w:tc>
        <w:tc>
          <w:tcPr>
            <w:tcW w:w="6760" w:type="dxa"/>
          </w:tcPr>
          <w:p w:rsidR="0094778B" w:rsidRPr="0094778B" w:rsidRDefault="0094778B" w:rsidP="0094778B">
            <w:pPr>
              <w:rPr>
                <w:color w:val="7030A0"/>
                <w:lang w:val="ro-RO"/>
              </w:rPr>
            </w:pPr>
            <w:r w:rsidRPr="0094778B">
              <w:rPr>
                <w:color w:val="7030A0"/>
                <w:lang w:val="ro-RO"/>
              </w:rPr>
              <w:t xml:space="preserve">Adunarea experiențelor relevante ce au asigurat evoluţia sistemica </w:t>
            </w:r>
          </w:p>
        </w:tc>
      </w:tr>
    </w:tbl>
    <w:p w:rsidR="00CE4CF4" w:rsidRPr="0094778B" w:rsidRDefault="001055D3">
      <w:pPr>
        <w:rPr>
          <w:color w:val="7030A0"/>
          <w:lang w:val="ro-RO"/>
        </w:rPr>
      </w:pPr>
      <w:r w:rsidRPr="0094778B">
        <w:rPr>
          <w:color w:val="7030A0"/>
          <w:lang w:val="ro-RO"/>
        </w:rPr>
        <w:br/>
      </w:r>
    </w:p>
    <w:p w:rsidR="00CE4CF4" w:rsidRPr="00EF7E25" w:rsidRDefault="001055D3">
      <w:pPr>
        <w:rPr>
          <w:color w:val="00B050"/>
          <w:lang w:val="ro-RO"/>
        </w:rPr>
      </w:pPr>
      <w:r w:rsidRPr="00EF7E25">
        <w:rPr>
          <w:color w:val="00B050"/>
          <w:lang w:val="ro-RO"/>
        </w:rPr>
        <w:t>Semiciclu Verde</w:t>
      </w:r>
    </w:p>
    <w:tbl>
      <w:tblPr>
        <w:tblStyle w:val="TableGrid"/>
        <w:tblW w:w="0" w:type="auto"/>
        <w:tblLook w:val="04A0" w:firstRow="1" w:lastRow="0" w:firstColumn="1" w:lastColumn="0" w:noHBand="0" w:noVBand="1"/>
      </w:tblPr>
      <w:tblGrid>
        <w:gridCol w:w="1233"/>
        <w:gridCol w:w="1653"/>
        <w:gridCol w:w="1331"/>
        <w:gridCol w:w="1188"/>
        <w:gridCol w:w="3225"/>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760" w:type="dxa"/>
          </w:tcPr>
          <w:p w:rsidR="00CE4CF4" w:rsidRPr="00EF7E25" w:rsidRDefault="001055D3">
            <w:pPr>
              <w:rPr>
                <w:color w:val="00B050"/>
                <w:lang w:val="ro-RO"/>
              </w:rPr>
            </w:pPr>
            <w:r w:rsidRPr="00EF7E25">
              <w:rPr>
                <w:color w:val="00B050"/>
                <w:lang w:val="ro-RO"/>
              </w:rPr>
              <w:t>Comentarii</w:t>
            </w:r>
          </w:p>
        </w:tc>
      </w:tr>
      <w:tr w:rsidR="00EF7E25" w:rsidRPr="00EF7E25" w:rsidTr="00BD061D">
        <w:tc>
          <w:tcPr>
            <w:tcW w:w="1728" w:type="dxa"/>
          </w:tcPr>
          <w:p w:rsidR="00CE4CF4" w:rsidRPr="00EF7E25" w:rsidRDefault="001055D3">
            <w:pPr>
              <w:rPr>
                <w:color w:val="00B050"/>
                <w:lang w:val="ro-RO"/>
              </w:rPr>
            </w:pPr>
            <w:r w:rsidRPr="00EF7E25">
              <w:rPr>
                <w:color w:val="00B050"/>
                <w:lang w:val="ro-RO"/>
              </w:rPr>
              <w:t>OBIECT</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OBIECT</w:t>
            </w:r>
          </w:p>
        </w:tc>
        <w:tc>
          <w:tcPr>
            <w:tcW w:w="6760" w:type="dxa"/>
          </w:tcPr>
          <w:p w:rsidR="00CE4CF4" w:rsidRPr="00EF7E25" w:rsidRDefault="004D7122">
            <w:pPr>
              <w:rPr>
                <w:color w:val="00B050"/>
                <w:lang w:val="ro-RO"/>
              </w:rPr>
            </w:pPr>
            <w:r>
              <w:rPr>
                <w:color w:val="00B050"/>
                <w:lang w:val="ro-RO"/>
              </w:rPr>
              <w:t>Dezvoltarea de instrumente de analiza si management in timp real cu ajutorul instrumentelor logice destinate echilibrului si sustenabilități mediilor naturale si sociale, instrumentate de rețeaua profesionista si de rețeaua de procesoare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561679">
      <w:pPr>
        <w:rPr>
          <w:lang w:val="ro-RO"/>
        </w:rPr>
      </w:pPr>
      <w:r>
        <w:rPr>
          <w:lang w:val="ro-RO"/>
        </w:rPr>
        <w:t>55</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452"/>
        <w:gridCol w:w="1644"/>
        <w:gridCol w:w="1392"/>
        <w:gridCol w:w="1178"/>
        <w:gridCol w:w="2964"/>
      </w:tblGrid>
      <w:tr w:rsidR="00561679" w:rsidRPr="00561679" w:rsidTr="00BD061D">
        <w:tc>
          <w:tcPr>
            <w:tcW w:w="1728"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28"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728"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728" w:type="dxa"/>
          </w:tcPr>
          <w:p w:rsidR="00CE4CF4" w:rsidRPr="00561679" w:rsidRDefault="001055D3">
            <w:pPr>
              <w:rPr>
                <w:color w:val="7030A0"/>
                <w:lang w:val="ro-RO"/>
              </w:rPr>
            </w:pPr>
            <w:r w:rsidRPr="00561679">
              <w:rPr>
                <w:color w:val="7030A0"/>
                <w:lang w:val="ro-RO"/>
              </w:rPr>
              <w:t>Baze Strategii</w:t>
            </w:r>
          </w:p>
        </w:tc>
        <w:tc>
          <w:tcPr>
            <w:tcW w:w="6760" w:type="dxa"/>
          </w:tcPr>
          <w:p w:rsidR="00CE4CF4" w:rsidRPr="00561679" w:rsidRDefault="001055D3">
            <w:pPr>
              <w:rPr>
                <w:color w:val="7030A0"/>
                <w:lang w:val="ro-RO"/>
              </w:rPr>
            </w:pPr>
            <w:r w:rsidRPr="00561679">
              <w:rPr>
                <w:color w:val="7030A0"/>
                <w:lang w:val="ro-RO"/>
              </w:rPr>
              <w:t>Comentarii</w:t>
            </w:r>
          </w:p>
        </w:tc>
      </w:tr>
      <w:tr w:rsidR="00561679" w:rsidRPr="00561679" w:rsidTr="00BD061D">
        <w:tc>
          <w:tcPr>
            <w:tcW w:w="1728" w:type="dxa"/>
          </w:tcPr>
          <w:p w:rsidR="00561679" w:rsidRPr="00561679" w:rsidRDefault="00561679" w:rsidP="00561679">
            <w:pPr>
              <w:rPr>
                <w:color w:val="7030A0"/>
                <w:lang w:val="ro-RO"/>
              </w:rPr>
            </w:pPr>
            <w:r w:rsidRPr="00561679">
              <w:rPr>
                <w:color w:val="7030A0"/>
                <w:lang w:val="ro-RO"/>
              </w:rPr>
              <w:t>PROCEDURI</w:t>
            </w:r>
          </w:p>
        </w:tc>
        <w:tc>
          <w:tcPr>
            <w:tcW w:w="1728" w:type="dxa"/>
          </w:tcPr>
          <w:p w:rsidR="00561679" w:rsidRPr="00561679" w:rsidRDefault="00561679" w:rsidP="00561679">
            <w:pPr>
              <w:rPr>
                <w:color w:val="7030A0"/>
                <w:lang w:val="ro-RO"/>
              </w:rPr>
            </w:pPr>
            <w:r w:rsidRPr="00561679">
              <w:rPr>
                <w:color w:val="7030A0"/>
                <w:lang w:val="ro-RO"/>
              </w:rPr>
              <w:t>LOC/MOMENT</w:t>
            </w:r>
          </w:p>
        </w:tc>
        <w:tc>
          <w:tcPr>
            <w:tcW w:w="1728" w:type="dxa"/>
          </w:tcPr>
          <w:p w:rsidR="00561679" w:rsidRPr="00561679" w:rsidRDefault="00561679" w:rsidP="00561679">
            <w:pPr>
              <w:rPr>
                <w:color w:val="7030A0"/>
                <w:lang w:val="ro-RO"/>
              </w:rPr>
            </w:pPr>
            <w:r w:rsidRPr="00561679">
              <w:rPr>
                <w:color w:val="7030A0"/>
                <w:lang w:val="ro-RO"/>
              </w:rPr>
              <w:t>OBIECT</w:t>
            </w:r>
          </w:p>
        </w:tc>
        <w:tc>
          <w:tcPr>
            <w:tcW w:w="1728" w:type="dxa"/>
          </w:tcPr>
          <w:p w:rsidR="00561679" w:rsidRPr="00561679" w:rsidRDefault="00561679" w:rsidP="00561679">
            <w:pPr>
              <w:rPr>
                <w:color w:val="7030A0"/>
                <w:lang w:val="ro-RO"/>
              </w:rPr>
            </w:pPr>
            <w:r w:rsidRPr="00561679">
              <w:rPr>
                <w:color w:val="7030A0"/>
                <w:lang w:val="ro-RO"/>
              </w:rPr>
              <w:t>OBIECT</w:t>
            </w:r>
          </w:p>
        </w:tc>
        <w:tc>
          <w:tcPr>
            <w:tcW w:w="6760" w:type="dxa"/>
          </w:tcPr>
          <w:p w:rsidR="00561679" w:rsidRPr="00561679" w:rsidRDefault="00561679" w:rsidP="00561679">
            <w:pPr>
              <w:rPr>
                <w:color w:val="7030A0"/>
                <w:lang w:val="ro-RO"/>
              </w:rPr>
            </w:pPr>
            <w:r w:rsidRPr="00561679">
              <w:rPr>
                <w:color w:val="7030A0"/>
                <w:lang w:val="ro-RO"/>
              </w:rPr>
              <w:t>Îmbunătățirea evolutiva a formei si funcționalităților obiectelor</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EF7E25" w:rsidRPr="00EF7E25" w:rsidTr="00BD061D">
        <w:tc>
          <w:tcPr>
            <w:tcW w:w="1728" w:type="dxa"/>
          </w:tcPr>
          <w:p w:rsidR="00CE4CF4" w:rsidRPr="00EF7E25" w:rsidRDefault="001055D3">
            <w:pPr>
              <w:rPr>
                <w:color w:val="00B050"/>
                <w:lang w:val="ro-RO"/>
              </w:rPr>
            </w:pPr>
            <w:r w:rsidRPr="00EF7E25">
              <w:rPr>
                <w:color w:val="00B050"/>
                <w:lang w:val="ro-RO"/>
              </w:rPr>
              <w:t>OBIECT</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PROCEDURI</w:t>
            </w:r>
          </w:p>
        </w:tc>
        <w:tc>
          <w:tcPr>
            <w:tcW w:w="6850" w:type="dxa"/>
          </w:tcPr>
          <w:p w:rsidR="00CE4CF4" w:rsidRPr="00EF7E25" w:rsidRDefault="007905A1">
            <w:pPr>
              <w:rPr>
                <w:color w:val="00B050"/>
                <w:lang w:val="ro-RO"/>
              </w:rPr>
            </w:pPr>
            <w:r>
              <w:rPr>
                <w:color w:val="00B050"/>
                <w:lang w:val="ro-RO"/>
              </w:rPr>
              <w:t>Perfecţionarea strategiilor prin instrumente logice avansate si dezvoltarea procedurilor de preluare de date spre analiza si concluzionare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561679">
      <w:pPr>
        <w:rPr>
          <w:lang w:val="ro-RO"/>
        </w:rPr>
      </w:pPr>
      <w:r>
        <w:rPr>
          <w:lang w:val="ro-RO"/>
        </w:rPr>
        <w:t>56</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561679" w:rsidRPr="00561679" w:rsidTr="00BD061D">
        <w:tc>
          <w:tcPr>
            <w:tcW w:w="1728"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28"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728"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728" w:type="dxa"/>
          </w:tcPr>
          <w:p w:rsidR="00CE4CF4" w:rsidRPr="00561679" w:rsidRDefault="001055D3">
            <w:pPr>
              <w:rPr>
                <w:color w:val="7030A0"/>
                <w:lang w:val="ro-RO"/>
              </w:rPr>
            </w:pPr>
            <w:r w:rsidRPr="00561679">
              <w:rPr>
                <w:color w:val="7030A0"/>
                <w:lang w:val="ro-RO"/>
              </w:rPr>
              <w:t>Baze Strategii</w:t>
            </w:r>
          </w:p>
        </w:tc>
        <w:tc>
          <w:tcPr>
            <w:tcW w:w="6850" w:type="dxa"/>
          </w:tcPr>
          <w:p w:rsidR="00CE4CF4" w:rsidRPr="00561679" w:rsidRDefault="001055D3">
            <w:pPr>
              <w:rPr>
                <w:color w:val="7030A0"/>
                <w:lang w:val="ro-RO"/>
              </w:rPr>
            </w:pPr>
            <w:r w:rsidRPr="00561679">
              <w:rPr>
                <w:color w:val="7030A0"/>
                <w:lang w:val="ro-RO"/>
              </w:rPr>
              <w:t>Comentarii</w:t>
            </w:r>
          </w:p>
        </w:tc>
      </w:tr>
      <w:tr w:rsidR="00561679" w:rsidRPr="00561679" w:rsidTr="00BD061D">
        <w:tc>
          <w:tcPr>
            <w:tcW w:w="1728" w:type="dxa"/>
          </w:tcPr>
          <w:p w:rsidR="00561679" w:rsidRPr="00561679" w:rsidRDefault="00561679" w:rsidP="00561679">
            <w:pPr>
              <w:rPr>
                <w:color w:val="7030A0"/>
                <w:lang w:val="ro-RO"/>
              </w:rPr>
            </w:pPr>
            <w:r w:rsidRPr="00561679">
              <w:rPr>
                <w:color w:val="7030A0"/>
                <w:lang w:val="ro-RO"/>
              </w:rPr>
              <w:t>LOGICA</w:t>
            </w:r>
          </w:p>
        </w:tc>
        <w:tc>
          <w:tcPr>
            <w:tcW w:w="1728" w:type="dxa"/>
          </w:tcPr>
          <w:p w:rsidR="00561679" w:rsidRPr="00561679" w:rsidRDefault="00561679" w:rsidP="00561679">
            <w:pPr>
              <w:rPr>
                <w:color w:val="7030A0"/>
                <w:lang w:val="ro-RO"/>
              </w:rPr>
            </w:pPr>
            <w:r w:rsidRPr="00561679">
              <w:rPr>
                <w:color w:val="7030A0"/>
                <w:lang w:val="ro-RO"/>
              </w:rPr>
              <w:t>LOC/MOMENT</w:t>
            </w:r>
          </w:p>
        </w:tc>
        <w:tc>
          <w:tcPr>
            <w:tcW w:w="1728" w:type="dxa"/>
          </w:tcPr>
          <w:p w:rsidR="00561679" w:rsidRPr="00561679" w:rsidRDefault="00561679" w:rsidP="00561679">
            <w:pPr>
              <w:rPr>
                <w:color w:val="7030A0"/>
                <w:lang w:val="ro-RO"/>
              </w:rPr>
            </w:pPr>
            <w:r w:rsidRPr="00561679">
              <w:rPr>
                <w:color w:val="7030A0"/>
                <w:lang w:val="ro-RO"/>
              </w:rPr>
              <w:t>OBIECT</w:t>
            </w:r>
          </w:p>
        </w:tc>
        <w:tc>
          <w:tcPr>
            <w:tcW w:w="1728" w:type="dxa"/>
          </w:tcPr>
          <w:p w:rsidR="00561679" w:rsidRPr="00561679" w:rsidRDefault="00561679" w:rsidP="00561679">
            <w:pPr>
              <w:rPr>
                <w:color w:val="7030A0"/>
                <w:lang w:val="ro-RO"/>
              </w:rPr>
            </w:pPr>
            <w:r w:rsidRPr="00561679">
              <w:rPr>
                <w:color w:val="7030A0"/>
                <w:lang w:val="ro-RO"/>
              </w:rPr>
              <w:t>OBIECT</w:t>
            </w:r>
          </w:p>
        </w:tc>
        <w:tc>
          <w:tcPr>
            <w:tcW w:w="6850" w:type="dxa"/>
          </w:tcPr>
          <w:p w:rsidR="00561679" w:rsidRPr="00561679" w:rsidRDefault="00561679" w:rsidP="00561679">
            <w:pPr>
              <w:rPr>
                <w:color w:val="7030A0"/>
                <w:lang w:val="ro-RO"/>
              </w:rPr>
            </w:pPr>
            <w:r w:rsidRPr="00561679">
              <w:rPr>
                <w:color w:val="7030A0"/>
                <w:lang w:val="ro-RO"/>
              </w:rPr>
              <w:t>Îmbunătățirea evolutiva a formei si funcționalităților obiectelor</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EF7E25" w:rsidRPr="00EF7E25" w:rsidTr="00BD061D">
        <w:tc>
          <w:tcPr>
            <w:tcW w:w="1728" w:type="dxa"/>
          </w:tcPr>
          <w:p w:rsidR="00CE4CF4" w:rsidRPr="00EF7E25" w:rsidRDefault="001055D3">
            <w:pPr>
              <w:rPr>
                <w:color w:val="00B050"/>
                <w:lang w:val="ro-RO"/>
              </w:rPr>
            </w:pPr>
            <w:r w:rsidRPr="00EF7E25">
              <w:rPr>
                <w:color w:val="00B050"/>
                <w:lang w:val="ro-RO"/>
              </w:rPr>
              <w:t>OBIECT</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LOGICA</w:t>
            </w:r>
          </w:p>
        </w:tc>
        <w:tc>
          <w:tcPr>
            <w:tcW w:w="6850" w:type="dxa"/>
          </w:tcPr>
          <w:p w:rsidR="00CE4CF4" w:rsidRPr="00EF7E25" w:rsidRDefault="007905A1">
            <w:pPr>
              <w:rPr>
                <w:color w:val="00B050"/>
                <w:lang w:val="ro-RO"/>
              </w:rPr>
            </w:pPr>
            <w:r>
              <w:rPr>
                <w:color w:val="00B050"/>
                <w:lang w:val="ro-RO"/>
              </w:rPr>
              <w:t>Dezvoltarea acțiunilor preventive sau curative in timp real cu ajutorul instrumentelor perfecționate de procesare  si analizare a datelor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561679">
      <w:pPr>
        <w:rPr>
          <w:lang w:val="ro-RO"/>
        </w:rPr>
      </w:pPr>
      <w:r>
        <w:rPr>
          <w:lang w:val="ro-RO"/>
        </w:rPr>
        <w:t>57</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159"/>
        <w:gridCol w:w="1649"/>
        <w:gridCol w:w="1466"/>
        <w:gridCol w:w="1205"/>
        <w:gridCol w:w="3151"/>
      </w:tblGrid>
      <w:tr w:rsidR="00561679" w:rsidRPr="00561679" w:rsidTr="00BD061D">
        <w:tc>
          <w:tcPr>
            <w:tcW w:w="1646"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17"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691"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653" w:type="dxa"/>
          </w:tcPr>
          <w:p w:rsidR="00CE4CF4" w:rsidRPr="00561679" w:rsidRDefault="001055D3">
            <w:pPr>
              <w:rPr>
                <w:color w:val="7030A0"/>
                <w:lang w:val="ro-RO"/>
              </w:rPr>
            </w:pPr>
            <w:r w:rsidRPr="00561679">
              <w:rPr>
                <w:color w:val="7030A0"/>
                <w:lang w:val="ro-RO"/>
              </w:rPr>
              <w:t>Baze Strategii</w:t>
            </w:r>
          </w:p>
        </w:tc>
        <w:tc>
          <w:tcPr>
            <w:tcW w:w="7055" w:type="dxa"/>
          </w:tcPr>
          <w:p w:rsidR="00CE4CF4" w:rsidRPr="00561679" w:rsidRDefault="001055D3">
            <w:pPr>
              <w:rPr>
                <w:color w:val="7030A0"/>
                <w:lang w:val="ro-RO"/>
              </w:rPr>
            </w:pPr>
            <w:r w:rsidRPr="00561679">
              <w:rPr>
                <w:color w:val="7030A0"/>
                <w:lang w:val="ro-RO"/>
              </w:rPr>
              <w:t>Comentarii</w:t>
            </w:r>
          </w:p>
        </w:tc>
      </w:tr>
      <w:tr w:rsidR="008417E2" w:rsidRPr="00561679" w:rsidTr="00BD061D">
        <w:tc>
          <w:tcPr>
            <w:tcW w:w="1646" w:type="dxa"/>
          </w:tcPr>
          <w:p w:rsidR="008417E2" w:rsidRPr="00561679" w:rsidRDefault="008417E2" w:rsidP="008417E2">
            <w:pPr>
              <w:rPr>
                <w:color w:val="7030A0"/>
                <w:lang w:val="ro-RO"/>
              </w:rPr>
            </w:pPr>
            <w:r w:rsidRPr="00561679">
              <w:rPr>
                <w:color w:val="7030A0"/>
                <w:lang w:val="ro-RO"/>
              </w:rPr>
              <w:t>OBIECT</w:t>
            </w:r>
          </w:p>
        </w:tc>
        <w:tc>
          <w:tcPr>
            <w:tcW w:w="1717" w:type="dxa"/>
          </w:tcPr>
          <w:p w:rsidR="008417E2" w:rsidRPr="00561679" w:rsidRDefault="008417E2" w:rsidP="008417E2">
            <w:pPr>
              <w:rPr>
                <w:color w:val="7030A0"/>
                <w:lang w:val="ro-RO"/>
              </w:rPr>
            </w:pPr>
            <w:r w:rsidRPr="00561679">
              <w:rPr>
                <w:color w:val="7030A0"/>
                <w:lang w:val="ro-RO"/>
              </w:rPr>
              <w:t>LOC/MOMENT</w:t>
            </w:r>
          </w:p>
        </w:tc>
        <w:tc>
          <w:tcPr>
            <w:tcW w:w="1691" w:type="dxa"/>
          </w:tcPr>
          <w:p w:rsidR="008417E2" w:rsidRPr="00561679" w:rsidRDefault="008417E2" w:rsidP="008417E2">
            <w:pPr>
              <w:rPr>
                <w:color w:val="7030A0"/>
                <w:lang w:val="ro-RO"/>
              </w:rPr>
            </w:pPr>
            <w:r w:rsidRPr="00561679">
              <w:rPr>
                <w:color w:val="7030A0"/>
                <w:lang w:val="ro-RO"/>
              </w:rPr>
              <w:t>PROCEDURI</w:t>
            </w:r>
          </w:p>
        </w:tc>
        <w:tc>
          <w:tcPr>
            <w:tcW w:w="1653" w:type="dxa"/>
          </w:tcPr>
          <w:p w:rsidR="008417E2" w:rsidRPr="00561679" w:rsidRDefault="008417E2" w:rsidP="008417E2">
            <w:pPr>
              <w:rPr>
                <w:color w:val="7030A0"/>
                <w:lang w:val="ro-RO"/>
              </w:rPr>
            </w:pPr>
            <w:r w:rsidRPr="00561679">
              <w:rPr>
                <w:color w:val="7030A0"/>
                <w:lang w:val="ro-RO"/>
              </w:rPr>
              <w:t>OBIECT</w:t>
            </w:r>
          </w:p>
        </w:tc>
        <w:tc>
          <w:tcPr>
            <w:tcW w:w="7055" w:type="dxa"/>
          </w:tcPr>
          <w:p w:rsidR="008417E2" w:rsidRPr="001055D3" w:rsidRDefault="008417E2" w:rsidP="008417E2">
            <w:pPr>
              <w:rPr>
                <w:color w:val="7030A0"/>
                <w:lang w:val="ro-RO"/>
              </w:rPr>
            </w:pPr>
            <w:r>
              <w:rPr>
                <w:color w:val="7030A0"/>
                <w:lang w:val="ro-RO"/>
              </w:rPr>
              <w:t>Specializarea pe nișe funcționale ce se structurează colaborativ competitiv in sisteme de autoreglaj</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0" w:type="auto"/>
        <w:tblLook w:val="04A0" w:firstRow="1" w:lastRow="0" w:firstColumn="1" w:lastColumn="0" w:noHBand="0" w:noVBand="1"/>
      </w:tblPr>
      <w:tblGrid>
        <w:gridCol w:w="1231"/>
        <w:gridCol w:w="1652"/>
        <w:gridCol w:w="1329"/>
        <w:gridCol w:w="1185"/>
        <w:gridCol w:w="3233"/>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4D7122" w:rsidRPr="00EF7E25" w:rsidTr="00BD061D">
        <w:tc>
          <w:tcPr>
            <w:tcW w:w="1728" w:type="dxa"/>
          </w:tcPr>
          <w:p w:rsidR="004D7122" w:rsidRPr="00EF7E25" w:rsidRDefault="004D7122" w:rsidP="004D7122">
            <w:pPr>
              <w:rPr>
                <w:color w:val="00B050"/>
                <w:lang w:val="ro-RO"/>
              </w:rPr>
            </w:pPr>
            <w:r w:rsidRPr="00EF7E25">
              <w:rPr>
                <w:color w:val="00B050"/>
                <w:lang w:val="ro-RO"/>
              </w:rPr>
              <w:t>OBIECT</w:t>
            </w:r>
          </w:p>
        </w:tc>
        <w:tc>
          <w:tcPr>
            <w:tcW w:w="1728" w:type="dxa"/>
          </w:tcPr>
          <w:p w:rsidR="004D7122" w:rsidRPr="00EF7E25" w:rsidRDefault="004D7122" w:rsidP="004D7122">
            <w:pPr>
              <w:rPr>
                <w:color w:val="00B050"/>
                <w:lang w:val="ro-RO"/>
              </w:rPr>
            </w:pPr>
            <w:r w:rsidRPr="00EF7E25">
              <w:rPr>
                <w:color w:val="00B050"/>
                <w:lang w:val="ro-RO"/>
              </w:rPr>
              <w:t>LOC/MOMENT</w:t>
            </w:r>
          </w:p>
        </w:tc>
        <w:tc>
          <w:tcPr>
            <w:tcW w:w="1728" w:type="dxa"/>
          </w:tcPr>
          <w:p w:rsidR="004D7122" w:rsidRPr="00EF7E25" w:rsidRDefault="004D7122" w:rsidP="004D7122">
            <w:pPr>
              <w:rPr>
                <w:color w:val="00B050"/>
                <w:lang w:val="ro-RO"/>
              </w:rPr>
            </w:pPr>
            <w:r w:rsidRPr="00EF7E25">
              <w:rPr>
                <w:color w:val="00B050"/>
                <w:lang w:val="ro-RO"/>
              </w:rPr>
              <w:t>LOGICA</w:t>
            </w:r>
          </w:p>
        </w:tc>
        <w:tc>
          <w:tcPr>
            <w:tcW w:w="1728" w:type="dxa"/>
          </w:tcPr>
          <w:p w:rsidR="004D7122" w:rsidRPr="00EF7E25" w:rsidRDefault="004D7122" w:rsidP="004D7122">
            <w:pPr>
              <w:rPr>
                <w:color w:val="00B050"/>
                <w:lang w:val="ro-RO"/>
              </w:rPr>
            </w:pPr>
            <w:r w:rsidRPr="00EF7E25">
              <w:rPr>
                <w:color w:val="00B050"/>
                <w:lang w:val="ro-RO"/>
              </w:rPr>
              <w:t>OBIECT</w:t>
            </w:r>
          </w:p>
        </w:tc>
        <w:tc>
          <w:tcPr>
            <w:tcW w:w="6850" w:type="dxa"/>
          </w:tcPr>
          <w:p w:rsidR="004D7122" w:rsidRPr="00EF7E25" w:rsidRDefault="004D7122" w:rsidP="004D7122">
            <w:pPr>
              <w:rPr>
                <w:color w:val="00B050"/>
                <w:lang w:val="ro-RO"/>
              </w:rPr>
            </w:pPr>
            <w:r>
              <w:rPr>
                <w:color w:val="00B050"/>
                <w:lang w:val="ro-RO"/>
              </w:rPr>
              <w:t>Dezvoltarea de instrumente de analiza si management in timp real cu ajutorul instrumentelor logice destinate echilibrului si sustenabilități mediilor naturale si sociale, instrumentate de rețeaua profesionista si de rețeaua de procesoare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561679">
      <w:pPr>
        <w:rPr>
          <w:lang w:val="ro-RO"/>
        </w:rPr>
      </w:pPr>
      <w:r>
        <w:rPr>
          <w:lang w:val="ro-RO"/>
        </w:rPr>
        <w:t>58</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449"/>
        <w:gridCol w:w="1643"/>
        <w:gridCol w:w="1448"/>
        <w:gridCol w:w="1171"/>
        <w:gridCol w:w="2919"/>
      </w:tblGrid>
      <w:tr w:rsidR="00561679" w:rsidRPr="00561679" w:rsidTr="00BD061D">
        <w:tc>
          <w:tcPr>
            <w:tcW w:w="1728"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28"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728"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728" w:type="dxa"/>
          </w:tcPr>
          <w:p w:rsidR="00CE4CF4" w:rsidRPr="00561679" w:rsidRDefault="001055D3">
            <w:pPr>
              <w:rPr>
                <w:color w:val="7030A0"/>
                <w:lang w:val="ro-RO"/>
              </w:rPr>
            </w:pPr>
            <w:r w:rsidRPr="00561679">
              <w:rPr>
                <w:color w:val="7030A0"/>
                <w:lang w:val="ro-RO"/>
              </w:rPr>
              <w:t>Baze Strategii</w:t>
            </w:r>
          </w:p>
        </w:tc>
        <w:tc>
          <w:tcPr>
            <w:tcW w:w="6760" w:type="dxa"/>
          </w:tcPr>
          <w:p w:rsidR="00CE4CF4" w:rsidRPr="00561679" w:rsidRDefault="001055D3">
            <w:pPr>
              <w:rPr>
                <w:color w:val="7030A0"/>
                <w:lang w:val="ro-RO"/>
              </w:rPr>
            </w:pPr>
            <w:r w:rsidRPr="00561679">
              <w:rPr>
                <w:color w:val="7030A0"/>
                <w:lang w:val="ro-RO"/>
              </w:rPr>
              <w:t>Comentarii</w:t>
            </w:r>
          </w:p>
        </w:tc>
      </w:tr>
      <w:tr w:rsidR="00F75D2C" w:rsidRPr="00561679" w:rsidTr="00BD061D">
        <w:tc>
          <w:tcPr>
            <w:tcW w:w="1728" w:type="dxa"/>
          </w:tcPr>
          <w:p w:rsidR="00F75D2C" w:rsidRPr="00561679" w:rsidRDefault="00F75D2C" w:rsidP="00F75D2C">
            <w:pPr>
              <w:rPr>
                <w:color w:val="7030A0"/>
                <w:lang w:val="ro-RO"/>
              </w:rPr>
            </w:pPr>
            <w:r w:rsidRPr="00561679">
              <w:rPr>
                <w:color w:val="7030A0"/>
                <w:lang w:val="ro-RO"/>
              </w:rPr>
              <w:t>PROCEDURI</w:t>
            </w:r>
          </w:p>
        </w:tc>
        <w:tc>
          <w:tcPr>
            <w:tcW w:w="1728" w:type="dxa"/>
          </w:tcPr>
          <w:p w:rsidR="00F75D2C" w:rsidRPr="00561679" w:rsidRDefault="00F75D2C" w:rsidP="00F75D2C">
            <w:pPr>
              <w:rPr>
                <w:color w:val="7030A0"/>
                <w:lang w:val="ro-RO"/>
              </w:rPr>
            </w:pPr>
            <w:r w:rsidRPr="00561679">
              <w:rPr>
                <w:color w:val="7030A0"/>
                <w:lang w:val="ro-RO"/>
              </w:rPr>
              <w:t>LOC/MOMENT</w:t>
            </w:r>
          </w:p>
        </w:tc>
        <w:tc>
          <w:tcPr>
            <w:tcW w:w="1728" w:type="dxa"/>
          </w:tcPr>
          <w:p w:rsidR="00F75D2C" w:rsidRPr="00561679" w:rsidRDefault="00F75D2C" w:rsidP="00F75D2C">
            <w:pPr>
              <w:rPr>
                <w:color w:val="7030A0"/>
                <w:lang w:val="ro-RO"/>
              </w:rPr>
            </w:pPr>
            <w:r w:rsidRPr="00561679">
              <w:rPr>
                <w:color w:val="7030A0"/>
                <w:lang w:val="ro-RO"/>
              </w:rPr>
              <w:t>PROCEDURI</w:t>
            </w:r>
          </w:p>
        </w:tc>
        <w:tc>
          <w:tcPr>
            <w:tcW w:w="1728" w:type="dxa"/>
          </w:tcPr>
          <w:p w:rsidR="00F75D2C" w:rsidRPr="00561679" w:rsidRDefault="00F75D2C" w:rsidP="00F75D2C">
            <w:pPr>
              <w:rPr>
                <w:color w:val="7030A0"/>
                <w:lang w:val="ro-RO"/>
              </w:rPr>
            </w:pPr>
            <w:r w:rsidRPr="00561679">
              <w:rPr>
                <w:color w:val="7030A0"/>
                <w:lang w:val="ro-RO"/>
              </w:rPr>
              <w:t>OBIECT</w:t>
            </w:r>
          </w:p>
        </w:tc>
        <w:tc>
          <w:tcPr>
            <w:tcW w:w="6760" w:type="dxa"/>
          </w:tcPr>
          <w:p w:rsidR="00F75D2C" w:rsidRPr="001055D3" w:rsidRDefault="00F75D2C" w:rsidP="00F75D2C">
            <w:pPr>
              <w:rPr>
                <w:color w:val="7030A0"/>
                <w:lang w:val="ro-RO"/>
              </w:rPr>
            </w:pPr>
            <w:r>
              <w:rPr>
                <w:color w:val="7030A0"/>
                <w:lang w:val="ro-RO"/>
              </w:rPr>
              <w:t>Selectarea obiectelor ce corespund funcționalităților necesare echilibrului sistemic</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672" w:type="dxa"/>
        <w:tblLook w:val="04A0" w:firstRow="1" w:lastRow="0" w:firstColumn="1" w:lastColumn="0" w:noHBand="0" w:noVBand="1"/>
      </w:tblPr>
      <w:tblGrid>
        <w:gridCol w:w="1728"/>
        <w:gridCol w:w="1728"/>
        <w:gridCol w:w="1728"/>
        <w:gridCol w:w="1728"/>
        <w:gridCol w:w="676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760" w:type="dxa"/>
          </w:tcPr>
          <w:p w:rsidR="00CE4CF4" w:rsidRPr="00EF7E25" w:rsidRDefault="001055D3">
            <w:pPr>
              <w:rPr>
                <w:color w:val="00B050"/>
                <w:lang w:val="ro-RO"/>
              </w:rPr>
            </w:pPr>
            <w:r w:rsidRPr="00EF7E25">
              <w:rPr>
                <w:color w:val="00B050"/>
                <w:lang w:val="ro-RO"/>
              </w:rPr>
              <w:t>Comentarii</w:t>
            </w:r>
          </w:p>
        </w:tc>
      </w:tr>
      <w:tr w:rsidR="007905A1" w:rsidRPr="00EF7E25" w:rsidTr="00BD061D">
        <w:tc>
          <w:tcPr>
            <w:tcW w:w="1728" w:type="dxa"/>
          </w:tcPr>
          <w:p w:rsidR="007905A1" w:rsidRPr="00EF7E25" w:rsidRDefault="007905A1" w:rsidP="007905A1">
            <w:pPr>
              <w:rPr>
                <w:color w:val="00B050"/>
                <w:lang w:val="ro-RO"/>
              </w:rPr>
            </w:pPr>
            <w:r w:rsidRPr="00EF7E25">
              <w:rPr>
                <w:color w:val="00B050"/>
                <w:lang w:val="ro-RO"/>
              </w:rPr>
              <w:t>OBIECT</w:t>
            </w:r>
          </w:p>
        </w:tc>
        <w:tc>
          <w:tcPr>
            <w:tcW w:w="1728" w:type="dxa"/>
          </w:tcPr>
          <w:p w:rsidR="007905A1" w:rsidRPr="00EF7E25" w:rsidRDefault="007905A1" w:rsidP="007905A1">
            <w:pPr>
              <w:rPr>
                <w:color w:val="00B050"/>
                <w:lang w:val="ro-RO"/>
              </w:rPr>
            </w:pPr>
            <w:r w:rsidRPr="00EF7E25">
              <w:rPr>
                <w:color w:val="00B050"/>
                <w:lang w:val="ro-RO"/>
              </w:rPr>
              <w:t>LOC/MOMENT</w:t>
            </w:r>
          </w:p>
        </w:tc>
        <w:tc>
          <w:tcPr>
            <w:tcW w:w="1728" w:type="dxa"/>
          </w:tcPr>
          <w:p w:rsidR="007905A1" w:rsidRPr="00EF7E25" w:rsidRDefault="007905A1" w:rsidP="007905A1">
            <w:pPr>
              <w:rPr>
                <w:color w:val="00B050"/>
                <w:lang w:val="ro-RO"/>
              </w:rPr>
            </w:pPr>
            <w:r w:rsidRPr="00EF7E25">
              <w:rPr>
                <w:color w:val="00B050"/>
                <w:lang w:val="ro-RO"/>
              </w:rPr>
              <w:t>LOGICA</w:t>
            </w:r>
          </w:p>
        </w:tc>
        <w:tc>
          <w:tcPr>
            <w:tcW w:w="1728" w:type="dxa"/>
          </w:tcPr>
          <w:p w:rsidR="007905A1" w:rsidRPr="00EF7E25" w:rsidRDefault="007905A1" w:rsidP="007905A1">
            <w:pPr>
              <w:rPr>
                <w:color w:val="00B050"/>
                <w:lang w:val="ro-RO"/>
              </w:rPr>
            </w:pPr>
            <w:r w:rsidRPr="00EF7E25">
              <w:rPr>
                <w:color w:val="00B050"/>
                <w:lang w:val="ro-RO"/>
              </w:rPr>
              <w:t>PROCEDURI</w:t>
            </w:r>
          </w:p>
        </w:tc>
        <w:tc>
          <w:tcPr>
            <w:tcW w:w="6760" w:type="dxa"/>
          </w:tcPr>
          <w:p w:rsidR="007905A1" w:rsidRPr="00EF7E25" w:rsidRDefault="007905A1" w:rsidP="007905A1">
            <w:pPr>
              <w:rPr>
                <w:color w:val="00B050"/>
                <w:lang w:val="ro-RO"/>
              </w:rPr>
            </w:pPr>
            <w:r>
              <w:rPr>
                <w:color w:val="00B050"/>
                <w:lang w:val="ro-RO"/>
              </w:rPr>
              <w:t>Perfecţionarea strategiilor prin instrumente logice avansate si dezvoltarea procedurilor de preluare de date spre analiza si concluzionare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561679">
      <w:pPr>
        <w:rPr>
          <w:lang w:val="ro-RO"/>
        </w:rPr>
      </w:pPr>
      <w:r>
        <w:rPr>
          <w:lang w:val="ro-RO"/>
        </w:rPr>
        <w:t>59</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0" w:type="auto"/>
        <w:tblLook w:val="04A0" w:firstRow="1" w:lastRow="0" w:firstColumn="1" w:lastColumn="0" w:noHBand="0" w:noVBand="1"/>
      </w:tblPr>
      <w:tblGrid>
        <w:gridCol w:w="1190"/>
        <w:gridCol w:w="1653"/>
        <w:gridCol w:w="1481"/>
        <w:gridCol w:w="1236"/>
        <w:gridCol w:w="3070"/>
      </w:tblGrid>
      <w:tr w:rsidR="00561679" w:rsidRPr="00561679" w:rsidTr="00BD061D">
        <w:tc>
          <w:tcPr>
            <w:tcW w:w="1728"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28"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728"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728" w:type="dxa"/>
          </w:tcPr>
          <w:p w:rsidR="00CE4CF4" w:rsidRPr="00561679" w:rsidRDefault="001055D3">
            <w:pPr>
              <w:rPr>
                <w:color w:val="7030A0"/>
                <w:lang w:val="ro-RO"/>
              </w:rPr>
            </w:pPr>
            <w:r w:rsidRPr="00561679">
              <w:rPr>
                <w:color w:val="7030A0"/>
                <w:lang w:val="ro-RO"/>
              </w:rPr>
              <w:t>Baze Strategii</w:t>
            </w:r>
          </w:p>
        </w:tc>
        <w:tc>
          <w:tcPr>
            <w:tcW w:w="6850" w:type="dxa"/>
          </w:tcPr>
          <w:p w:rsidR="00CE4CF4" w:rsidRPr="00561679" w:rsidRDefault="001055D3">
            <w:pPr>
              <w:rPr>
                <w:color w:val="7030A0"/>
                <w:lang w:val="ro-RO"/>
              </w:rPr>
            </w:pPr>
            <w:r w:rsidRPr="00561679">
              <w:rPr>
                <w:color w:val="7030A0"/>
                <w:lang w:val="ro-RO"/>
              </w:rPr>
              <w:t>Comentarii</w:t>
            </w:r>
          </w:p>
        </w:tc>
      </w:tr>
      <w:tr w:rsidR="000F4A94" w:rsidRPr="00561679" w:rsidTr="00BD061D">
        <w:tc>
          <w:tcPr>
            <w:tcW w:w="1728" w:type="dxa"/>
          </w:tcPr>
          <w:p w:rsidR="000F4A94" w:rsidRPr="00561679" w:rsidRDefault="000F4A94" w:rsidP="000F4A94">
            <w:pPr>
              <w:rPr>
                <w:color w:val="7030A0"/>
                <w:lang w:val="ro-RO"/>
              </w:rPr>
            </w:pPr>
            <w:r w:rsidRPr="00561679">
              <w:rPr>
                <w:color w:val="7030A0"/>
                <w:lang w:val="ro-RO"/>
              </w:rPr>
              <w:t>LOGICA</w:t>
            </w:r>
          </w:p>
        </w:tc>
        <w:tc>
          <w:tcPr>
            <w:tcW w:w="1728" w:type="dxa"/>
          </w:tcPr>
          <w:p w:rsidR="000F4A94" w:rsidRPr="00561679" w:rsidRDefault="000F4A94" w:rsidP="000F4A94">
            <w:pPr>
              <w:rPr>
                <w:color w:val="7030A0"/>
                <w:lang w:val="ro-RO"/>
              </w:rPr>
            </w:pPr>
            <w:r w:rsidRPr="00561679">
              <w:rPr>
                <w:color w:val="7030A0"/>
                <w:lang w:val="ro-RO"/>
              </w:rPr>
              <w:t>LOC/MOMENT</w:t>
            </w:r>
          </w:p>
        </w:tc>
        <w:tc>
          <w:tcPr>
            <w:tcW w:w="1728" w:type="dxa"/>
          </w:tcPr>
          <w:p w:rsidR="000F4A94" w:rsidRPr="00561679" w:rsidRDefault="000F4A94" w:rsidP="000F4A94">
            <w:pPr>
              <w:rPr>
                <w:color w:val="7030A0"/>
                <w:lang w:val="ro-RO"/>
              </w:rPr>
            </w:pPr>
            <w:r w:rsidRPr="00561679">
              <w:rPr>
                <w:color w:val="7030A0"/>
                <w:lang w:val="ro-RO"/>
              </w:rPr>
              <w:t>PROCEDURI</w:t>
            </w:r>
          </w:p>
        </w:tc>
        <w:tc>
          <w:tcPr>
            <w:tcW w:w="1728" w:type="dxa"/>
          </w:tcPr>
          <w:p w:rsidR="000F4A94" w:rsidRPr="00561679" w:rsidRDefault="000F4A94" w:rsidP="000F4A94">
            <w:pPr>
              <w:rPr>
                <w:color w:val="7030A0"/>
                <w:lang w:val="ro-RO"/>
              </w:rPr>
            </w:pPr>
            <w:r w:rsidRPr="00561679">
              <w:rPr>
                <w:color w:val="7030A0"/>
                <w:lang w:val="ro-RO"/>
              </w:rPr>
              <w:t>OBIECT</w:t>
            </w:r>
          </w:p>
        </w:tc>
        <w:tc>
          <w:tcPr>
            <w:tcW w:w="6850" w:type="dxa"/>
          </w:tcPr>
          <w:p w:rsidR="000F4A94" w:rsidRPr="001055D3" w:rsidRDefault="000F4A94" w:rsidP="000F4A94">
            <w:pPr>
              <w:rPr>
                <w:color w:val="7030A0"/>
                <w:lang w:val="ro-RO"/>
              </w:rPr>
            </w:pPr>
            <w:r>
              <w:rPr>
                <w:color w:val="7030A0"/>
                <w:lang w:val="ro-RO"/>
              </w:rPr>
              <w:t>Dezvoltarea de soluții inovative ce respecta procedurile si corespund nevoilor</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7905A1" w:rsidRPr="00EF7E25" w:rsidTr="00BD061D">
        <w:tc>
          <w:tcPr>
            <w:tcW w:w="1728" w:type="dxa"/>
          </w:tcPr>
          <w:p w:rsidR="007905A1" w:rsidRPr="00EF7E25" w:rsidRDefault="007905A1" w:rsidP="007905A1">
            <w:pPr>
              <w:rPr>
                <w:color w:val="00B050"/>
                <w:lang w:val="ro-RO"/>
              </w:rPr>
            </w:pPr>
            <w:r w:rsidRPr="00EF7E25">
              <w:rPr>
                <w:color w:val="00B050"/>
                <w:lang w:val="ro-RO"/>
              </w:rPr>
              <w:t>OBIECT</w:t>
            </w:r>
          </w:p>
        </w:tc>
        <w:tc>
          <w:tcPr>
            <w:tcW w:w="1728" w:type="dxa"/>
          </w:tcPr>
          <w:p w:rsidR="007905A1" w:rsidRPr="00EF7E25" w:rsidRDefault="007905A1" w:rsidP="007905A1">
            <w:pPr>
              <w:rPr>
                <w:color w:val="00B050"/>
                <w:lang w:val="ro-RO"/>
              </w:rPr>
            </w:pPr>
            <w:r w:rsidRPr="00EF7E25">
              <w:rPr>
                <w:color w:val="00B050"/>
                <w:lang w:val="ro-RO"/>
              </w:rPr>
              <w:t>LOC/MOMENT</w:t>
            </w:r>
          </w:p>
        </w:tc>
        <w:tc>
          <w:tcPr>
            <w:tcW w:w="1728" w:type="dxa"/>
          </w:tcPr>
          <w:p w:rsidR="007905A1" w:rsidRPr="00EF7E25" w:rsidRDefault="007905A1" w:rsidP="007905A1">
            <w:pPr>
              <w:rPr>
                <w:color w:val="00B050"/>
                <w:lang w:val="ro-RO"/>
              </w:rPr>
            </w:pPr>
            <w:r w:rsidRPr="00EF7E25">
              <w:rPr>
                <w:color w:val="00B050"/>
                <w:lang w:val="ro-RO"/>
              </w:rPr>
              <w:t>LOGICA</w:t>
            </w:r>
          </w:p>
        </w:tc>
        <w:tc>
          <w:tcPr>
            <w:tcW w:w="1728" w:type="dxa"/>
          </w:tcPr>
          <w:p w:rsidR="007905A1" w:rsidRPr="00EF7E25" w:rsidRDefault="007905A1" w:rsidP="007905A1">
            <w:pPr>
              <w:rPr>
                <w:color w:val="00B050"/>
                <w:lang w:val="ro-RO"/>
              </w:rPr>
            </w:pPr>
            <w:r w:rsidRPr="00EF7E25">
              <w:rPr>
                <w:color w:val="00B050"/>
                <w:lang w:val="ro-RO"/>
              </w:rPr>
              <w:t>LOGICA</w:t>
            </w:r>
          </w:p>
        </w:tc>
        <w:tc>
          <w:tcPr>
            <w:tcW w:w="6850" w:type="dxa"/>
          </w:tcPr>
          <w:p w:rsidR="007905A1" w:rsidRPr="00EF7E25" w:rsidRDefault="007905A1" w:rsidP="007905A1">
            <w:pPr>
              <w:rPr>
                <w:color w:val="00B050"/>
                <w:lang w:val="ro-RO"/>
              </w:rPr>
            </w:pPr>
            <w:r>
              <w:rPr>
                <w:color w:val="00B050"/>
                <w:lang w:val="ro-RO"/>
              </w:rPr>
              <w:t>Dezvoltarea acțiunilor preventive sau curative in timp real cu ajutorul instrumentelor perfecționate de procesare  si analizare a datelor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561679">
      <w:pPr>
        <w:rPr>
          <w:lang w:val="ro-RO"/>
        </w:rPr>
      </w:pPr>
      <w:r>
        <w:rPr>
          <w:lang w:val="ro-RO"/>
        </w:rPr>
        <w:t>6</w:t>
      </w:r>
      <w:r w:rsidR="001055D3" w:rsidRPr="001055D3">
        <w:rPr>
          <w:lang w:val="ro-RO"/>
        </w:rPr>
        <w:t>0</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561679" w:rsidRDefault="001055D3">
      <w:pPr>
        <w:rPr>
          <w:color w:val="7030A0"/>
          <w:lang w:val="ro-RO"/>
        </w:rPr>
      </w:pPr>
      <w:r w:rsidRPr="00561679">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561679" w:rsidRPr="00561679" w:rsidTr="00BD061D">
        <w:tc>
          <w:tcPr>
            <w:tcW w:w="1728" w:type="dxa"/>
          </w:tcPr>
          <w:p w:rsidR="00CE4CF4" w:rsidRPr="00561679" w:rsidRDefault="001055D3">
            <w:pPr>
              <w:rPr>
                <w:color w:val="7030A0"/>
                <w:lang w:val="ro-RO"/>
              </w:rPr>
            </w:pPr>
            <w:r w:rsidRPr="00561679">
              <w:rPr>
                <w:color w:val="7030A0"/>
                <w:lang w:val="ro-RO"/>
              </w:rPr>
              <w:t>Intrare Data</w:t>
            </w:r>
            <w:r w:rsidRPr="00561679">
              <w:rPr>
                <w:color w:val="7030A0"/>
                <w:lang w:val="ro-RO"/>
              </w:rPr>
              <w:br/>
              <w:t xml:space="preserve"> ---&gt;</w:t>
            </w:r>
          </w:p>
        </w:tc>
        <w:tc>
          <w:tcPr>
            <w:tcW w:w="1728" w:type="dxa"/>
          </w:tcPr>
          <w:p w:rsidR="00CE4CF4" w:rsidRPr="00561679" w:rsidRDefault="001055D3">
            <w:pPr>
              <w:rPr>
                <w:color w:val="7030A0"/>
                <w:lang w:val="ro-RO"/>
              </w:rPr>
            </w:pPr>
            <w:proofErr w:type="spellStart"/>
            <w:r w:rsidRPr="00561679">
              <w:rPr>
                <w:color w:val="7030A0"/>
                <w:lang w:val="ro-RO"/>
              </w:rPr>
              <w:t>Iesire</w:t>
            </w:r>
            <w:proofErr w:type="spellEnd"/>
            <w:r w:rsidRPr="00561679">
              <w:rPr>
                <w:color w:val="7030A0"/>
                <w:lang w:val="ro-RO"/>
              </w:rPr>
              <w:t xml:space="preserve"> Date</w:t>
            </w:r>
            <w:r w:rsidRPr="00561679">
              <w:rPr>
                <w:color w:val="7030A0"/>
                <w:lang w:val="ro-RO"/>
              </w:rPr>
              <w:br/>
              <w:t xml:space="preserve"> ---&gt;</w:t>
            </w:r>
          </w:p>
        </w:tc>
        <w:tc>
          <w:tcPr>
            <w:tcW w:w="1728" w:type="dxa"/>
          </w:tcPr>
          <w:p w:rsidR="00CE4CF4" w:rsidRPr="00561679" w:rsidRDefault="001055D3">
            <w:pPr>
              <w:rPr>
                <w:color w:val="7030A0"/>
                <w:lang w:val="ro-RO"/>
              </w:rPr>
            </w:pPr>
            <w:r w:rsidRPr="00561679">
              <w:rPr>
                <w:color w:val="7030A0"/>
                <w:lang w:val="ro-RO"/>
              </w:rPr>
              <w:t xml:space="preserve">Evaluare </w:t>
            </w:r>
            <w:proofErr w:type="spellStart"/>
            <w:r w:rsidRPr="00561679">
              <w:rPr>
                <w:color w:val="7030A0"/>
                <w:lang w:val="ro-RO"/>
              </w:rPr>
              <w:t>Raspunsuri</w:t>
            </w:r>
            <w:proofErr w:type="spellEnd"/>
            <w:r w:rsidRPr="00561679">
              <w:rPr>
                <w:color w:val="7030A0"/>
                <w:lang w:val="ro-RO"/>
              </w:rPr>
              <w:t xml:space="preserve"> ---&gt;</w:t>
            </w:r>
          </w:p>
        </w:tc>
        <w:tc>
          <w:tcPr>
            <w:tcW w:w="1728" w:type="dxa"/>
          </w:tcPr>
          <w:p w:rsidR="00CE4CF4" w:rsidRPr="00561679" w:rsidRDefault="001055D3">
            <w:pPr>
              <w:rPr>
                <w:color w:val="7030A0"/>
                <w:lang w:val="ro-RO"/>
              </w:rPr>
            </w:pPr>
            <w:r w:rsidRPr="00561679">
              <w:rPr>
                <w:color w:val="7030A0"/>
                <w:lang w:val="ro-RO"/>
              </w:rPr>
              <w:t>Baze Strategii</w:t>
            </w:r>
          </w:p>
        </w:tc>
        <w:tc>
          <w:tcPr>
            <w:tcW w:w="6850" w:type="dxa"/>
          </w:tcPr>
          <w:p w:rsidR="00CE4CF4" w:rsidRPr="00561679" w:rsidRDefault="001055D3">
            <w:pPr>
              <w:rPr>
                <w:color w:val="7030A0"/>
                <w:lang w:val="ro-RO"/>
              </w:rPr>
            </w:pPr>
            <w:r w:rsidRPr="00561679">
              <w:rPr>
                <w:color w:val="7030A0"/>
                <w:lang w:val="ro-RO"/>
              </w:rPr>
              <w:t>Comentarii</w:t>
            </w:r>
          </w:p>
        </w:tc>
      </w:tr>
      <w:tr w:rsidR="00EB22C8" w:rsidRPr="00561679" w:rsidTr="00BD061D">
        <w:tc>
          <w:tcPr>
            <w:tcW w:w="1728" w:type="dxa"/>
          </w:tcPr>
          <w:p w:rsidR="00EB22C8" w:rsidRPr="00561679" w:rsidRDefault="00EB22C8" w:rsidP="00EB22C8">
            <w:pPr>
              <w:rPr>
                <w:color w:val="7030A0"/>
                <w:lang w:val="ro-RO"/>
              </w:rPr>
            </w:pPr>
            <w:r w:rsidRPr="00561679">
              <w:rPr>
                <w:color w:val="7030A0"/>
                <w:lang w:val="ro-RO"/>
              </w:rPr>
              <w:t>OBIECT</w:t>
            </w:r>
          </w:p>
        </w:tc>
        <w:tc>
          <w:tcPr>
            <w:tcW w:w="1728" w:type="dxa"/>
          </w:tcPr>
          <w:p w:rsidR="00EB22C8" w:rsidRPr="00561679" w:rsidRDefault="00EB22C8" w:rsidP="00EB22C8">
            <w:pPr>
              <w:rPr>
                <w:color w:val="7030A0"/>
                <w:lang w:val="ro-RO"/>
              </w:rPr>
            </w:pPr>
            <w:r w:rsidRPr="00561679">
              <w:rPr>
                <w:color w:val="7030A0"/>
                <w:lang w:val="ro-RO"/>
              </w:rPr>
              <w:t>LOC/MOMENT</w:t>
            </w:r>
          </w:p>
        </w:tc>
        <w:tc>
          <w:tcPr>
            <w:tcW w:w="1728" w:type="dxa"/>
          </w:tcPr>
          <w:p w:rsidR="00EB22C8" w:rsidRPr="00561679" w:rsidRDefault="00EB22C8" w:rsidP="00EB22C8">
            <w:pPr>
              <w:rPr>
                <w:color w:val="7030A0"/>
                <w:lang w:val="ro-RO"/>
              </w:rPr>
            </w:pPr>
            <w:r w:rsidRPr="00561679">
              <w:rPr>
                <w:color w:val="7030A0"/>
                <w:lang w:val="ro-RO"/>
              </w:rPr>
              <w:t>LOGICA</w:t>
            </w:r>
          </w:p>
        </w:tc>
        <w:tc>
          <w:tcPr>
            <w:tcW w:w="1728" w:type="dxa"/>
          </w:tcPr>
          <w:p w:rsidR="00EB22C8" w:rsidRPr="00561679" w:rsidRDefault="00EB22C8" w:rsidP="00EB22C8">
            <w:pPr>
              <w:rPr>
                <w:color w:val="7030A0"/>
                <w:lang w:val="ro-RO"/>
              </w:rPr>
            </w:pPr>
            <w:r w:rsidRPr="00561679">
              <w:rPr>
                <w:color w:val="7030A0"/>
                <w:lang w:val="ro-RO"/>
              </w:rPr>
              <w:t>OBIECT</w:t>
            </w:r>
          </w:p>
        </w:tc>
        <w:tc>
          <w:tcPr>
            <w:tcW w:w="6850" w:type="dxa"/>
          </w:tcPr>
          <w:p w:rsidR="00EB22C8" w:rsidRPr="001055D3" w:rsidRDefault="00EB22C8" w:rsidP="00EB22C8">
            <w:pPr>
              <w:rPr>
                <w:color w:val="7030A0"/>
                <w:lang w:val="ro-RO"/>
              </w:rPr>
            </w:pPr>
            <w:r>
              <w:rPr>
                <w:color w:val="7030A0"/>
                <w:lang w:val="ro-RO"/>
              </w:rPr>
              <w:t>Reglarea conformității obiectelor cu proiecte inițiale si perfecționarea continua a acestora</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4D7122" w:rsidRPr="00EF7E25" w:rsidTr="00BD061D">
        <w:tc>
          <w:tcPr>
            <w:tcW w:w="1728" w:type="dxa"/>
          </w:tcPr>
          <w:p w:rsidR="004D7122" w:rsidRPr="00EF7E25" w:rsidRDefault="004D7122" w:rsidP="004D7122">
            <w:pPr>
              <w:rPr>
                <w:color w:val="00B050"/>
                <w:lang w:val="ro-RO"/>
              </w:rPr>
            </w:pPr>
            <w:r w:rsidRPr="00EF7E25">
              <w:rPr>
                <w:color w:val="00B050"/>
                <w:lang w:val="ro-RO"/>
              </w:rPr>
              <w:t>OBIECT</w:t>
            </w:r>
          </w:p>
        </w:tc>
        <w:tc>
          <w:tcPr>
            <w:tcW w:w="1728" w:type="dxa"/>
          </w:tcPr>
          <w:p w:rsidR="004D7122" w:rsidRPr="00EF7E25" w:rsidRDefault="004D7122" w:rsidP="004D7122">
            <w:pPr>
              <w:rPr>
                <w:color w:val="00B050"/>
                <w:lang w:val="ro-RO"/>
              </w:rPr>
            </w:pPr>
            <w:r w:rsidRPr="00EF7E25">
              <w:rPr>
                <w:color w:val="00B050"/>
                <w:lang w:val="ro-RO"/>
              </w:rPr>
              <w:t>LOC/MOMENT</w:t>
            </w:r>
          </w:p>
        </w:tc>
        <w:tc>
          <w:tcPr>
            <w:tcW w:w="1728" w:type="dxa"/>
          </w:tcPr>
          <w:p w:rsidR="004D7122" w:rsidRPr="00EF7E25" w:rsidRDefault="004D7122" w:rsidP="004D7122">
            <w:pPr>
              <w:rPr>
                <w:color w:val="00B050"/>
                <w:lang w:val="ro-RO"/>
              </w:rPr>
            </w:pPr>
            <w:r w:rsidRPr="00EF7E25">
              <w:rPr>
                <w:color w:val="00B050"/>
                <w:lang w:val="ro-RO"/>
              </w:rPr>
              <w:t>LOGICA</w:t>
            </w:r>
          </w:p>
        </w:tc>
        <w:tc>
          <w:tcPr>
            <w:tcW w:w="1728" w:type="dxa"/>
          </w:tcPr>
          <w:p w:rsidR="004D7122" w:rsidRPr="00EF7E25" w:rsidRDefault="004D7122" w:rsidP="004D7122">
            <w:pPr>
              <w:rPr>
                <w:color w:val="00B050"/>
                <w:lang w:val="ro-RO"/>
              </w:rPr>
            </w:pPr>
            <w:r w:rsidRPr="00EF7E25">
              <w:rPr>
                <w:color w:val="00B050"/>
                <w:lang w:val="ro-RO"/>
              </w:rPr>
              <w:t>OBIECT</w:t>
            </w:r>
          </w:p>
        </w:tc>
        <w:tc>
          <w:tcPr>
            <w:tcW w:w="6850" w:type="dxa"/>
          </w:tcPr>
          <w:p w:rsidR="004D7122" w:rsidRPr="00EF7E25" w:rsidRDefault="004D7122" w:rsidP="004D7122">
            <w:pPr>
              <w:rPr>
                <w:color w:val="00B050"/>
                <w:lang w:val="ro-RO"/>
              </w:rPr>
            </w:pPr>
            <w:r>
              <w:rPr>
                <w:color w:val="00B050"/>
                <w:lang w:val="ro-RO"/>
              </w:rPr>
              <w:t>Dezvoltarea de instrumente de analiza si management in timp real cu ajutorul instrumentelor logice destinate echilibrului si sustenabilități mediilor naturale si sociale, instrumentate de rețeaua profesionista si de rețeaua de procesoare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561679">
      <w:pPr>
        <w:rPr>
          <w:lang w:val="ro-RO"/>
        </w:rPr>
      </w:pPr>
      <w:r>
        <w:rPr>
          <w:lang w:val="ro-RO"/>
        </w:rPr>
        <w:t>61</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A04EB3" w:rsidRDefault="001055D3">
      <w:pPr>
        <w:rPr>
          <w:color w:val="7030A0"/>
          <w:lang w:val="ro-RO"/>
        </w:rPr>
      </w:pPr>
      <w:r w:rsidRPr="00A04EB3">
        <w:rPr>
          <w:color w:val="7030A0"/>
          <w:lang w:val="ro-RO"/>
        </w:rPr>
        <w:t>Semiciclu Mov</w:t>
      </w:r>
    </w:p>
    <w:tbl>
      <w:tblPr>
        <w:tblStyle w:val="TableGrid"/>
        <w:tblW w:w="0" w:type="auto"/>
        <w:tblLook w:val="04A0" w:firstRow="1" w:lastRow="0" w:firstColumn="1" w:lastColumn="0" w:noHBand="0" w:noVBand="1"/>
      </w:tblPr>
      <w:tblGrid>
        <w:gridCol w:w="1446"/>
        <w:gridCol w:w="1643"/>
        <w:gridCol w:w="1385"/>
        <w:gridCol w:w="1166"/>
        <w:gridCol w:w="2990"/>
      </w:tblGrid>
      <w:tr w:rsidR="00A04EB3" w:rsidRPr="00A04EB3" w:rsidTr="00BD061D">
        <w:tc>
          <w:tcPr>
            <w:tcW w:w="1687" w:type="dxa"/>
          </w:tcPr>
          <w:p w:rsidR="00CE4CF4" w:rsidRPr="00A04EB3" w:rsidRDefault="001055D3">
            <w:pPr>
              <w:rPr>
                <w:color w:val="7030A0"/>
                <w:lang w:val="ro-RO"/>
              </w:rPr>
            </w:pPr>
            <w:r w:rsidRPr="00A04EB3">
              <w:rPr>
                <w:color w:val="7030A0"/>
                <w:lang w:val="ro-RO"/>
              </w:rPr>
              <w:t>Intrare Data</w:t>
            </w:r>
            <w:r w:rsidRPr="00A04EB3">
              <w:rPr>
                <w:color w:val="7030A0"/>
                <w:lang w:val="ro-RO"/>
              </w:rPr>
              <w:br/>
              <w:t xml:space="preserve"> ---&gt;</w:t>
            </w:r>
          </w:p>
        </w:tc>
        <w:tc>
          <w:tcPr>
            <w:tcW w:w="1715" w:type="dxa"/>
          </w:tcPr>
          <w:p w:rsidR="00CE4CF4" w:rsidRPr="00A04EB3" w:rsidRDefault="001055D3">
            <w:pPr>
              <w:rPr>
                <w:color w:val="7030A0"/>
                <w:lang w:val="ro-RO"/>
              </w:rPr>
            </w:pPr>
            <w:proofErr w:type="spellStart"/>
            <w:r w:rsidRPr="00A04EB3">
              <w:rPr>
                <w:color w:val="7030A0"/>
                <w:lang w:val="ro-RO"/>
              </w:rPr>
              <w:t>Iesire</w:t>
            </w:r>
            <w:proofErr w:type="spellEnd"/>
            <w:r w:rsidRPr="00A04EB3">
              <w:rPr>
                <w:color w:val="7030A0"/>
                <w:lang w:val="ro-RO"/>
              </w:rPr>
              <w:t xml:space="preserve"> Date</w:t>
            </w:r>
            <w:r w:rsidRPr="00A04EB3">
              <w:rPr>
                <w:color w:val="7030A0"/>
                <w:lang w:val="ro-RO"/>
              </w:rPr>
              <w:br/>
              <w:t xml:space="preserve"> ---&gt;</w:t>
            </w:r>
          </w:p>
        </w:tc>
        <w:tc>
          <w:tcPr>
            <w:tcW w:w="1677" w:type="dxa"/>
          </w:tcPr>
          <w:p w:rsidR="00CE4CF4" w:rsidRPr="00A04EB3" w:rsidRDefault="001055D3">
            <w:pPr>
              <w:rPr>
                <w:color w:val="7030A0"/>
                <w:lang w:val="ro-RO"/>
              </w:rPr>
            </w:pPr>
            <w:r w:rsidRPr="00A04EB3">
              <w:rPr>
                <w:color w:val="7030A0"/>
                <w:lang w:val="ro-RO"/>
              </w:rPr>
              <w:t xml:space="preserve">Evaluare </w:t>
            </w:r>
            <w:proofErr w:type="spellStart"/>
            <w:r w:rsidRPr="00A04EB3">
              <w:rPr>
                <w:color w:val="7030A0"/>
                <w:lang w:val="ro-RO"/>
              </w:rPr>
              <w:t>Raspunsuri</w:t>
            </w:r>
            <w:proofErr w:type="spellEnd"/>
            <w:r w:rsidRPr="00A04EB3">
              <w:rPr>
                <w:color w:val="7030A0"/>
                <w:lang w:val="ro-RO"/>
              </w:rPr>
              <w:t xml:space="preserve"> ---&gt;</w:t>
            </w:r>
          </w:p>
        </w:tc>
        <w:tc>
          <w:tcPr>
            <w:tcW w:w="1644" w:type="dxa"/>
          </w:tcPr>
          <w:p w:rsidR="00CE4CF4" w:rsidRPr="00A04EB3" w:rsidRDefault="001055D3">
            <w:pPr>
              <w:rPr>
                <w:color w:val="7030A0"/>
                <w:lang w:val="ro-RO"/>
              </w:rPr>
            </w:pPr>
            <w:r w:rsidRPr="00A04EB3">
              <w:rPr>
                <w:color w:val="7030A0"/>
                <w:lang w:val="ro-RO"/>
              </w:rPr>
              <w:t>Baze Strategii</w:t>
            </w:r>
          </w:p>
        </w:tc>
        <w:tc>
          <w:tcPr>
            <w:tcW w:w="7039" w:type="dxa"/>
          </w:tcPr>
          <w:p w:rsidR="00CE4CF4" w:rsidRPr="00A04EB3" w:rsidRDefault="001055D3">
            <w:pPr>
              <w:rPr>
                <w:color w:val="7030A0"/>
                <w:lang w:val="ro-RO"/>
              </w:rPr>
            </w:pPr>
            <w:r w:rsidRPr="00A04EB3">
              <w:rPr>
                <w:color w:val="7030A0"/>
                <w:lang w:val="ro-RO"/>
              </w:rPr>
              <w:t>Comentarii</w:t>
            </w:r>
          </w:p>
        </w:tc>
      </w:tr>
      <w:tr w:rsidR="00EB22C8" w:rsidRPr="00A04EB3" w:rsidTr="00BD061D">
        <w:tc>
          <w:tcPr>
            <w:tcW w:w="1687" w:type="dxa"/>
          </w:tcPr>
          <w:p w:rsidR="00EB22C8" w:rsidRPr="00A04EB3" w:rsidRDefault="00EB22C8" w:rsidP="00EB22C8">
            <w:pPr>
              <w:rPr>
                <w:color w:val="7030A0"/>
                <w:lang w:val="ro-RO"/>
              </w:rPr>
            </w:pPr>
            <w:r w:rsidRPr="00A04EB3">
              <w:rPr>
                <w:color w:val="7030A0"/>
                <w:lang w:val="ro-RO"/>
              </w:rPr>
              <w:t>PROCEDURI</w:t>
            </w:r>
          </w:p>
        </w:tc>
        <w:tc>
          <w:tcPr>
            <w:tcW w:w="1715" w:type="dxa"/>
          </w:tcPr>
          <w:p w:rsidR="00EB22C8" w:rsidRPr="00A04EB3" w:rsidRDefault="00EB22C8" w:rsidP="00EB22C8">
            <w:pPr>
              <w:rPr>
                <w:color w:val="7030A0"/>
                <w:lang w:val="ro-RO"/>
              </w:rPr>
            </w:pPr>
            <w:r w:rsidRPr="00A04EB3">
              <w:rPr>
                <w:color w:val="7030A0"/>
                <w:lang w:val="ro-RO"/>
              </w:rPr>
              <w:t>LOC/MOMENT</w:t>
            </w:r>
          </w:p>
        </w:tc>
        <w:tc>
          <w:tcPr>
            <w:tcW w:w="1677" w:type="dxa"/>
          </w:tcPr>
          <w:p w:rsidR="00EB22C8" w:rsidRPr="00A04EB3" w:rsidRDefault="00EB22C8" w:rsidP="00EB22C8">
            <w:pPr>
              <w:rPr>
                <w:color w:val="7030A0"/>
                <w:lang w:val="ro-RO"/>
              </w:rPr>
            </w:pPr>
            <w:r w:rsidRPr="00A04EB3">
              <w:rPr>
                <w:color w:val="7030A0"/>
                <w:lang w:val="ro-RO"/>
              </w:rPr>
              <w:t>LOGICA</w:t>
            </w:r>
          </w:p>
        </w:tc>
        <w:tc>
          <w:tcPr>
            <w:tcW w:w="1644" w:type="dxa"/>
          </w:tcPr>
          <w:p w:rsidR="00EB22C8" w:rsidRPr="00A04EB3" w:rsidRDefault="00EB22C8" w:rsidP="00EB22C8">
            <w:pPr>
              <w:rPr>
                <w:color w:val="7030A0"/>
                <w:lang w:val="ro-RO"/>
              </w:rPr>
            </w:pPr>
            <w:r w:rsidRPr="00A04EB3">
              <w:rPr>
                <w:color w:val="7030A0"/>
                <w:lang w:val="ro-RO"/>
              </w:rPr>
              <w:t>OBIECT</w:t>
            </w:r>
          </w:p>
        </w:tc>
        <w:tc>
          <w:tcPr>
            <w:tcW w:w="7039" w:type="dxa"/>
          </w:tcPr>
          <w:p w:rsidR="00EB22C8" w:rsidRPr="001055D3" w:rsidRDefault="00EB22C8" w:rsidP="00EB22C8">
            <w:pPr>
              <w:rPr>
                <w:color w:val="7030A0"/>
                <w:lang w:val="ro-RO"/>
              </w:rPr>
            </w:pPr>
            <w:r>
              <w:rPr>
                <w:color w:val="7030A0"/>
                <w:lang w:val="ro-RO"/>
              </w:rPr>
              <w:t>Rafinarea logicii de proiectare a obiectelor perfecționate si îmbunătățirea sustenabila a performantelor</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0" w:type="auto"/>
        <w:tblLook w:val="04A0" w:firstRow="1" w:lastRow="0" w:firstColumn="1" w:lastColumn="0" w:noHBand="0" w:noVBand="1"/>
      </w:tblPr>
      <w:tblGrid>
        <w:gridCol w:w="1199"/>
        <w:gridCol w:w="1648"/>
        <w:gridCol w:w="1305"/>
        <w:gridCol w:w="1463"/>
        <w:gridCol w:w="3015"/>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EF7E25" w:rsidRPr="00EF7E25" w:rsidTr="00BD061D">
        <w:tc>
          <w:tcPr>
            <w:tcW w:w="1728" w:type="dxa"/>
          </w:tcPr>
          <w:p w:rsidR="00CE4CF4" w:rsidRPr="00EF7E25" w:rsidRDefault="001055D3">
            <w:pPr>
              <w:rPr>
                <w:color w:val="00B050"/>
                <w:lang w:val="ro-RO"/>
              </w:rPr>
            </w:pPr>
            <w:r w:rsidRPr="00EF7E25">
              <w:rPr>
                <w:color w:val="00B050"/>
                <w:lang w:val="ro-RO"/>
              </w:rPr>
              <w:t>OBIECT</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PROCEDURI</w:t>
            </w:r>
          </w:p>
        </w:tc>
        <w:tc>
          <w:tcPr>
            <w:tcW w:w="6850" w:type="dxa"/>
          </w:tcPr>
          <w:p w:rsidR="00CE4CF4" w:rsidRPr="00EF7E25" w:rsidRDefault="007905A1">
            <w:pPr>
              <w:rPr>
                <w:color w:val="00B050"/>
                <w:lang w:val="ro-RO"/>
              </w:rPr>
            </w:pPr>
            <w:r>
              <w:rPr>
                <w:color w:val="00B050"/>
                <w:lang w:val="ro-RO"/>
              </w:rPr>
              <w:t>Dezvoltarea instrumentelor formalizate necesare definirii strategiilor logice de rezolvare a problemelor apărute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62</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A04EB3" w:rsidRDefault="001055D3">
      <w:pPr>
        <w:rPr>
          <w:color w:val="7030A0"/>
          <w:lang w:val="ro-RO"/>
        </w:rPr>
      </w:pPr>
      <w:r w:rsidRPr="00A04EB3">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A04EB3" w:rsidRPr="00A04EB3" w:rsidTr="00BD061D">
        <w:tc>
          <w:tcPr>
            <w:tcW w:w="1728" w:type="dxa"/>
          </w:tcPr>
          <w:p w:rsidR="00CE4CF4" w:rsidRPr="00A04EB3" w:rsidRDefault="001055D3">
            <w:pPr>
              <w:rPr>
                <w:color w:val="7030A0"/>
                <w:lang w:val="ro-RO"/>
              </w:rPr>
            </w:pPr>
            <w:r w:rsidRPr="00A04EB3">
              <w:rPr>
                <w:color w:val="7030A0"/>
                <w:lang w:val="ro-RO"/>
              </w:rPr>
              <w:t>Intrare Data</w:t>
            </w:r>
            <w:r w:rsidRPr="00A04EB3">
              <w:rPr>
                <w:color w:val="7030A0"/>
                <w:lang w:val="ro-RO"/>
              </w:rPr>
              <w:br/>
              <w:t xml:space="preserve"> ---&gt;</w:t>
            </w:r>
          </w:p>
        </w:tc>
        <w:tc>
          <w:tcPr>
            <w:tcW w:w="1728" w:type="dxa"/>
          </w:tcPr>
          <w:p w:rsidR="00CE4CF4" w:rsidRPr="00A04EB3" w:rsidRDefault="001055D3">
            <w:pPr>
              <w:rPr>
                <w:color w:val="7030A0"/>
                <w:lang w:val="ro-RO"/>
              </w:rPr>
            </w:pPr>
            <w:proofErr w:type="spellStart"/>
            <w:r w:rsidRPr="00A04EB3">
              <w:rPr>
                <w:color w:val="7030A0"/>
                <w:lang w:val="ro-RO"/>
              </w:rPr>
              <w:t>Iesire</w:t>
            </w:r>
            <w:proofErr w:type="spellEnd"/>
            <w:r w:rsidRPr="00A04EB3">
              <w:rPr>
                <w:color w:val="7030A0"/>
                <w:lang w:val="ro-RO"/>
              </w:rPr>
              <w:t xml:space="preserve"> Date</w:t>
            </w:r>
            <w:r w:rsidRPr="00A04EB3">
              <w:rPr>
                <w:color w:val="7030A0"/>
                <w:lang w:val="ro-RO"/>
              </w:rPr>
              <w:br/>
              <w:t xml:space="preserve"> ---&gt;</w:t>
            </w:r>
          </w:p>
        </w:tc>
        <w:tc>
          <w:tcPr>
            <w:tcW w:w="1728" w:type="dxa"/>
          </w:tcPr>
          <w:p w:rsidR="00CE4CF4" w:rsidRPr="00A04EB3" w:rsidRDefault="001055D3">
            <w:pPr>
              <w:rPr>
                <w:color w:val="7030A0"/>
                <w:lang w:val="ro-RO"/>
              </w:rPr>
            </w:pPr>
            <w:r w:rsidRPr="00A04EB3">
              <w:rPr>
                <w:color w:val="7030A0"/>
                <w:lang w:val="ro-RO"/>
              </w:rPr>
              <w:t xml:space="preserve">Evaluare </w:t>
            </w:r>
            <w:proofErr w:type="spellStart"/>
            <w:r w:rsidRPr="00A04EB3">
              <w:rPr>
                <w:color w:val="7030A0"/>
                <w:lang w:val="ro-RO"/>
              </w:rPr>
              <w:t>Raspunsuri</w:t>
            </w:r>
            <w:proofErr w:type="spellEnd"/>
            <w:r w:rsidRPr="00A04EB3">
              <w:rPr>
                <w:color w:val="7030A0"/>
                <w:lang w:val="ro-RO"/>
              </w:rPr>
              <w:t xml:space="preserve"> ---&gt;</w:t>
            </w:r>
          </w:p>
        </w:tc>
        <w:tc>
          <w:tcPr>
            <w:tcW w:w="1728" w:type="dxa"/>
          </w:tcPr>
          <w:p w:rsidR="00CE4CF4" w:rsidRPr="00A04EB3" w:rsidRDefault="001055D3">
            <w:pPr>
              <w:rPr>
                <w:color w:val="7030A0"/>
                <w:lang w:val="ro-RO"/>
              </w:rPr>
            </w:pPr>
            <w:r w:rsidRPr="00A04EB3">
              <w:rPr>
                <w:color w:val="7030A0"/>
                <w:lang w:val="ro-RO"/>
              </w:rPr>
              <w:t>Baze Strategii</w:t>
            </w:r>
          </w:p>
        </w:tc>
        <w:tc>
          <w:tcPr>
            <w:tcW w:w="6940" w:type="dxa"/>
          </w:tcPr>
          <w:p w:rsidR="00CE4CF4" w:rsidRPr="00A04EB3" w:rsidRDefault="001055D3">
            <w:pPr>
              <w:rPr>
                <w:color w:val="7030A0"/>
                <w:lang w:val="ro-RO"/>
              </w:rPr>
            </w:pPr>
            <w:r w:rsidRPr="00A04EB3">
              <w:rPr>
                <w:color w:val="7030A0"/>
                <w:lang w:val="ro-RO"/>
              </w:rPr>
              <w:t>Comentarii</w:t>
            </w:r>
          </w:p>
        </w:tc>
      </w:tr>
      <w:tr w:rsidR="00EB22C8" w:rsidRPr="00A04EB3" w:rsidTr="00BD061D">
        <w:tc>
          <w:tcPr>
            <w:tcW w:w="1728" w:type="dxa"/>
          </w:tcPr>
          <w:p w:rsidR="00EB22C8" w:rsidRPr="00A04EB3" w:rsidRDefault="00EB22C8" w:rsidP="00EB22C8">
            <w:pPr>
              <w:rPr>
                <w:color w:val="7030A0"/>
                <w:lang w:val="ro-RO"/>
              </w:rPr>
            </w:pPr>
            <w:r w:rsidRPr="00A04EB3">
              <w:rPr>
                <w:color w:val="7030A0"/>
                <w:lang w:val="ro-RO"/>
              </w:rPr>
              <w:t>LOGICA</w:t>
            </w:r>
          </w:p>
        </w:tc>
        <w:tc>
          <w:tcPr>
            <w:tcW w:w="1728" w:type="dxa"/>
          </w:tcPr>
          <w:p w:rsidR="00EB22C8" w:rsidRPr="00A04EB3" w:rsidRDefault="00EB22C8" w:rsidP="00EB22C8">
            <w:pPr>
              <w:rPr>
                <w:color w:val="7030A0"/>
                <w:lang w:val="ro-RO"/>
              </w:rPr>
            </w:pPr>
            <w:r w:rsidRPr="00A04EB3">
              <w:rPr>
                <w:color w:val="7030A0"/>
                <w:lang w:val="ro-RO"/>
              </w:rPr>
              <w:t>LOC/MOMENT</w:t>
            </w:r>
          </w:p>
        </w:tc>
        <w:tc>
          <w:tcPr>
            <w:tcW w:w="1728" w:type="dxa"/>
          </w:tcPr>
          <w:p w:rsidR="00EB22C8" w:rsidRPr="00A04EB3" w:rsidRDefault="00EB22C8" w:rsidP="00EB22C8">
            <w:pPr>
              <w:rPr>
                <w:color w:val="7030A0"/>
                <w:lang w:val="ro-RO"/>
              </w:rPr>
            </w:pPr>
            <w:r w:rsidRPr="00A04EB3">
              <w:rPr>
                <w:color w:val="7030A0"/>
                <w:lang w:val="ro-RO"/>
              </w:rPr>
              <w:t>LOGICA</w:t>
            </w:r>
          </w:p>
        </w:tc>
        <w:tc>
          <w:tcPr>
            <w:tcW w:w="1728" w:type="dxa"/>
          </w:tcPr>
          <w:p w:rsidR="00EB22C8" w:rsidRPr="00A04EB3" w:rsidRDefault="00EB22C8" w:rsidP="00EB22C8">
            <w:pPr>
              <w:rPr>
                <w:color w:val="7030A0"/>
                <w:lang w:val="ro-RO"/>
              </w:rPr>
            </w:pPr>
            <w:r w:rsidRPr="00A04EB3">
              <w:rPr>
                <w:color w:val="7030A0"/>
                <w:lang w:val="ro-RO"/>
              </w:rPr>
              <w:t>OBIECT</w:t>
            </w:r>
          </w:p>
        </w:tc>
        <w:tc>
          <w:tcPr>
            <w:tcW w:w="6940" w:type="dxa"/>
          </w:tcPr>
          <w:p w:rsidR="00EB22C8" w:rsidRPr="001055D3" w:rsidRDefault="00EB22C8" w:rsidP="00EB22C8">
            <w:pPr>
              <w:rPr>
                <w:color w:val="7030A0"/>
                <w:lang w:val="ro-RO"/>
              </w:rPr>
            </w:pPr>
            <w:r>
              <w:rPr>
                <w:color w:val="7030A0"/>
                <w:lang w:val="ro-RO"/>
              </w:rPr>
              <w:t xml:space="preserve">Dezvoltarea de proceduri ce corespund logicilor fenomenelor si integrarea acestora in module cu </w:t>
            </w:r>
            <w:r w:rsidR="0012681F">
              <w:rPr>
                <w:color w:val="7030A0"/>
                <w:lang w:val="ro-RO"/>
              </w:rPr>
              <w:t>funcționalități</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4A6695" w:rsidRPr="00EF7E25" w:rsidTr="00BD061D">
        <w:tc>
          <w:tcPr>
            <w:tcW w:w="1728" w:type="dxa"/>
          </w:tcPr>
          <w:p w:rsidR="004A6695" w:rsidRPr="00EF7E25" w:rsidRDefault="004A6695" w:rsidP="004A6695">
            <w:pPr>
              <w:rPr>
                <w:color w:val="00B050"/>
                <w:lang w:val="ro-RO"/>
              </w:rPr>
            </w:pPr>
            <w:r w:rsidRPr="00EF7E25">
              <w:rPr>
                <w:color w:val="00B050"/>
                <w:lang w:val="ro-RO"/>
              </w:rPr>
              <w:t>OBIECT</w:t>
            </w:r>
          </w:p>
        </w:tc>
        <w:tc>
          <w:tcPr>
            <w:tcW w:w="1728" w:type="dxa"/>
          </w:tcPr>
          <w:p w:rsidR="004A6695" w:rsidRPr="00EF7E25" w:rsidRDefault="004A6695" w:rsidP="004A6695">
            <w:pPr>
              <w:rPr>
                <w:color w:val="00B050"/>
                <w:lang w:val="ro-RO"/>
              </w:rPr>
            </w:pPr>
            <w:r w:rsidRPr="00EF7E25">
              <w:rPr>
                <w:color w:val="00B050"/>
                <w:lang w:val="ro-RO"/>
              </w:rPr>
              <w:t>LOC/MOMENT</w:t>
            </w:r>
          </w:p>
        </w:tc>
        <w:tc>
          <w:tcPr>
            <w:tcW w:w="1728" w:type="dxa"/>
          </w:tcPr>
          <w:p w:rsidR="004A6695" w:rsidRPr="00EF7E25" w:rsidRDefault="004A6695" w:rsidP="004A6695">
            <w:pPr>
              <w:rPr>
                <w:color w:val="00B050"/>
                <w:lang w:val="ro-RO"/>
              </w:rPr>
            </w:pPr>
            <w:r w:rsidRPr="00EF7E25">
              <w:rPr>
                <w:color w:val="00B050"/>
                <w:lang w:val="ro-RO"/>
              </w:rPr>
              <w:t>LOGICA</w:t>
            </w:r>
          </w:p>
        </w:tc>
        <w:tc>
          <w:tcPr>
            <w:tcW w:w="1728" w:type="dxa"/>
          </w:tcPr>
          <w:p w:rsidR="004A6695" w:rsidRPr="00EF7E25" w:rsidRDefault="004A6695" w:rsidP="004A6695">
            <w:pPr>
              <w:rPr>
                <w:color w:val="00B050"/>
                <w:lang w:val="ro-RO"/>
              </w:rPr>
            </w:pPr>
            <w:r w:rsidRPr="00EF7E25">
              <w:rPr>
                <w:color w:val="00B050"/>
                <w:lang w:val="ro-RO"/>
              </w:rPr>
              <w:t>LOGICA</w:t>
            </w:r>
          </w:p>
        </w:tc>
        <w:tc>
          <w:tcPr>
            <w:tcW w:w="6940" w:type="dxa"/>
          </w:tcPr>
          <w:p w:rsidR="004A6695" w:rsidRPr="00EF7E25" w:rsidRDefault="004A6695" w:rsidP="004A6695">
            <w:pPr>
              <w:rPr>
                <w:color w:val="00B050"/>
                <w:lang w:val="ro-RO"/>
              </w:rPr>
            </w:pPr>
            <w:r>
              <w:rPr>
                <w:color w:val="00B050"/>
                <w:lang w:val="ro-RO"/>
              </w:rPr>
              <w:t>Dezvoltarea acțiunilor preventive sau curative in timp real cu ajutorul instrumentelor perfecționate de procesare  si analizare a datelor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63</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4F5467" w:rsidRPr="004F5467" w:rsidTr="00BD061D">
        <w:tc>
          <w:tcPr>
            <w:tcW w:w="1728"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28"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728"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728" w:type="dxa"/>
          </w:tcPr>
          <w:p w:rsidR="00CE4CF4" w:rsidRPr="004F5467" w:rsidRDefault="001055D3">
            <w:pPr>
              <w:rPr>
                <w:color w:val="7030A0"/>
                <w:lang w:val="ro-RO"/>
              </w:rPr>
            </w:pPr>
            <w:r w:rsidRPr="004F5467">
              <w:rPr>
                <w:color w:val="7030A0"/>
                <w:lang w:val="ro-RO"/>
              </w:rPr>
              <w:t>Baze Strategii</w:t>
            </w:r>
          </w:p>
        </w:tc>
        <w:tc>
          <w:tcPr>
            <w:tcW w:w="6940" w:type="dxa"/>
          </w:tcPr>
          <w:p w:rsidR="00CE4CF4" w:rsidRPr="004F5467" w:rsidRDefault="001055D3">
            <w:pPr>
              <w:rPr>
                <w:color w:val="7030A0"/>
                <w:lang w:val="ro-RO"/>
              </w:rPr>
            </w:pPr>
            <w:r w:rsidRPr="004F5467">
              <w:rPr>
                <w:color w:val="7030A0"/>
                <w:lang w:val="ro-RO"/>
              </w:rPr>
              <w:t>Comentarii</w:t>
            </w:r>
          </w:p>
        </w:tc>
      </w:tr>
      <w:tr w:rsidR="0012681F" w:rsidRPr="004F5467" w:rsidTr="00BD061D">
        <w:tc>
          <w:tcPr>
            <w:tcW w:w="1728" w:type="dxa"/>
          </w:tcPr>
          <w:p w:rsidR="0012681F" w:rsidRPr="004F5467" w:rsidRDefault="0012681F" w:rsidP="0012681F">
            <w:pPr>
              <w:rPr>
                <w:color w:val="7030A0"/>
                <w:lang w:val="ro-RO"/>
              </w:rPr>
            </w:pPr>
            <w:r w:rsidRPr="004F5467">
              <w:rPr>
                <w:color w:val="7030A0"/>
                <w:lang w:val="ro-RO"/>
              </w:rPr>
              <w:t>OBIECT</w:t>
            </w:r>
          </w:p>
        </w:tc>
        <w:tc>
          <w:tcPr>
            <w:tcW w:w="1728" w:type="dxa"/>
          </w:tcPr>
          <w:p w:rsidR="0012681F" w:rsidRPr="004F5467" w:rsidRDefault="0012681F" w:rsidP="0012681F">
            <w:pPr>
              <w:rPr>
                <w:color w:val="7030A0"/>
                <w:lang w:val="ro-RO"/>
              </w:rPr>
            </w:pPr>
            <w:r w:rsidRPr="004F5467">
              <w:rPr>
                <w:color w:val="7030A0"/>
                <w:lang w:val="ro-RO"/>
              </w:rPr>
              <w:t>LOC/MOMENT</w:t>
            </w:r>
          </w:p>
        </w:tc>
        <w:tc>
          <w:tcPr>
            <w:tcW w:w="1728" w:type="dxa"/>
          </w:tcPr>
          <w:p w:rsidR="0012681F" w:rsidRPr="004F5467" w:rsidRDefault="0012681F" w:rsidP="0012681F">
            <w:pPr>
              <w:rPr>
                <w:color w:val="7030A0"/>
                <w:lang w:val="ro-RO"/>
              </w:rPr>
            </w:pPr>
            <w:r w:rsidRPr="004F5467">
              <w:rPr>
                <w:color w:val="7030A0"/>
                <w:lang w:val="ro-RO"/>
              </w:rPr>
              <w:t>OBIECT</w:t>
            </w:r>
          </w:p>
        </w:tc>
        <w:tc>
          <w:tcPr>
            <w:tcW w:w="1728" w:type="dxa"/>
          </w:tcPr>
          <w:p w:rsidR="0012681F" w:rsidRPr="004F5467" w:rsidRDefault="0012681F" w:rsidP="0012681F">
            <w:pPr>
              <w:rPr>
                <w:color w:val="7030A0"/>
                <w:lang w:val="ro-RO"/>
              </w:rPr>
            </w:pPr>
            <w:r w:rsidRPr="004F5467">
              <w:rPr>
                <w:color w:val="7030A0"/>
                <w:lang w:val="ro-RO"/>
              </w:rPr>
              <w:t>PROCEDURI</w:t>
            </w:r>
          </w:p>
        </w:tc>
        <w:tc>
          <w:tcPr>
            <w:tcW w:w="6940" w:type="dxa"/>
          </w:tcPr>
          <w:p w:rsidR="0012681F" w:rsidRPr="001055D3" w:rsidRDefault="0012681F" w:rsidP="0012681F">
            <w:pPr>
              <w:rPr>
                <w:color w:val="7030A0"/>
                <w:lang w:val="ro-RO"/>
              </w:rPr>
            </w:pPr>
            <w:r>
              <w:rPr>
                <w:color w:val="7030A0"/>
                <w:lang w:val="ro-RO"/>
              </w:rPr>
              <w:t>Proiectarea sistemelor de recunoaștere a caracteristicilor de comunicare ce permit transmiterea direcționata si filtrata a informațiilor conform logicilor proiectului</w:t>
            </w:r>
          </w:p>
        </w:tc>
      </w:tr>
    </w:tbl>
    <w:p w:rsidR="00CE4CF4" w:rsidRPr="00EF7E25" w:rsidRDefault="001055D3">
      <w:pPr>
        <w:rPr>
          <w:color w:val="00B050"/>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0" w:type="auto"/>
        <w:tblLook w:val="04A0" w:firstRow="1" w:lastRow="0" w:firstColumn="1" w:lastColumn="0" w:noHBand="0" w:noVBand="1"/>
      </w:tblPr>
      <w:tblGrid>
        <w:gridCol w:w="1465"/>
        <w:gridCol w:w="1648"/>
        <w:gridCol w:w="1309"/>
        <w:gridCol w:w="1158"/>
        <w:gridCol w:w="30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EF7E25" w:rsidRPr="00EF7E25" w:rsidTr="00BD061D">
        <w:tc>
          <w:tcPr>
            <w:tcW w:w="1728" w:type="dxa"/>
          </w:tcPr>
          <w:p w:rsidR="00CE4CF4" w:rsidRPr="00EF7E25" w:rsidRDefault="001055D3">
            <w:pPr>
              <w:rPr>
                <w:color w:val="00B050"/>
                <w:lang w:val="ro-RO"/>
              </w:rPr>
            </w:pPr>
            <w:r w:rsidRPr="00EF7E25">
              <w:rPr>
                <w:color w:val="00B050"/>
                <w:lang w:val="ro-RO"/>
              </w:rPr>
              <w:t>PROCEDURI</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OBIECT</w:t>
            </w:r>
          </w:p>
        </w:tc>
        <w:tc>
          <w:tcPr>
            <w:tcW w:w="6940" w:type="dxa"/>
          </w:tcPr>
          <w:p w:rsidR="00CE4CF4" w:rsidRPr="00EF7E25" w:rsidRDefault="004A6695">
            <w:pPr>
              <w:rPr>
                <w:color w:val="00B050"/>
                <w:lang w:val="ro-RO"/>
              </w:rPr>
            </w:pPr>
            <w:r>
              <w:rPr>
                <w:color w:val="00B050"/>
                <w:lang w:val="ro-RO"/>
              </w:rPr>
              <w:t xml:space="preserve">Dezvoltarea sincronizărilor activităților tehnice prin inteligenta artificiala si orientarea inteligentei umane antrenate către rezolvarea problemelor si crizelor existente sau </w:t>
            </w:r>
            <w:proofErr w:type="spellStart"/>
            <w:r>
              <w:rPr>
                <w:color w:val="00B050"/>
                <w:lang w:val="ro-RO"/>
              </w:rPr>
              <w:t>asteptate</w:t>
            </w:r>
            <w:proofErr w:type="spellEnd"/>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64</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446"/>
        <w:gridCol w:w="1642"/>
        <w:gridCol w:w="1384"/>
        <w:gridCol w:w="1445"/>
        <w:gridCol w:w="2713"/>
      </w:tblGrid>
      <w:tr w:rsidR="004F5467" w:rsidRPr="004F5467" w:rsidTr="00BD061D">
        <w:tc>
          <w:tcPr>
            <w:tcW w:w="1692"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7"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4"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92" w:type="dxa"/>
          </w:tcPr>
          <w:p w:rsidR="00CE4CF4" w:rsidRPr="004F5467" w:rsidRDefault="001055D3">
            <w:pPr>
              <w:rPr>
                <w:color w:val="7030A0"/>
                <w:lang w:val="ro-RO"/>
              </w:rPr>
            </w:pPr>
            <w:r w:rsidRPr="004F5467">
              <w:rPr>
                <w:color w:val="7030A0"/>
                <w:lang w:val="ro-RO"/>
              </w:rPr>
              <w:t>Baze Strategii</w:t>
            </w:r>
          </w:p>
        </w:tc>
        <w:tc>
          <w:tcPr>
            <w:tcW w:w="6977" w:type="dxa"/>
          </w:tcPr>
          <w:p w:rsidR="00CE4CF4" w:rsidRPr="004F5467" w:rsidRDefault="001055D3">
            <w:pPr>
              <w:rPr>
                <w:color w:val="7030A0"/>
                <w:lang w:val="ro-RO"/>
              </w:rPr>
            </w:pPr>
            <w:r w:rsidRPr="004F5467">
              <w:rPr>
                <w:color w:val="7030A0"/>
                <w:lang w:val="ro-RO"/>
              </w:rPr>
              <w:t>Comentarii</w:t>
            </w:r>
          </w:p>
        </w:tc>
      </w:tr>
      <w:tr w:rsidR="003F50F2" w:rsidRPr="004F5467" w:rsidTr="00BD061D">
        <w:tc>
          <w:tcPr>
            <w:tcW w:w="1692" w:type="dxa"/>
          </w:tcPr>
          <w:p w:rsidR="003F50F2" w:rsidRPr="004F5467" w:rsidRDefault="003F50F2" w:rsidP="003F50F2">
            <w:pPr>
              <w:rPr>
                <w:color w:val="7030A0"/>
                <w:lang w:val="ro-RO"/>
              </w:rPr>
            </w:pPr>
            <w:r w:rsidRPr="004F5467">
              <w:rPr>
                <w:color w:val="7030A0"/>
                <w:lang w:val="ro-RO"/>
              </w:rPr>
              <w:t>PROCEDURI</w:t>
            </w:r>
          </w:p>
        </w:tc>
        <w:tc>
          <w:tcPr>
            <w:tcW w:w="1717" w:type="dxa"/>
          </w:tcPr>
          <w:p w:rsidR="003F50F2" w:rsidRPr="004F5467" w:rsidRDefault="003F50F2" w:rsidP="003F50F2">
            <w:pPr>
              <w:rPr>
                <w:color w:val="7030A0"/>
                <w:lang w:val="ro-RO"/>
              </w:rPr>
            </w:pPr>
            <w:r w:rsidRPr="004F5467">
              <w:rPr>
                <w:color w:val="7030A0"/>
                <w:lang w:val="ro-RO"/>
              </w:rPr>
              <w:t>LOC/MOMENT</w:t>
            </w:r>
          </w:p>
        </w:tc>
        <w:tc>
          <w:tcPr>
            <w:tcW w:w="1684" w:type="dxa"/>
          </w:tcPr>
          <w:p w:rsidR="003F50F2" w:rsidRPr="004F5467" w:rsidRDefault="003F50F2" w:rsidP="003F50F2">
            <w:pPr>
              <w:rPr>
                <w:color w:val="7030A0"/>
                <w:lang w:val="ro-RO"/>
              </w:rPr>
            </w:pPr>
            <w:r w:rsidRPr="004F5467">
              <w:rPr>
                <w:color w:val="7030A0"/>
                <w:lang w:val="ro-RO"/>
              </w:rPr>
              <w:t>OBIECT</w:t>
            </w:r>
          </w:p>
        </w:tc>
        <w:tc>
          <w:tcPr>
            <w:tcW w:w="1692" w:type="dxa"/>
          </w:tcPr>
          <w:p w:rsidR="003F50F2" w:rsidRPr="004F5467" w:rsidRDefault="003F50F2" w:rsidP="003F50F2">
            <w:pPr>
              <w:rPr>
                <w:color w:val="7030A0"/>
                <w:lang w:val="ro-RO"/>
              </w:rPr>
            </w:pPr>
            <w:r w:rsidRPr="004F5467">
              <w:rPr>
                <w:color w:val="7030A0"/>
                <w:lang w:val="ro-RO"/>
              </w:rPr>
              <w:t>PROCEDURI</w:t>
            </w:r>
          </w:p>
        </w:tc>
        <w:tc>
          <w:tcPr>
            <w:tcW w:w="6977" w:type="dxa"/>
          </w:tcPr>
          <w:p w:rsidR="003F50F2" w:rsidRPr="001055D3" w:rsidRDefault="003F50F2" w:rsidP="003F50F2">
            <w:pPr>
              <w:rPr>
                <w:color w:val="7030A0"/>
                <w:lang w:val="ro-RO"/>
              </w:rPr>
            </w:pPr>
            <w:r>
              <w:rPr>
                <w:color w:val="7030A0"/>
                <w:lang w:val="ro-RO"/>
              </w:rPr>
              <w:t>Dezvoltarea de portofolii de soluții adaptative care sa permită răspunsul in tip real si evoluţia sustenabila a ansamblului</w:t>
            </w:r>
          </w:p>
        </w:tc>
      </w:tr>
    </w:tbl>
    <w:p w:rsidR="00CE4CF4" w:rsidRPr="00EF7E25" w:rsidRDefault="001055D3">
      <w:pPr>
        <w:rPr>
          <w:color w:val="00B050"/>
          <w:lang w:val="ro-RO"/>
        </w:rPr>
      </w:pPr>
      <w:r w:rsidRPr="004F5467">
        <w:rPr>
          <w:color w:val="7030A0"/>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EF7E25" w:rsidRPr="00EF7E25" w:rsidTr="00BD061D">
        <w:tc>
          <w:tcPr>
            <w:tcW w:w="1728" w:type="dxa"/>
          </w:tcPr>
          <w:p w:rsidR="00CE4CF4" w:rsidRPr="00EF7E25" w:rsidRDefault="001055D3">
            <w:pPr>
              <w:rPr>
                <w:color w:val="00B050"/>
                <w:lang w:val="ro-RO"/>
              </w:rPr>
            </w:pPr>
            <w:r w:rsidRPr="00EF7E25">
              <w:rPr>
                <w:color w:val="00B050"/>
                <w:lang w:val="ro-RO"/>
              </w:rPr>
              <w:t>PROCEDURI</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PROCEDURI</w:t>
            </w:r>
          </w:p>
        </w:tc>
        <w:tc>
          <w:tcPr>
            <w:tcW w:w="6850" w:type="dxa"/>
          </w:tcPr>
          <w:p w:rsidR="00CE4CF4" w:rsidRPr="00EF7E25" w:rsidRDefault="000D689A">
            <w:pPr>
              <w:rPr>
                <w:color w:val="00B050"/>
                <w:lang w:val="ro-RO"/>
              </w:rPr>
            </w:pPr>
            <w:r>
              <w:rPr>
                <w:color w:val="00B050"/>
                <w:lang w:val="ro-RO"/>
              </w:rPr>
              <w:t xml:space="preserve">Dezvoltarea </w:t>
            </w:r>
            <w:r w:rsidR="00313B9C">
              <w:rPr>
                <w:color w:val="00B050"/>
                <w:lang w:val="ro-RO"/>
              </w:rPr>
              <w:t>activităților</w:t>
            </w:r>
            <w:r>
              <w:rPr>
                <w:color w:val="00B050"/>
                <w:lang w:val="ro-RO"/>
              </w:rPr>
              <w:t xml:space="preserve"> uman</w:t>
            </w:r>
            <w:r w:rsidR="00313B9C">
              <w:rPr>
                <w:color w:val="00B050"/>
                <w:lang w:val="ro-RO"/>
              </w:rPr>
              <w:t>e libere de proceduri, dedicate dezvoltării abilitaților si personalității</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 xml:space="preserve"> 65</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4F5467" w:rsidRPr="004F5467" w:rsidTr="00BD061D">
        <w:tc>
          <w:tcPr>
            <w:tcW w:w="1728"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28"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728"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728" w:type="dxa"/>
          </w:tcPr>
          <w:p w:rsidR="00CE4CF4" w:rsidRPr="004F5467" w:rsidRDefault="001055D3">
            <w:pPr>
              <w:rPr>
                <w:color w:val="7030A0"/>
                <w:lang w:val="ro-RO"/>
              </w:rPr>
            </w:pPr>
            <w:r w:rsidRPr="004F5467">
              <w:rPr>
                <w:color w:val="7030A0"/>
                <w:lang w:val="ro-RO"/>
              </w:rPr>
              <w:t>Baze Strategii</w:t>
            </w:r>
          </w:p>
        </w:tc>
        <w:tc>
          <w:tcPr>
            <w:tcW w:w="6850" w:type="dxa"/>
          </w:tcPr>
          <w:p w:rsidR="00CE4CF4" w:rsidRPr="004F5467" w:rsidRDefault="001055D3">
            <w:pPr>
              <w:rPr>
                <w:color w:val="7030A0"/>
                <w:lang w:val="ro-RO"/>
              </w:rPr>
            </w:pPr>
            <w:r w:rsidRPr="004F5467">
              <w:rPr>
                <w:color w:val="7030A0"/>
                <w:lang w:val="ro-RO"/>
              </w:rPr>
              <w:t>Comentarii</w:t>
            </w:r>
          </w:p>
        </w:tc>
      </w:tr>
      <w:tr w:rsidR="00B96039" w:rsidRPr="004F5467" w:rsidTr="00BD061D">
        <w:tc>
          <w:tcPr>
            <w:tcW w:w="1728" w:type="dxa"/>
          </w:tcPr>
          <w:p w:rsidR="00B96039" w:rsidRPr="004F5467" w:rsidRDefault="00B96039" w:rsidP="00B96039">
            <w:pPr>
              <w:rPr>
                <w:color w:val="7030A0"/>
                <w:lang w:val="ro-RO"/>
              </w:rPr>
            </w:pPr>
            <w:r w:rsidRPr="004F5467">
              <w:rPr>
                <w:color w:val="7030A0"/>
                <w:lang w:val="ro-RO"/>
              </w:rPr>
              <w:t>LOGICA</w:t>
            </w:r>
          </w:p>
        </w:tc>
        <w:tc>
          <w:tcPr>
            <w:tcW w:w="1728" w:type="dxa"/>
          </w:tcPr>
          <w:p w:rsidR="00B96039" w:rsidRPr="004F5467" w:rsidRDefault="00B96039" w:rsidP="00B96039">
            <w:pPr>
              <w:rPr>
                <w:color w:val="7030A0"/>
                <w:lang w:val="ro-RO"/>
              </w:rPr>
            </w:pPr>
            <w:r w:rsidRPr="004F5467">
              <w:rPr>
                <w:color w:val="7030A0"/>
                <w:lang w:val="ro-RO"/>
              </w:rPr>
              <w:t>LOC/MOMENT</w:t>
            </w:r>
          </w:p>
        </w:tc>
        <w:tc>
          <w:tcPr>
            <w:tcW w:w="1728" w:type="dxa"/>
          </w:tcPr>
          <w:p w:rsidR="00B96039" w:rsidRPr="004F5467" w:rsidRDefault="00B96039" w:rsidP="00B96039">
            <w:pPr>
              <w:rPr>
                <w:color w:val="7030A0"/>
                <w:lang w:val="ro-RO"/>
              </w:rPr>
            </w:pPr>
            <w:r w:rsidRPr="004F5467">
              <w:rPr>
                <w:color w:val="7030A0"/>
                <w:lang w:val="ro-RO"/>
              </w:rPr>
              <w:t>OBIECT</w:t>
            </w:r>
          </w:p>
        </w:tc>
        <w:tc>
          <w:tcPr>
            <w:tcW w:w="1728" w:type="dxa"/>
          </w:tcPr>
          <w:p w:rsidR="00B96039" w:rsidRPr="004F5467" w:rsidRDefault="00B96039" w:rsidP="00B96039">
            <w:pPr>
              <w:rPr>
                <w:color w:val="7030A0"/>
                <w:lang w:val="ro-RO"/>
              </w:rPr>
            </w:pPr>
            <w:r w:rsidRPr="004F5467">
              <w:rPr>
                <w:color w:val="7030A0"/>
                <w:lang w:val="ro-RO"/>
              </w:rPr>
              <w:t>PROCEDURI</w:t>
            </w:r>
          </w:p>
        </w:tc>
        <w:tc>
          <w:tcPr>
            <w:tcW w:w="6850" w:type="dxa"/>
          </w:tcPr>
          <w:p w:rsidR="00B96039" w:rsidRPr="001055D3" w:rsidRDefault="00B96039" w:rsidP="00B96039">
            <w:pPr>
              <w:rPr>
                <w:color w:val="7030A0"/>
                <w:lang w:val="ro-RO"/>
              </w:rPr>
            </w:pPr>
            <w:r>
              <w:rPr>
                <w:color w:val="7030A0"/>
                <w:lang w:val="ro-RO"/>
              </w:rPr>
              <w:t>Fixarea setului de caracteristici adaptative si evolutive care va permite fiecărei specii sa se specializeze pentru anumite operații (speciile au profesii)</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0" w:type="auto"/>
        <w:tblLook w:val="04A0" w:firstRow="1" w:lastRow="0" w:firstColumn="1" w:lastColumn="0" w:noHBand="0" w:noVBand="1"/>
      </w:tblPr>
      <w:tblGrid>
        <w:gridCol w:w="1465"/>
        <w:gridCol w:w="1648"/>
        <w:gridCol w:w="1309"/>
        <w:gridCol w:w="1157"/>
        <w:gridCol w:w="3051"/>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4A6695" w:rsidRPr="00EF7E25" w:rsidTr="00BD061D">
        <w:tc>
          <w:tcPr>
            <w:tcW w:w="1728" w:type="dxa"/>
          </w:tcPr>
          <w:p w:rsidR="004A6695" w:rsidRPr="00EF7E25" w:rsidRDefault="004A6695" w:rsidP="004A6695">
            <w:pPr>
              <w:rPr>
                <w:color w:val="00B050"/>
                <w:lang w:val="ro-RO"/>
              </w:rPr>
            </w:pPr>
            <w:r w:rsidRPr="00EF7E25">
              <w:rPr>
                <w:color w:val="00B050"/>
                <w:lang w:val="ro-RO"/>
              </w:rPr>
              <w:t>PROCEDURI</w:t>
            </w:r>
          </w:p>
        </w:tc>
        <w:tc>
          <w:tcPr>
            <w:tcW w:w="1728" w:type="dxa"/>
          </w:tcPr>
          <w:p w:rsidR="004A6695" w:rsidRPr="00EF7E25" w:rsidRDefault="004A6695" w:rsidP="004A6695">
            <w:pPr>
              <w:rPr>
                <w:color w:val="00B050"/>
                <w:lang w:val="ro-RO"/>
              </w:rPr>
            </w:pPr>
            <w:r w:rsidRPr="00EF7E25">
              <w:rPr>
                <w:color w:val="00B050"/>
                <w:lang w:val="ro-RO"/>
              </w:rPr>
              <w:t>LOC/MOMENT</w:t>
            </w:r>
          </w:p>
        </w:tc>
        <w:tc>
          <w:tcPr>
            <w:tcW w:w="1728" w:type="dxa"/>
          </w:tcPr>
          <w:p w:rsidR="004A6695" w:rsidRPr="00EF7E25" w:rsidRDefault="004A6695" w:rsidP="004A6695">
            <w:pPr>
              <w:rPr>
                <w:color w:val="00B050"/>
                <w:lang w:val="ro-RO"/>
              </w:rPr>
            </w:pPr>
            <w:r w:rsidRPr="00EF7E25">
              <w:rPr>
                <w:color w:val="00B050"/>
                <w:lang w:val="ro-RO"/>
              </w:rPr>
              <w:t>LOGICA</w:t>
            </w:r>
          </w:p>
        </w:tc>
        <w:tc>
          <w:tcPr>
            <w:tcW w:w="1728" w:type="dxa"/>
          </w:tcPr>
          <w:p w:rsidR="004A6695" w:rsidRPr="00EF7E25" w:rsidRDefault="004A6695" w:rsidP="004A6695">
            <w:pPr>
              <w:rPr>
                <w:color w:val="00B050"/>
                <w:lang w:val="ro-RO"/>
              </w:rPr>
            </w:pPr>
            <w:r w:rsidRPr="00EF7E25">
              <w:rPr>
                <w:color w:val="00B050"/>
                <w:lang w:val="ro-RO"/>
              </w:rPr>
              <w:t>LOGICA</w:t>
            </w:r>
          </w:p>
        </w:tc>
        <w:tc>
          <w:tcPr>
            <w:tcW w:w="6850" w:type="dxa"/>
          </w:tcPr>
          <w:p w:rsidR="004A6695" w:rsidRPr="00EF7E25" w:rsidRDefault="004A6695" w:rsidP="004A6695">
            <w:pPr>
              <w:rPr>
                <w:color w:val="00B050"/>
                <w:lang w:val="ro-RO"/>
              </w:rPr>
            </w:pPr>
            <w:r>
              <w:rPr>
                <w:color w:val="00B050"/>
                <w:lang w:val="ro-RO"/>
              </w:rPr>
              <w:t>Dezvoltarea acțiunilor preventive sau curative in timp real cu ajutorul instrumentelor perfecționate de procesare  si analizare a datelor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66</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132"/>
        <w:gridCol w:w="1645"/>
        <w:gridCol w:w="1453"/>
        <w:gridCol w:w="1453"/>
        <w:gridCol w:w="2947"/>
      </w:tblGrid>
      <w:tr w:rsidR="004F5467" w:rsidRPr="004F5467" w:rsidTr="00BD061D">
        <w:tc>
          <w:tcPr>
            <w:tcW w:w="1645"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6"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9"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89" w:type="dxa"/>
          </w:tcPr>
          <w:p w:rsidR="00CE4CF4" w:rsidRPr="004F5467" w:rsidRDefault="001055D3">
            <w:pPr>
              <w:rPr>
                <w:color w:val="7030A0"/>
                <w:lang w:val="ro-RO"/>
              </w:rPr>
            </w:pPr>
            <w:r w:rsidRPr="004F5467">
              <w:rPr>
                <w:color w:val="7030A0"/>
                <w:lang w:val="ro-RO"/>
              </w:rPr>
              <w:t>Baze Strategii</w:t>
            </w:r>
          </w:p>
        </w:tc>
        <w:tc>
          <w:tcPr>
            <w:tcW w:w="7113" w:type="dxa"/>
          </w:tcPr>
          <w:p w:rsidR="00CE4CF4" w:rsidRPr="004F5467" w:rsidRDefault="001055D3">
            <w:pPr>
              <w:rPr>
                <w:color w:val="7030A0"/>
                <w:lang w:val="ro-RO"/>
              </w:rPr>
            </w:pPr>
            <w:r w:rsidRPr="004F5467">
              <w:rPr>
                <w:color w:val="7030A0"/>
                <w:lang w:val="ro-RO"/>
              </w:rPr>
              <w:t>Comentarii</w:t>
            </w:r>
          </w:p>
        </w:tc>
      </w:tr>
      <w:tr w:rsidR="00651548" w:rsidRPr="004F5467" w:rsidTr="00BD061D">
        <w:tc>
          <w:tcPr>
            <w:tcW w:w="1645" w:type="dxa"/>
          </w:tcPr>
          <w:p w:rsidR="00651548" w:rsidRPr="004F5467" w:rsidRDefault="00651548" w:rsidP="00651548">
            <w:pPr>
              <w:rPr>
                <w:color w:val="7030A0"/>
                <w:lang w:val="ro-RO"/>
              </w:rPr>
            </w:pPr>
            <w:r w:rsidRPr="004F5467">
              <w:rPr>
                <w:color w:val="7030A0"/>
                <w:lang w:val="ro-RO"/>
              </w:rPr>
              <w:t>OBIECT</w:t>
            </w:r>
          </w:p>
        </w:tc>
        <w:tc>
          <w:tcPr>
            <w:tcW w:w="1716" w:type="dxa"/>
          </w:tcPr>
          <w:p w:rsidR="00651548" w:rsidRPr="004F5467" w:rsidRDefault="00651548" w:rsidP="00651548">
            <w:pPr>
              <w:rPr>
                <w:color w:val="7030A0"/>
                <w:lang w:val="ro-RO"/>
              </w:rPr>
            </w:pPr>
            <w:r w:rsidRPr="004F5467">
              <w:rPr>
                <w:color w:val="7030A0"/>
                <w:lang w:val="ro-RO"/>
              </w:rPr>
              <w:t>LOC/MOMENT</w:t>
            </w:r>
          </w:p>
        </w:tc>
        <w:tc>
          <w:tcPr>
            <w:tcW w:w="1689" w:type="dxa"/>
          </w:tcPr>
          <w:p w:rsidR="00651548" w:rsidRPr="004F5467" w:rsidRDefault="00651548" w:rsidP="00651548">
            <w:pPr>
              <w:rPr>
                <w:color w:val="7030A0"/>
                <w:lang w:val="ro-RO"/>
              </w:rPr>
            </w:pPr>
            <w:r w:rsidRPr="004F5467">
              <w:rPr>
                <w:color w:val="7030A0"/>
                <w:lang w:val="ro-RO"/>
              </w:rPr>
              <w:t>PROCEDURI</w:t>
            </w:r>
          </w:p>
        </w:tc>
        <w:tc>
          <w:tcPr>
            <w:tcW w:w="1689" w:type="dxa"/>
          </w:tcPr>
          <w:p w:rsidR="00651548" w:rsidRPr="004F5467" w:rsidRDefault="00651548" w:rsidP="00651548">
            <w:pPr>
              <w:rPr>
                <w:color w:val="7030A0"/>
                <w:lang w:val="ro-RO"/>
              </w:rPr>
            </w:pPr>
            <w:r w:rsidRPr="004F5467">
              <w:rPr>
                <w:color w:val="7030A0"/>
                <w:lang w:val="ro-RO"/>
              </w:rPr>
              <w:t>PROCEDURI</w:t>
            </w:r>
          </w:p>
        </w:tc>
        <w:tc>
          <w:tcPr>
            <w:tcW w:w="7113" w:type="dxa"/>
          </w:tcPr>
          <w:p w:rsidR="00651548" w:rsidRPr="001055D3" w:rsidRDefault="00651548" w:rsidP="00651548">
            <w:pPr>
              <w:rPr>
                <w:color w:val="7030A0"/>
                <w:lang w:val="ro-RO"/>
              </w:rPr>
            </w:pPr>
            <w:r>
              <w:rPr>
                <w:color w:val="7030A0"/>
                <w:lang w:val="ro-RO"/>
              </w:rPr>
              <w:t>Dezvoltarea relațională a setului de feedback, care sa împiedice cu ajutorul lanțului trofic, dezechilibrul populațional intre specii</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0" w:type="auto"/>
        <w:tblLook w:val="04A0" w:firstRow="1" w:lastRow="0" w:firstColumn="1" w:lastColumn="0" w:noHBand="0" w:noVBand="1"/>
      </w:tblPr>
      <w:tblGrid>
        <w:gridCol w:w="1465"/>
        <w:gridCol w:w="1648"/>
        <w:gridCol w:w="1309"/>
        <w:gridCol w:w="1158"/>
        <w:gridCol w:w="30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4A6695" w:rsidRPr="00EF7E25" w:rsidTr="00BD061D">
        <w:tc>
          <w:tcPr>
            <w:tcW w:w="1728" w:type="dxa"/>
          </w:tcPr>
          <w:p w:rsidR="004A6695" w:rsidRPr="00EF7E25" w:rsidRDefault="004A6695" w:rsidP="004A6695">
            <w:pPr>
              <w:rPr>
                <w:color w:val="00B050"/>
                <w:lang w:val="ro-RO"/>
              </w:rPr>
            </w:pPr>
            <w:r w:rsidRPr="00EF7E25">
              <w:rPr>
                <w:color w:val="00B050"/>
                <w:lang w:val="ro-RO"/>
              </w:rPr>
              <w:t>PROCEDURI</w:t>
            </w:r>
          </w:p>
        </w:tc>
        <w:tc>
          <w:tcPr>
            <w:tcW w:w="1728" w:type="dxa"/>
          </w:tcPr>
          <w:p w:rsidR="004A6695" w:rsidRPr="00EF7E25" w:rsidRDefault="004A6695" w:rsidP="004A6695">
            <w:pPr>
              <w:rPr>
                <w:color w:val="00B050"/>
                <w:lang w:val="ro-RO"/>
              </w:rPr>
            </w:pPr>
            <w:r w:rsidRPr="00EF7E25">
              <w:rPr>
                <w:color w:val="00B050"/>
                <w:lang w:val="ro-RO"/>
              </w:rPr>
              <w:t>LOC/MOMENT</w:t>
            </w:r>
          </w:p>
        </w:tc>
        <w:tc>
          <w:tcPr>
            <w:tcW w:w="1728" w:type="dxa"/>
          </w:tcPr>
          <w:p w:rsidR="004A6695" w:rsidRPr="00EF7E25" w:rsidRDefault="004A6695" w:rsidP="004A6695">
            <w:pPr>
              <w:rPr>
                <w:color w:val="00B050"/>
                <w:lang w:val="ro-RO"/>
              </w:rPr>
            </w:pPr>
            <w:r w:rsidRPr="00EF7E25">
              <w:rPr>
                <w:color w:val="00B050"/>
                <w:lang w:val="ro-RO"/>
              </w:rPr>
              <w:t>LOGICA</w:t>
            </w:r>
          </w:p>
        </w:tc>
        <w:tc>
          <w:tcPr>
            <w:tcW w:w="1728" w:type="dxa"/>
          </w:tcPr>
          <w:p w:rsidR="004A6695" w:rsidRPr="00EF7E25" w:rsidRDefault="004A6695" w:rsidP="004A6695">
            <w:pPr>
              <w:rPr>
                <w:color w:val="00B050"/>
                <w:lang w:val="ro-RO"/>
              </w:rPr>
            </w:pPr>
            <w:r w:rsidRPr="00EF7E25">
              <w:rPr>
                <w:color w:val="00B050"/>
                <w:lang w:val="ro-RO"/>
              </w:rPr>
              <w:t>OBIECT</w:t>
            </w:r>
          </w:p>
        </w:tc>
        <w:tc>
          <w:tcPr>
            <w:tcW w:w="6940" w:type="dxa"/>
          </w:tcPr>
          <w:p w:rsidR="004A6695" w:rsidRPr="00EF7E25" w:rsidRDefault="004A6695" w:rsidP="004A6695">
            <w:pPr>
              <w:rPr>
                <w:color w:val="00B050"/>
                <w:lang w:val="ro-RO"/>
              </w:rPr>
            </w:pPr>
            <w:r>
              <w:rPr>
                <w:color w:val="00B050"/>
                <w:lang w:val="ro-RO"/>
              </w:rPr>
              <w:t xml:space="preserve">Dezvoltarea sincronizărilor activităților tehnice prin inteligenta artificiala si orientarea inteligentei umane antrenate către rezolvarea problemelor si crizelor existente sau </w:t>
            </w:r>
            <w:proofErr w:type="spellStart"/>
            <w:r>
              <w:rPr>
                <w:color w:val="00B050"/>
                <w:lang w:val="ro-RO"/>
              </w:rPr>
              <w:t>asteptate</w:t>
            </w:r>
            <w:proofErr w:type="spellEnd"/>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67</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4F5467" w:rsidRPr="004F5467" w:rsidTr="00BD061D">
        <w:tc>
          <w:tcPr>
            <w:tcW w:w="1728"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28"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728"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728" w:type="dxa"/>
          </w:tcPr>
          <w:p w:rsidR="00CE4CF4" w:rsidRPr="004F5467" w:rsidRDefault="001055D3">
            <w:pPr>
              <w:rPr>
                <w:color w:val="7030A0"/>
                <w:lang w:val="ro-RO"/>
              </w:rPr>
            </w:pPr>
            <w:r w:rsidRPr="004F5467">
              <w:rPr>
                <w:color w:val="7030A0"/>
                <w:lang w:val="ro-RO"/>
              </w:rPr>
              <w:t>Baze Strategii</w:t>
            </w:r>
          </w:p>
        </w:tc>
        <w:tc>
          <w:tcPr>
            <w:tcW w:w="6940" w:type="dxa"/>
          </w:tcPr>
          <w:p w:rsidR="00CE4CF4" w:rsidRPr="004F5467" w:rsidRDefault="001055D3">
            <w:pPr>
              <w:rPr>
                <w:color w:val="7030A0"/>
                <w:lang w:val="ro-RO"/>
              </w:rPr>
            </w:pPr>
            <w:r w:rsidRPr="004F5467">
              <w:rPr>
                <w:color w:val="7030A0"/>
                <w:lang w:val="ro-RO"/>
              </w:rPr>
              <w:t>Comentarii</w:t>
            </w:r>
          </w:p>
        </w:tc>
      </w:tr>
      <w:tr w:rsidR="00B773C2" w:rsidRPr="004F5467" w:rsidTr="00BD061D">
        <w:tc>
          <w:tcPr>
            <w:tcW w:w="1728" w:type="dxa"/>
          </w:tcPr>
          <w:p w:rsidR="00B773C2" w:rsidRPr="004F5467" w:rsidRDefault="00B773C2" w:rsidP="00B773C2">
            <w:pPr>
              <w:rPr>
                <w:color w:val="7030A0"/>
                <w:lang w:val="ro-RO"/>
              </w:rPr>
            </w:pPr>
            <w:r w:rsidRPr="004F5467">
              <w:rPr>
                <w:color w:val="7030A0"/>
                <w:lang w:val="ro-RO"/>
              </w:rPr>
              <w:t>PROCEDURI</w:t>
            </w:r>
          </w:p>
        </w:tc>
        <w:tc>
          <w:tcPr>
            <w:tcW w:w="1728" w:type="dxa"/>
          </w:tcPr>
          <w:p w:rsidR="00B773C2" w:rsidRPr="004F5467" w:rsidRDefault="00B773C2" w:rsidP="00B773C2">
            <w:pPr>
              <w:rPr>
                <w:color w:val="7030A0"/>
                <w:lang w:val="ro-RO"/>
              </w:rPr>
            </w:pPr>
            <w:r w:rsidRPr="004F5467">
              <w:rPr>
                <w:color w:val="7030A0"/>
                <w:lang w:val="ro-RO"/>
              </w:rPr>
              <w:t>LOC/MOMENT</w:t>
            </w:r>
          </w:p>
        </w:tc>
        <w:tc>
          <w:tcPr>
            <w:tcW w:w="1728" w:type="dxa"/>
          </w:tcPr>
          <w:p w:rsidR="00B773C2" w:rsidRPr="004F5467" w:rsidRDefault="00B773C2" w:rsidP="00B773C2">
            <w:pPr>
              <w:rPr>
                <w:color w:val="7030A0"/>
                <w:lang w:val="ro-RO"/>
              </w:rPr>
            </w:pPr>
            <w:r w:rsidRPr="004F5467">
              <w:rPr>
                <w:color w:val="7030A0"/>
                <w:lang w:val="ro-RO"/>
              </w:rPr>
              <w:t>PROCEDURI</w:t>
            </w:r>
          </w:p>
        </w:tc>
        <w:tc>
          <w:tcPr>
            <w:tcW w:w="1728" w:type="dxa"/>
          </w:tcPr>
          <w:p w:rsidR="00B773C2" w:rsidRPr="004F5467" w:rsidRDefault="00B773C2" w:rsidP="00B773C2">
            <w:pPr>
              <w:rPr>
                <w:color w:val="7030A0"/>
                <w:lang w:val="ro-RO"/>
              </w:rPr>
            </w:pPr>
            <w:r w:rsidRPr="004F5467">
              <w:rPr>
                <w:color w:val="7030A0"/>
                <w:lang w:val="ro-RO"/>
              </w:rPr>
              <w:t>PROCEDURI</w:t>
            </w:r>
          </w:p>
        </w:tc>
        <w:tc>
          <w:tcPr>
            <w:tcW w:w="6940" w:type="dxa"/>
          </w:tcPr>
          <w:p w:rsidR="00B773C2" w:rsidRPr="001055D3" w:rsidRDefault="00B773C2" w:rsidP="00B773C2">
            <w:pPr>
              <w:rPr>
                <w:color w:val="7030A0"/>
                <w:lang w:val="ro-RO"/>
              </w:rPr>
            </w:pPr>
            <w:r>
              <w:rPr>
                <w:color w:val="7030A0"/>
                <w:lang w:val="ro-RO"/>
              </w:rPr>
              <w:t>Dezvoltarea relațională a setului de feedback, care sa împiedice cu ajutorul lanțului trofic, dezechilibrul populațional intre specii</w:t>
            </w:r>
          </w:p>
        </w:tc>
      </w:tr>
    </w:tbl>
    <w:p w:rsidR="00CE4CF4" w:rsidRPr="004F5467" w:rsidRDefault="001055D3">
      <w:pPr>
        <w:rPr>
          <w:color w:val="7030A0"/>
          <w:lang w:val="ro-RO"/>
        </w:rPr>
      </w:pPr>
      <w:r w:rsidRPr="004F5467">
        <w:rPr>
          <w:color w:val="7030A0"/>
          <w:lang w:val="ro-RO"/>
        </w:rPr>
        <w:br/>
      </w:r>
    </w:p>
    <w:p w:rsidR="00CE4CF4" w:rsidRPr="00EF7E25" w:rsidRDefault="001055D3">
      <w:pPr>
        <w:rPr>
          <w:color w:val="00B050"/>
          <w:lang w:val="ro-RO"/>
        </w:rPr>
      </w:pPr>
      <w:r w:rsidRPr="00EF7E25">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313B9C" w:rsidRPr="00EF7E25" w:rsidTr="00BD061D">
        <w:tc>
          <w:tcPr>
            <w:tcW w:w="1728" w:type="dxa"/>
          </w:tcPr>
          <w:p w:rsidR="00313B9C" w:rsidRPr="00EF7E25" w:rsidRDefault="00313B9C" w:rsidP="00313B9C">
            <w:pPr>
              <w:rPr>
                <w:color w:val="00B050"/>
                <w:lang w:val="ro-RO"/>
              </w:rPr>
            </w:pPr>
            <w:r w:rsidRPr="00EF7E25">
              <w:rPr>
                <w:color w:val="00B050"/>
                <w:lang w:val="ro-RO"/>
              </w:rPr>
              <w:t>PROCEDURI</w:t>
            </w:r>
          </w:p>
        </w:tc>
        <w:tc>
          <w:tcPr>
            <w:tcW w:w="1728" w:type="dxa"/>
          </w:tcPr>
          <w:p w:rsidR="00313B9C" w:rsidRPr="00EF7E25" w:rsidRDefault="00313B9C" w:rsidP="00313B9C">
            <w:pPr>
              <w:rPr>
                <w:color w:val="00B050"/>
                <w:lang w:val="ro-RO"/>
              </w:rPr>
            </w:pPr>
            <w:r w:rsidRPr="00EF7E25">
              <w:rPr>
                <w:color w:val="00B050"/>
                <w:lang w:val="ro-RO"/>
              </w:rPr>
              <w:t>LOC/MOMENT</w:t>
            </w:r>
          </w:p>
        </w:tc>
        <w:tc>
          <w:tcPr>
            <w:tcW w:w="1728" w:type="dxa"/>
          </w:tcPr>
          <w:p w:rsidR="00313B9C" w:rsidRPr="00EF7E25" w:rsidRDefault="00313B9C" w:rsidP="00313B9C">
            <w:pPr>
              <w:rPr>
                <w:color w:val="00B050"/>
                <w:lang w:val="ro-RO"/>
              </w:rPr>
            </w:pPr>
            <w:r w:rsidRPr="00EF7E25">
              <w:rPr>
                <w:color w:val="00B050"/>
                <w:lang w:val="ro-RO"/>
              </w:rPr>
              <w:t>LOGICA</w:t>
            </w:r>
          </w:p>
        </w:tc>
        <w:tc>
          <w:tcPr>
            <w:tcW w:w="1728" w:type="dxa"/>
          </w:tcPr>
          <w:p w:rsidR="00313B9C" w:rsidRPr="00EF7E25" w:rsidRDefault="00313B9C" w:rsidP="00313B9C">
            <w:pPr>
              <w:rPr>
                <w:color w:val="00B050"/>
                <w:lang w:val="ro-RO"/>
              </w:rPr>
            </w:pPr>
            <w:r w:rsidRPr="00EF7E25">
              <w:rPr>
                <w:color w:val="00B050"/>
                <w:lang w:val="ro-RO"/>
              </w:rPr>
              <w:t>PROCEDURI</w:t>
            </w:r>
          </w:p>
        </w:tc>
        <w:tc>
          <w:tcPr>
            <w:tcW w:w="6940" w:type="dxa"/>
          </w:tcPr>
          <w:p w:rsidR="00313B9C" w:rsidRPr="00EF7E25" w:rsidRDefault="00313B9C" w:rsidP="00313B9C">
            <w:pPr>
              <w:rPr>
                <w:color w:val="00B050"/>
                <w:lang w:val="ro-RO"/>
              </w:rPr>
            </w:pPr>
            <w:r>
              <w:rPr>
                <w:color w:val="00B050"/>
                <w:lang w:val="ro-RO"/>
              </w:rPr>
              <w:t>Dezvoltarea activităților umane libere de proceduri, dedicate dezvoltării abilitaților si personalității</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68</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4F5467" w:rsidRPr="004F5467" w:rsidTr="00BD061D">
        <w:tc>
          <w:tcPr>
            <w:tcW w:w="1728"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28"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728"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728" w:type="dxa"/>
          </w:tcPr>
          <w:p w:rsidR="00CE4CF4" w:rsidRPr="004F5467" w:rsidRDefault="001055D3">
            <w:pPr>
              <w:rPr>
                <w:color w:val="7030A0"/>
                <w:lang w:val="ro-RO"/>
              </w:rPr>
            </w:pPr>
            <w:r w:rsidRPr="004F5467">
              <w:rPr>
                <w:color w:val="7030A0"/>
                <w:lang w:val="ro-RO"/>
              </w:rPr>
              <w:t>Baze Strategii</w:t>
            </w:r>
          </w:p>
        </w:tc>
        <w:tc>
          <w:tcPr>
            <w:tcW w:w="6850" w:type="dxa"/>
          </w:tcPr>
          <w:p w:rsidR="00CE4CF4" w:rsidRPr="004F5467" w:rsidRDefault="001055D3">
            <w:pPr>
              <w:rPr>
                <w:color w:val="7030A0"/>
                <w:lang w:val="ro-RO"/>
              </w:rPr>
            </w:pPr>
            <w:r w:rsidRPr="004F5467">
              <w:rPr>
                <w:color w:val="7030A0"/>
                <w:lang w:val="ro-RO"/>
              </w:rPr>
              <w:t>Comentarii</w:t>
            </w:r>
          </w:p>
        </w:tc>
      </w:tr>
      <w:tr w:rsidR="00062199" w:rsidRPr="004F5467" w:rsidTr="00BD061D">
        <w:tc>
          <w:tcPr>
            <w:tcW w:w="1728" w:type="dxa"/>
          </w:tcPr>
          <w:p w:rsidR="00062199" w:rsidRPr="004F5467" w:rsidRDefault="00062199" w:rsidP="00062199">
            <w:pPr>
              <w:rPr>
                <w:color w:val="7030A0"/>
                <w:lang w:val="ro-RO"/>
              </w:rPr>
            </w:pPr>
            <w:r w:rsidRPr="004F5467">
              <w:rPr>
                <w:color w:val="7030A0"/>
                <w:lang w:val="ro-RO"/>
              </w:rPr>
              <w:t>LOGICA</w:t>
            </w:r>
          </w:p>
        </w:tc>
        <w:tc>
          <w:tcPr>
            <w:tcW w:w="1728" w:type="dxa"/>
          </w:tcPr>
          <w:p w:rsidR="00062199" w:rsidRPr="004F5467" w:rsidRDefault="00062199" w:rsidP="00062199">
            <w:pPr>
              <w:rPr>
                <w:color w:val="7030A0"/>
                <w:lang w:val="ro-RO"/>
              </w:rPr>
            </w:pPr>
            <w:r w:rsidRPr="004F5467">
              <w:rPr>
                <w:color w:val="7030A0"/>
                <w:lang w:val="ro-RO"/>
              </w:rPr>
              <w:t>LOC/MOMENT</w:t>
            </w:r>
          </w:p>
        </w:tc>
        <w:tc>
          <w:tcPr>
            <w:tcW w:w="1728" w:type="dxa"/>
          </w:tcPr>
          <w:p w:rsidR="00062199" w:rsidRPr="004F5467" w:rsidRDefault="00062199" w:rsidP="00062199">
            <w:pPr>
              <w:rPr>
                <w:color w:val="7030A0"/>
                <w:lang w:val="ro-RO"/>
              </w:rPr>
            </w:pPr>
            <w:r w:rsidRPr="004F5467">
              <w:rPr>
                <w:color w:val="7030A0"/>
                <w:lang w:val="ro-RO"/>
              </w:rPr>
              <w:t>PROCEDURI</w:t>
            </w:r>
          </w:p>
        </w:tc>
        <w:tc>
          <w:tcPr>
            <w:tcW w:w="1728" w:type="dxa"/>
          </w:tcPr>
          <w:p w:rsidR="00062199" w:rsidRPr="004F5467" w:rsidRDefault="00062199" w:rsidP="00062199">
            <w:pPr>
              <w:rPr>
                <w:color w:val="7030A0"/>
                <w:lang w:val="ro-RO"/>
              </w:rPr>
            </w:pPr>
            <w:r w:rsidRPr="004F5467">
              <w:rPr>
                <w:color w:val="7030A0"/>
                <w:lang w:val="ro-RO"/>
              </w:rPr>
              <w:t>PROCEDURI</w:t>
            </w:r>
          </w:p>
        </w:tc>
        <w:tc>
          <w:tcPr>
            <w:tcW w:w="6850" w:type="dxa"/>
          </w:tcPr>
          <w:p w:rsidR="00062199" w:rsidRPr="001055D3" w:rsidRDefault="00062199" w:rsidP="00062199">
            <w:pPr>
              <w:rPr>
                <w:color w:val="7030A0"/>
                <w:lang w:val="ro-RO"/>
              </w:rPr>
            </w:pPr>
            <w:r>
              <w:rPr>
                <w:color w:val="7030A0"/>
                <w:lang w:val="ro-RO"/>
              </w:rPr>
              <w:t xml:space="preserve">Selectarea genetica prin competiție a celor mai performante ființe ce vor avea prioritate la înmulțirea sexuala </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EF7E25" w:rsidRPr="00EF7E25" w:rsidTr="00BD061D">
        <w:tc>
          <w:tcPr>
            <w:tcW w:w="1728" w:type="dxa"/>
          </w:tcPr>
          <w:p w:rsidR="00CE4CF4" w:rsidRPr="00EF7E25" w:rsidRDefault="001055D3">
            <w:pPr>
              <w:rPr>
                <w:color w:val="00B050"/>
                <w:lang w:val="ro-RO"/>
              </w:rPr>
            </w:pPr>
            <w:r w:rsidRPr="00EF7E25">
              <w:rPr>
                <w:color w:val="00B050"/>
                <w:lang w:val="ro-RO"/>
              </w:rPr>
              <w:t>PROCEDURI</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LOGICA</w:t>
            </w:r>
          </w:p>
        </w:tc>
        <w:tc>
          <w:tcPr>
            <w:tcW w:w="6850" w:type="dxa"/>
          </w:tcPr>
          <w:p w:rsidR="00CE4CF4" w:rsidRPr="00EF7E25" w:rsidRDefault="002A4B36">
            <w:pPr>
              <w:rPr>
                <w:color w:val="00B050"/>
                <w:lang w:val="ro-RO"/>
              </w:rPr>
            </w:pPr>
            <w:r>
              <w:rPr>
                <w:color w:val="00B050"/>
                <w:lang w:val="ro-RO"/>
              </w:rPr>
              <w:t>Dezvoltarea sistemului de opțiuni ce are nevoie de  interactia umana pentru descoperirea strategiei optime de abordare</w:t>
            </w:r>
          </w:p>
        </w:tc>
      </w:tr>
    </w:tbl>
    <w:p w:rsidR="00CE4CF4" w:rsidRPr="00EF7E25" w:rsidRDefault="001055D3">
      <w:pPr>
        <w:rPr>
          <w:color w:val="00B050"/>
          <w:lang w:val="ro-RO"/>
        </w:rPr>
      </w:pPr>
      <w:r w:rsidRPr="00EF7E25">
        <w:rPr>
          <w:color w:val="00B050"/>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69</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139"/>
        <w:gridCol w:w="1646"/>
        <w:gridCol w:w="1398"/>
        <w:gridCol w:w="1457"/>
        <w:gridCol w:w="2990"/>
      </w:tblGrid>
      <w:tr w:rsidR="004F5467" w:rsidRPr="004F5467" w:rsidTr="00BD061D">
        <w:tc>
          <w:tcPr>
            <w:tcW w:w="1645"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6"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2"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90" w:type="dxa"/>
          </w:tcPr>
          <w:p w:rsidR="00CE4CF4" w:rsidRPr="004F5467" w:rsidRDefault="001055D3">
            <w:pPr>
              <w:rPr>
                <w:color w:val="7030A0"/>
                <w:lang w:val="ro-RO"/>
              </w:rPr>
            </w:pPr>
            <w:r w:rsidRPr="004F5467">
              <w:rPr>
                <w:color w:val="7030A0"/>
                <w:lang w:val="ro-RO"/>
              </w:rPr>
              <w:t>Baze Strategii</w:t>
            </w:r>
          </w:p>
        </w:tc>
        <w:tc>
          <w:tcPr>
            <w:tcW w:w="7029" w:type="dxa"/>
          </w:tcPr>
          <w:p w:rsidR="00CE4CF4" w:rsidRPr="004F5467" w:rsidRDefault="001055D3">
            <w:pPr>
              <w:rPr>
                <w:color w:val="7030A0"/>
                <w:lang w:val="ro-RO"/>
              </w:rPr>
            </w:pPr>
            <w:r w:rsidRPr="004F5467">
              <w:rPr>
                <w:color w:val="7030A0"/>
                <w:lang w:val="ro-RO"/>
              </w:rPr>
              <w:t>Comentarii</w:t>
            </w:r>
          </w:p>
        </w:tc>
      </w:tr>
      <w:tr w:rsidR="003476FA" w:rsidRPr="004F5467" w:rsidTr="00BD061D">
        <w:tc>
          <w:tcPr>
            <w:tcW w:w="1645" w:type="dxa"/>
          </w:tcPr>
          <w:p w:rsidR="003476FA" w:rsidRPr="004F5467" w:rsidRDefault="003476FA" w:rsidP="003476FA">
            <w:pPr>
              <w:rPr>
                <w:color w:val="7030A0"/>
                <w:lang w:val="ro-RO"/>
              </w:rPr>
            </w:pPr>
            <w:r w:rsidRPr="004F5467">
              <w:rPr>
                <w:color w:val="7030A0"/>
                <w:lang w:val="ro-RO"/>
              </w:rPr>
              <w:t>OBIECT</w:t>
            </w:r>
          </w:p>
        </w:tc>
        <w:tc>
          <w:tcPr>
            <w:tcW w:w="1716" w:type="dxa"/>
          </w:tcPr>
          <w:p w:rsidR="003476FA" w:rsidRPr="004F5467" w:rsidRDefault="003476FA" w:rsidP="003476FA">
            <w:pPr>
              <w:rPr>
                <w:color w:val="7030A0"/>
                <w:lang w:val="ro-RO"/>
              </w:rPr>
            </w:pPr>
            <w:r w:rsidRPr="004F5467">
              <w:rPr>
                <w:color w:val="7030A0"/>
                <w:lang w:val="ro-RO"/>
              </w:rPr>
              <w:t>LOC/MOMENT</w:t>
            </w:r>
          </w:p>
        </w:tc>
        <w:tc>
          <w:tcPr>
            <w:tcW w:w="1682" w:type="dxa"/>
          </w:tcPr>
          <w:p w:rsidR="003476FA" w:rsidRPr="004F5467" w:rsidRDefault="003476FA" w:rsidP="003476FA">
            <w:pPr>
              <w:rPr>
                <w:color w:val="7030A0"/>
                <w:lang w:val="ro-RO"/>
              </w:rPr>
            </w:pPr>
            <w:r w:rsidRPr="004F5467">
              <w:rPr>
                <w:color w:val="7030A0"/>
                <w:lang w:val="ro-RO"/>
              </w:rPr>
              <w:t>LOGICA</w:t>
            </w:r>
          </w:p>
        </w:tc>
        <w:tc>
          <w:tcPr>
            <w:tcW w:w="1690" w:type="dxa"/>
          </w:tcPr>
          <w:p w:rsidR="003476FA" w:rsidRPr="004F5467" w:rsidRDefault="003476FA" w:rsidP="003476FA">
            <w:pPr>
              <w:rPr>
                <w:color w:val="7030A0"/>
                <w:lang w:val="ro-RO"/>
              </w:rPr>
            </w:pPr>
            <w:r w:rsidRPr="004F5467">
              <w:rPr>
                <w:color w:val="7030A0"/>
                <w:lang w:val="ro-RO"/>
              </w:rPr>
              <w:t>PROCEDURI</w:t>
            </w:r>
          </w:p>
        </w:tc>
        <w:tc>
          <w:tcPr>
            <w:tcW w:w="7029" w:type="dxa"/>
          </w:tcPr>
          <w:p w:rsidR="003476FA" w:rsidRPr="001055D3" w:rsidRDefault="003476FA" w:rsidP="003476FA">
            <w:pPr>
              <w:rPr>
                <w:color w:val="7030A0"/>
                <w:lang w:val="ro-RO"/>
              </w:rPr>
            </w:pPr>
            <w:r>
              <w:rPr>
                <w:color w:val="7030A0"/>
                <w:lang w:val="ro-RO"/>
              </w:rPr>
              <w:t>Proiectarea modalităților de descoperire a locurilor si timpilor optimi pentru înmulțire si hrănire</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4A6695" w:rsidRPr="00EF7E25" w:rsidTr="00BD061D">
        <w:tc>
          <w:tcPr>
            <w:tcW w:w="1728" w:type="dxa"/>
          </w:tcPr>
          <w:p w:rsidR="004A6695" w:rsidRPr="00EF7E25" w:rsidRDefault="004A6695" w:rsidP="004A6695">
            <w:pPr>
              <w:rPr>
                <w:color w:val="00B050"/>
                <w:lang w:val="ro-RO"/>
              </w:rPr>
            </w:pPr>
            <w:r w:rsidRPr="00EF7E25">
              <w:rPr>
                <w:color w:val="00B050"/>
                <w:lang w:val="ro-RO"/>
              </w:rPr>
              <w:t>PROCEDURI</w:t>
            </w:r>
          </w:p>
        </w:tc>
        <w:tc>
          <w:tcPr>
            <w:tcW w:w="1728" w:type="dxa"/>
          </w:tcPr>
          <w:p w:rsidR="004A6695" w:rsidRPr="00EF7E25" w:rsidRDefault="004A6695" w:rsidP="004A6695">
            <w:pPr>
              <w:rPr>
                <w:color w:val="00B050"/>
                <w:lang w:val="ro-RO"/>
              </w:rPr>
            </w:pPr>
            <w:r w:rsidRPr="00EF7E25">
              <w:rPr>
                <w:color w:val="00B050"/>
                <w:lang w:val="ro-RO"/>
              </w:rPr>
              <w:t>LOC/MOMENT</w:t>
            </w:r>
          </w:p>
        </w:tc>
        <w:tc>
          <w:tcPr>
            <w:tcW w:w="1728" w:type="dxa"/>
          </w:tcPr>
          <w:p w:rsidR="004A6695" w:rsidRPr="00EF7E25" w:rsidRDefault="004A6695" w:rsidP="004A6695">
            <w:pPr>
              <w:rPr>
                <w:color w:val="00B050"/>
                <w:lang w:val="ro-RO"/>
              </w:rPr>
            </w:pPr>
            <w:r w:rsidRPr="00EF7E25">
              <w:rPr>
                <w:color w:val="00B050"/>
                <w:lang w:val="ro-RO"/>
              </w:rPr>
              <w:t>LOGICA</w:t>
            </w:r>
          </w:p>
        </w:tc>
        <w:tc>
          <w:tcPr>
            <w:tcW w:w="1728" w:type="dxa"/>
          </w:tcPr>
          <w:p w:rsidR="004A6695" w:rsidRPr="00EF7E25" w:rsidRDefault="004A6695" w:rsidP="004A6695">
            <w:pPr>
              <w:rPr>
                <w:color w:val="00B050"/>
                <w:lang w:val="ro-RO"/>
              </w:rPr>
            </w:pPr>
            <w:r w:rsidRPr="00EF7E25">
              <w:rPr>
                <w:color w:val="00B050"/>
                <w:lang w:val="ro-RO"/>
              </w:rPr>
              <w:t>OBIECT</w:t>
            </w:r>
          </w:p>
        </w:tc>
        <w:tc>
          <w:tcPr>
            <w:tcW w:w="6940" w:type="dxa"/>
          </w:tcPr>
          <w:p w:rsidR="004A6695" w:rsidRPr="00EF7E25" w:rsidRDefault="004A6695" w:rsidP="004A6695">
            <w:pPr>
              <w:rPr>
                <w:color w:val="00B050"/>
                <w:lang w:val="ro-RO"/>
              </w:rPr>
            </w:pPr>
            <w:r>
              <w:rPr>
                <w:color w:val="00B050"/>
                <w:lang w:val="ro-RO"/>
              </w:rPr>
              <w:t xml:space="preserve">Dezvoltarea sincronizărilor activităților tehnice prin inteligenta artificiala si orientarea inteligentei umane antrenate către rezolvarea problemelor si crizelor existente sau </w:t>
            </w:r>
            <w:r w:rsidR="00BD061D">
              <w:rPr>
                <w:color w:val="00B050"/>
                <w:lang w:val="ro-RO"/>
              </w:rPr>
              <w:t>așteptate</w:t>
            </w:r>
            <w:bookmarkStart w:id="0" w:name="_GoBack"/>
            <w:bookmarkEnd w:id="0"/>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w:t>
      </w:r>
      <w:r w:rsidR="001055D3" w:rsidRPr="001055D3">
        <w:rPr>
          <w:lang w:val="ro-RO"/>
        </w:rPr>
        <w:t>0</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448"/>
        <w:gridCol w:w="1643"/>
        <w:gridCol w:w="1388"/>
        <w:gridCol w:w="1448"/>
        <w:gridCol w:w="2703"/>
      </w:tblGrid>
      <w:tr w:rsidR="004F5467" w:rsidRPr="004F5467" w:rsidTr="00BD061D">
        <w:tc>
          <w:tcPr>
            <w:tcW w:w="1693"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7"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5"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93" w:type="dxa"/>
          </w:tcPr>
          <w:p w:rsidR="00CE4CF4" w:rsidRPr="004F5467" w:rsidRDefault="001055D3">
            <w:pPr>
              <w:rPr>
                <w:color w:val="7030A0"/>
                <w:lang w:val="ro-RO"/>
              </w:rPr>
            </w:pPr>
            <w:r w:rsidRPr="004F5467">
              <w:rPr>
                <w:color w:val="7030A0"/>
                <w:lang w:val="ro-RO"/>
              </w:rPr>
              <w:t>Baze Strategii</w:t>
            </w:r>
          </w:p>
        </w:tc>
        <w:tc>
          <w:tcPr>
            <w:tcW w:w="6974" w:type="dxa"/>
          </w:tcPr>
          <w:p w:rsidR="00CE4CF4" w:rsidRPr="004F5467" w:rsidRDefault="001055D3">
            <w:pPr>
              <w:rPr>
                <w:color w:val="7030A0"/>
                <w:lang w:val="ro-RO"/>
              </w:rPr>
            </w:pPr>
            <w:r w:rsidRPr="004F5467">
              <w:rPr>
                <w:color w:val="7030A0"/>
                <w:lang w:val="ro-RO"/>
              </w:rPr>
              <w:t>Comentarii</w:t>
            </w:r>
          </w:p>
        </w:tc>
      </w:tr>
      <w:tr w:rsidR="00754696" w:rsidRPr="004F5467" w:rsidTr="00BD061D">
        <w:tc>
          <w:tcPr>
            <w:tcW w:w="1693" w:type="dxa"/>
          </w:tcPr>
          <w:p w:rsidR="00754696" w:rsidRPr="004F5467" w:rsidRDefault="00754696" w:rsidP="00754696">
            <w:pPr>
              <w:rPr>
                <w:color w:val="7030A0"/>
                <w:lang w:val="ro-RO"/>
              </w:rPr>
            </w:pPr>
            <w:r w:rsidRPr="004F5467">
              <w:rPr>
                <w:color w:val="7030A0"/>
                <w:lang w:val="ro-RO"/>
              </w:rPr>
              <w:t>PROCEDURI</w:t>
            </w:r>
          </w:p>
        </w:tc>
        <w:tc>
          <w:tcPr>
            <w:tcW w:w="1717" w:type="dxa"/>
          </w:tcPr>
          <w:p w:rsidR="00754696" w:rsidRPr="004F5467" w:rsidRDefault="00754696" w:rsidP="00754696">
            <w:pPr>
              <w:rPr>
                <w:color w:val="7030A0"/>
                <w:lang w:val="ro-RO"/>
              </w:rPr>
            </w:pPr>
            <w:r w:rsidRPr="004F5467">
              <w:rPr>
                <w:color w:val="7030A0"/>
                <w:lang w:val="ro-RO"/>
              </w:rPr>
              <w:t>LOC/MOMENT</w:t>
            </w:r>
          </w:p>
        </w:tc>
        <w:tc>
          <w:tcPr>
            <w:tcW w:w="1685" w:type="dxa"/>
          </w:tcPr>
          <w:p w:rsidR="00754696" w:rsidRPr="004F5467" w:rsidRDefault="00754696" w:rsidP="00754696">
            <w:pPr>
              <w:rPr>
                <w:color w:val="7030A0"/>
                <w:lang w:val="ro-RO"/>
              </w:rPr>
            </w:pPr>
            <w:r w:rsidRPr="004F5467">
              <w:rPr>
                <w:color w:val="7030A0"/>
                <w:lang w:val="ro-RO"/>
              </w:rPr>
              <w:t>LOGICA</w:t>
            </w:r>
          </w:p>
        </w:tc>
        <w:tc>
          <w:tcPr>
            <w:tcW w:w="1693" w:type="dxa"/>
          </w:tcPr>
          <w:p w:rsidR="00754696" w:rsidRPr="004F5467" w:rsidRDefault="00754696" w:rsidP="00754696">
            <w:pPr>
              <w:rPr>
                <w:color w:val="7030A0"/>
                <w:lang w:val="ro-RO"/>
              </w:rPr>
            </w:pPr>
            <w:r w:rsidRPr="004F5467">
              <w:rPr>
                <w:color w:val="7030A0"/>
                <w:lang w:val="ro-RO"/>
              </w:rPr>
              <w:t>PROCEDURI</w:t>
            </w:r>
          </w:p>
        </w:tc>
        <w:tc>
          <w:tcPr>
            <w:tcW w:w="6974" w:type="dxa"/>
          </w:tcPr>
          <w:p w:rsidR="00754696" w:rsidRPr="001055D3" w:rsidRDefault="00754696" w:rsidP="00754696">
            <w:pPr>
              <w:rPr>
                <w:color w:val="7030A0"/>
                <w:lang w:val="ro-RO"/>
              </w:rPr>
            </w:pPr>
            <w:r>
              <w:rPr>
                <w:color w:val="7030A0"/>
                <w:lang w:val="ro-RO"/>
              </w:rPr>
              <w:t>Proiectarea ierarhiilor si modului de organizare in cadrul speciilor</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582" w:type="dxa"/>
        <w:tblLook w:val="04A0" w:firstRow="1" w:lastRow="0" w:firstColumn="1" w:lastColumn="0" w:noHBand="0" w:noVBand="1"/>
      </w:tblPr>
      <w:tblGrid>
        <w:gridCol w:w="1728"/>
        <w:gridCol w:w="1728"/>
        <w:gridCol w:w="1728"/>
        <w:gridCol w:w="1728"/>
        <w:gridCol w:w="667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670" w:type="dxa"/>
          </w:tcPr>
          <w:p w:rsidR="00CE4CF4" w:rsidRPr="00EF7E25" w:rsidRDefault="001055D3">
            <w:pPr>
              <w:rPr>
                <w:color w:val="00B050"/>
                <w:lang w:val="ro-RO"/>
              </w:rPr>
            </w:pPr>
            <w:r w:rsidRPr="00EF7E25">
              <w:rPr>
                <w:color w:val="00B050"/>
                <w:lang w:val="ro-RO"/>
              </w:rPr>
              <w:t>Comentarii</w:t>
            </w:r>
          </w:p>
        </w:tc>
      </w:tr>
      <w:tr w:rsidR="00313B9C" w:rsidRPr="00EF7E25" w:rsidTr="00BD061D">
        <w:tc>
          <w:tcPr>
            <w:tcW w:w="1728" w:type="dxa"/>
          </w:tcPr>
          <w:p w:rsidR="00313B9C" w:rsidRPr="00EF7E25" w:rsidRDefault="00313B9C" w:rsidP="00313B9C">
            <w:pPr>
              <w:rPr>
                <w:color w:val="00B050"/>
                <w:lang w:val="ro-RO"/>
              </w:rPr>
            </w:pPr>
            <w:r w:rsidRPr="00EF7E25">
              <w:rPr>
                <w:color w:val="00B050"/>
                <w:lang w:val="ro-RO"/>
              </w:rPr>
              <w:t>PROCEDURI</w:t>
            </w:r>
          </w:p>
        </w:tc>
        <w:tc>
          <w:tcPr>
            <w:tcW w:w="1728" w:type="dxa"/>
          </w:tcPr>
          <w:p w:rsidR="00313B9C" w:rsidRPr="00EF7E25" w:rsidRDefault="00313B9C" w:rsidP="00313B9C">
            <w:pPr>
              <w:rPr>
                <w:color w:val="00B050"/>
                <w:lang w:val="ro-RO"/>
              </w:rPr>
            </w:pPr>
            <w:r w:rsidRPr="00EF7E25">
              <w:rPr>
                <w:color w:val="00B050"/>
                <w:lang w:val="ro-RO"/>
              </w:rPr>
              <w:t>LOC/MOMENT</w:t>
            </w:r>
          </w:p>
        </w:tc>
        <w:tc>
          <w:tcPr>
            <w:tcW w:w="1728" w:type="dxa"/>
          </w:tcPr>
          <w:p w:rsidR="00313B9C" w:rsidRPr="00EF7E25" w:rsidRDefault="00313B9C" w:rsidP="00313B9C">
            <w:pPr>
              <w:rPr>
                <w:color w:val="00B050"/>
                <w:lang w:val="ro-RO"/>
              </w:rPr>
            </w:pPr>
            <w:r w:rsidRPr="00EF7E25">
              <w:rPr>
                <w:color w:val="00B050"/>
                <w:lang w:val="ro-RO"/>
              </w:rPr>
              <w:t>LOGICA</w:t>
            </w:r>
          </w:p>
        </w:tc>
        <w:tc>
          <w:tcPr>
            <w:tcW w:w="1728" w:type="dxa"/>
          </w:tcPr>
          <w:p w:rsidR="00313B9C" w:rsidRPr="00EF7E25" w:rsidRDefault="00313B9C" w:rsidP="00313B9C">
            <w:pPr>
              <w:rPr>
                <w:color w:val="00B050"/>
                <w:lang w:val="ro-RO"/>
              </w:rPr>
            </w:pPr>
            <w:r w:rsidRPr="00EF7E25">
              <w:rPr>
                <w:color w:val="00B050"/>
                <w:lang w:val="ro-RO"/>
              </w:rPr>
              <w:t>PROCEDURI</w:t>
            </w:r>
          </w:p>
        </w:tc>
        <w:tc>
          <w:tcPr>
            <w:tcW w:w="6670" w:type="dxa"/>
          </w:tcPr>
          <w:p w:rsidR="00313B9C" w:rsidRPr="00EF7E25" w:rsidRDefault="00313B9C" w:rsidP="00313B9C">
            <w:pPr>
              <w:rPr>
                <w:color w:val="00B050"/>
                <w:lang w:val="ro-RO"/>
              </w:rPr>
            </w:pPr>
            <w:r>
              <w:rPr>
                <w:color w:val="00B050"/>
                <w:lang w:val="ro-RO"/>
              </w:rPr>
              <w:t>Dezvoltarea activităților umane libere de proceduri, dedicate dezvoltării abilitaților si personalității</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71</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149"/>
        <w:gridCol w:w="1647"/>
        <w:gridCol w:w="1404"/>
        <w:gridCol w:w="1462"/>
        <w:gridCol w:w="2968"/>
      </w:tblGrid>
      <w:tr w:rsidR="004F5467" w:rsidRPr="004F5467" w:rsidTr="00BD061D">
        <w:tc>
          <w:tcPr>
            <w:tcW w:w="1645"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6"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2"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90" w:type="dxa"/>
          </w:tcPr>
          <w:p w:rsidR="00CE4CF4" w:rsidRPr="004F5467" w:rsidRDefault="001055D3">
            <w:pPr>
              <w:rPr>
                <w:color w:val="7030A0"/>
                <w:lang w:val="ro-RO"/>
              </w:rPr>
            </w:pPr>
            <w:r w:rsidRPr="004F5467">
              <w:rPr>
                <w:color w:val="7030A0"/>
                <w:lang w:val="ro-RO"/>
              </w:rPr>
              <w:t>Baze Strategii</w:t>
            </w:r>
          </w:p>
        </w:tc>
        <w:tc>
          <w:tcPr>
            <w:tcW w:w="7029" w:type="dxa"/>
          </w:tcPr>
          <w:p w:rsidR="00CE4CF4" w:rsidRPr="004F5467" w:rsidRDefault="001055D3">
            <w:pPr>
              <w:rPr>
                <w:color w:val="7030A0"/>
                <w:lang w:val="ro-RO"/>
              </w:rPr>
            </w:pPr>
            <w:r w:rsidRPr="004F5467">
              <w:rPr>
                <w:color w:val="7030A0"/>
                <w:lang w:val="ro-RO"/>
              </w:rPr>
              <w:t>Comentarii</w:t>
            </w:r>
          </w:p>
        </w:tc>
      </w:tr>
      <w:tr w:rsidR="00DF68F5" w:rsidRPr="004F5467" w:rsidTr="00BD061D">
        <w:tc>
          <w:tcPr>
            <w:tcW w:w="1645" w:type="dxa"/>
          </w:tcPr>
          <w:p w:rsidR="00DF68F5" w:rsidRPr="004F5467" w:rsidRDefault="00DF68F5" w:rsidP="00DF68F5">
            <w:pPr>
              <w:rPr>
                <w:color w:val="7030A0"/>
                <w:lang w:val="ro-RO"/>
              </w:rPr>
            </w:pPr>
            <w:r w:rsidRPr="004F5467">
              <w:rPr>
                <w:color w:val="7030A0"/>
                <w:lang w:val="ro-RO"/>
              </w:rPr>
              <w:t>LOGICA</w:t>
            </w:r>
          </w:p>
        </w:tc>
        <w:tc>
          <w:tcPr>
            <w:tcW w:w="1716" w:type="dxa"/>
          </w:tcPr>
          <w:p w:rsidR="00DF68F5" w:rsidRPr="004F5467" w:rsidRDefault="00DF68F5" w:rsidP="00DF68F5">
            <w:pPr>
              <w:rPr>
                <w:color w:val="7030A0"/>
                <w:lang w:val="ro-RO"/>
              </w:rPr>
            </w:pPr>
            <w:r w:rsidRPr="004F5467">
              <w:rPr>
                <w:color w:val="7030A0"/>
                <w:lang w:val="ro-RO"/>
              </w:rPr>
              <w:t>LOC/MOMENT</w:t>
            </w:r>
          </w:p>
        </w:tc>
        <w:tc>
          <w:tcPr>
            <w:tcW w:w="1682" w:type="dxa"/>
          </w:tcPr>
          <w:p w:rsidR="00DF68F5" w:rsidRPr="004F5467" w:rsidRDefault="00DF68F5" w:rsidP="00DF68F5">
            <w:pPr>
              <w:rPr>
                <w:color w:val="7030A0"/>
                <w:lang w:val="ro-RO"/>
              </w:rPr>
            </w:pPr>
            <w:r w:rsidRPr="004F5467">
              <w:rPr>
                <w:color w:val="7030A0"/>
                <w:lang w:val="ro-RO"/>
              </w:rPr>
              <w:t>LOGICA</w:t>
            </w:r>
          </w:p>
        </w:tc>
        <w:tc>
          <w:tcPr>
            <w:tcW w:w="1690" w:type="dxa"/>
          </w:tcPr>
          <w:p w:rsidR="00DF68F5" w:rsidRPr="004F5467" w:rsidRDefault="00DF68F5" w:rsidP="00DF68F5">
            <w:pPr>
              <w:rPr>
                <w:color w:val="7030A0"/>
                <w:lang w:val="ro-RO"/>
              </w:rPr>
            </w:pPr>
            <w:r w:rsidRPr="004F5467">
              <w:rPr>
                <w:color w:val="7030A0"/>
                <w:lang w:val="ro-RO"/>
              </w:rPr>
              <w:t>PROCEDURI</w:t>
            </w:r>
          </w:p>
        </w:tc>
        <w:tc>
          <w:tcPr>
            <w:tcW w:w="7029" w:type="dxa"/>
          </w:tcPr>
          <w:p w:rsidR="00DF68F5" w:rsidRPr="001055D3" w:rsidRDefault="00DF68F5" w:rsidP="00DF68F5">
            <w:pPr>
              <w:rPr>
                <w:color w:val="7030A0"/>
                <w:lang w:val="ro-RO"/>
              </w:rPr>
            </w:pPr>
            <w:r>
              <w:rPr>
                <w:color w:val="7030A0"/>
                <w:lang w:val="ro-RO"/>
              </w:rPr>
              <w:t>Proiectarea limbajelor interne intra si inter speciile din același teritoriu</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2A4B36" w:rsidRPr="00EF7E25" w:rsidTr="00BD061D">
        <w:tc>
          <w:tcPr>
            <w:tcW w:w="1728" w:type="dxa"/>
          </w:tcPr>
          <w:p w:rsidR="002A4B36" w:rsidRPr="00EF7E25" w:rsidRDefault="002A4B36" w:rsidP="002A4B36">
            <w:pPr>
              <w:rPr>
                <w:color w:val="00B050"/>
                <w:lang w:val="ro-RO"/>
              </w:rPr>
            </w:pPr>
            <w:r w:rsidRPr="00EF7E25">
              <w:rPr>
                <w:color w:val="00B050"/>
                <w:lang w:val="ro-RO"/>
              </w:rPr>
              <w:t>PROCEDURI</w:t>
            </w:r>
          </w:p>
        </w:tc>
        <w:tc>
          <w:tcPr>
            <w:tcW w:w="1728" w:type="dxa"/>
          </w:tcPr>
          <w:p w:rsidR="002A4B36" w:rsidRPr="00EF7E25" w:rsidRDefault="002A4B36" w:rsidP="002A4B36">
            <w:pPr>
              <w:rPr>
                <w:color w:val="00B050"/>
                <w:lang w:val="ro-RO"/>
              </w:rPr>
            </w:pPr>
            <w:r w:rsidRPr="00EF7E25">
              <w:rPr>
                <w:color w:val="00B050"/>
                <w:lang w:val="ro-RO"/>
              </w:rPr>
              <w:t>LOC/MOMENT</w:t>
            </w:r>
          </w:p>
        </w:tc>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LOGICA</w:t>
            </w:r>
          </w:p>
        </w:tc>
        <w:tc>
          <w:tcPr>
            <w:tcW w:w="6850" w:type="dxa"/>
          </w:tcPr>
          <w:p w:rsidR="002A4B36" w:rsidRPr="00EF7E25" w:rsidRDefault="002A4B36" w:rsidP="002A4B36">
            <w:pPr>
              <w:rPr>
                <w:color w:val="00B050"/>
                <w:lang w:val="ro-RO"/>
              </w:rPr>
            </w:pPr>
            <w:r>
              <w:rPr>
                <w:color w:val="00B050"/>
                <w:lang w:val="ro-RO"/>
              </w:rPr>
              <w:t>Dezvoltarea sistemului de opțiuni ce are nevoie de  interactia umana pentru descoperirea strategiei optime de abordare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72</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164"/>
        <w:gridCol w:w="1649"/>
        <w:gridCol w:w="1411"/>
        <w:gridCol w:w="1209"/>
        <w:gridCol w:w="3197"/>
      </w:tblGrid>
      <w:tr w:rsidR="004F5467" w:rsidRPr="004F5467" w:rsidTr="00BD061D">
        <w:tc>
          <w:tcPr>
            <w:tcW w:w="1651"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7"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5"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57" w:type="dxa"/>
          </w:tcPr>
          <w:p w:rsidR="00CE4CF4" w:rsidRPr="004F5467" w:rsidRDefault="001055D3">
            <w:pPr>
              <w:rPr>
                <w:color w:val="7030A0"/>
                <w:lang w:val="ro-RO"/>
              </w:rPr>
            </w:pPr>
            <w:r w:rsidRPr="004F5467">
              <w:rPr>
                <w:color w:val="7030A0"/>
                <w:lang w:val="ro-RO"/>
              </w:rPr>
              <w:t>Baze Strategii</w:t>
            </w:r>
          </w:p>
        </w:tc>
        <w:tc>
          <w:tcPr>
            <w:tcW w:w="7142" w:type="dxa"/>
          </w:tcPr>
          <w:p w:rsidR="00CE4CF4" w:rsidRPr="004F5467" w:rsidRDefault="001055D3">
            <w:pPr>
              <w:rPr>
                <w:color w:val="7030A0"/>
                <w:lang w:val="ro-RO"/>
              </w:rPr>
            </w:pPr>
            <w:r w:rsidRPr="004F5467">
              <w:rPr>
                <w:color w:val="7030A0"/>
                <w:lang w:val="ro-RO"/>
              </w:rPr>
              <w:t>Comentarii</w:t>
            </w:r>
          </w:p>
        </w:tc>
      </w:tr>
      <w:tr w:rsidR="00BD2A5C" w:rsidRPr="004F5467" w:rsidTr="00BD061D">
        <w:tc>
          <w:tcPr>
            <w:tcW w:w="1651" w:type="dxa"/>
          </w:tcPr>
          <w:p w:rsidR="00BD2A5C" w:rsidRPr="004F5467" w:rsidRDefault="00BD2A5C" w:rsidP="00BD2A5C">
            <w:pPr>
              <w:rPr>
                <w:color w:val="7030A0"/>
                <w:lang w:val="ro-RO"/>
              </w:rPr>
            </w:pPr>
            <w:r w:rsidRPr="004F5467">
              <w:rPr>
                <w:color w:val="7030A0"/>
                <w:lang w:val="ro-RO"/>
              </w:rPr>
              <w:t>OBIECT</w:t>
            </w:r>
          </w:p>
        </w:tc>
        <w:tc>
          <w:tcPr>
            <w:tcW w:w="1717" w:type="dxa"/>
          </w:tcPr>
          <w:p w:rsidR="00BD2A5C" w:rsidRPr="004F5467" w:rsidRDefault="00BD2A5C" w:rsidP="00BD2A5C">
            <w:pPr>
              <w:rPr>
                <w:color w:val="7030A0"/>
                <w:lang w:val="ro-RO"/>
              </w:rPr>
            </w:pPr>
            <w:r w:rsidRPr="004F5467">
              <w:rPr>
                <w:color w:val="7030A0"/>
                <w:lang w:val="ro-RO"/>
              </w:rPr>
              <w:t>LOC/MOMENT</w:t>
            </w:r>
          </w:p>
        </w:tc>
        <w:tc>
          <w:tcPr>
            <w:tcW w:w="1685" w:type="dxa"/>
          </w:tcPr>
          <w:p w:rsidR="00BD2A5C" w:rsidRPr="004F5467" w:rsidRDefault="00BD2A5C" w:rsidP="00BD2A5C">
            <w:pPr>
              <w:rPr>
                <w:color w:val="7030A0"/>
                <w:lang w:val="ro-RO"/>
              </w:rPr>
            </w:pPr>
            <w:r w:rsidRPr="004F5467">
              <w:rPr>
                <w:color w:val="7030A0"/>
                <w:lang w:val="ro-RO"/>
              </w:rPr>
              <w:t>OBIECT</w:t>
            </w:r>
          </w:p>
        </w:tc>
        <w:tc>
          <w:tcPr>
            <w:tcW w:w="1657" w:type="dxa"/>
          </w:tcPr>
          <w:p w:rsidR="00BD2A5C" w:rsidRPr="004F5467" w:rsidRDefault="00BD2A5C" w:rsidP="00BD2A5C">
            <w:pPr>
              <w:rPr>
                <w:color w:val="7030A0"/>
                <w:lang w:val="ro-RO"/>
              </w:rPr>
            </w:pPr>
            <w:r w:rsidRPr="004F5467">
              <w:rPr>
                <w:color w:val="7030A0"/>
                <w:lang w:val="ro-RO"/>
              </w:rPr>
              <w:t>LOGICA</w:t>
            </w:r>
          </w:p>
        </w:tc>
        <w:tc>
          <w:tcPr>
            <w:tcW w:w="7142" w:type="dxa"/>
          </w:tcPr>
          <w:p w:rsidR="00BD2A5C" w:rsidRPr="001055D3" w:rsidRDefault="00BD2A5C" w:rsidP="00BD2A5C">
            <w:pPr>
              <w:rPr>
                <w:color w:val="7030A0"/>
                <w:lang w:val="ro-RO"/>
              </w:rPr>
            </w:pPr>
            <w:r>
              <w:rPr>
                <w:color w:val="7030A0"/>
                <w:lang w:val="ro-RO"/>
              </w:rPr>
              <w:t>Proiectarea de strategii de îmbunătățire a calităţii mediului ce va asigura hrana, prin colaborare intre specii</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EF7E25" w:rsidRPr="00EF7E25" w:rsidTr="00BD061D">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OBIECT</w:t>
            </w:r>
          </w:p>
        </w:tc>
        <w:tc>
          <w:tcPr>
            <w:tcW w:w="6940" w:type="dxa"/>
          </w:tcPr>
          <w:p w:rsidR="00CE4CF4" w:rsidRPr="00EF7E25" w:rsidRDefault="002A4B36">
            <w:pPr>
              <w:rPr>
                <w:color w:val="00B050"/>
                <w:lang w:val="ro-RO"/>
              </w:rPr>
            </w:pPr>
            <w:r>
              <w:rPr>
                <w:color w:val="00B050"/>
                <w:lang w:val="ro-RO"/>
              </w:rPr>
              <w:t>Identificarea prin colaborare umana si inteligenta artificiala a soluțiilor optime ce pot fi aplicate in timp real</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73</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4F5467" w:rsidRPr="004F5467" w:rsidTr="00BD061D">
        <w:tc>
          <w:tcPr>
            <w:tcW w:w="1728"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28"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728"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728" w:type="dxa"/>
          </w:tcPr>
          <w:p w:rsidR="00CE4CF4" w:rsidRPr="004F5467" w:rsidRDefault="001055D3">
            <w:pPr>
              <w:rPr>
                <w:color w:val="7030A0"/>
                <w:lang w:val="ro-RO"/>
              </w:rPr>
            </w:pPr>
            <w:r w:rsidRPr="004F5467">
              <w:rPr>
                <w:color w:val="7030A0"/>
                <w:lang w:val="ro-RO"/>
              </w:rPr>
              <w:t>Baze Strategii</w:t>
            </w:r>
          </w:p>
        </w:tc>
        <w:tc>
          <w:tcPr>
            <w:tcW w:w="6850" w:type="dxa"/>
          </w:tcPr>
          <w:p w:rsidR="00CE4CF4" w:rsidRPr="004F5467" w:rsidRDefault="001055D3">
            <w:pPr>
              <w:rPr>
                <w:color w:val="7030A0"/>
                <w:lang w:val="ro-RO"/>
              </w:rPr>
            </w:pPr>
            <w:r w:rsidRPr="004F5467">
              <w:rPr>
                <w:color w:val="7030A0"/>
                <w:lang w:val="ro-RO"/>
              </w:rPr>
              <w:t>Comentarii</w:t>
            </w:r>
          </w:p>
        </w:tc>
      </w:tr>
      <w:tr w:rsidR="00147B75" w:rsidRPr="004F5467" w:rsidTr="00BD061D">
        <w:tc>
          <w:tcPr>
            <w:tcW w:w="1728" w:type="dxa"/>
          </w:tcPr>
          <w:p w:rsidR="00147B75" w:rsidRPr="004F5467" w:rsidRDefault="00147B75" w:rsidP="00147B75">
            <w:pPr>
              <w:rPr>
                <w:color w:val="7030A0"/>
                <w:lang w:val="ro-RO"/>
              </w:rPr>
            </w:pPr>
            <w:r w:rsidRPr="004F5467">
              <w:rPr>
                <w:color w:val="7030A0"/>
                <w:lang w:val="ro-RO"/>
              </w:rPr>
              <w:t>PROCEDURI</w:t>
            </w:r>
          </w:p>
        </w:tc>
        <w:tc>
          <w:tcPr>
            <w:tcW w:w="1728" w:type="dxa"/>
          </w:tcPr>
          <w:p w:rsidR="00147B75" w:rsidRPr="004F5467" w:rsidRDefault="00147B75" w:rsidP="00147B75">
            <w:pPr>
              <w:rPr>
                <w:color w:val="7030A0"/>
                <w:lang w:val="ro-RO"/>
              </w:rPr>
            </w:pPr>
            <w:r w:rsidRPr="004F5467">
              <w:rPr>
                <w:color w:val="7030A0"/>
                <w:lang w:val="ro-RO"/>
              </w:rPr>
              <w:t>LOC/MOMENT</w:t>
            </w:r>
          </w:p>
        </w:tc>
        <w:tc>
          <w:tcPr>
            <w:tcW w:w="1728" w:type="dxa"/>
          </w:tcPr>
          <w:p w:rsidR="00147B75" w:rsidRPr="004F5467" w:rsidRDefault="00147B75" w:rsidP="00147B75">
            <w:pPr>
              <w:rPr>
                <w:color w:val="7030A0"/>
                <w:lang w:val="ro-RO"/>
              </w:rPr>
            </w:pPr>
            <w:r w:rsidRPr="004F5467">
              <w:rPr>
                <w:color w:val="7030A0"/>
                <w:lang w:val="ro-RO"/>
              </w:rPr>
              <w:t>OBIECT</w:t>
            </w:r>
          </w:p>
        </w:tc>
        <w:tc>
          <w:tcPr>
            <w:tcW w:w="1728" w:type="dxa"/>
          </w:tcPr>
          <w:p w:rsidR="00147B75" w:rsidRPr="004F5467" w:rsidRDefault="00147B75" w:rsidP="00147B75">
            <w:pPr>
              <w:rPr>
                <w:color w:val="7030A0"/>
                <w:lang w:val="ro-RO"/>
              </w:rPr>
            </w:pPr>
            <w:r w:rsidRPr="004F5467">
              <w:rPr>
                <w:color w:val="7030A0"/>
                <w:lang w:val="ro-RO"/>
              </w:rPr>
              <w:t>LOGICA</w:t>
            </w:r>
          </w:p>
        </w:tc>
        <w:tc>
          <w:tcPr>
            <w:tcW w:w="6850" w:type="dxa"/>
          </w:tcPr>
          <w:p w:rsidR="00147B75" w:rsidRPr="001055D3" w:rsidRDefault="00147B75" w:rsidP="00147B75">
            <w:pPr>
              <w:rPr>
                <w:color w:val="7030A0"/>
                <w:lang w:val="ro-RO"/>
              </w:rPr>
            </w:pPr>
            <w:r>
              <w:rPr>
                <w:color w:val="7030A0"/>
                <w:lang w:val="ro-RO"/>
              </w:rPr>
              <w:t>Dezvoltarea organismelor astfel încât sa răspundă la funcționalitățile de nișă adaptativa si evolutive</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BD061D">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EF7E25" w:rsidRPr="00EF7E25" w:rsidTr="00BD061D">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PROCEDURI</w:t>
            </w:r>
          </w:p>
        </w:tc>
        <w:tc>
          <w:tcPr>
            <w:tcW w:w="6850" w:type="dxa"/>
          </w:tcPr>
          <w:p w:rsidR="00CE4CF4" w:rsidRPr="00EF7E25" w:rsidRDefault="002A4B36">
            <w:pPr>
              <w:rPr>
                <w:color w:val="00B050"/>
                <w:lang w:val="ro-RO"/>
              </w:rPr>
            </w:pPr>
            <w:r>
              <w:rPr>
                <w:color w:val="00B050"/>
                <w:lang w:val="ro-RO"/>
              </w:rPr>
              <w:t>Dezvoltarea portofoliilor de proceduri de acțiune umana cu sprijin al inteligentei artificiale in rezolvarea problemelor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74</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171"/>
        <w:gridCol w:w="1650"/>
        <w:gridCol w:w="1417"/>
        <w:gridCol w:w="1218"/>
        <w:gridCol w:w="3174"/>
      </w:tblGrid>
      <w:tr w:rsidR="004F5467" w:rsidRPr="004F5467" w:rsidTr="006A4639">
        <w:tc>
          <w:tcPr>
            <w:tcW w:w="1651"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7"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5"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57" w:type="dxa"/>
          </w:tcPr>
          <w:p w:rsidR="00CE4CF4" w:rsidRPr="004F5467" w:rsidRDefault="001055D3">
            <w:pPr>
              <w:rPr>
                <w:color w:val="7030A0"/>
                <w:lang w:val="ro-RO"/>
              </w:rPr>
            </w:pPr>
            <w:r w:rsidRPr="004F5467">
              <w:rPr>
                <w:color w:val="7030A0"/>
                <w:lang w:val="ro-RO"/>
              </w:rPr>
              <w:t>Baze Strategii</w:t>
            </w:r>
          </w:p>
        </w:tc>
        <w:tc>
          <w:tcPr>
            <w:tcW w:w="7142" w:type="dxa"/>
          </w:tcPr>
          <w:p w:rsidR="00CE4CF4" w:rsidRPr="004F5467" w:rsidRDefault="001055D3">
            <w:pPr>
              <w:rPr>
                <w:color w:val="7030A0"/>
                <w:lang w:val="ro-RO"/>
              </w:rPr>
            </w:pPr>
            <w:r w:rsidRPr="004F5467">
              <w:rPr>
                <w:color w:val="7030A0"/>
                <w:lang w:val="ro-RO"/>
              </w:rPr>
              <w:t>Comentarii</w:t>
            </w:r>
          </w:p>
        </w:tc>
      </w:tr>
      <w:tr w:rsidR="00F95281" w:rsidRPr="004F5467" w:rsidTr="006A4639">
        <w:tc>
          <w:tcPr>
            <w:tcW w:w="1651" w:type="dxa"/>
          </w:tcPr>
          <w:p w:rsidR="00F95281" w:rsidRPr="004F5467" w:rsidRDefault="00F95281" w:rsidP="00F95281">
            <w:pPr>
              <w:rPr>
                <w:color w:val="7030A0"/>
                <w:lang w:val="ro-RO"/>
              </w:rPr>
            </w:pPr>
            <w:r w:rsidRPr="004F5467">
              <w:rPr>
                <w:color w:val="7030A0"/>
                <w:lang w:val="ro-RO"/>
              </w:rPr>
              <w:t>LOGICA</w:t>
            </w:r>
          </w:p>
        </w:tc>
        <w:tc>
          <w:tcPr>
            <w:tcW w:w="1717" w:type="dxa"/>
          </w:tcPr>
          <w:p w:rsidR="00F95281" w:rsidRPr="004F5467" w:rsidRDefault="00F95281" w:rsidP="00F95281">
            <w:pPr>
              <w:rPr>
                <w:color w:val="7030A0"/>
                <w:lang w:val="ro-RO"/>
              </w:rPr>
            </w:pPr>
            <w:r w:rsidRPr="004F5467">
              <w:rPr>
                <w:color w:val="7030A0"/>
                <w:lang w:val="ro-RO"/>
              </w:rPr>
              <w:t>LOC/MOMENT</w:t>
            </w:r>
          </w:p>
        </w:tc>
        <w:tc>
          <w:tcPr>
            <w:tcW w:w="1685" w:type="dxa"/>
          </w:tcPr>
          <w:p w:rsidR="00F95281" w:rsidRPr="004F5467" w:rsidRDefault="00F95281" w:rsidP="00F95281">
            <w:pPr>
              <w:rPr>
                <w:color w:val="7030A0"/>
                <w:lang w:val="ro-RO"/>
              </w:rPr>
            </w:pPr>
            <w:r w:rsidRPr="004F5467">
              <w:rPr>
                <w:color w:val="7030A0"/>
                <w:lang w:val="ro-RO"/>
              </w:rPr>
              <w:t>OBIECT</w:t>
            </w:r>
          </w:p>
        </w:tc>
        <w:tc>
          <w:tcPr>
            <w:tcW w:w="1657" w:type="dxa"/>
          </w:tcPr>
          <w:p w:rsidR="00F95281" w:rsidRPr="004F5467" w:rsidRDefault="00F95281" w:rsidP="00F95281">
            <w:pPr>
              <w:rPr>
                <w:color w:val="7030A0"/>
                <w:lang w:val="ro-RO"/>
              </w:rPr>
            </w:pPr>
            <w:r w:rsidRPr="004F5467">
              <w:rPr>
                <w:color w:val="7030A0"/>
                <w:lang w:val="ro-RO"/>
              </w:rPr>
              <w:t>LOGICA</w:t>
            </w:r>
          </w:p>
        </w:tc>
        <w:tc>
          <w:tcPr>
            <w:tcW w:w="7142" w:type="dxa"/>
          </w:tcPr>
          <w:p w:rsidR="00F95281" w:rsidRPr="001055D3" w:rsidRDefault="00F95281" w:rsidP="00F95281">
            <w:pPr>
              <w:rPr>
                <w:color w:val="7030A0"/>
                <w:lang w:val="ro-RO"/>
              </w:rPr>
            </w:pPr>
            <w:r>
              <w:rPr>
                <w:color w:val="7030A0"/>
                <w:lang w:val="ro-RO"/>
              </w:rPr>
              <w:t>Proiectarea nișelor funcționale astfel încât reziduurile unor specii sa devina resursele altor specii</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EF7E25" w:rsidRPr="00EF7E25" w:rsidTr="006A4639">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2A4B36" w:rsidRPr="00EF7E25" w:rsidTr="006A4639">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LOC/MOMENT</w:t>
            </w:r>
          </w:p>
        </w:tc>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LOGICA</w:t>
            </w:r>
          </w:p>
        </w:tc>
        <w:tc>
          <w:tcPr>
            <w:tcW w:w="6940" w:type="dxa"/>
          </w:tcPr>
          <w:p w:rsidR="002A4B36" w:rsidRPr="00EF7E25" w:rsidRDefault="002A4B36" w:rsidP="002A4B36">
            <w:pPr>
              <w:rPr>
                <w:color w:val="00B050"/>
                <w:lang w:val="ro-RO"/>
              </w:rPr>
            </w:pPr>
            <w:r>
              <w:rPr>
                <w:color w:val="00B050"/>
                <w:lang w:val="ro-RO"/>
              </w:rPr>
              <w:t>Dezvoltarea sistemului de opțiuni ce are nevoie de  interactia umana pentru descoperirea strategiei optime de abordare</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75</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155"/>
        <w:gridCol w:w="1648"/>
        <w:gridCol w:w="1464"/>
        <w:gridCol w:w="1202"/>
        <w:gridCol w:w="3161"/>
      </w:tblGrid>
      <w:tr w:rsidR="004F5467" w:rsidRPr="004F5467" w:rsidTr="006A4639">
        <w:tc>
          <w:tcPr>
            <w:tcW w:w="1650"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7"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92"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56" w:type="dxa"/>
          </w:tcPr>
          <w:p w:rsidR="00CE4CF4" w:rsidRPr="004F5467" w:rsidRDefault="001055D3">
            <w:pPr>
              <w:rPr>
                <w:color w:val="7030A0"/>
                <w:lang w:val="ro-RO"/>
              </w:rPr>
            </w:pPr>
            <w:r w:rsidRPr="004F5467">
              <w:rPr>
                <w:color w:val="7030A0"/>
                <w:lang w:val="ro-RO"/>
              </w:rPr>
              <w:t>Baze Strategii</w:t>
            </w:r>
          </w:p>
        </w:tc>
        <w:tc>
          <w:tcPr>
            <w:tcW w:w="7137" w:type="dxa"/>
          </w:tcPr>
          <w:p w:rsidR="00CE4CF4" w:rsidRPr="004F5467" w:rsidRDefault="001055D3">
            <w:pPr>
              <w:rPr>
                <w:color w:val="7030A0"/>
                <w:lang w:val="ro-RO"/>
              </w:rPr>
            </w:pPr>
            <w:r w:rsidRPr="004F5467">
              <w:rPr>
                <w:color w:val="7030A0"/>
                <w:lang w:val="ro-RO"/>
              </w:rPr>
              <w:t>Comentarii</w:t>
            </w:r>
          </w:p>
        </w:tc>
      </w:tr>
      <w:tr w:rsidR="00971258" w:rsidRPr="004F5467" w:rsidTr="006A4639">
        <w:tc>
          <w:tcPr>
            <w:tcW w:w="1650" w:type="dxa"/>
          </w:tcPr>
          <w:p w:rsidR="00971258" w:rsidRPr="004F5467" w:rsidRDefault="00971258" w:rsidP="00971258">
            <w:pPr>
              <w:rPr>
                <w:color w:val="7030A0"/>
                <w:lang w:val="ro-RO"/>
              </w:rPr>
            </w:pPr>
            <w:r w:rsidRPr="004F5467">
              <w:rPr>
                <w:color w:val="7030A0"/>
                <w:lang w:val="ro-RO"/>
              </w:rPr>
              <w:t>OBIECT</w:t>
            </w:r>
          </w:p>
        </w:tc>
        <w:tc>
          <w:tcPr>
            <w:tcW w:w="1717" w:type="dxa"/>
          </w:tcPr>
          <w:p w:rsidR="00971258" w:rsidRPr="004F5467" w:rsidRDefault="00971258" w:rsidP="00971258">
            <w:pPr>
              <w:rPr>
                <w:color w:val="7030A0"/>
                <w:lang w:val="ro-RO"/>
              </w:rPr>
            </w:pPr>
            <w:r w:rsidRPr="004F5467">
              <w:rPr>
                <w:color w:val="7030A0"/>
                <w:lang w:val="ro-RO"/>
              </w:rPr>
              <w:t>LOC/MOMENT</w:t>
            </w:r>
          </w:p>
        </w:tc>
        <w:tc>
          <w:tcPr>
            <w:tcW w:w="1692" w:type="dxa"/>
          </w:tcPr>
          <w:p w:rsidR="00971258" w:rsidRPr="004F5467" w:rsidRDefault="00971258" w:rsidP="00971258">
            <w:pPr>
              <w:rPr>
                <w:color w:val="7030A0"/>
                <w:lang w:val="ro-RO"/>
              </w:rPr>
            </w:pPr>
            <w:r w:rsidRPr="004F5467">
              <w:rPr>
                <w:color w:val="7030A0"/>
                <w:lang w:val="ro-RO"/>
              </w:rPr>
              <w:t>PROCEDURI</w:t>
            </w:r>
          </w:p>
        </w:tc>
        <w:tc>
          <w:tcPr>
            <w:tcW w:w="1656" w:type="dxa"/>
          </w:tcPr>
          <w:p w:rsidR="00971258" w:rsidRPr="004F5467" w:rsidRDefault="00971258" w:rsidP="00971258">
            <w:pPr>
              <w:rPr>
                <w:color w:val="7030A0"/>
                <w:lang w:val="ro-RO"/>
              </w:rPr>
            </w:pPr>
            <w:r w:rsidRPr="004F5467">
              <w:rPr>
                <w:color w:val="7030A0"/>
                <w:lang w:val="ro-RO"/>
              </w:rPr>
              <w:t>LOGICA</w:t>
            </w:r>
          </w:p>
        </w:tc>
        <w:tc>
          <w:tcPr>
            <w:tcW w:w="7137" w:type="dxa"/>
          </w:tcPr>
          <w:p w:rsidR="00971258" w:rsidRPr="001055D3" w:rsidRDefault="00971258" w:rsidP="00971258">
            <w:pPr>
              <w:rPr>
                <w:color w:val="7030A0"/>
                <w:lang w:val="ro-RO"/>
              </w:rPr>
            </w:pPr>
            <w:r>
              <w:rPr>
                <w:color w:val="7030A0"/>
                <w:lang w:val="ro-RO"/>
              </w:rPr>
              <w:t>Proiectarea transformării organismelor astfel încât sa-si producă mijloacele de supraviețuire (ex pânza de păianjen)</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EF7E25" w:rsidRPr="00EF7E25" w:rsidTr="006A4639">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2A4B36" w:rsidRPr="00EF7E25" w:rsidTr="006A4639">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LOC/MOMENT</w:t>
            </w:r>
          </w:p>
        </w:tc>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OBIECT</w:t>
            </w:r>
          </w:p>
        </w:tc>
        <w:tc>
          <w:tcPr>
            <w:tcW w:w="6940" w:type="dxa"/>
          </w:tcPr>
          <w:p w:rsidR="002A4B36" w:rsidRPr="00EF7E25" w:rsidRDefault="002A4B36" w:rsidP="002A4B36">
            <w:pPr>
              <w:rPr>
                <w:color w:val="00B050"/>
                <w:lang w:val="ro-RO"/>
              </w:rPr>
            </w:pPr>
            <w:r>
              <w:rPr>
                <w:color w:val="00B050"/>
                <w:lang w:val="ro-RO"/>
              </w:rPr>
              <w:t>Identificarea prin colaborare umana si inteligenta artificiala a soluțiilor optime ce pot fi aplicate in timp real</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76</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459"/>
        <w:gridCol w:w="1646"/>
        <w:gridCol w:w="1458"/>
        <w:gridCol w:w="1191"/>
        <w:gridCol w:w="2876"/>
      </w:tblGrid>
      <w:tr w:rsidR="004F5467" w:rsidRPr="004F5467" w:rsidTr="006A4639">
        <w:tc>
          <w:tcPr>
            <w:tcW w:w="1694"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8"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95"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62" w:type="dxa"/>
          </w:tcPr>
          <w:p w:rsidR="00CE4CF4" w:rsidRPr="004F5467" w:rsidRDefault="001055D3">
            <w:pPr>
              <w:rPr>
                <w:color w:val="7030A0"/>
                <w:lang w:val="ro-RO"/>
              </w:rPr>
            </w:pPr>
            <w:r w:rsidRPr="004F5467">
              <w:rPr>
                <w:color w:val="7030A0"/>
                <w:lang w:val="ro-RO"/>
              </w:rPr>
              <w:t>Baze Strategii</w:t>
            </w:r>
          </w:p>
        </w:tc>
        <w:tc>
          <w:tcPr>
            <w:tcW w:w="6993" w:type="dxa"/>
          </w:tcPr>
          <w:p w:rsidR="00CE4CF4" w:rsidRPr="004F5467" w:rsidRDefault="001055D3">
            <w:pPr>
              <w:rPr>
                <w:color w:val="7030A0"/>
                <w:lang w:val="ro-RO"/>
              </w:rPr>
            </w:pPr>
            <w:r w:rsidRPr="004F5467">
              <w:rPr>
                <w:color w:val="7030A0"/>
                <w:lang w:val="ro-RO"/>
              </w:rPr>
              <w:t>Comentarii</w:t>
            </w:r>
          </w:p>
        </w:tc>
      </w:tr>
      <w:tr w:rsidR="008E6867" w:rsidRPr="004F5467" w:rsidTr="006A4639">
        <w:tc>
          <w:tcPr>
            <w:tcW w:w="1694" w:type="dxa"/>
          </w:tcPr>
          <w:p w:rsidR="008E6867" w:rsidRPr="004F5467" w:rsidRDefault="008E6867" w:rsidP="008E6867">
            <w:pPr>
              <w:rPr>
                <w:color w:val="7030A0"/>
                <w:lang w:val="ro-RO"/>
              </w:rPr>
            </w:pPr>
            <w:r w:rsidRPr="004F5467">
              <w:rPr>
                <w:color w:val="7030A0"/>
                <w:lang w:val="ro-RO"/>
              </w:rPr>
              <w:t>PROCEDURI</w:t>
            </w:r>
          </w:p>
        </w:tc>
        <w:tc>
          <w:tcPr>
            <w:tcW w:w="1718" w:type="dxa"/>
          </w:tcPr>
          <w:p w:rsidR="008E6867" w:rsidRPr="004F5467" w:rsidRDefault="008E6867" w:rsidP="008E6867">
            <w:pPr>
              <w:rPr>
                <w:color w:val="7030A0"/>
                <w:lang w:val="ro-RO"/>
              </w:rPr>
            </w:pPr>
            <w:r w:rsidRPr="004F5467">
              <w:rPr>
                <w:color w:val="7030A0"/>
                <w:lang w:val="ro-RO"/>
              </w:rPr>
              <w:t>LOC/MOMENT</w:t>
            </w:r>
          </w:p>
        </w:tc>
        <w:tc>
          <w:tcPr>
            <w:tcW w:w="1695" w:type="dxa"/>
          </w:tcPr>
          <w:p w:rsidR="008E6867" w:rsidRPr="004F5467" w:rsidRDefault="008E6867" w:rsidP="008E6867">
            <w:pPr>
              <w:rPr>
                <w:color w:val="7030A0"/>
                <w:lang w:val="ro-RO"/>
              </w:rPr>
            </w:pPr>
            <w:r w:rsidRPr="004F5467">
              <w:rPr>
                <w:color w:val="7030A0"/>
                <w:lang w:val="ro-RO"/>
              </w:rPr>
              <w:t>PROCEDURI</w:t>
            </w:r>
          </w:p>
        </w:tc>
        <w:tc>
          <w:tcPr>
            <w:tcW w:w="1662" w:type="dxa"/>
          </w:tcPr>
          <w:p w:rsidR="008E6867" w:rsidRPr="004F5467" w:rsidRDefault="008E6867" w:rsidP="008E6867">
            <w:pPr>
              <w:rPr>
                <w:color w:val="7030A0"/>
                <w:lang w:val="ro-RO"/>
              </w:rPr>
            </w:pPr>
            <w:r w:rsidRPr="004F5467">
              <w:rPr>
                <w:color w:val="7030A0"/>
                <w:lang w:val="ro-RO"/>
              </w:rPr>
              <w:t>LOGICA</w:t>
            </w:r>
          </w:p>
        </w:tc>
        <w:tc>
          <w:tcPr>
            <w:tcW w:w="6993" w:type="dxa"/>
          </w:tcPr>
          <w:p w:rsidR="008E6867" w:rsidRPr="001055D3" w:rsidRDefault="008E6867" w:rsidP="008E6867">
            <w:pPr>
              <w:rPr>
                <w:color w:val="7030A0"/>
                <w:lang w:val="ro-RO"/>
              </w:rPr>
            </w:pPr>
            <w:r>
              <w:rPr>
                <w:color w:val="7030A0"/>
                <w:lang w:val="ro-RO"/>
              </w:rPr>
              <w:t>Proiectarea logicii optimale pentru realizarea scopurilor de nișă (șirul lui Fibonacci la plante si animale)</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6A4639">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2A4B36" w:rsidRPr="00EF7E25" w:rsidTr="006A4639">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LOC/MOMENT</w:t>
            </w:r>
          </w:p>
        </w:tc>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PROCEDURI</w:t>
            </w:r>
          </w:p>
        </w:tc>
        <w:tc>
          <w:tcPr>
            <w:tcW w:w="6850" w:type="dxa"/>
          </w:tcPr>
          <w:p w:rsidR="002A4B36" w:rsidRPr="00EF7E25" w:rsidRDefault="002A4B36" w:rsidP="002A4B36">
            <w:pPr>
              <w:rPr>
                <w:color w:val="00B050"/>
                <w:lang w:val="ro-RO"/>
              </w:rPr>
            </w:pPr>
            <w:r>
              <w:rPr>
                <w:color w:val="00B050"/>
                <w:lang w:val="ro-RO"/>
              </w:rPr>
              <w:t>Dezvoltarea portofoliilor de proceduri de acțiune umana cu sprijin al inteligentei artificiale in rezolvarea problemelor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77</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151"/>
        <w:gridCol w:w="1648"/>
        <w:gridCol w:w="1463"/>
        <w:gridCol w:w="1199"/>
        <w:gridCol w:w="3169"/>
      </w:tblGrid>
      <w:tr w:rsidR="004F5467" w:rsidRPr="004F5467" w:rsidTr="006A4639">
        <w:tc>
          <w:tcPr>
            <w:tcW w:w="1650"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7"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92"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56" w:type="dxa"/>
          </w:tcPr>
          <w:p w:rsidR="00CE4CF4" w:rsidRPr="004F5467" w:rsidRDefault="001055D3">
            <w:pPr>
              <w:rPr>
                <w:color w:val="7030A0"/>
                <w:lang w:val="ro-RO"/>
              </w:rPr>
            </w:pPr>
            <w:r w:rsidRPr="004F5467">
              <w:rPr>
                <w:color w:val="7030A0"/>
                <w:lang w:val="ro-RO"/>
              </w:rPr>
              <w:t>Baze Strategii</w:t>
            </w:r>
          </w:p>
        </w:tc>
        <w:tc>
          <w:tcPr>
            <w:tcW w:w="7137" w:type="dxa"/>
          </w:tcPr>
          <w:p w:rsidR="00CE4CF4" w:rsidRPr="004F5467" w:rsidRDefault="001055D3">
            <w:pPr>
              <w:rPr>
                <w:color w:val="7030A0"/>
                <w:lang w:val="ro-RO"/>
              </w:rPr>
            </w:pPr>
            <w:r w:rsidRPr="004F5467">
              <w:rPr>
                <w:color w:val="7030A0"/>
                <w:lang w:val="ro-RO"/>
              </w:rPr>
              <w:t>Comentarii</w:t>
            </w:r>
          </w:p>
        </w:tc>
      </w:tr>
      <w:tr w:rsidR="00E05829" w:rsidRPr="004F5467" w:rsidTr="006A4639">
        <w:tc>
          <w:tcPr>
            <w:tcW w:w="1650" w:type="dxa"/>
          </w:tcPr>
          <w:p w:rsidR="00E05829" w:rsidRPr="004F5467" w:rsidRDefault="00E05829" w:rsidP="00E05829">
            <w:pPr>
              <w:rPr>
                <w:color w:val="7030A0"/>
                <w:lang w:val="ro-RO"/>
              </w:rPr>
            </w:pPr>
            <w:r w:rsidRPr="004F5467">
              <w:rPr>
                <w:color w:val="7030A0"/>
                <w:lang w:val="ro-RO"/>
              </w:rPr>
              <w:t>LOGICA</w:t>
            </w:r>
          </w:p>
        </w:tc>
        <w:tc>
          <w:tcPr>
            <w:tcW w:w="1717" w:type="dxa"/>
          </w:tcPr>
          <w:p w:rsidR="00E05829" w:rsidRPr="004F5467" w:rsidRDefault="00E05829" w:rsidP="00E05829">
            <w:pPr>
              <w:rPr>
                <w:color w:val="7030A0"/>
                <w:lang w:val="ro-RO"/>
              </w:rPr>
            </w:pPr>
            <w:r w:rsidRPr="004F5467">
              <w:rPr>
                <w:color w:val="7030A0"/>
                <w:lang w:val="ro-RO"/>
              </w:rPr>
              <w:t>LOC/MOMENT</w:t>
            </w:r>
          </w:p>
        </w:tc>
        <w:tc>
          <w:tcPr>
            <w:tcW w:w="1692" w:type="dxa"/>
          </w:tcPr>
          <w:p w:rsidR="00E05829" w:rsidRPr="004F5467" w:rsidRDefault="00E05829" w:rsidP="00E05829">
            <w:pPr>
              <w:rPr>
                <w:color w:val="7030A0"/>
                <w:lang w:val="ro-RO"/>
              </w:rPr>
            </w:pPr>
            <w:r w:rsidRPr="004F5467">
              <w:rPr>
                <w:color w:val="7030A0"/>
                <w:lang w:val="ro-RO"/>
              </w:rPr>
              <w:t>PROCEDURI</w:t>
            </w:r>
          </w:p>
        </w:tc>
        <w:tc>
          <w:tcPr>
            <w:tcW w:w="1656" w:type="dxa"/>
          </w:tcPr>
          <w:p w:rsidR="00E05829" w:rsidRPr="004F5467" w:rsidRDefault="00E05829" w:rsidP="00E05829">
            <w:pPr>
              <w:rPr>
                <w:color w:val="7030A0"/>
                <w:lang w:val="ro-RO"/>
              </w:rPr>
            </w:pPr>
            <w:r w:rsidRPr="004F5467">
              <w:rPr>
                <w:color w:val="7030A0"/>
                <w:lang w:val="ro-RO"/>
              </w:rPr>
              <w:t>LOGICA</w:t>
            </w:r>
          </w:p>
        </w:tc>
        <w:tc>
          <w:tcPr>
            <w:tcW w:w="7137" w:type="dxa"/>
          </w:tcPr>
          <w:p w:rsidR="00E05829" w:rsidRPr="001055D3" w:rsidRDefault="00E05829" w:rsidP="00E05829">
            <w:pPr>
              <w:rPr>
                <w:color w:val="7030A0"/>
                <w:lang w:val="ro-RO"/>
              </w:rPr>
            </w:pPr>
            <w:r>
              <w:rPr>
                <w:color w:val="7030A0"/>
                <w:lang w:val="ro-RO"/>
              </w:rPr>
              <w:t>Proiectarea portofoliilor de strategii adaptative sau evolutive ce sunt puse in valoare prin proceduri inscripționate genetic</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EF7E25" w:rsidRPr="00EF7E25" w:rsidTr="006A4639">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EF7E25" w:rsidRPr="00EF7E25" w:rsidTr="006A4639">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LOC/MOMENT</w:t>
            </w:r>
          </w:p>
        </w:tc>
        <w:tc>
          <w:tcPr>
            <w:tcW w:w="1728" w:type="dxa"/>
          </w:tcPr>
          <w:p w:rsidR="00CE4CF4" w:rsidRPr="00EF7E25" w:rsidRDefault="001055D3">
            <w:pPr>
              <w:rPr>
                <w:color w:val="00B050"/>
                <w:lang w:val="ro-RO"/>
              </w:rPr>
            </w:pPr>
            <w:r w:rsidRPr="00EF7E25">
              <w:rPr>
                <w:color w:val="00B050"/>
                <w:lang w:val="ro-RO"/>
              </w:rPr>
              <w:t>LOGICA</w:t>
            </w:r>
          </w:p>
        </w:tc>
        <w:tc>
          <w:tcPr>
            <w:tcW w:w="1728" w:type="dxa"/>
          </w:tcPr>
          <w:p w:rsidR="00CE4CF4" w:rsidRPr="00EF7E25" w:rsidRDefault="001055D3">
            <w:pPr>
              <w:rPr>
                <w:color w:val="00B050"/>
                <w:lang w:val="ro-RO"/>
              </w:rPr>
            </w:pPr>
            <w:r w:rsidRPr="00EF7E25">
              <w:rPr>
                <w:color w:val="00B050"/>
                <w:lang w:val="ro-RO"/>
              </w:rPr>
              <w:t>LOGICA</w:t>
            </w:r>
          </w:p>
        </w:tc>
        <w:tc>
          <w:tcPr>
            <w:tcW w:w="6940" w:type="dxa"/>
          </w:tcPr>
          <w:p w:rsidR="00CE4CF4" w:rsidRPr="00EF7E25" w:rsidRDefault="001C1484">
            <w:pPr>
              <w:rPr>
                <w:color w:val="00B050"/>
                <w:lang w:val="ro-RO"/>
              </w:rPr>
            </w:pPr>
            <w:r>
              <w:rPr>
                <w:color w:val="00B050"/>
                <w:lang w:val="ro-RO"/>
              </w:rPr>
              <w:t>Dezvoltarea rețelelor profesionale in paralel cu inteligenta artificiale care vor analiza încrucișat si vor decide ce trebuie adoptat in caz de necesitate neașteptată</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78</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147"/>
        <w:gridCol w:w="1647"/>
        <w:gridCol w:w="1402"/>
        <w:gridCol w:w="1195"/>
        <w:gridCol w:w="3239"/>
      </w:tblGrid>
      <w:tr w:rsidR="004F5467" w:rsidRPr="004F5467" w:rsidTr="006A4639">
        <w:tc>
          <w:tcPr>
            <w:tcW w:w="1651"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7"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5"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57" w:type="dxa"/>
          </w:tcPr>
          <w:p w:rsidR="00CE4CF4" w:rsidRPr="004F5467" w:rsidRDefault="001055D3">
            <w:pPr>
              <w:rPr>
                <w:color w:val="7030A0"/>
                <w:lang w:val="ro-RO"/>
              </w:rPr>
            </w:pPr>
            <w:r w:rsidRPr="004F5467">
              <w:rPr>
                <w:color w:val="7030A0"/>
                <w:lang w:val="ro-RO"/>
              </w:rPr>
              <w:t>Baze Strategii</w:t>
            </w:r>
          </w:p>
        </w:tc>
        <w:tc>
          <w:tcPr>
            <w:tcW w:w="7142" w:type="dxa"/>
          </w:tcPr>
          <w:p w:rsidR="00CE4CF4" w:rsidRPr="004F5467" w:rsidRDefault="001055D3">
            <w:pPr>
              <w:rPr>
                <w:color w:val="7030A0"/>
                <w:lang w:val="ro-RO"/>
              </w:rPr>
            </w:pPr>
            <w:r w:rsidRPr="004F5467">
              <w:rPr>
                <w:color w:val="7030A0"/>
                <w:lang w:val="ro-RO"/>
              </w:rPr>
              <w:t>Comentarii</w:t>
            </w:r>
          </w:p>
        </w:tc>
      </w:tr>
      <w:tr w:rsidR="00773A0A" w:rsidRPr="004F5467" w:rsidTr="006A4639">
        <w:tc>
          <w:tcPr>
            <w:tcW w:w="1651" w:type="dxa"/>
          </w:tcPr>
          <w:p w:rsidR="00773A0A" w:rsidRPr="004F5467" w:rsidRDefault="00773A0A" w:rsidP="00773A0A">
            <w:pPr>
              <w:rPr>
                <w:color w:val="7030A0"/>
                <w:lang w:val="ro-RO"/>
              </w:rPr>
            </w:pPr>
            <w:r w:rsidRPr="004F5467">
              <w:rPr>
                <w:color w:val="7030A0"/>
                <w:lang w:val="ro-RO"/>
              </w:rPr>
              <w:t>OBIECT</w:t>
            </w:r>
          </w:p>
        </w:tc>
        <w:tc>
          <w:tcPr>
            <w:tcW w:w="1717" w:type="dxa"/>
          </w:tcPr>
          <w:p w:rsidR="00773A0A" w:rsidRPr="004F5467" w:rsidRDefault="00773A0A" w:rsidP="00773A0A">
            <w:pPr>
              <w:rPr>
                <w:color w:val="7030A0"/>
                <w:lang w:val="ro-RO"/>
              </w:rPr>
            </w:pPr>
            <w:r w:rsidRPr="004F5467">
              <w:rPr>
                <w:color w:val="7030A0"/>
                <w:lang w:val="ro-RO"/>
              </w:rPr>
              <w:t>LOC/MOMENT</w:t>
            </w:r>
          </w:p>
        </w:tc>
        <w:tc>
          <w:tcPr>
            <w:tcW w:w="1685" w:type="dxa"/>
          </w:tcPr>
          <w:p w:rsidR="00773A0A" w:rsidRPr="004F5467" w:rsidRDefault="00773A0A" w:rsidP="00773A0A">
            <w:pPr>
              <w:rPr>
                <w:color w:val="7030A0"/>
                <w:lang w:val="ro-RO"/>
              </w:rPr>
            </w:pPr>
            <w:r w:rsidRPr="004F5467">
              <w:rPr>
                <w:color w:val="7030A0"/>
                <w:lang w:val="ro-RO"/>
              </w:rPr>
              <w:t>LOGICA</w:t>
            </w:r>
          </w:p>
        </w:tc>
        <w:tc>
          <w:tcPr>
            <w:tcW w:w="1657" w:type="dxa"/>
          </w:tcPr>
          <w:p w:rsidR="00773A0A" w:rsidRPr="004F5467" w:rsidRDefault="00773A0A" w:rsidP="00773A0A">
            <w:pPr>
              <w:rPr>
                <w:color w:val="7030A0"/>
                <w:lang w:val="ro-RO"/>
              </w:rPr>
            </w:pPr>
            <w:r w:rsidRPr="004F5467">
              <w:rPr>
                <w:color w:val="7030A0"/>
                <w:lang w:val="ro-RO"/>
              </w:rPr>
              <w:t>LOGICA</w:t>
            </w:r>
          </w:p>
        </w:tc>
        <w:tc>
          <w:tcPr>
            <w:tcW w:w="7142" w:type="dxa"/>
          </w:tcPr>
          <w:p w:rsidR="00773A0A" w:rsidRPr="001055D3" w:rsidRDefault="00773A0A" w:rsidP="00773A0A">
            <w:pPr>
              <w:rPr>
                <w:color w:val="7030A0"/>
                <w:lang w:val="ro-RO"/>
              </w:rPr>
            </w:pPr>
            <w:r>
              <w:rPr>
                <w:color w:val="7030A0"/>
                <w:lang w:val="ro-RO"/>
              </w:rPr>
              <w:t>Proiectarea hranei astfel încât sa se schimbe pe anotimpuri si perioade si proiectarea metabolismului astfel încât sa poată procesa hrana cu ajutorul microbiomului</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EF7E25" w:rsidRPr="00EF7E25" w:rsidTr="006A4639">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940" w:type="dxa"/>
          </w:tcPr>
          <w:p w:rsidR="00CE4CF4" w:rsidRPr="00EF7E25" w:rsidRDefault="001055D3">
            <w:pPr>
              <w:rPr>
                <w:color w:val="00B050"/>
                <w:lang w:val="ro-RO"/>
              </w:rPr>
            </w:pPr>
            <w:r w:rsidRPr="00EF7E25">
              <w:rPr>
                <w:color w:val="00B050"/>
                <w:lang w:val="ro-RO"/>
              </w:rPr>
              <w:t>Comentarii</w:t>
            </w:r>
          </w:p>
        </w:tc>
      </w:tr>
      <w:tr w:rsidR="002A4B36" w:rsidRPr="00EF7E25" w:rsidTr="006A4639">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LOC/MOMENT</w:t>
            </w:r>
          </w:p>
        </w:tc>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OBIECT</w:t>
            </w:r>
          </w:p>
        </w:tc>
        <w:tc>
          <w:tcPr>
            <w:tcW w:w="6940" w:type="dxa"/>
          </w:tcPr>
          <w:p w:rsidR="002A4B36" w:rsidRPr="00EF7E25" w:rsidRDefault="002A4B36" w:rsidP="002A4B36">
            <w:pPr>
              <w:rPr>
                <w:color w:val="00B050"/>
                <w:lang w:val="ro-RO"/>
              </w:rPr>
            </w:pPr>
            <w:r>
              <w:rPr>
                <w:color w:val="00B050"/>
                <w:lang w:val="ro-RO"/>
              </w:rPr>
              <w:t>Identificarea prin colaborare umana si inteligenta artificiala a soluțiilor optime ce pot fi aplicate in timp real</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79</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CUM</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459"/>
        <w:gridCol w:w="1647"/>
        <w:gridCol w:w="1402"/>
        <w:gridCol w:w="1194"/>
        <w:gridCol w:w="2928"/>
      </w:tblGrid>
      <w:tr w:rsidR="004F5467" w:rsidRPr="004F5467" w:rsidTr="006A4639">
        <w:tc>
          <w:tcPr>
            <w:tcW w:w="1695"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8"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8"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63" w:type="dxa"/>
          </w:tcPr>
          <w:p w:rsidR="00CE4CF4" w:rsidRPr="004F5467" w:rsidRDefault="001055D3">
            <w:pPr>
              <w:rPr>
                <w:color w:val="7030A0"/>
                <w:lang w:val="ro-RO"/>
              </w:rPr>
            </w:pPr>
            <w:r w:rsidRPr="004F5467">
              <w:rPr>
                <w:color w:val="7030A0"/>
                <w:lang w:val="ro-RO"/>
              </w:rPr>
              <w:t>Baze Strategii</w:t>
            </w:r>
          </w:p>
        </w:tc>
        <w:tc>
          <w:tcPr>
            <w:tcW w:w="6998" w:type="dxa"/>
          </w:tcPr>
          <w:p w:rsidR="00CE4CF4" w:rsidRPr="004F5467" w:rsidRDefault="001055D3">
            <w:pPr>
              <w:rPr>
                <w:color w:val="7030A0"/>
                <w:lang w:val="ro-RO"/>
              </w:rPr>
            </w:pPr>
            <w:r w:rsidRPr="004F5467">
              <w:rPr>
                <w:color w:val="7030A0"/>
                <w:lang w:val="ro-RO"/>
              </w:rPr>
              <w:t>Comentarii</w:t>
            </w:r>
          </w:p>
        </w:tc>
      </w:tr>
      <w:tr w:rsidR="00295101" w:rsidRPr="004F5467" w:rsidTr="006A4639">
        <w:tc>
          <w:tcPr>
            <w:tcW w:w="1695" w:type="dxa"/>
          </w:tcPr>
          <w:p w:rsidR="00295101" w:rsidRPr="004F5467" w:rsidRDefault="00295101" w:rsidP="00295101">
            <w:pPr>
              <w:rPr>
                <w:color w:val="7030A0"/>
                <w:lang w:val="ro-RO"/>
              </w:rPr>
            </w:pPr>
            <w:r w:rsidRPr="004F5467">
              <w:rPr>
                <w:color w:val="7030A0"/>
                <w:lang w:val="ro-RO"/>
              </w:rPr>
              <w:t>PROCEDURI</w:t>
            </w:r>
          </w:p>
        </w:tc>
        <w:tc>
          <w:tcPr>
            <w:tcW w:w="1718" w:type="dxa"/>
          </w:tcPr>
          <w:p w:rsidR="00295101" w:rsidRPr="004F5467" w:rsidRDefault="00295101" w:rsidP="00295101">
            <w:pPr>
              <w:rPr>
                <w:color w:val="7030A0"/>
                <w:lang w:val="ro-RO"/>
              </w:rPr>
            </w:pPr>
            <w:r w:rsidRPr="004F5467">
              <w:rPr>
                <w:color w:val="7030A0"/>
                <w:lang w:val="ro-RO"/>
              </w:rPr>
              <w:t>LOC/MOMENT</w:t>
            </w:r>
          </w:p>
        </w:tc>
        <w:tc>
          <w:tcPr>
            <w:tcW w:w="1688" w:type="dxa"/>
          </w:tcPr>
          <w:p w:rsidR="00295101" w:rsidRPr="004F5467" w:rsidRDefault="00295101" w:rsidP="00295101">
            <w:pPr>
              <w:rPr>
                <w:color w:val="7030A0"/>
                <w:lang w:val="ro-RO"/>
              </w:rPr>
            </w:pPr>
            <w:r w:rsidRPr="004F5467">
              <w:rPr>
                <w:color w:val="7030A0"/>
                <w:lang w:val="ro-RO"/>
              </w:rPr>
              <w:t>LOGICA</w:t>
            </w:r>
          </w:p>
        </w:tc>
        <w:tc>
          <w:tcPr>
            <w:tcW w:w="1663" w:type="dxa"/>
          </w:tcPr>
          <w:p w:rsidR="00295101" w:rsidRPr="004F5467" w:rsidRDefault="00295101" w:rsidP="00295101">
            <w:pPr>
              <w:rPr>
                <w:color w:val="7030A0"/>
                <w:lang w:val="ro-RO"/>
              </w:rPr>
            </w:pPr>
            <w:r w:rsidRPr="004F5467">
              <w:rPr>
                <w:color w:val="7030A0"/>
                <w:lang w:val="ro-RO"/>
              </w:rPr>
              <w:t>LOGICA</w:t>
            </w:r>
          </w:p>
        </w:tc>
        <w:tc>
          <w:tcPr>
            <w:tcW w:w="6998" w:type="dxa"/>
          </w:tcPr>
          <w:p w:rsidR="00295101" w:rsidRPr="001055D3" w:rsidRDefault="00295101" w:rsidP="00295101">
            <w:pPr>
              <w:rPr>
                <w:color w:val="7030A0"/>
                <w:lang w:val="ro-RO"/>
              </w:rPr>
            </w:pPr>
            <w:r>
              <w:rPr>
                <w:color w:val="7030A0"/>
                <w:lang w:val="ro-RO"/>
              </w:rPr>
              <w:t xml:space="preserve">Dezvoltarea de proceduri care sa conducă la gândirea cu un anumit fel de logica </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6A4639">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2A4B36" w:rsidRPr="00EF7E25" w:rsidTr="006A4639">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LOC/MOMENT</w:t>
            </w:r>
          </w:p>
        </w:tc>
        <w:tc>
          <w:tcPr>
            <w:tcW w:w="1728" w:type="dxa"/>
          </w:tcPr>
          <w:p w:rsidR="002A4B36" w:rsidRPr="00EF7E25" w:rsidRDefault="002A4B36" w:rsidP="002A4B36">
            <w:pPr>
              <w:rPr>
                <w:color w:val="00B050"/>
                <w:lang w:val="ro-RO"/>
              </w:rPr>
            </w:pPr>
            <w:r w:rsidRPr="00EF7E25">
              <w:rPr>
                <w:color w:val="00B050"/>
                <w:lang w:val="ro-RO"/>
              </w:rPr>
              <w:t>LOGICA</w:t>
            </w:r>
          </w:p>
        </w:tc>
        <w:tc>
          <w:tcPr>
            <w:tcW w:w="1728" w:type="dxa"/>
          </w:tcPr>
          <w:p w:rsidR="002A4B36" w:rsidRPr="00EF7E25" w:rsidRDefault="002A4B36" w:rsidP="002A4B36">
            <w:pPr>
              <w:rPr>
                <w:color w:val="00B050"/>
                <w:lang w:val="ro-RO"/>
              </w:rPr>
            </w:pPr>
            <w:r w:rsidRPr="00EF7E25">
              <w:rPr>
                <w:color w:val="00B050"/>
                <w:lang w:val="ro-RO"/>
              </w:rPr>
              <w:t>PROCEDURI</w:t>
            </w:r>
          </w:p>
        </w:tc>
        <w:tc>
          <w:tcPr>
            <w:tcW w:w="6850" w:type="dxa"/>
          </w:tcPr>
          <w:p w:rsidR="002A4B36" w:rsidRPr="00EF7E25" w:rsidRDefault="002A4B36" w:rsidP="002A4B36">
            <w:pPr>
              <w:rPr>
                <w:color w:val="00B050"/>
                <w:lang w:val="ro-RO"/>
              </w:rPr>
            </w:pPr>
            <w:r>
              <w:rPr>
                <w:color w:val="00B050"/>
                <w:lang w:val="ro-RO"/>
              </w:rPr>
              <w:t>Dezvoltarea portofoliilor de proceduri de acțiune umana cu sprijin al inteligentei artificiale in rezolvarea problemelor</w:t>
            </w:r>
          </w:p>
        </w:tc>
      </w:tr>
    </w:tbl>
    <w:p w:rsidR="00CE4CF4" w:rsidRPr="001055D3" w:rsidRDefault="001055D3">
      <w:pPr>
        <w:rPr>
          <w:lang w:val="ro-RO"/>
        </w:rPr>
      </w:pPr>
      <w:r w:rsidRPr="001055D3">
        <w:rPr>
          <w:lang w:val="ro-RO"/>
        </w:rPr>
        <w:br w:type="page"/>
      </w:r>
    </w:p>
    <w:p w:rsidR="00CE4CF4" w:rsidRPr="001055D3" w:rsidRDefault="001055D3">
      <w:pPr>
        <w:rPr>
          <w:lang w:val="ro-RO"/>
        </w:rPr>
      </w:pPr>
      <w:r w:rsidRPr="001055D3">
        <w:rPr>
          <w:noProof/>
          <w:lang w:val="ro-RO"/>
        </w:rPr>
        <w:drawing>
          <wp:inline distT="0" distB="0" distL="0" distR="0">
            <wp:extent cx="4025900" cy="12573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stretch>
                      <a:fillRect/>
                    </a:stretch>
                  </pic:blipFill>
                  <pic:spPr>
                    <a:xfrm>
                      <a:off x="0" y="0"/>
                      <a:ext cx="4025900" cy="1257300"/>
                    </a:xfrm>
                    <a:prstGeom prst="rect">
                      <a:avLst/>
                    </a:prstGeom>
                  </pic:spPr>
                </pic:pic>
              </a:graphicData>
            </a:graphic>
          </wp:inline>
        </w:drawing>
      </w:r>
    </w:p>
    <w:p w:rsidR="00CE4CF4" w:rsidRPr="001055D3" w:rsidRDefault="00A04EB3">
      <w:pPr>
        <w:rPr>
          <w:lang w:val="ro-RO"/>
        </w:rPr>
      </w:pPr>
      <w:r>
        <w:rPr>
          <w:lang w:val="ro-RO"/>
        </w:rPr>
        <w:t>80</w:t>
      </w:r>
    </w:p>
    <w:tbl>
      <w:tblPr>
        <w:tblStyle w:val="TableGrid"/>
        <w:tblW w:w="0" w:type="auto"/>
        <w:tblLook w:val="04A0" w:firstRow="1" w:lastRow="0" w:firstColumn="1" w:lastColumn="0" w:noHBand="0" w:noVBand="1"/>
      </w:tblPr>
      <w:tblGrid>
        <w:gridCol w:w="2158"/>
        <w:gridCol w:w="2157"/>
        <w:gridCol w:w="2158"/>
        <w:gridCol w:w="2157"/>
      </w:tblGrid>
      <w:tr w:rsidR="00CE4CF4" w:rsidRPr="001055D3">
        <w:tc>
          <w:tcPr>
            <w:tcW w:w="2160" w:type="dxa"/>
          </w:tcPr>
          <w:p w:rsidR="00CE4CF4" w:rsidRPr="001055D3" w:rsidRDefault="001055D3">
            <w:pPr>
              <w:rPr>
                <w:lang w:val="ro-RO"/>
              </w:rPr>
            </w:pPr>
            <w:proofErr w:type="spellStart"/>
            <w:r w:rsidRPr="001055D3">
              <w:rPr>
                <w:lang w:val="ro-RO"/>
              </w:rPr>
              <w:t>Iesire</w:t>
            </w:r>
            <w:proofErr w:type="spellEnd"/>
            <w:r w:rsidRPr="001055D3">
              <w:rPr>
                <w:lang w:val="ro-RO"/>
              </w:rPr>
              <w:t xml:space="preserve"> Date</w:t>
            </w:r>
          </w:p>
        </w:tc>
        <w:tc>
          <w:tcPr>
            <w:tcW w:w="2160" w:type="dxa"/>
          </w:tcPr>
          <w:p w:rsidR="00CE4CF4" w:rsidRPr="001055D3" w:rsidRDefault="001055D3">
            <w:pPr>
              <w:rPr>
                <w:lang w:val="ro-RO"/>
              </w:rPr>
            </w:pPr>
            <w:r w:rsidRPr="001055D3">
              <w:rPr>
                <w:lang w:val="ro-RO"/>
              </w:rPr>
              <w:t>Procesare Date</w:t>
            </w:r>
          </w:p>
        </w:tc>
        <w:tc>
          <w:tcPr>
            <w:tcW w:w="2160" w:type="dxa"/>
          </w:tcPr>
          <w:p w:rsidR="00CE4CF4" w:rsidRPr="001055D3" w:rsidRDefault="001055D3">
            <w:pPr>
              <w:rPr>
                <w:lang w:val="ro-RO"/>
              </w:rPr>
            </w:pPr>
            <w:r w:rsidRPr="001055D3">
              <w:rPr>
                <w:lang w:val="ro-RO"/>
              </w:rPr>
              <w:t>Baze Strategii</w:t>
            </w:r>
          </w:p>
        </w:tc>
        <w:tc>
          <w:tcPr>
            <w:tcW w:w="2160" w:type="dxa"/>
          </w:tcPr>
          <w:p w:rsidR="00CE4CF4" w:rsidRPr="001055D3" w:rsidRDefault="001055D3">
            <w:pPr>
              <w:rPr>
                <w:lang w:val="ro-RO"/>
              </w:rPr>
            </w:pPr>
            <w:r w:rsidRPr="001055D3">
              <w:rPr>
                <w:lang w:val="ro-RO"/>
              </w:rPr>
              <w:t>Comentarii</w:t>
            </w:r>
          </w:p>
        </w:tc>
      </w:tr>
      <w:tr w:rsidR="00CE4CF4" w:rsidRPr="001055D3">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Intrare Data</w:t>
            </w:r>
          </w:p>
        </w:tc>
        <w:tc>
          <w:tcPr>
            <w:tcW w:w="2160" w:type="dxa"/>
          </w:tcPr>
          <w:p w:rsidR="00CE4CF4" w:rsidRPr="001055D3" w:rsidRDefault="001055D3">
            <w:pPr>
              <w:rPr>
                <w:lang w:val="ro-RO"/>
              </w:rPr>
            </w:pPr>
            <w:r w:rsidRPr="001055D3">
              <w:rPr>
                <w:lang w:val="ro-RO"/>
              </w:rPr>
              <w:t xml:space="preserve">Evaluare </w:t>
            </w:r>
            <w:proofErr w:type="spellStart"/>
            <w:r w:rsidRPr="001055D3">
              <w:rPr>
                <w:lang w:val="ro-RO"/>
              </w:rPr>
              <w:t>Raspunsuri</w:t>
            </w:r>
            <w:proofErr w:type="spellEnd"/>
          </w:p>
        </w:tc>
        <w:tc>
          <w:tcPr>
            <w:tcW w:w="2160" w:type="dxa"/>
          </w:tcPr>
          <w:p w:rsidR="00CE4CF4" w:rsidRPr="001055D3" w:rsidRDefault="001055D3">
            <w:pPr>
              <w:rPr>
                <w:lang w:val="ro-RO"/>
              </w:rPr>
            </w:pPr>
            <w:r w:rsidRPr="001055D3">
              <w:rPr>
                <w:lang w:val="ro-RO"/>
              </w:rPr>
              <w:t xml:space="preserve">Baze </w:t>
            </w:r>
            <w:proofErr w:type="spellStart"/>
            <w:r w:rsidRPr="001055D3">
              <w:rPr>
                <w:lang w:val="ro-RO"/>
              </w:rPr>
              <w:t>Experiente</w:t>
            </w:r>
            <w:proofErr w:type="spellEnd"/>
          </w:p>
        </w:tc>
        <w:tc>
          <w:tcPr>
            <w:tcW w:w="2160" w:type="dxa"/>
          </w:tcPr>
          <w:p w:rsidR="00CE4CF4" w:rsidRPr="001055D3" w:rsidRDefault="00CE4CF4">
            <w:pPr>
              <w:rPr>
                <w:lang w:val="ro-RO"/>
              </w:rPr>
            </w:pPr>
          </w:p>
        </w:tc>
      </w:tr>
      <w:tr w:rsidR="00CE4CF4" w:rsidRPr="001055D3">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DE CE</w:t>
            </w:r>
          </w:p>
        </w:tc>
        <w:tc>
          <w:tcPr>
            <w:tcW w:w="2160" w:type="dxa"/>
          </w:tcPr>
          <w:p w:rsidR="00CE4CF4" w:rsidRPr="001055D3" w:rsidRDefault="001055D3">
            <w:pPr>
              <w:rPr>
                <w:lang w:val="ro-RO"/>
              </w:rPr>
            </w:pPr>
            <w:r w:rsidRPr="001055D3">
              <w:rPr>
                <w:lang w:val="ro-RO"/>
              </w:rPr>
              <w:t>UNDE/CAND</w:t>
            </w:r>
          </w:p>
        </w:tc>
        <w:tc>
          <w:tcPr>
            <w:tcW w:w="2160" w:type="dxa"/>
          </w:tcPr>
          <w:p w:rsidR="00CE4CF4" w:rsidRPr="001055D3" w:rsidRDefault="00CE4CF4">
            <w:pPr>
              <w:rPr>
                <w:lang w:val="ro-RO"/>
              </w:rPr>
            </w:pPr>
          </w:p>
        </w:tc>
      </w:tr>
    </w:tbl>
    <w:p w:rsidR="00CE4CF4" w:rsidRPr="001055D3" w:rsidRDefault="001055D3">
      <w:pPr>
        <w:rPr>
          <w:lang w:val="ro-RO"/>
        </w:rPr>
      </w:pPr>
      <w:r w:rsidRPr="001055D3">
        <w:rPr>
          <w:lang w:val="ro-RO"/>
        </w:rPr>
        <w:br/>
      </w:r>
    </w:p>
    <w:p w:rsidR="00CE4CF4" w:rsidRPr="004F5467" w:rsidRDefault="001055D3">
      <w:pPr>
        <w:rPr>
          <w:color w:val="7030A0"/>
          <w:lang w:val="ro-RO"/>
        </w:rPr>
      </w:pPr>
      <w:r w:rsidRPr="004F5467">
        <w:rPr>
          <w:color w:val="7030A0"/>
          <w:lang w:val="ro-RO"/>
        </w:rPr>
        <w:t>Semiciclu Mov</w:t>
      </w:r>
    </w:p>
    <w:tbl>
      <w:tblPr>
        <w:tblStyle w:val="TableGrid"/>
        <w:tblW w:w="0" w:type="auto"/>
        <w:tblLook w:val="04A0" w:firstRow="1" w:lastRow="0" w:firstColumn="1" w:lastColumn="0" w:noHBand="0" w:noVBand="1"/>
      </w:tblPr>
      <w:tblGrid>
        <w:gridCol w:w="1164"/>
        <w:gridCol w:w="1649"/>
        <w:gridCol w:w="1413"/>
        <w:gridCol w:w="1212"/>
        <w:gridCol w:w="3192"/>
      </w:tblGrid>
      <w:tr w:rsidR="004F5467" w:rsidRPr="004F5467" w:rsidTr="006A4639">
        <w:tc>
          <w:tcPr>
            <w:tcW w:w="1651" w:type="dxa"/>
          </w:tcPr>
          <w:p w:rsidR="00CE4CF4" w:rsidRPr="004F5467" w:rsidRDefault="001055D3">
            <w:pPr>
              <w:rPr>
                <w:color w:val="7030A0"/>
                <w:lang w:val="ro-RO"/>
              </w:rPr>
            </w:pPr>
            <w:r w:rsidRPr="004F5467">
              <w:rPr>
                <w:color w:val="7030A0"/>
                <w:lang w:val="ro-RO"/>
              </w:rPr>
              <w:t>Intrare Data</w:t>
            </w:r>
            <w:r w:rsidRPr="004F5467">
              <w:rPr>
                <w:color w:val="7030A0"/>
                <w:lang w:val="ro-RO"/>
              </w:rPr>
              <w:br/>
              <w:t xml:space="preserve"> ---&gt;</w:t>
            </w:r>
          </w:p>
        </w:tc>
        <w:tc>
          <w:tcPr>
            <w:tcW w:w="1717" w:type="dxa"/>
          </w:tcPr>
          <w:p w:rsidR="00CE4CF4" w:rsidRPr="004F5467" w:rsidRDefault="001055D3">
            <w:pPr>
              <w:rPr>
                <w:color w:val="7030A0"/>
                <w:lang w:val="ro-RO"/>
              </w:rPr>
            </w:pPr>
            <w:proofErr w:type="spellStart"/>
            <w:r w:rsidRPr="004F5467">
              <w:rPr>
                <w:color w:val="7030A0"/>
                <w:lang w:val="ro-RO"/>
              </w:rPr>
              <w:t>Iesire</w:t>
            </w:r>
            <w:proofErr w:type="spellEnd"/>
            <w:r w:rsidRPr="004F5467">
              <w:rPr>
                <w:color w:val="7030A0"/>
                <w:lang w:val="ro-RO"/>
              </w:rPr>
              <w:t xml:space="preserve"> Date</w:t>
            </w:r>
            <w:r w:rsidRPr="004F5467">
              <w:rPr>
                <w:color w:val="7030A0"/>
                <w:lang w:val="ro-RO"/>
              </w:rPr>
              <w:br/>
              <w:t xml:space="preserve"> ---&gt;</w:t>
            </w:r>
          </w:p>
        </w:tc>
        <w:tc>
          <w:tcPr>
            <w:tcW w:w="1685" w:type="dxa"/>
          </w:tcPr>
          <w:p w:rsidR="00CE4CF4" w:rsidRPr="004F5467" w:rsidRDefault="001055D3">
            <w:pPr>
              <w:rPr>
                <w:color w:val="7030A0"/>
                <w:lang w:val="ro-RO"/>
              </w:rPr>
            </w:pPr>
            <w:r w:rsidRPr="004F5467">
              <w:rPr>
                <w:color w:val="7030A0"/>
                <w:lang w:val="ro-RO"/>
              </w:rPr>
              <w:t xml:space="preserve">Evaluare </w:t>
            </w:r>
            <w:proofErr w:type="spellStart"/>
            <w:r w:rsidRPr="004F5467">
              <w:rPr>
                <w:color w:val="7030A0"/>
                <w:lang w:val="ro-RO"/>
              </w:rPr>
              <w:t>Raspunsuri</w:t>
            </w:r>
            <w:proofErr w:type="spellEnd"/>
            <w:r w:rsidRPr="004F5467">
              <w:rPr>
                <w:color w:val="7030A0"/>
                <w:lang w:val="ro-RO"/>
              </w:rPr>
              <w:t xml:space="preserve"> ---&gt;</w:t>
            </w:r>
          </w:p>
        </w:tc>
        <w:tc>
          <w:tcPr>
            <w:tcW w:w="1657" w:type="dxa"/>
          </w:tcPr>
          <w:p w:rsidR="00CE4CF4" w:rsidRPr="004F5467" w:rsidRDefault="001055D3">
            <w:pPr>
              <w:rPr>
                <w:color w:val="7030A0"/>
                <w:lang w:val="ro-RO"/>
              </w:rPr>
            </w:pPr>
            <w:r w:rsidRPr="004F5467">
              <w:rPr>
                <w:color w:val="7030A0"/>
                <w:lang w:val="ro-RO"/>
              </w:rPr>
              <w:t>Baze Strategii</w:t>
            </w:r>
          </w:p>
        </w:tc>
        <w:tc>
          <w:tcPr>
            <w:tcW w:w="7052" w:type="dxa"/>
          </w:tcPr>
          <w:p w:rsidR="00CE4CF4" w:rsidRPr="004F5467" w:rsidRDefault="001055D3">
            <w:pPr>
              <w:rPr>
                <w:color w:val="7030A0"/>
                <w:lang w:val="ro-RO"/>
              </w:rPr>
            </w:pPr>
            <w:r w:rsidRPr="004F5467">
              <w:rPr>
                <w:color w:val="7030A0"/>
                <w:lang w:val="ro-RO"/>
              </w:rPr>
              <w:t>Comentarii</w:t>
            </w:r>
          </w:p>
        </w:tc>
      </w:tr>
      <w:tr w:rsidR="00966F2A" w:rsidRPr="004F5467" w:rsidTr="006A4639">
        <w:tc>
          <w:tcPr>
            <w:tcW w:w="1651" w:type="dxa"/>
          </w:tcPr>
          <w:p w:rsidR="00966F2A" w:rsidRPr="004F5467" w:rsidRDefault="00966F2A" w:rsidP="00966F2A">
            <w:pPr>
              <w:rPr>
                <w:color w:val="7030A0"/>
                <w:lang w:val="ro-RO"/>
              </w:rPr>
            </w:pPr>
            <w:r w:rsidRPr="004F5467">
              <w:rPr>
                <w:color w:val="7030A0"/>
                <w:lang w:val="ro-RO"/>
              </w:rPr>
              <w:t>LOGICA</w:t>
            </w:r>
          </w:p>
        </w:tc>
        <w:tc>
          <w:tcPr>
            <w:tcW w:w="1717" w:type="dxa"/>
          </w:tcPr>
          <w:p w:rsidR="00966F2A" w:rsidRPr="004F5467" w:rsidRDefault="00966F2A" w:rsidP="00966F2A">
            <w:pPr>
              <w:rPr>
                <w:color w:val="7030A0"/>
                <w:lang w:val="ro-RO"/>
              </w:rPr>
            </w:pPr>
            <w:r w:rsidRPr="004F5467">
              <w:rPr>
                <w:color w:val="7030A0"/>
                <w:lang w:val="ro-RO"/>
              </w:rPr>
              <w:t>LOC/MOMENT</w:t>
            </w:r>
          </w:p>
        </w:tc>
        <w:tc>
          <w:tcPr>
            <w:tcW w:w="1685" w:type="dxa"/>
          </w:tcPr>
          <w:p w:rsidR="00966F2A" w:rsidRPr="004F5467" w:rsidRDefault="00966F2A" w:rsidP="00966F2A">
            <w:pPr>
              <w:rPr>
                <w:color w:val="7030A0"/>
                <w:lang w:val="ro-RO"/>
              </w:rPr>
            </w:pPr>
            <w:r w:rsidRPr="004F5467">
              <w:rPr>
                <w:color w:val="7030A0"/>
                <w:lang w:val="ro-RO"/>
              </w:rPr>
              <w:t>LOGICA</w:t>
            </w:r>
          </w:p>
        </w:tc>
        <w:tc>
          <w:tcPr>
            <w:tcW w:w="1657" w:type="dxa"/>
          </w:tcPr>
          <w:p w:rsidR="00966F2A" w:rsidRPr="004F5467" w:rsidRDefault="00966F2A" w:rsidP="00966F2A">
            <w:pPr>
              <w:rPr>
                <w:color w:val="7030A0"/>
                <w:lang w:val="ro-RO"/>
              </w:rPr>
            </w:pPr>
            <w:r w:rsidRPr="004F5467">
              <w:rPr>
                <w:color w:val="7030A0"/>
                <w:lang w:val="ro-RO"/>
              </w:rPr>
              <w:t>LOGICA</w:t>
            </w:r>
          </w:p>
        </w:tc>
        <w:tc>
          <w:tcPr>
            <w:tcW w:w="7052" w:type="dxa"/>
          </w:tcPr>
          <w:p w:rsidR="00966F2A" w:rsidRPr="001055D3" w:rsidRDefault="00966F2A" w:rsidP="00966F2A">
            <w:pPr>
              <w:rPr>
                <w:color w:val="7030A0"/>
                <w:lang w:val="ro-RO"/>
              </w:rPr>
            </w:pPr>
            <w:r>
              <w:rPr>
                <w:color w:val="7030A0"/>
                <w:lang w:val="ro-RO"/>
              </w:rPr>
              <w:t>Proiectarea etapelor de evoluție a gândirii către gândirea multivalenta, complexa si dinamica</w:t>
            </w:r>
          </w:p>
        </w:tc>
      </w:tr>
    </w:tbl>
    <w:p w:rsidR="00CE4CF4" w:rsidRPr="001055D3" w:rsidRDefault="001055D3">
      <w:pPr>
        <w:rPr>
          <w:lang w:val="ro-RO"/>
        </w:rPr>
      </w:pPr>
      <w:r w:rsidRPr="001055D3">
        <w:rPr>
          <w:lang w:val="ro-RO"/>
        </w:rPr>
        <w:br/>
      </w:r>
    </w:p>
    <w:p w:rsidR="00CE4CF4" w:rsidRPr="00EF7E25" w:rsidRDefault="001055D3">
      <w:pPr>
        <w:rPr>
          <w:color w:val="00B050"/>
          <w:lang w:val="ro-RO"/>
        </w:rPr>
      </w:pPr>
      <w:r w:rsidRPr="00EF7E2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EF7E25" w:rsidRPr="00EF7E25" w:rsidTr="006A4639">
        <w:tc>
          <w:tcPr>
            <w:tcW w:w="1728" w:type="dxa"/>
          </w:tcPr>
          <w:p w:rsidR="00CE4CF4" w:rsidRPr="00EF7E25" w:rsidRDefault="001055D3">
            <w:pPr>
              <w:rPr>
                <w:color w:val="00B050"/>
                <w:lang w:val="ro-RO"/>
              </w:rPr>
            </w:pPr>
            <w:r w:rsidRPr="00EF7E25">
              <w:rPr>
                <w:color w:val="00B050"/>
                <w:lang w:val="ro-RO"/>
              </w:rPr>
              <w:t>Baze Strategii ---&gt;</w:t>
            </w:r>
          </w:p>
        </w:tc>
        <w:tc>
          <w:tcPr>
            <w:tcW w:w="1728" w:type="dxa"/>
          </w:tcPr>
          <w:p w:rsidR="00CE4CF4" w:rsidRPr="00EF7E25" w:rsidRDefault="001055D3">
            <w:pPr>
              <w:rPr>
                <w:color w:val="00B050"/>
                <w:lang w:val="ro-RO"/>
              </w:rPr>
            </w:pPr>
            <w:r w:rsidRPr="00EF7E25">
              <w:rPr>
                <w:color w:val="00B050"/>
                <w:lang w:val="ro-RO"/>
              </w:rPr>
              <w:t xml:space="preserve">Baze </w:t>
            </w:r>
            <w:proofErr w:type="spellStart"/>
            <w:r w:rsidRPr="00EF7E25">
              <w:rPr>
                <w:color w:val="00B050"/>
                <w:lang w:val="ro-RO"/>
              </w:rPr>
              <w:t>Experiente</w:t>
            </w:r>
            <w:proofErr w:type="spellEnd"/>
            <w:r w:rsidRPr="00EF7E25">
              <w:rPr>
                <w:color w:val="00B050"/>
                <w:lang w:val="ro-RO"/>
              </w:rPr>
              <w:t xml:space="preserve"> ---&gt;</w:t>
            </w:r>
          </w:p>
        </w:tc>
        <w:tc>
          <w:tcPr>
            <w:tcW w:w="1728" w:type="dxa"/>
          </w:tcPr>
          <w:p w:rsidR="00CE4CF4" w:rsidRPr="00EF7E25" w:rsidRDefault="001055D3">
            <w:pPr>
              <w:rPr>
                <w:color w:val="00B050"/>
                <w:lang w:val="ro-RO"/>
              </w:rPr>
            </w:pPr>
            <w:r w:rsidRPr="00EF7E25">
              <w:rPr>
                <w:color w:val="00B050"/>
                <w:lang w:val="ro-RO"/>
              </w:rPr>
              <w:t>Procesare Date ---&gt;</w:t>
            </w:r>
          </w:p>
        </w:tc>
        <w:tc>
          <w:tcPr>
            <w:tcW w:w="1728" w:type="dxa"/>
          </w:tcPr>
          <w:p w:rsidR="00CE4CF4" w:rsidRPr="00EF7E25" w:rsidRDefault="001055D3">
            <w:pPr>
              <w:rPr>
                <w:color w:val="00B050"/>
                <w:lang w:val="ro-RO"/>
              </w:rPr>
            </w:pPr>
            <w:r w:rsidRPr="00EF7E25">
              <w:rPr>
                <w:color w:val="00B050"/>
                <w:lang w:val="ro-RO"/>
              </w:rPr>
              <w:t>Intrare Data</w:t>
            </w:r>
          </w:p>
        </w:tc>
        <w:tc>
          <w:tcPr>
            <w:tcW w:w="6850" w:type="dxa"/>
          </w:tcPr>
          <w:p w:rsidR="00CE4CF4" w:rsidRPr="00EF7E25" w:rsidRDefault="001055D3">
            <w:pPr>
              <w:rPr>
                <w:color w:val="00B050"/>
                <w:lang w:val="ro-RO"/>
              </w:rPr>
            </w:pPr>
            <w:r w:rsidRPr="00EF7E25">
              <w:rPr>
                <w:color w:val="00B050"/>
                <w:lang w:val="ro-RO"/>
              </w:rPr>
              <w:t>Comentarii</w:t>
            </w:r>
          </w:p>
        </w:tc>
      </w:tr>
      <w:tr w:rsidR="001C1484" w:rsidRPr="00EF7E25" w:rsidTr="006A4639">
        <w:tc>
          <w:tcPr>
            <w:tcW w:w="1728" w:type="dxa"/>
          </w:tcPr>
          <w:p w:rsidR="001C1484" w:rsidRPr="00EF7E25" w:rsidRDefault="001C1484" w:rsidP="001C1484">
            <w:pPr>
              <w:rPr>
                <w:color w:val="00B050"/>
                <w:lang w:val="ro-RO"/>
              </w:rPr>
            </w:pPr>
            <w:r w:rsidRPr="00EF7E25">
              <w:rPr>
                <w:color w:val="00B050"/>
                <w:lang w:val="ro-RO"/>
              </w:rPr>
              <w:t>LOGICA</w:t>
            </w:r>
          </w:p>
        </w:tc>
        <w:tc>
          <w:tcPr>
            <w:tcW w:w="1728" w:type="dxa"/>
          </w:tcPr>
          <w:p w:rsidR="001C1484" w:rsidRPr="00EF7E25" w:rsidRDefault="001C1484" w:rsidP="001C1484">
            <w:pPr>
              <w:rPr>
                <w:color w:val="00B050"/>
                <w:lang w:val="ro-RO"/>
              </w:rPr>
            </w:pPr>
            <w:r w:rsidRPr="00EF7E25">
              <w:rPr>
                <w:color w:val="00B050"/>
                <w:lang w:val="ro-RO"/>
              </w:rPr>
              <w:t>LOC/MOMENT</w:t>
            </w:r>
          </w:p>
        </w:tc>
        <w:tc>
          <w:tcPr>
            <w:tcW w:w="1728" w:type="dxa"/>
          </w:tcPr>
          <w:p w:rsidR="001C1484" w:rsidRPr="00EF7E25" w:rsidRDefault="001C1484" w:rsidP="001C1484">
            <w:pPr>
              <w:rPr>
                <w:color w:val="00B050"/>
                <w:lang w:val="ro-RO"/>
              </w:rPr>
            </w:pPr>
            <w:r w:rsidRPr="00EF7E25">
              <w:rPr>
                <w:color w:val="00B050"/>
                <w:lang w:val="ro-RO"/>
              </w:rPr>
              <w:t>LOGICA</w:t>
            </w:r>
          </w:p>
        </w:tc>
        <w:tc>
          <w:tcPr>
            <w:tcW w:w="1728" w:type="dxa"/>
          </w:tcPr>
          <w:p w:rsidR="001C1484" w:rsidRPr="00EF7E25" w:rsidRDefault="001C1484" w:rsidP="001C1484">
            <w:pPr>
              <w:rPr>
                <w:color w:val="00B050"/>
                <w:lang w:val="ro-RO"/>
              </w:rPr>
            </w:pPr>
            <w:r w:rsidRPr="00EF7E25">
              <w:rPr>
                <w:color w:val="00B050"/>
                <w:lang w:val="ro-RO"/>
              </w:rPr>
              <w:t>LOGICA</w:t>
            </w:r>
          </w:p>
        </w:tc>
        <w:tc>
          <w:tcPr>
            <w:tcW w:w="6850" w:type="dxa"/>
          </w:tcPr>
          <w:p w:rsidR="001C1484" w:rsidRPr="00EF7E25" w:rsidRDefault="001C1484" w:rsidP="001C1484">
            <w:pPr>
              <w:rPr>
                <w:color w:val="00B050"/>
                <w:lang w:val="ro-RO"/>
              </w:rPr>
            </w:pPr>
            <w:r>
              <w:rPr>
                <w:color w:val="00B050"/>
                <w:lang w:val="ro-RO"/>
              </w:rPr>
              <w:t>Dezvoltarea rețelelor profesionale in paralel cu inteligenta artificiale care vor analiza încrucișat si vor decide ce trebuie adoptat in caz de necesitate neașteptată</w:t>
            </w:r>
          </w:p>
        </w:tc>
      </w:tr>
    </w:tbl>
    <w:p w:rsidR="00CE4CF4" w:rsidRPr="001055D3" w:rsidRDefault="001055D3">
      <w:pPr>
        <w:rPr>
          <w:lang w:val="ro-RO"/>
        </w:rPr>
      </w:pPr>
      <w:r w:rsidRPr="001055D3">
        <w:rPr>
          <w:lang w:val="ro-RO"/>
        </w:rPr>
        <w:br w:type="page"/>
      </w:r>
    </w:p>
    <w:sectPr w:rsidR="00CE4CF4" w:rsidRPr="001055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4"/>
  <w:proofState w:spelling="clean" w:grammar="clean"/>
  <w:mailMerge>
    <w:mainDocumentType w:val="email"/>
    <w:dataType w:val="textFile"/>
    <w:activeRecord w:val="-1"/>
  </w:mailMerg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607"/>
    <w:rsid w:val="000321C0"/>
    <w:rsid w:val="00034616"/>
    <w:rsid w:val="00055246"/>
    <w:rsid w:val="0006063C"/>
    <w:rsid w:val="00062199"/>
    <w:rsid w:val="000D66BB"/>
    <w:rsid w:val="000D689A"/>
    <w:rsid w:val="000F4A94"/>
    <w:rsid w:val="001055D3"/>
    <w:rsid w:val="00114ADE"/>
    <w:rsid w:val="0012681F"/>
    <w:rsid w:val="00147B75"/>
    <w:rsid w:val="0015074B"/>
    <w:rsid w:val="001C1484"/>
    <w:rsid w:val="001D5C7A"/>
    <w:rsid w:val="00295101"/>
    <w:rsid w:val="0029639D"/>
    <w:rsid w:val="002A3FAA"/>
    <w:rsid w:val="002A4B36"/>
    <w:rsid w:val="00313B9C"/>
    <w:rsid w:val="00326F90"/>
    <w:rsid w:val="003476FA"/>
    <w:rsid w:val="00350F61"/>
    <w:rsid w:val="003F50F2"/>
    <w:rsid w:val="004101BE"/>
    <w:rsid w:val="00444F76"/>
    <w:rsid w:val="004508CB"/>
    <w:rsid w:val="004A384F"/>
    <w:rsid w:val="004A6695"/>
    <w:rsid w:val="004D7122"/>
    <w:rsid w:val="004E03C5"/>
    <w:rsid w:val="004F5467"/>
    <w:rsid w:val="00561679"/>
    <w:rsid w:val="005E2F03"/>
    <w:rsid w:val="00651548"/>
    <w:rsid w:val="00657D5D"/>
    <w:rsid w:val="006A4639"/>
    <w:rsid w:val="007050D3"/>
    <w:rsid w:val="00733D79"/>
    <w:rsid w:val="00754696"/>
    <w:rsid w:val="00773A0A"/>
    <w:rsid w:val="007905A1"/>
    <w:rsid w:val="007B61F9"/>
    <w:rsid w:val="008105F8"/>
    <w:rsid w:val="008417E2"/>
    <w:rsid w:val="008C03A2"/>
    <w:rsid w:val="008E6867"/>
    <w:rsid w:val="0094778B"/>
    <w:rsid w:val="00966F2A"/>
    <w:rsid w:val="00971258"/>
    <w:rsid w:val="009F6615"/>
    <w:rsid w:val="00A04EB3"/>
    <w:rsid w:val="00A32F42"/>
    <w:rsid w:val="00A70A74"/>
    <w:rsid w:val="00A779CA"/>
    <w:rsid w:val="00AA1D8D"/>
    <w:rsid w:val="00AC2A2D"/>
    <w:rsid w:val="00AF4612"/>
    <w:rsid w:val="00B0535F"/>
    <w:rsid w:val="00B47730"/>
    <w:rsid w:val="00B773C2"/>
    <w:rsid w:val="00B91B97"/>
    <w:rsid w:val="00B96039"/>
    <w:rsid w:val="00BD061D"/>
    <w:rsid w:val="00BD2A5C"/>
    <w:rsid w:val="00C7217E"/>
    <w:rsid w:val="00CB0664"/>
    <w:rsid w:val="00CE4CF4"/>
    <w:rsid w:val="00D15A7B"/>
    <w:rsid w:val="00DF68F5"/>
    <w:rsid w:val="00E04BF4"/>
    <w:rsid w:val="00E05829"/>
    <w:rsid w:val="00E5407E"/>
    <w:rsid w:val="00EB22C8"/>
    <w:rsid w:val="00EB5583"/>
    <w:rsid w:val="00EF7E25"/>
    <w:rsid w:val="00F75D2C"/>
    <w:rsid w:val="00F952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05382C9-5988-4E46-8DBA-9250D875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14A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A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8945A7-3D76-4F9E-9B6A-0C4FE46A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8093</Words>
  <Characters>46135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Colceag</cp:lastModifiedBy>
  <cp:revision>31</cp:revision>
  <dcterms:created xsi:type="dcterms:W3CDTF">2019-04-18T01:12:00Z</dcterms:created>
  <dcterms:modified xsi:type="dcterms:W3CDTF">2019-04-22T15:10:00Z</dcterms:modified>
  <cp:category/>
</cp:coreProperties>
</file>