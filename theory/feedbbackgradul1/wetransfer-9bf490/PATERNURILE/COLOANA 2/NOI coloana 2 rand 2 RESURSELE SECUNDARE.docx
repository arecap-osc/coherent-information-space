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A13F8" w:rsidRPr="00D75372" w:rsidRDefault="00D75372">
      <w:pPr>
        <w:pStyle w:val="Title"/>
        <w:rPr>
          <w:lang w:val="ro-RO"/>
        </w:rPr>
      </w:pPr>
      <w:r w:rsidRPr="00D75372">
        <w:rPr>
          <w:lang w:val="ro-RO"/>
        </w:rPr>
        <w:t>COLOANA 2 - RAND 2</w:t>
      </w:r>
      <w:r w:rsidR="00DB5C4C">
        <w:rPr>
          <w:lang w:val="ro-RO"/>
        </w:rPr>
        <w:t xml:space="preserve"> resursele secundare</w:t>
      </w:r>
    </w:p>
    <w:p w:rsidR="002A13F8" w:rsidRPr="00D75372" w:rsidRDefault="00D75372">
      <w:pPr>
        <w:rPr>
          <w:lang w:val="ro-RO"/>
        </w:rPr>
      </w:pPr>
      <w:r w:rsidRPr="00D75372">
        <w:rPr>
          <w:lang w:val="ro-RO"/>
        </w:rPr>
        <w:br/>
      </w:r>
    </w:p>
    <w:p w:rsidR="002A13F8" w:rsidRPr="00D75372" w:rsidRDefault="00D75372">
      <w:pPr>
        <w:rPr>
          <w:lang w:val="ro-RO"/>
        </w:rPr>
      </w:pPr>
      <w:r w:rsidRPr="00D75372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13F8" w:rsidRPr="00D75372" w:rsidRDefault="00D75372">
      <w:pPr>
        <w:rPr>
          <w:lang w:val="ro-RO"/>
        </w:rPr>
      </w:pPr>
      <w:r w:rsidRPr="00D75372">
        <w:rPr>
          <w:lang w:val="ro-RO"/>
        </w:rPr>
        <w:t>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proofErr w:type="spellStart"/>
            <w:r w:rsidRPr="00D75372">
              <w:rPr>
                <w:lang w:val="ro-RO"/>
              </w:rPr>
              <w:t>Iesire</w:t>
            </w:r>
            <w:proofErr w:type="spellEnd"/>
            <w:r w:rsidRPr="00D75372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Comentarii</w:t>
            </w:r>
          </w:p>
        </w:tc>
      </w:tr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A13F8" w:rsidRPr="00D75372" w:rsidRDefault="002A13F8">
            <w:pPr>
              <w:rPr>
                <w:lang w:val="ro-RO"/>
              </w:rPr>
            </w:pPr>
          </w:p>
        </w:tc>
      </w:tr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 xml:space="preserve">Evaluare </w:t>
            </w:r>
            <w:proofErr w:type="spellStart"/>
            <w:r w:rsidRPr="00D75372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 xml:space="preserve">Baze </w:t>
            </w:r>
            <w:proofErr w:type="spellStart"/>
            <w:r w:rsidRPr="00D75372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2A13F8" w:rsidRPr="00D75372" w:rsidRDefault="002A13F8">
            <w:pPr>
              <w:rPr>
                <w:lang w:val="ro-RO"/>
              </w:rPr>
            </w:pPr>
          </w:p>
        </w:tc>
      </w:tr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A13F8" w:rsidRPr="00D75372" w:rsidRDefault="002A13F8">
            <w:pPr>
              <w:rPr>
                <w:lang w:val="ro-RO"/>
              </w:rPr>
            </w:pPr>
          </w:p>
        </w:tc>
      </w:tr>
    </w:tbl>
    <w:p w:rsidR="002A13F8" w:rsidRPr="00D75372" w:rsidRDefault="00D75372">
      <w:pPr>
        <w:rPr>
          <w:lang w:val="ro-RO"/>
        </w:rPr>
      </w:pPr>
      <w:r w:rsidRPr="00D75372">
        <w:rPr>
          <w:lang w:val="ro-RO"/>
        </w:rPr>
        <w:br/>
      </w:r>
    </w:p>
    <w:p w:rsidR="002A13F8" w:rsidRPr="00D75372" w:rsidRDefault="00D75372">
      <w:pPr>
        <w:rPr>
          <w:color w:val="7030A0"/>
          <w:lang w:val="ro-RO"/>
        </w:rPr>
      </w:pPr>
      <w:r w:rsidRPr="00D75372">
        <w:rPr>
          <w:color w:val="7030A0"/>
          <w:lang w:val="ro-RO"/>
        </w:rPr>
        <w:t>Semiciclu Mov</w:t>
      </w:r>
    </w:p>
    <w:tbl>
      <w:tblPr>
        <w:tblStyle w:val="TableGrid"/>
        <w:tblW w:w="1394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030"/>
      </w:tblGrid>
      <w:tr w:rsidR="00D75372" w:rsidRPr="00D75372" w:rsidTr="00AC5C08">
        <w:tc>
          <w:tcPr>
            <w:tcW w:w="1728" w:type="dxa"/>
          </w:tcPr>
          <w:p w:rsidR="002A13F8" w:rsidRPr="00D75372" w:rsidRDefault="00D75372">
            <w:pPr>
              <w:rPr>
                <w:color w:val="7030A0"/>
                <w:lang w:val="ro-RO"/>
              </w:rPr>
            </w:pPr>
            <w:r w:rsidRPr="00D75372">
              <w:rPr>
                <w:color w:val="7030A0"/>
                <w:lang w:val="ro-RO"/>
              </w:rPr>
              <w:t>Intrare Data</w:t>
            </w:r>
            <w:r w:rsidRPr="00D75372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A13F8" w:rsidRPr="00D75372" w:rsidRDefault="00D75372">
            <w:pPr>
              <w:rPr>
                <w:color w:val="7030A0"/>
                <w:lang w:val="ro-RO"/>
              </w:rPr>
            </w:pPr>
            <w:proofErr w:type="spellStart"/>
            <w:r w:rsidRPr="00D75372">
              <w:rPr>
                <w:color w:val="7030A0"/>
                <w:lang w:val="ro-RO"/>
              </w:rPr>
              <w:t>Iesire</w:t>
            </w:r>
            <w:proofErr w:type="spellEnd"/>
            <w:r w:rsidRPr="00D75372">
              <w:rPr>
                <w:color w:val="7030A0"/>
                <w:lang w:val="ro-RO"/>
              </w:rPr>
              <w:t xml:space="preserve"> Date</w:t>
            </w:r>
            <w:r w:rsidRPr="00D75372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A13F8" w:rsidRPr="00D75372" w:rsidRDefault="00D75372">
            <w:pPr>
              <w:rPr>
                <w:color w:val="7030A0"/>
                <w:lang w:val="ro-RO"/>
              </w:rPr>
            </w:pPr>
            <w:r w:rsidRPr="00D75372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D75372">
              <w:rPr>
                <w:color w:val="7030A0"/>
                <w:lang w:val="ro-RO"/>
              </w:rPr>
              <w:t>Raspunsuri</w:t>
            </w:r>
            <w:proofErr w:type="spellEnd"/>
            <w:r w:rsidRPr="00D75372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A13F8" w:rsidRPr="00D75372" w:rsidRDefault="00D75372">
            <w:pPr>
              <w:rPr>
                <w:color w:val="7030A0"/>
                <w:lang w:val="ro-RO"/>
              </w:rPr>
            </w:pPr>
            <w:r w:rsidRPr="00D75372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7030" w:type="dxa"/>
          </w:tcPr>
          <w:p w:rsidR="002A13F8" w:rsidRPr="00D75372" w:rsidRDefault="00D75372">
            <w:pPr>
              <w:rPr>
                <w:color w:val="7030A0"/>
                <w:lang w:val="ro-RO"/>
              </w:rPr>
            </w:pPr>
            <w:r w:rsidRPr="00D75372">
              <w:rPr>
                <w:color w:val="7030A0"/>
                <w:lang w:val="ro-RO"/>
              </w:rPr>
              <w:t>Comentarii</w:t>
            </w:r>
          </w:p>
        </w:tc>
      </w:tr>
      <w:tr w:rsidR="00D75372" w:rsidRPr="00D75372" w:rsidTr="00AC5C08">
        <w:tc>
          <w:tcPr>
            <w:tcW w:w="1728" w:type="dxa"/>
          </w:tcPr>
          <w:p w:rsidR="002A13F8" w:rsidRPr="00D75372" w:rsidRDefault="00D75372">
            <w:pPr>
              <w:rPr>
                <w:color w:val="7030A0"/>
                <w:lang w:val="ro-RO"/>
              </w:rPr>
            </w:pPr>
            <w:r w:rsidRPr="00D75372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2A13F8" w:rsidRPr="00D75372" w:rsidRDefault="00D75372">
            <w:pPr>
              <w:rPr>
                <w:color w:val="7030A0"/>
                <w:lang w:val="ro-RO"/>
              </w:rPr>
            </w:pPr>
            <w:r w:rsidRPr="00D75372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2A13F8" w:rsidRPr="00D75372" w:rsidRDefault="00D75372">
            <w:pPr>
              <w:rPr>
                <w:color w:val="7030A0"/>
                <w:lang w:val="ro-RO"/>
              </w:rPr>
            </w:pPr>
            <w:r w:rsidRPr="00D75372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2A13F8" w:rsidRPr="00D75372" w:rsidRDefault="00D75372">
            <w:pPr>
              <w:rPr>
                <w:color w:val="7030A0"/>
                <w:lang w:val="ro-RO"/>
              </w:rPr>
            </w:pPr>
            <w:r w:rsidRPr="00D75372">
              <w:rPr>
                <w:color w:val="7030A0"/>
                <w:lang w:val="ro-RO"/>
              </w:rPr>
              <w:t>OBIECT</w:t>
            </w:r>
          </w:p>
        </w:tc>
        <w:tc>
          <w:tcPr>
            <w:tcW w:w="7030" w:type="dxa"/>
          </w:tcPr>
          <w:p w:rsidR="002A13F8" w:rsidRPr="00D75372" w:rsidRDefault="00D75372">
            <w:pPr>
              <w:rPr>
                <w:color w:val="7030A0"/>
                <w:lang w:val="ro-RO"/>
              </w:rPr>
            </w:pPr>
            <w:r w:rsidRPr="00D75372">
              <w:rPr>
                <w:color w:val="7030A0"/>
                <w:lang w:val="ro-RO"/>
              </w:rPr>
              <w:t>Reciclarea reziduurilor biologice si economice</w:t>
            </w:r>
          </w:p>
        </w:tc>
      </w:tr>
    </w:tbl>
    <w:p w:rsidR="002A13F8" w:rsidRPr="00D75372" w:rsidRDefault="00D75372">
      <w:pPr>
        <w:rPr>
          <w:lang w:val="ro-RO"/>
        </w:rPr>
      </w:pPr>
      <w:r w:rsidRPr="00D75372">
        <w:rPr>
          <w:lang w:val="ro-RO"/>
        </w:rPr>
        <w:br/>
      </w:r>
    </w:p>
    <w:p w:rsidR="002A13F8" w:rsidRPr="00CC1A3E" w:rsidRDefault="00D75372">
      <w:pPr>
        <w:rPr>
          <w:color w:val="00B050"/>
          <w:lang w:val="ro-RO"/>
        </w:rPr>
      </w:pPr>
      <w:r w:rsidRPr="00CC1A3E">
        <w:rPr>
          <w:color w:val="00B050"/>
          <w:lang w:val="ro-RO"/>
        </w:rPr>
        <w:t>Semiciclu Verde</w:t>
      </w:r>
    </w:p>
    <w:tbl>
      <w:tblPr>
        <w:tblStyle w:val="TableGrid"/>
        <w:tblW w:w="1394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030"/>
      </w:tblGrid>
      <w:tr w:rsidR="00CC1A3E" w:rsidRPr="00CC1A3E" w:rsidTr="00AC5C08">
        <w:tc>
          <w:tcPr>
            <w:tcW w:w="1728" w:type="dxa"/>
          </w:tcPr>
          <w:p w:rsidR="002A13F8" w:rsidRPr="00CC1A3E" w:rsidRDefault="00D75372">
            <w:pPr>
              <w:rPr>
                <w:color w:val="00B050"/>
                <w:lang w:val="ro-RO"/>
              </w:rPr>
            </w:pPr>
            <w:r w:rsidRPr="00CC1A3E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2A13F8" w:rsidRPr="00CC1A3E" w:rsidRDefault="00D75372">
            <w:pPr>
              <w:rPr>
                <w:color w:val="00B050"/>
                <w:lang w:val="ro-RO"/>
              </w:rPr>
            </w:pPr>
            <w:r w:rsidRPr="00CC1A3E">
              <w:rPr>
                <w:color w:val="00B050"/>
                <w:lang w:val="ro-RO"/>
              </w:rPr>
              <w:t xml:space="preserve">Baze </w:t>
            </w:r>
            <w:proofErr w:type="spellStart"/>
            <w:r w:rsidRPr="00CC1A3E">
              <w:rPr>
                <w:color w:val="00B050"/>
                <w:lang w:val="ro-RO"/>
              </w:rPr>
              <w:t>Experiente</w:t>
            </w:r>
            <w:proofErr w:type="spellEnd"/>
            <w:r w:rsidRPr="00CC1A3E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A13F8" w:rsidRPr="00CC1A3E" w:rsidRDefault="00D75372">
            <w:pPr>
              <w:rPr>
                <w:color w:val="00B050"/>
                <w:lang w:val="ro-RO"/>
              </w:rPr>
            </w:pPr>
            <w:r w:rsidRPr="00CC1A3E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2A13F8" w:rsidRPr="00CC1A3E" w:rsidRDefault="00D75372">
            <w:pPr>
              <w:rPr>
                <w:color w:val="00B050"/>
                <w:lang w:val="ro-RO"/>
              </w:rPr>
            </w:pPr>
            <w:r w:rsidRPr="00CC1A3E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2A13F8" w:rsidRPr="00CC1A3E" w:rsidRDefault="00D75372">
            <w:pPr>
              <w:rPr>
                <w:color w:val="00B050"/>
                <w:lang w:val="ro-RO"/>
              </w:rPr>
            </w:pPr>
            <w:r w:rsidRPr="00CC1A3E">
              <w:rPr>
                <w:color w:val="00B050"/>
                <w:lang w:val="ro-RO"/>
              </w:rPr>
              <w:t>Comentarii</w:t>
            </w:r>
          </w:p>
        </w:tc>
      </w:tr>
      <w:tr w:rsidR="00CC1A3E" w:rsidRPr="00CC1A3E" w:rsidTr="00AC5C08">
        <w:tc>
          <w:tcPr>
            <w:tcW w:w="1728" w:type="dxa"/>
          </w:tcPr>
          <w:p w:rsidR="002A13F8" w:rsidRPr="00CC1A3E" w:rsidRDefault="00D75372">
            <w:pPr>
              <w:rPr>
                <w:color w:val="00B050"/>
                <w:lang w:val="ro-RO"/>
              </w:rPr>
            </w:pPr>
            <w:r w:rsidRPr="00CC1A3E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2A13F8" w:rsidRPr="00CC1A3E" w:rsidRDefault="00D75372">
            <w:pPr>
              <w:rPr>
                <w:color w:val="00B050"/>
                <w:lang w:val="ro-RO"/>
              </w:rPr>
            </w:pPr>
            <w:r w:rsidRPr="00CC1A3E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2A13F8" w:rsidRPr="00CC1A3E" w:rsidRDefault="00D75372">
            <w:pPr>
              <w:rPr>
                <w:color w:val="00B050"/>
                <w:lang w:val="ro-RO"/>
              </w:rPr>
            </w:pPr>
            <w:r w:rsidRPr="00CC1A3E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2A13F8" w:rsidRPr="00CC1A3E" w:rsidRDefault="00D75372">
            <w:pPr>
              <w:rPr>
                <w:color w:val="00B050"/>
                <w:lang w:val="ro-RO"/>
              </w:rPr>
            </w:pPr>
            <w:r w:rsidRPr="00CC1A3E">
              <w:rPr>
                <w:color w:val="00B050"/>
                <w:lang w:val="ro-RO"/>
              </w:rPr>
              <w:t>OBIECT</w:t>
            </w:r>
          </w:p>
        </w:tc>
        <w:tc>
          <w:tcPr>
            <w:tcW w:w="7030" w:type="dxa"/>
          </w:tcPr>
          <w:p w:rsidR="002A13F8" w:rsidRPr="00CC1A3E" w:rsidRDefault="00CC1A3E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Identificarea strategiilor si tehnologiilor optime de procesare neinvazivă a resurselor secundare </w:t>
            </w:r>
          </w:p>
        </w:tc>
      </w:tr>
    </w:tbl>
    <w:p w:rsidR="002A13F8" w:rsidRPr="00D75372" w:rsidRDefault="00D75372">
      <w:pPr>
        <w:rPr>
          <w:lang w:val="ro-RO"/>
        </w:rPr>
      </w:pPr>
      <w:r w:rsidRPr="00D75372">
        <w:rPr>
          <w:lang w:val="ro-RO"/>
        </w:rPr>
        <w:br w:type="page"/>
      </w:r>
    </w:p>
    <w:p w:rsidR="002A13F8" w:rsidRPr="00D75372" w:rsidRDefault="00D75372">
      <w:pPr>
        <w:rPr>
          <w:lang w:val="ro-RO"/>
        </w:rPr>
      </w:pPr>
      <w:r w:rsidRPr="00D75372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13F8" w:rsidRPr="00D75372" w:rsidRDefault="00D75372">
      <w:pPr>
        <w:rPr>
          <w:lang w:val="ro-RO"/>
        </w:rPr>
      </w:pPr>
      <w:r w:rsidRPr="00D75372">
        <w:rPr>
          <w:lang w:val="ro-RO"/>
        </w:rPr>
        <w:t>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proofErr w:type="spellStart"/>
            <w:r w:rsidRPr="00D75372">
              <w:rPr>
                <w:lang w:val="ro-RO"/>
              </w:rPr>
              <w:t>Iesire</w:t>
            </w:r>
            <w:proofErr w:type="spellEnd"/>
            <w:r w:rsidRPr="00D75372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Comentarii</w:t>
            </w:r>
          </w:p>
        </w:tc>
      </w:tr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A13F8" w:rsidRPr="00D75372" w:rsidRDefault="002A13F8">
            <w:pPr>
              <w:rPr>
                <w:lang w:val="ro-RO"/>
              </w:rPr>
            </w:pPr>
          </w:p>
        </w:tc>
      </w:tr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 xml:space="preserve">Evaluare </w:t>
            </w:r>
            <w:proofErr w:type="spellStart"/>
            <w:r w:rsidRPr="00D75372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 xml:space="preserve">Baze </w:t>
            </w:r>
            <w:proofErr w:type="spellStart"/>
            <w:r w:rsidRPr="00D75372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2A13F8" w:rsidRPr="00D75372" w:rsidRDefault="002A13F8">
            <w:pPr>
              <w:rPr>
                <w:lang w:val="ro-RO"/>
              </w:rPr>
            </w:pPr>
          </w:p>
        </w:tc>
      </w:tr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A13F8" w:rsidRPr="00D75372" w:rsidRDefault="002A13F8">
            <w:pPr>
              <w:rPr>
                <w:lang w:val="ro-RO"/>
              </w:rPr>
            </w:pPr>
          </w:p>
        </w:tc>
      </w:tr>
    </w:tbl>
    <w:p w:rsidR="002A13F8" w:rsidRPr="00D75372" w:rsidRDefault="00D75372">
      <w:pPr>
        <w:rPr>
          <w:lang w:val="ro-RO"/>
        </w:rPr>
      </w:pPr>
      <w:r w:rsidRPr="00D75372">
        <w:rPr>
          <w:lang w:val="ro-RO"/>
        </w:rPr>
        <w:br/>
      </w:r>
    </w:p>
    <w:p w:rsidR="002A13F8" w:rsidRPr="00D75372" w:rsidRDefault="00D75372">
      <w:pPr>
        <w:rPr>
          <w:color w:val="7030A0"/>
          <w:lang w:val="ro-RO"/>
        </w:rPr>
      </w:pPr>
      <w:r w:rsidRPr="00D75372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6"/>
        <w:gridCol w:w="1216"/>
        <w:gridCol w:w="1657"/>
        <w:gridCol w:w="1258"/>
        <w:gridCol w:w="3283"/>
      </w:tblGrid>
      <w:tr w:rsidR="00D75372" w:rsidRPr="00D75372" w:rsidTr="00AC5C08">
        <w:tc>
          <w:tcPr>
            <w:tcW w:w="1728" w:type="dxa"/>
          </w:tcPr>
          <w:p w:rsidR="002A13F8" w:rsidRPr="00D75372" w:rsidRDefault="00D75372">
            <w:pPr>
              <w:rPr>
                <w:color w:val="7030A0"/>
                <w:lang w:val="ro-RO"/>
              </w:rPr>
            </w:pPr>
            <w:r w:rsidRPr="00D75372">
              <w:rPr>
                <w:color w:val="7030A0"/>
                <w:lang w:val="ro-RO"/>
              </w:rPr>
              <w:t>Intrare Data</w:t>
            </w:r>
            <w:r w:rsidRPr="00D75372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A13F8" w:rsidRPr="00D75372" w:rsidRDefault="00D75372">
            <w:pPr>
              <w:rPr>
                <w:color w:val="7030A0"/>
                <w:lang w:val="ro-RO"/>
              </w:rPr>
            </w:pPr>
            <w:proofErr w:type="spellStart"/>
            <w:r w:rsidRPr="00D75372">
              <w:rPr>
                <w:color w:val="7030A0"/>
                <w:lang w:val="ro-RO"/>
              </w:rPr>
              <w:t>Iesire</w:t>
            </w:r>
            <w:proofErr w:type="spellEnd"/>
            <w:r w:rsidRPr="00D75372">
              <w:rPr>
                <w:color w:val="7030A0"/>
                <w:lang w:val="ro-RO"/>
              </w:rPr>
              <w:t xml:space="preserve"> Date</w:t>
            </w:r>
            <w:r w:rsidRPr="00D75372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A13F8" w:rsidRPr="00D75372" w:rsidRDefault="00D75372">
            <w:pPr>
              <w:rPr>
                <w:color w:val="7030A0"/>
                <w:lang w:val="ro-RO"/>
              </w:rPr>
            </w:pPr>
            <w:r w:rsidRPr="00D75372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D75372">
              <w:rPr>
                <w:color w:val="7030A0"/>
                <w:lang w:val="ro-RO"/>
              </w:rPr>
              <w:t>Raspunsuri</w:t>
            </w:r>
            <w:proofErr w:type="spellEnd"/>
            <w:r w:rsidRPr="00D75372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A13F8" w:rsidRPr="00D75372" w:rsidRDefault="00D75372">
            <w:pPr>
              <w:rPr>
                <w:color w:val="7030A0"/>
                <w:lang w:val="ro-RO"/>
              </w:rPr>
            </w:pPr>
            <w:r w:rsidRPr="00D75372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940" w:type="dxa"/>
          </w:tcPr>
          <w:p w:rsidR="002A13F8" w:rsidRPr="00D75372" w:rsidRDefault="00D75372">
            <w:pPr>
              <w:rPr>
                <w:color w:val="7030A0"/>
                <w:lang w:val="ro-RO"/>
              </w:rPr>
            </w:pPr>
            <w:r w:rsidRPr="00D75372">
              <w:rPr>
                <w:color w:val="7030A0"/>
                <w:lang w:val="ro-RO"/>
              </w:rPr>
              <w:t>Comentarii</w:t>
            </w:r>
          </w:p>
        </w:tc>
      </w:tr>
      <w:tr w:rsidR="00D75372" w:rsidRPr="00D75372" w:rsidTr="00AC5C08">
        <w:tc>
          <w:tcPr>
            <w:tcW w:w="1728" w:type="dxa"/>
          </w:tcPr>
          <w:p w:rsidR="00D75372" w:rsidRPr="00D75372" w:rsidRDefault="00D75372" w:rsidP="00D75372">
            <w:pPr>
              <w:rPr>
                <w:color w:val="7030A0"/>
                <w:lang w:val="ro-RO"/>
              </w:rPr>
            </w:pPr>
            <w:r w:rsidRPr="00D75372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D75372" w:rsidRPr="00D75372" w:rsidRDefault="00D75372" w:rsidP="00D75372">
            <w:pPr>
              <w:rPr>
                <w:color w:val="7030A0"/>
                <w:lang w:val="ro-RO"/>
              </w:rPr>
            </w:pPr>
            <w:r w:rsidRPr="00D75372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D75372" w:rsidRPr="00D75372" w:rsidRDefault="00D75372" w:rsidP="00D75372">
            <w:pPr>
              <w:rPr>
                <w:color w:val="7030A0"/>
                <w:lang w:val="ro-RO"/>
              </w:rPr>
            </w:pPr>
            <w:r w:rsidRPr="00D75372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D75372" w:rsidRPr="00D75372" w:rsidRDefault="00D75372" w:rsidP="00D75372">
            <w:pPr>
              <w:rPr>
                <w:color w:val="7030A0"/>
                <w:lang w:val="ro-RO"/>
              </w:rPr>
            </w:pPr>
            <w:r w:rsidRPr="00D75372">
              <w:rPr>
                <w:color w:val="7030A0"/>
                <w:lang w:val="ro-RO"/>
              </w:rPr>
              <w:t>OBIECT</w:t>
            </w:r>
          </w:p>
        </w:tc>
        <w:tc>
          <w:tcPr>
            <w:tcW w:w="6940" w:type="dxa"/>
          </w:tcPr>
          <w:p w:rsidR="00D75372" w:rsidRPr="00D75372" w:rsidRDefault="00D75372" w:rsidP="00D75372">
            <w:pPr>
              <w:rPr>
                <w:color w:val="7030A0"/>
                <w:lang w:val="ro-RO"/>
              </w:rPr>
            </w:pPr>
            <w:r w:rsidRPr="00D75372">
              <w:rPr>
                <w:color w:val="7030A0"/>
                <w:lang w:val="ro-RO"/>
              </w:rPr>
              <w:t>Reciclarea reziduurilor biologice si economice</w:t>
            </w:r>
          </w:p>
        </w:tc>
      </w:tr>
    </w:tbl>
    <w:p w:rsidR="002A13F8" w:rsidRPr="00D75372" w:rsidRDefault="00D75372">
      <w:pPr>
        <w:rPr>
          <w:lang w:val="ro-RO"/>
        </w:rPr>
      </w:pPr>
      <w:r w:rsidRPr="00D75372">
        <w:rPr>
          <w:lang w:val="ro-RO"/>
        </w:rPr>
        <w:br/>
      </w:r>
    </w:p>
    <w:p w:rsidR="002A13F8" w:rsidRPr="00CC1A3E" w:rsidRDefault="00D75372">
      <w:pPr>
        <w:rPr>
          <w:color w:val="00B050"/>
          <w:lang w:val="ro-RO"/>
        </w:rPr>
      </w:pPr>
      <w:r w:rsidRPr="00CC1A3E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7"/>
        <w:gridCol w:w="1467"/>
        <w:gridCol w:w="1649"/>
        <w:gridCol w:w="1162"/>
        <w:gridCol w:w="3145"/>
      </w:tblGrid>
      <w:tr w:rsidR="00CC1A3E" w:rsidRPr="00CC1A3E" w:rsidTr="00AC5C08">
        <w:tc>
          <w:tcPr>
            <w:tcW w:w="1652" w:type="dxa"/>
          </w:tcPr>
          <w:p w:rsidR="002A13F8" w:rsidRPr="00CC1A3E" w:rsidRDefault="00D75372">
            <w:pPr>
              <w:rPr>
                <w:color w:val="00B050"/>
                <w:lang w:val="ro-RO"/>
              </w:rPr>
            </w:pPr>
            <w:r w:rsidRPr="00CC1A3E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690" w:type="dxa"/>
          </w:tcPr>
          <w:p w:rsidR="002A13F8" w:rsidRPr="00CC1A3E" w:rsidRDefault="00D75372">
            <w:pPr>
              <w:rPr>
                <w:color w:val="00B050"/>
                <w:lang w:val="ro-RO"/>
              </w:rPr>
            </w:pPr>
            <w:r w:rsidRPr="00CC1A3E">
              <w:rPr>
                <w:color w:val="00B050"/>
                <w:lang w:val="ro-RO"/>
              </w:rPr>
              <w:t xml:space="preserve">Baze </w:t>
            </w:r>
            <w:proofErr w:type="spellStart"/>
            <w:r w:rsidRPr="00CC1A3E">
              <w:rPr>
                <w:color w:val="00B050"/>
                <w:lang w:val="ro-RO"/>
              </w:rPr>
              <w:t>Experiente</w:t>
            </w:r>
            <w:proofErr w:type="spellEnd"/>
            <w:r w:rsidRPr="00CC1A3E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16" w:type="dxa"/>
          </w:tcPr>
          <w:p w:rsidR="002A13F8" w:rsidRPr="00CC1A3E" w:rsidRDefault="00D75372">
            <w:pPr>
              <w:rPr>
                <w:color w:val="00B050"/>
                <w:lang w:val="ro-RO"/>
              </w:rPr>
            </w:pPr>
            <w:r w:rsidRPr="00CC1A3E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645" w:type="dxa"/>
          </w:tcPr>
          <w:p w:rsidR="002A13F8" w:rsidRPr="00CC1A3E" w:rsidRDefault="00D75372">
            <w:pPr>
              <w:rPr>
                <w:color w:val="00B050"/>
                <w:lang w:val="ro-RO"/>
              </w:rPr>
            </w:pPr>
            <w:r w:rsidRPr="00CC1A3E">
              <w:rPr>
                <w:color w:val="00B050"/>
                <w:lang w:val="ro-RO"/>
              </w:rPr>
              <w:t>Intrare Data</w:t>
            </w:r>
          </w:p>
        </w:tc>
        <w:tc>
          <w:tcPr>
            <w:tcW w:w="7149" w:type="dxa"/>
          </w:tcPr>
          <w:p w:rsidR="002A13F8" w:rsidRPr="00CC1A3E" w:rsidRDefault="00D75372">
            <w:pPr>
              <w:rPr>
                <w:color w:val="00B050"/>
                <w:lang w:val="ro-RO"/>
              </w:rPr>
            </w:pPr>
            <w:r w:rsidRPr="00CC1A3E">
              <w:rPr>
                <w:color w:val="00B050"/>
                <w:lang w:val="ro-RO"/>
              </w:rPr>
              <w:t>Comentarii</w:t>
            </w:r>
          </w:p>
        </w:tc>
      </w:tr>
      <w:tr w:rsidR="00D663CC" w:rsidRPr="00CC1A3E" w:rsidTr="00AC5C08">
        <w:tc>
          <w:tcPr>
            <w:tcW w:w="1652" w:type="dxa"/>
          </w:tcPr>
          <w:p w:rsidR="00D663CC" w:rsidRPr="00CC1A3E" w:rsidRDefault="00D663CC" w:rsidP="00D663CC">
            <w:pPr>
              <w:rPr>
                <w:color w:val="00B050"/>
                <w:lang w:val="ro-RO"/>
              </w:rPr>
            </w:pPr>
            <w:r w:rsidRPr="00CC1A3E">
              <w:rPr>
                <w:color w:val="00B050"/>
                <w:lang w:val="ro-RO"/>
              </w:rPr>
              <w:t>OBIECT</w:t>
            </w:r>
          </w:p>
        </w:tc>
        <w:tc>
          <w:tcPr>
            <w:tcW w:w="1690" w:type="dxa"/>
          </w:tcPr>
          <w:p w:rsidR="00D663CC" w:rsidRPr="00CC1A3E" w:rsidRDefault="00D663CC" w:rsidP="00D663CC">
            <w:pPr>
              <w:rPr>
                <w:color w:val="00B050"/>
                <w:lang w:val="ro-RO"/>
              </w:rPr>
            </w:pPr>
            <w:r w:rsidRPr="00CC1A3E">
              <w:rPr>
                <w:color w:val="00B050"/>
                <w:lang w:val="ro-RO"/>
              </w:rPr>
              <w:t>PROCEDURI</w:t>
            </w:r>
          </w:p>
        </w:tc>
        <w:tc>
          <w:tcPr>
            <w:tcW w:w="1716" w:type="dxa"/>
          </w:tcPr>
          <w:p w:rsidR="00D663CC" w:rsidRPr="00CC1A3E" w:rsidRDefault="00D663CC" w:rsidP="00D663CC">
            <w:pPr>
              <w:rPr>
                <w:color w:val="00B050"/>
                <w:lang w:val="ro-RO"/>
              </w:rPr>
            </w:pPr>
            <w:r w:rsidRPr="00CC1A3E">
              <w:rPr>
                <w:color w:val="00B050"/>
                <w:lang w:val="ro-RO"/>
              </w:rPr>
              <w:t>LOC/MOMENT</w:t>
            </w:r>
          </w:p>
        </w:tc>
        <w:tc>
          <w:tcPr>
            <w:tcW w:w="1645" w:type="dxa"/>
          </w:tcPr>
          <w:p w:rsidR="00D663CC" w:rsidRPr="00CC1A3E" w:rsidRDefault="00D663CC" w:rsidP="00D663CC">
            <w:pPr>
              <w:rPr>
                <w:color w:val="00B050"/>
                <w:lang w:val="ro-RO"/>
              </w:rPr>
            </w:pPr>
            <w:r w:rsidRPr="00CC1A3E">
              <w:rPr>
                <w:color w:val="00B050"/>
                <w:lang w:val="ro-RO"/>
              </w:rPr>
              <w:t>OBIECT</w:t>
            </w:r>
          </w:p>
        </w:tc>
        <w:tc>
          <w:tcPr>
            <w:tcW w:w="7149" w:type="dxa"/>
          </w:tcPr>
          <w:p w:rsidR="00D663CC" w:rsidRPr="00114732" w:rsidRDefault="00D663CC" w:rsidP="00D663CC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Colectarea selectiva direct de la utilizator pe un internet de comunicare cu recuperarea costului parțial de către utilizator</w:t>
            </w:r>
          </w:p>
        </w:tc>
      </w:tr>
    </w:tbl>
    <w:p w:rsidR="002A13F8" w:rsidRPr="00D75372" w:rsidRDefault="00D75372">
      <w:pPr>
        <w:rPr>
          <w:lang w:val="ro-RO"/>
        </w:rPr>
      </w:pPr>
      <w:r w:rsidRPr="00D75372">
        <w:rPr>
          <w:lang w:val="ro-RO"/>
        </w:rPr>
        <w:br w:type="page"/>
      </w:r>
    </w:p>
    <w:p w:rsidR="002A13F8" w:rsidRPr="00D75372" w:rsidRDefault="00D75372">
      <w:pPr>
        <w:rPr>
          <w:lang w:val="ro-RO"/>
        </w:rPr>
      </w:pPr>
      <w:r w:rsidRPr="00D75372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13F8" w:rsidRPr="00D75372" w:rsidRDefault="00D75372">
      <w:pPr>
        <w:rPr>
          <w:lang w:val="ro-RO"/>
        </w:rPr>
      </w:pPr>
      <w:r w:rsidRPr="00D75372">
        <w:rPr>
          <w:lang w:val="ro-RO"/>
        </w:rPr>
        <w:t>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proofErr w:type="spellStart"/>
            <w:r w:rsidRPr="00D75372">
              <w:rPr>
                <w:lang w:val="ro-RO"/>
              </w:rPr>
              <w:t>Iesire</w:t>
            </w:r>
            <w:proofErr w:type="spellEnd"/>
            <w:r w:rsidRPr="00D75372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Comentarii</w:t>
            </w:r>
          </w:p>
        </w:tc>
      </w:tr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A13F8" w:rsidRPr="00D75372" w:rsidRDefault="002A13F8">
            <w:pPr>
              <w:rPr>
                <w:lang w:val="ro-RO"/>
              </w:rPr>
            </w:pPr>
          </w:p>
        </w:tc>
      </w:tr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 xml:space="preserve">Evaluare </w:t>
            </w:r>
            <w:proofErr w:type="spellStart"/>
            <w:r w:rsidRPr="00D75372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 xml:space="preserve">Baze </w:t>
            </w:r>
            <w:proofErr w:type="spellStart"/>
            <w:r w:rsidRPr="00D75372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2A13F8" w:rsidRPr="00D75372" w:rsidRDefault="002A13F8">
            <w:pPr>
              <w:rPr>
                <w:lang w:val="ro-RO"/>
              </w:rPr>
            </w:pPr>
          </w:p>
        </w:tc>
      </w:tr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A13F8" w:rsidRPr="00D75372" w:rsidRDefault="002A13F8">
            <w:pPr>
              <w:rPr>
                <w:lang w:val="ro-RO"/>
              </w:rPr>
            </w:pPr>
          </w:p>
        </w:tc>
      </w:tr>
    </w:tbl>
    <w:p w:rsidR="002A13F8" w:rsidRPr="00D75372" w:rsidRDefault="00D75372">
      <w:pPr>
        <w:rPr>
          <w:lang w:val="ro-RO"/>
        </w:rPr>
      </w:pPr>
      <w:r w:rsidRPr="00D75372">
        <w:rPr>
          <w:lang w:val="ro-RO"/>
        </w:rPr>
        <w:br/>
      </w:r>
    </w:p>
    <w:p w:rsidR="002A13F8" w:rsidRPr="00D75372" w:rsidRDefault="00D75372">
      <w:pPr>
        <w:rPr>
          <w:color w:val="7030A0"/>
          <w:lang w:val="ro-RO"/>
        </w:rPr>
      </w:pPr>
      <w:r w:rsidRPr="00D75372">
        <w:rPr>
          <w:color w:val="7030A0"/>
          <w:lang w:val="ro-RO"/>
        </w:rPr>
        <w:t>Semiciclu Mov</w:t>
      </w:r>
    </w:p>
    <w:tbl>
      <w:tblPr>
        <w:tblStyle w:val="TableGrid"/>
        <w:tblW w:w="1376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850"/>
      </w:tblGrid>
      <w:tr w:rsidR="00D75372" w:rsidRPr="00D75372" w:rsidTr="00AC5C08">
        <w:tc>
          <w:tcPr>
            <w:tcW w:w="1728" w:type="dxa"/>
          </w:tcPr>
          <w:p w:rsidR="002A13F8" w:rsidRPr="00D75372" w:rsidRDefault="00D75372">
            <w:pPr>
              <w:rPr>
                <w:color w:val="7030A0"/>
                <w:lang w:val="ro-RO"/>
              </w:rPr>
            </w:pPr>
            <w:r w:rsidRPr="00D75372">
              <w:rPr>
                <w:color w:val="7030A0"/>
                <w:lang w:val="ro-RO"/>
              </w:rPr>
              <w:t>Intrare Data</w:t>
            </w:r>
            <w:r w:rsidRPr="00D75372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A13F8" w:rsidRPr="00D75372" w:rsidRDefault="00D75372">
            <w:pPr>
              <w:rPr>
                <w:color w:val="7030A0"/>
                <w:lang w:val="ro-RO"/>
              </w:rPr>
            </w:pPr>
            <w:proofErr w:type="spellStart"/>
            <w:r w:rsidRPr="00D75372">
              <w:rPr>
                <w:color w:val="7030A0"/>
                <w:lang w:val="ro-RO"/>
              </w:rPr>
              <w:t>Iesire</w:t>
            </w:r>
            <w:proofErr w:type="spellEnd"/>
            <w:r w:rsidRPr="00D75372">
              <w:rPr>
                <w:color w:val="7030A0"/>
                <w:lang w:val="ro-RO"/>
              </w:rPr>
              <w:t xml:space="preserve"> Date</w:t>
            </w:r>
            <w:r w:rsidRPr="00D75372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A13F8" w:rsidRPr="00D75372" w:rsidRDefault="00D75372">
            <w:pPr>
              <w:rPr>
                <w:color w:val="7030A0"/>
                <w:lang w:val="ro-RO"/>
              </w:rPr>
            </w:pPr>
            <w:r w:rsidRPr="00D75372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D75372">
              <w:rPr>
                <w:color w:val="7030A0"/>
                <w:lang w:val="ro-RO"/>
              </w:rPr>
              <w:t>Raspunsuri</w:t>
            </w:r>
            <w:proofErr w:type="spellEnd"/>
            <w:r w:rsidRPr="00D75372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A13F8" w:rsidRPr="00D75372" w:rsidRDefault="00D75372">
            <w:pPr>
              <w:rPr>
                <w:color w:val="7030A0"/>
                <w:lang w:val="ro-RO"/>
              </w:rPr>
            </w:pPr>
            <w:r w:rsidRPr="00D75372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850" w:type="dxa"/>
          </w:tcPr>
          <w:p w:rsidR="002A13F8" w:rsidRPr="00D75372" w:rsidRDefault="00D75372">
            <w:pPr>
              <w:rPr>
                <w:color w:val="7030A0"/>
                <w:lang w:val="ro-RO"/>
              </w:rPr>
            </w:pPr>
            <w:r w:rsidRPr="00D75372">
              <w:rPr>
                <w:color w:val="7030A0"/>
                <w:lang w:val="ro-RO"/>
              </w:rPr>
              <w:t>Comentarii</w:t>
            </w:r>
          </w:p>
        </w:tc>
      </w:tr>
      <w:tr w:rsidR="00D75372" w:rsidRPr="00D75372" w:rsidTr="00AC5C08">
        <w:tc>
          <w:tcPr>
            <w:tcW w:w="1728" w:type="dxa"/>
          </w:tcPr>
          <w:p w:rsidR="00D75372" w:rsidRPr="00D75372" w:rsidRDefault="00D75372" w:rsidP="00D75372">
            <w:pPr>
              <w:rPr>
                <w:color w:val="7030A0"/>
                <w:lang w:val="ro-RO"/>
              </w:rPr>
            </w:pPr>
            <w:r w:rsidRPr="00D75372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D75372" w:rsidRPr="00D75372" w:rsidRDefault="00D75372" w:rsidP="00D75372">
            <w:pPr>
              <w:rPr>
                <w:color w:val="7030A0"/>
                <w:lang w:val="ro-RO"/>
              </w:rPr>
            </w:pPr>
            <w:r w:rsidRPr="00D75372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D75372" w:rsidRPr="00D75372" w:rsidRDefault="00D75372" w:rsidP="00D75372">
            <w:pPr>
              <w:rPr>
                <w:color w:val="7030A0"/>
                <w:lang w:val="ro-RO"/>
              </w:rPr>
            </w:pPr>
            <w:r w:rsidRPr="00D75372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D75372" w:rsidRPr="00D75372" w:rsidRDefault="00D75372" w:rsidP="00D75372">
            <w:pPr>
              <w:rPr>
                <w:color w:val="7030A0"/>
                <w:lang w:val="ro-RO"/>
              </w:rPr>
            </w:pPr>
            <w:r w:rsidRPr="00D75372">
              <w:rPr>
                <w:color w:val="7030A0"/>
                <w:lang w:val="ro-RO"/>
              </w:rPr>
              <w:t>OBIECT</w:t>
            </w:r>
          </w:p>
        </w:tc>
        <w:tc>
          <w:tcPr>
            <w:tcW w:w="6850" w:type="dxa"/>
          </w:tcPr>
          <w:p w:rsidR="00D75372" w:rsidRPr="00D75372" w:rsidRDefault="00D75372" w:rsidP="00D75372">
            <w:pPr>
              <w:rPr>
                <w:color w:val="7030A0"/>
                <w:lang w:val="ro-RO"/>
              </w:rPr>
            </w:pPr>
            <w:r w:rsidRPr="00D75372">
              <w:rPr>
                <w:color w:val="7030A0"/>
                <w:lang w:val="ro-RO"/>
              </w:rPr>
              <w:t>Reciclarea reziduurilor biologice si economice</w:t>
            </w:r>
          </w:p>
        </w:tc>
      </w:tr>
    </w:tbl>
    <w:p w:rsidR="002A13F8" w:rsidRPr="00D75372" w:rsidRDefault="00D75372">
      <w:pPr>
        <w:rPr>
          <w:lang w:val="ro-RO"/>
        </w:rPr>
      </w:pPr>
      <w:r w:rsidRPr="00D75372">
        <w:rPr>
          <w:lang w:val="ro-RO"/>
        </w:rPr>
        <w:br/>
      </w:r>
    </w:p>
    <w:p w:rsidR="002A13F8" w:rsidRPr="00CC1A3E" w:rsidRDefault="00D75372">
      <w:pPr>
        <w:rPr>
          <w:color w:val="00B050"/>
          <w:lang w:val="ro-RO"/>
        </w:rPr>
      </w:pPr>
      <w:r w:rsidRPr="00CC1A3E">
        <w:rPr>
          <w:color w:val="00B050"/>
          <w:lang w:val="ro-RO"/>
        </w:rPr>
        <w:t>Semiciclu Verde</w:t>
      </w:r>
    </w:p>
    <w:tbl>
      <w:tblPr>
        <w:tblStyle w:val="TableGrid"/>
        <w:tblW w:w="1376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850"/>
      </w:tblGrid>
      <w:tr w:rsidR="00DB5C4C" w:rsidRPr="00CC1A3E" w:rsidTr="00AC5C08">
        <w:tc>
          <w:tcPr>
            <w:tcW w:w="1728" w:type="dxa"/>
          </w:tcPr>
          <w:p w:rsidR="002A13F8" w:rsidRPr="00CC1A3E" w:rsidRDefault="00D75372">
            <w:pPr>
              <w:rPr>
                <w:color w:val="00B050"/>
                <w:lang w:val="ro-RO"/>
              </w:rPr>
            </w:pPr>
            <w:r w:rsidRPr="00CC1A3E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2A13F8" w:rsidRPr="00CC1A3E" w:rsidRDefault="00D75372">
            <w:pPr>
              <w:rPr>
                <w:color w:val="00B050"/>
                <w:lang w:val="ro-RO"/>
              </w:rPr>
            </w:pPr>
            <w:r w:rsidRPr="00CC1A3E">
              <w:rPr>
                <w:color w:val="00B050"/>
                <w:lang w:val="ro-RO"/>
              </w:rPr>
              <w:t xml:space="preserve">Baze </w:t>
            </w:r>
            <w:proofErr w:type="spellStart"/>
            <w:r w:rsidRPr="00CC1A3E">
              <w:rPr>
                <w:color w:val="00B050"/>
                <w:lang w:val="ro-RO"/>
              </w:rPr>
              <w:t>Experiente</w:t>
            </w:r>
            <w:proofErr w:type="spellEnd"/>
            <w:r w:rsidRPr="00CC1A3E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A13F8" w:rsidRPr="00CC1A3E" w:rsidRDefault="00D75372">
            <w:pPr>
              <w:rPr>
                <w:color w:val="00B050"/>
                <w:lang w:val="ro-RO"/>
              </w:rPr>
            </w:pPr>
            <w:r w:rsidRPr="00CC1A3E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2A13F8" w:rsidRPr="00CC1A3E" w:rsidRDefault="00D75372">
            <w:pPr>
              <w:rPr>
                <w:color w:val="00B050"/>
                <w:lang w:val="ro-RO"/>
              </w:rPr>
            </w:pPr>
            <w:r w:rsidRPr="00CC1A3E">
              <w:rPr>
                <w:color w:val="00B050"/>
                <w:lang w:val="ro-RO"/>
              </w:rPr>
              <w:t>Intrare Data</w:t>
            </w:r>
          </w:p>
        </w:tc>
        <w:tc>
          <w:tcPr>
            <w:tcW w:w="6850" w:type="dxa"/>
          </w:tcPr>
          <w:p w:rsidR="002A13F8" w:rsidRPr="00CC1A3E" w:rsidRDefault="00D75372">
            <w:pPr>
              <w:rPr>
                <w:color w:val="00B050"/>
                <w:lang w:val="ro-RO"/>
              </w:rPr>
            </w:pPr>
            <w:r w:rsidRPr="00CC1A3E">
              <w:rPr>
                <w:color w:val="00B050"/>
                <w:lang w:val="ro-RO"/>
              </w:rPr>
              <w:t>Comentarii</w:t>
            </w:r>
          </w:p>
        </w:tc>
      </w:tr>
      <w:tr w:rsidR="00DB5C4C" w:rsidRPr="00CC1A3E" w:rsidTr="00AC5C08">
        <w:tc>
          <w:tcPr>
            <w:tcW w:w="1728" w:type="dxa"/>
          </w:tcPr>
          <w:p w:rsidR="002A13F8" w:rsidRPr="00CC1A3E" w:rsidRDefault="00D75372">
            <w:pPr>
              <w:rPr>
                <w:color w:val="00B050"/>
                <w:lang w:val="ro-RO"/>
              </w:rPr>
            </w:pPr>
            <w:r w:rsidRPr="00CC1A3E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2A13F8" w:rsidRPr="00CC1A3E" w:rsidRDefault="00D75372">
            <w:pPr>
              <w:rPr>
                <w:color w:val="00B050"/>
                <w:lang w:val="ro-RO"/>
              </w:rPr>
            </w:pPr>
            <w:r w:rsidRPr="00CC1A3E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2A13F8" w:rsidRPr="00CC1A3E" w:rsidRDefault="00D75372">
            <w:pPr>
              <w:rPr>
                <w:color w:val="00B050"/>
                <w:lang w:val="ro-RO"/>
              </w:rPr>
            </w:pPr>
            <w:r w:rsidRPr="00CC1A3E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2A13F8" w:rsidRPr="00CC1A3E" w:rsidRDefault="00D75372">
            <w:pPr>
              <w:rPr>
                <w:color w:val="00B050"/>
                <w:lang w:val="ro-RO"/>
              </w:rPr>
            </w:pPr>
            <w:r w:rsidRPr="00CC1A3E">
              <w:rPr>
                <w:color w:val="00B050"/>
                <w:lang w:val="ro-RO"/>
              </w:rPr>
              <w:t>OBIECT</w:t>
            </w:r>
          </w:p>
        </w:tc>
        <w:tc>
          <w:tcPr>
            <w:tcW w:w="6850" w:type="dxa"/>
          </w:tcPr>
          <w:p w:rsidR="002A13F8" w:rsidRPr="00CC1A3E" w:rsidRDefault="00761E7F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Transmiterea experienței si îmbunătățirea ei ulterioara</w:t>
            </w:r>
          </w:p>
        </w:tc>
      </w:tr>
    </w:tbl>
    <w:p w:rsidR="002A13F8" w:rsidRPr="00D75372" w:rsidRDefault="00D75372">
      <w:pPr>
        <w:rPr>
          <w:lang w:val="ro-RO"/>
        </w:rPr>
      </w:pPr>
      <w:r w:rsidRPr="00D75372">
        <w:rPr>
          <w:lang w:val="ro-RO"/>
        </w:rPr>
        <w:br w:type="page"/>
      </w:r>
    </w:p>
    <w:p w:rsidR="002A13F8" w:rsidRPr="00D75372" w:rsidRDefault="00D75372">
      <w:pPr>
        <w:rPr>
          <w:lang w:val="ro-RO"/>
        </w:rPr>
      </w:pPr>
      <w:r w:rsidRPr="00D75372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13F8" w:rsidRPr="00D75372" w:rsidRDefault="00D75372">
      <w:pPr>
        <w:rPr>
          <w:lang w:val="ro-RO"/>
        </w:rPr>
      </w:pPr>
      <w:r w:rsidRPr="00D75372">
        <w:rPr>
          <w:lang w:val="ro-RO"/>
        </w:rPr>
        <w:t>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proofErr w:type="spellStart"/>
            <w:r w:rsidRPr="00D75372">
              <w:rPr>
                <w:lang w:val="ro-RO"/>
              </w:rPr>
              <w:t>Iesire</w:t>
            </w:r>
            <w:proofErr w:type="spellEnd"/>
            <w:r w:rsidRPr="00D75372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Comentarii</w:t>
            </w:r>
          </w:p>
        </w:tc>
      </w:tr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A13F8" w:rsidRPr="00D75372" w:rsidRDefault="002A13F8">
            <w:pPr>
              <w:rPr>
                <w:lang w:val="ro-RO"/>
              </w:rPr>
            </w:pPr>
          </w:p>
        </w:tc>
      </w:tr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 xml:space="preserve">Evaluare </w:t>
            </w:r>
            <w:proofErr w:type="spellStart"/>
            <w:r w:rsidRPr="00D75372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 xml:space="preserve">Baze </w:t>
            </w:r>
            <w:proofErr w:type="spellStart"/>
            <w:r w:rsidRPr="00D75372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2A13F8" w:rsidRPr="00D75372" w:rsidRDefault="002A13F8">
            <w:pPr>
              <w:rPr>
                <w:lang w:val="ro-RO"/>
              </w:rPr>
            </w:pPr>
          </w:p>
        </w:tc>
      </w:tr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A13F8" w:rsidRPr="00D75372" w:rsidRDefault="002A13F8">
            <w:pPr>
              <w:rPr>
                <w:lang w:val="ro-RO"/>
              </w:rPr>
            </w:pPr>
          </w:p>
        </w:tc>
      </w:tr>
    </w:tbl>
    <w:p w:rsidR="002A13F8" w:rsidRPr="00D75372" w:rsidRDefault="00D75372">
      <w:pPr>
        <w:rPr>
          <w:lang w:val="ro-RO"/>
        </w:rPr>
      </w:pPr>
      <w:r w:rsidRPr="00D75372">
        <w:rPr>
          <w:lang w:val="ro-RO"/>
        </w:rPr>
        <w:br/>
      </w:r>
    </w:p>
    <w:p w:rsidR="002A13F8" w:rsidRPr="00D75372" w:rsidRDefault="00D75372">
      <w:pPr>
        <w:rPr>
          <w:color w:val="7030A0"/>
          <w:lang w:val="ro-RO"/>
        </w:rPr>
      </w:pPr>
      <w:r w:rsidRPr="00D75372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75"/>
        <w:gridCol w:w="1181"/>
        <w:gridCol w:w="1652"/>
        <w:gridCol w:w="1226"/>
        <w:gridCol w:w="3096"/>
      </w:tblGrid>
      <w:tr w:rsidR="00D75372" w:rsidRPr="00D75372" w:rsidTr="00AC5C08">
        <w:tc>
          <w:tcPr>
            <w:tcW w:w="1728" w:type="dxa"/>
          </w:tcPr>
          <w:p w:rsidR="002A13F8" w:rsidRPr="00D75372" w:rsidRDefault="00D75372">
            <w:pPr>
              <w:rPr>
                <w:color w:val="7030A0"/>
                <w:lang w:val="ro-RO"/>
              </w:rPr>
            </w:pPr>
            <w:r w:rsidRPr="00D75372">
              <w:rPr>
                <w:color w:val="7030A0"/>
                <w:lang w:val="ro-RO"/>
              </w:rPr>
              <w:t>Intrare Data</w:t>
            </w:r>
            <w:r w:rsidRPr="00D75372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A13F8" w:rsidRPr="00D75372" w:rsidRDefault="00D75372">
            <w:pPr>
              <w:rPr>
                <w:color w:val="7030A0"/>
                <w:lang w:val="ro-RO"/>
              </w:rPr>
            </w:pPr>
            <w:proofErr w:type="spellStart"/>
            <w:r w:rsidRPr="00D75372">
              <w:rPr>
                <w:color w:val="7030A0"/>
                <w:lang w:val="ro-RO"/>
              </w:rPr>
              <w:t>Iesire</w:t>
            </w:r>
            <w:proofErr w:type="spellEnd"/>
            <w:r w:rsidRPr="00D75372">
              <w:rPr>
                <w:color w:val="7030A0"/>
                <w:lang w:val="ro-RO"/>
              </w:rPr>
              <w:t xml:space="preserve"> Date</w:t>
            </w:r>
            <w:r w:rsidRPr="00D75372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A13F8" w:rsidRPr="00D75372" w:rsidRDefault="00D75372">
            <w:pPr>
              <w:rPr>
                <w:color w:val="7030A0"/>
                <w:lang w:val="ro-RO"/>
              </w:rPr>
            </w:pPr>
            <w:r w:rsidRPr="00D75372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D75372">
              <w:rPr>
                <w:color w:val="7030A0"/>
                <w:lang w:val="ro-RO"/>
              </w:rPr>
              <w:t>Raspunsuri</w:t>
            </w:r>
            <w:proofErr w:type="spellEnd"/>
            <w:r w:rsidRPr="00D75372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A13F8" w:rsidRPr="00D75372" w:rsidRDefault="00D75372">
            <w:pPr>
              <w:rPr>
                <w:color w:val="7030A0"/>
                <w:lang w:val="ro-RO"/>
              </w:rPr>
            </w:pPr>
            <w:r w:rsidRPr="00D75372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940" w:type="dxa"/>
          </w:tcPr>
          <w:p w:rsidR="002A13F8" w:rsidRPr="00D75372" w:rsidRDefault="00D75372">
            <w:pPr>
              <w:rPr>
                <w:color w:val="7030A0"/>
                <w:lang w:val="ro-RO"/>
              </w:rPr>
            </w:pPr>
            <w:r w:rsidRPr="00D75372">
              <w:rPr>
                <w:color w:val="7030A0"/>
                <w:lang w:val="ro-RO"/>
              </w:rPr>
              <w:t>Comentarii</w:t>
            </w:r>
          </w:p>
        </w:tc>
      </w:tr>
      <w:tr w:rsidR="00D75372" w:rsidRPr="00D75372" w:rsidTr="00AC5C08">
        <w:tc>
          <w:tcPr>
            <w:tcW w:w="1728" w:type="dxa"/>
          </w:tcPr>
          <w:p w:rsidR="002A13F8" w:rsidRPr="00D75372" w:rsidRDefault="00D75372">
            <w:pPr>
              <w:rPr>
                <w:color w:val="7030A0"/>
                <w:lang w:val="ro-RO"/>
              </w:rPr>
            </w:pPr>
            <w:r w:rsidRPr="00D75372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2A13F8" w:rsidRPr="00D75372" w:rsidRDefault="00D75372">
            <w:pPr>
              <w:rPr>
                <w:color w:val="7030A0"/>
                <w:lang w:val="ro-RO"/>
              </w:rPr>
            </w:pPr>
            <w:r w:rsidRPr="00D75372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2A13F8" w:rsidRPr="00D75372" w:rsidRDefault="00D75372">
            <w:pPr>
              <w:rPr>
                <w:color w:val="7030A0"/>
                <w:lang w:val="ro-RO"/>
              </w:rPr>
            </w:pPr>
            <w:r w:rsidRPr="00D75372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2A13F8" w:rsidRPr="00D75372" w:rsidRDefault="00D75372">
            <w:pPr>
              <w:rPr>
                <w:color w:val="7030A0"/>
                <w:lang w:val="ro-RO"/>
              </w:rPr>
            </w:pPr>
            <w:r w:rsidRPr="00D75372">
              <w:rPr>
                <w:color w:val="7030A0"/>
                <w:lang w:val="ro-RO"/>
              </w:rPr>
              <w:t>OBIECT</w:t>
            </w:r>
          </w:p>
        </w:tc>
        <w:tc>
          <w:tcPr>
            <w:tcW w:w="6940" w:type="dxa"/>
          </w:tcPr>
          <w:p w:rsidR="002A13F8" w:rsidRPr="00D75372" w:rsidRDefault="00D75372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Specializarea si identificarea zonelor de procesare astfel încât sa nu afecteze echilibrul mediului natural</w:t>
            </w:r>
          </w:p>
        </w:tc>
      </w:tr>
    </w:tbl>
    <w:p w:rsidR="002A13F8" w:rsidRPr="00D75372" w:rsidRDefault="00D75372">
      <w:pPr>
        <w:rPr>
          <w:lang w:val="ro-RO"/>
        </w:rPr>
      </w:pPr>
      <w:r w:rsidRPr="00D75372">
        <w:rPr>
          <w:lang w:val="ro-RO"/>
        </w:rPr>
        <w:br/>
      </w:r>
    </w:p>
    <w:p w:rsidR="002A13F8" w:rsidRPr="00CC1A3E" w:rsidRDefault="00D75372">
      <w:pPr>
        <w:rPr>
          <w:color w:val="00B050"/>
          <w:lang w:val="ro-RO"/>
        </w:rPr>
      </w:pPr>
      <w:r w:rsidRPr="00CC1A3E">
        <w:rPr>
          <w:color w:val="00B050"/>
          <w:lang w:val="ro-RO"/>
        </w:rPr>
        <w:t>Semiciclu Verde</w:t>
      </w:r>
    </w:p>
    <w:tbl>
      <w:tblPr>
        <w:tblStyle w:val="TableGrid"/>
        <w:tblW w:w="1385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940"/>
      </w:tblGrid>
      <w:tr w:rsidR="00DB5C4C" w:rsidRPr="00CC1A3E" w:rsidTr="00AC5C08">
        <w:tc>
          <w:tcPr>
            <w:tcW w:w="1728" w:type="dxa"/>
          </w:tcPr>
          <w:p w:rsidR="002A13F8" w:rsidRPr="00CC1A3E" w:rsidRDefault="00D75372">
            <w:pPr>
              <w:rPr>
                <w:color w:val="00B050"/>
                <w:lang w:val="ro-RO"/>
              </w:rPr>
            </w:pPr>
            <w:r w:rsidRPr="00CC1A3E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2A13F8" w:rsidRPr="00CC1A3E" w:rsidRDefault="00D75372">
            <w:pPr>
              <w:rPr>
                <w:color w:val="00B050"/>
                <w:lang w:val="ro-RO"/>
              </w:rPr>
            </w:pPr>
            <w:r w:rsidRPr="00CC1A3E">
              <w:rPr>
                <w:color w:val="00B050"/>
                <w:lang w:val="ro-RO"/>
              </w:rPr>
              <w:t xml:space="preserve">Baze </w:t>
            </w:r>
            <w:proofErr w:type="spellStart"/>
            <w:r w:rsidRPr="00CC1A3E">
              <w:rPr>
                <w:color w:val="00B050"/>
                <w:lang w:val="ro-RO"/>
              </w:rPr>
              <w:t>Experiente</w:t>
            </w:r>
            <w:proofErr w:type="spellEnd"/>
            <w:r w:rsidRPr="00CC1A3E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A13F8" w:rsidRPr="00CC1A3E" w:rsidRDefault="00D75372">
            <w:pPr>
              <w:rPr>
                <w:color w:val="00B050"/>
                <w:lang w:val="ro-RO"/>
              </w:rPr>
            </w:pPr>
            <w:r w:rsidRPr="00CC1A3E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2A13F8" w:rsidRPr="00CC1A3E" w:rsidRDefault="00D75372">
            <w:pPr>
              <w:rPr>
                <w:color w:val="00B050"/>
                <w:lang w:val="ro-RO"/>
              </w:rPr>
            </w:pPr>
            <w:r w:rsidRPr="00CC1A3E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2A13F8" w:rsidRPr="00CC1A3E" w:rsidRDefault="00D75372">
            <w:pPr>
              <w:rPr>
                <w:color w:val="00B050"/>
                <w:lang w:val="ro-RO"/>
              </w:rPr>
            </w:pPr>
            <w:r w:rsidRPr="00CC1A3E">
              <w:rPr>
                <w:color w:val="00B050"/>
                <w:lang w:val="ro-RO"/>
              </w:rPr>
              <w:t>Comentarii</w:t>
            </w:r>
          </w:p>
        </w:tc>
      </w:tr>
      <w:tr w:rsidR="00DB5C4C" w:rsidRPr="00CC1A3E" w:rsidTr="00AC5C08">
        <w:tc>
          <w:tcPr>
            <w:tcW w:w="1728" w:type="dxa"/>
          </w:tcPr>
          <w:p w:rsidR="002A13F8" w:rsidRPr="00CC1A3E" w:rsidRDefault="00D75372">
            <w:pPr>
              <w:rPr>
                <w:color w:val="00B050"/>
                <w:lang w:val="ro-RO"/>
              </w:rPr>
            </w:pPr>
            <w:r w:rsidRPr="00CC1A3E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2A13F8" w:rsidRPr="00CC1A3E" w:rsidRDefault="00D75372">
            <w:pPr>
              <w:rPr>
                <w:color w:val="00B050"/>
                <w:lang w:val="ro-RO"/>
              </w:rPr>
            </w:pPr>
            <w:r w:rsidRPr="00CC1A3E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2A13F8" w:rsidRPr="00CC1A3E" w:rsidRDefault="00D75372">
            <w:pPr>
              <w:rPr>
                <w:color w:val="00B050"/>
                <w:lang w:val="ro-RO"/>
              </w:rPr>
            </w:pPr>
            <w:r w:rsidRPr="00CC1A3E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2A13F8" w:rsidRPr="00CC1A3E" w:rsidRDefault="00D75372">
            <w:pPr>
              <w:rPr>
                <w:color w:val="00B050"/>
                <w:lang w:val="ro-RO"/>
              </w:rPr>
            </w:pPr>
            <w:r w:rsidRPr="00CC1A3E">
              <w:rPr>
                <w:color w:val="00B050"/>
                <w:lang w:val="ro-RO"/>
              </w:rPr>
              <w:t>PROCEDURI</w:t>
            </w:r>
          </w:p>
        </w:tc>
        <w:tc>
          <w:tcPr>
            <w:tcW w:w="6940" w:type="dxa"/>
          </w:tcPr>
          <w:p w:rsidR="002A13F8" w:rsidRPr="00CC1A3E" w:rsidRDefault="00C36538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Definirea tehnica de transformarea obiectelor (gunoi) in alte produse utile</w:t>
            </w:r>
          </w:p>
        </w:tc>
      </w:tr>
    </w:tbl>
    <w:p w:rsidR="002A13F8" w:rsidRPr="00D75372" w:rsidRDefault="00D75372">
      <w:pPr>
        <w:rPr>
          <w:lang w:val="ro-RO"/>
        </w:rPr>
      </w:pPr>
      <w:r w:rsidRPr="00D75372">
        <w:rPr>
          <w:lang w:val="ro-RO"/>
        </w:rPr>
        <w:br w:type="page"/>
      </w:r>
    </w:p>
    <w:p w:rsidR="002A13F8" w:rsidRPr="00D75372" w:rsidRDefault="00D75372">
      <w:pPr>
        <w:rPr>
          <w:lang w:val="ro-RO"/>
        </w:rPr>
      </w:pPr>
      <w:r w:rsidRPr="00D75372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13F8" w:rsidRPr="00D75372" w:rsidRDefault="00D75372">
      <w:pPr>
        <w:rPr>
          <w:lang w:val="ro-RO"/>
        </w:rPr>
      </w:pPr>
      <w:r w:rsidRPr="00D75372">
        <w:rPr>
          <w:lang w:val="ro-RO"/>
        </w:rPr>
        <w:t>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proofErr w:type="spellStart"/>
            <w:r w:rsidRPr="00D75372">
              <w:rPr>
                <w:lang w:val="ro-RO"/>
              </w:rPr>
              <w:t>Iesire</w:t>
            </w:r>
            <w:proofErr w:type="spellEnd"/>
            <w:r w:rsidRPr="00D75372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Comentarii</w:t>
            </w:r>
          </w:p>
        </w:tc>
      </w:tr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A13F8" w:rsidRPr="00D75372" w:rsidRDefault="002A13F8">
            <w:pPr>
              <w:rPr>
                <w:lang w:val="ro-RO"/>
              </w:rPr>
            </w:pPr>
          </w:p>
        </w:tc>
      </w:tr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 xml:space="preserve">Evaluare </w:t>
            </w:r>
            <w:proofErr w:type="spellStart"/>
            <w:r w:rsidRPr="00D75372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 xml:space="preserve">Baze </w:t>
            </w:r>
            <w:proofErr w:type="spellStart"/>
            <w:r w:rsidRPr="00D75372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2A13F8" w:rsidRPr="00D75372" w:rsidRDefault="002A13F8">
            <w:pPr>
              <w:rPr>
                <w:lang w:val="ro-RO"/>
              </w:rPr>
            </w:pPr>
          </w:p>
        </w:tc>
      </w:tr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A13F8" w:rsidRPr="00D75372" w:rsidRDefault="002A13F8">
            <w:pPr>
              <w:rPr>
                <w:lang w:val="ro-RO"/>
              </w:rPr>
            </w:pPr>
          </w:p>
        </w:tc>
      </w:tr>
    </w:tbl>
    <w:p w:rsidR="002A13F8" w:rsidRPr="00D75372" w:rsidRDefault="00D75372">
      <w:pPr>
        <w:rPr>
          <w:lang w:val="ro-RO"/>
        </w:rPr>
      </w:pPr>
      <w:r w:rsidRPr="00D75372">
        <w:rPr>
          <w:lang w:val="ro-RO"/>
        </w:rPr>
        <w:br/>
      </w:r>
    </w:p>
    <w:p w:rsidR="002A13F8" w:rsidRPr="00D75372" w:rsidRDefault="00D75372">
      <w:pPr>
        <w:rPr>
          <w:color w:val="7030A0"/>
          <w:lang w:val="ro-RO"/>
        </w:rPr>
      </w:pPr>
      <w:r w:rsidRPr="00D75372">
        <w:rPr>
          <w:color w:val="7030A0"/>
          <w:lang w:val="ro-RO"/>
        </w:rPr>
        <w:t>Semiciclu Mov</w:t>
      </w:r>
    </w:p>
    <w:tbl>
      <w:tblPr>
        <w:tblStyle w:val="TableGrid"/>
        <w:tblW w:w="1385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940"/>
      </w:tblGrid>
      <w:tr w:rsidR="00D75372" w:rsidRPr="00D75372" w:rsidTr="00AC5C08">
        <w:tc>
          <w:tcPr>
            <w:tcW w:w="1728" w:type="dxa"/>
          </w:tcPr>
          <w:p w:rsidR="002A13F8" w:rsidRPr="00D75372" w:rsidRDefault="00D75372">
            <w:pPr>
              <w:rPr>
                <w:color w:val="7030A0"/>
                <w:lang w:val="ro-RO"/>
              </w:rPr>
            </w:pPr>
            <w:r w:rsidRPr="00D75372">
              <w:rPr>
                <w:color w:val="7030A0"/>
                <w:lang w:val="ro-RO"/>
              </w:rPr>
              <w:t>Intrare Data</w:t>
            </w:r>
            <w:r w:rsidRPr="00D75372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A13F8" w:rsidRPr="00D75372" w:rsidRDefault="00D75372">
            <w:pPr>
              <w:rPr>
                <w:color w:val="7030A0"/>
                <w:lang w:val="ro-RO"/>
              </w:rPr>
            </w:pPr>
            <w:proofErr w:type="spellStart"/>
            <w:r w:rsidRPr="00D75372">
              <w:rPr>
                <w:color w:val="7030A0"/>
                <w:lang w:val="ro-RO"/>
              </w:rPr>
              <w:t>Iesire</w:t>
            </w:r>
            <w:proofErr w:type="spellEnd"/>
            <w:r w:rsidRPr="00D75372">
              <w:rPr>
                <w:color w:val="7030A0"/>
                <w:lang w:val="ro-RO"/>
              </w:rPr>
              <w:t xml:space="preserve"> Date</w:t>
            </w:r>
            <w:r w:rsidRPr="00D75372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A13F8" w:rsidRPr="00D75372" w:rsidRDefault="00D75372">
            <w:pPr>
              <w:rPr>
                <w:color w:val="7030A0"/>
                <w:lang w:val="ro-RO"/>
              </w:rPr>
            </w:pPr>
            <w:r w:rsidRPr="00D75372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D75372">
              <w:rPr>
                <w:color w:val="7030A0"/>
                <w:lang w:val="ro-RO"/>
              </w:rPr>
              <w:t>Raspunsuri</w:t>
            </w:r>
            <w:proofErr w:type="spellEnd"/>
            <w:r w:rsidRPr="00D75372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A13F8" w:rsidRPr="00D75372" w:rsidRDefault="00D75372">
            <w:pPr>
              <w:rPr>
                <w:color w:val="7030A0"/>
                <w:lang w:val="ro-RO"/>
              </w:rPr>
            </w:pPr>
            <w:r w:rsidRPr="00D75372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940" w:type="dxa"/>
          </w:tcPr>
          <w:p w:rsidR="002A13F8" w:rsidRPr="00D75372" w:rsidRDefault="00D75372">
            <w:pPr>
              <w:rPr>
                <w:color w:val="7030A0"/>
                <w:lang w:val="ro-RO"/>
              </w:rPr>
            </w:pPr>
            <w:r w:rsidRPr="00D75372">
              <w:rPr>
                <w:color w:val="7030A0"/>
                <w:lang w:val="ro-RO"/>
              </w:rPr>
              <w:t>Comentarii</w:t>
            </w:r>
          </w:p>
        </w:tc>
      </w:tr>
      <w:tr w:rsidR="00D75372" w:rsidRPr="00D75372" w:rsidTr="00AC5C08">
        <w:tc>
          <w:tcPr>
            <w:tcW w:w="1728" w:type="dxa"/>
          </w:tcPr>
          <w:p w:rsidR="00D75372" w:rsidRPr="00D75372" w:rsidRDefault="00D75372" w:rsidP="00D75372">
            <w:pPr>
              <w:rPr>
                <w:color w:val="7030A0"/>
                <w:lang w:val="ro-RO"/>
              </w:rPr>
            </w:pPr>
            <w:r w:rsidRPr="00D75372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D75372" w:rsidRPr="00D75372" w:rsidRDefault="00D75372" w:rsidP="00D75372">
            <w:pPr>
              <w:rPr>
                <w:color w:val="7030A0"/>
                <w:lang w:val="ro-RO"/>
              </w:rPr>
            </w:pPr>
            <w:r w:rsidRPr="00D75372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D75372" w:rsidRPr="00D75372" w:rsidRDefault="00D75372" w:rsidP="00D75372">
            <w:pPr>
              <w:rPr>
                <w:color w:val="7030A0"/>
                <w:lang w:val="ro-RO"/>
              </w:rPr>
            </w:pPr>
            <w:r w:rsidRPr="00D75372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D75372" w:rsidRPr="00D75372" w:rsidRDefault="00D75372" w:rsidP="00D75372">
            <w:pPr>
              <w:rPr>
                <w:color w:val="7030A0"/>
                <w:lang w:val="ro-RO"/>
              </w:rPr>
            </w:pPr>
            <w:r w:rsidRPr="00D75372">
              <w:rPr>
                <w:color w:val="7030A0"/>
                <w:lang w:val="ro-RO"/>
              </w:rPr>
              <w:t>OBIECT</w:t>
            </w:r>
          </w:p>
        </w:tc>
        <w:tc>
          <w:tcPr>
            <w:tcW w:w="6940" w:type="dxa"/>
          </w:tcPr>
          <w:p w:rsidR="00D75372" w:rsidRPr="00D75372" w:rsidRDefault="00D75372" w:rsidP="00D75372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Specializarea si identificarea zonelor de procesare astfel încât sa nu afecteze echilibrul mediului natural</w:t>
            </w:r>
          </w:p>
        </w:tc>
      </w:tr>
    </w:tbl>
    <w:p w:rsidR="002A13F8" w:rsidRPr="00D75372" w:rsidRDefault="00D75372">
      <w:pPr>
        <w:rPr>
          <w:color w:val="7030A0"/>
          <w:lang w:val="ro-RO"/>
        </w:rPr>
      </w:pPr>
      <w:r w:rsidRPr="00D75372">
        <w:rPr>
          <w:color w:val="7030A0"/>
          <w:lang w:val="ro-RO"/>
        </w:rPr>
        <w:br/>
      </w:r>
    </w:p>
    <w:p w:rsidR="002A13F8" w:rsidRPr="00CC1A3E" w:rsidRDefault="00D75372">
      <w:pPr>
        <w:rPr>
          <w:color w:val="00B050"/>
          <w:lang w:val="ro-RO"/>
        </w:rPr>
      </w:pPr>
      <w:r w:rsidRPr="00CC1A3E">
        <w:rPr>
          <w:color w:val="00B050"/>
          <w:lang w:val="ro-RO"/>
        </w:rPr>
        <w:t>Semiciclu Verde</w:t>
      </w:r>
    </w:p>
    <w:tbl>
      <w:tblPr>
        <w:tblStyle w:val="TableGrid"/>
        <w:tblW w:w="1385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940"/>
      </w:tblGrid>
      <w:tr w:rsidR="00DB5C4C" w:rsidRPr="00CC1A3E" w:rsidTr="00AC5C08">
        <w:tc>
          <w:tcPr>
            <w:tcW w:w="1728" w:type="dxa"/>
          </w:tcPr>
          <w:p w:rsidR="002A13F8" w:rsidRPr="00CC1A3E" w:rsidRDefault="00D75372">
            <w:pPr>
              <w:rPr>
                <w:color w:val="00B050"/>
                <w:lang w:val="ro-RO"/>
              </w:rPr>
            </w:pPr>
            <w:r w:rsidRPr="00CC1A3E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2A13F8" w:rsidRPr="00CC1A3E" w:rsidRDefault="00D75372">
            <w:pPr>
              <w:rPr>
                <w:color w:val="00B050"/>
                <w:lang w:val="ro-RO"/>
              </w:rPr>
            </w:pPr>
            <w:r w:rsidRPr="00CC1A3E">
              <w:rPr>
                <w:color w:val="00B050"/>
                <w:lang w:val="ro-RO"/>
              </w:rPr>
              <w:t xml:space="preserve">Baze </w:t>
            </w:r>
            <w:proofErr w:type="spellStart"/>
            <w:r w:rsidRPr="00CC1A3E">
              <w:rPr>
                <w:color w:val="00B050"/>
                <w:lang w:val="ro-RO"/>
              </w:rPr>
              <w:t>Experiente</w:t>
            </w:r>
            <w:proofErr w:type="spellEnd"/>
            <w:r w:rsidRPr="00CC1A3E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A13F8" w:rsidRPr="00CC1A3E" w:rsidRDefault="00D75372">
            <w:pPr>
              <w:rPr>
                <w:color w:val="00B050"/>
                <w:lang w:val="ro-RO"/>
              </w:rPr>
            </w:pPr>
            <w:r w:rsidRPr="00CC1A3E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2A13F8" w:rsidRPr="00CC1A3E" w:rsidRDefault="00D75372">
            <w:pPr>
              <w:rPr>
                <w:color w:val="00B050"/>
                <w:lang w:val="ro-RO"/>
              </w:rPr>
            </w:pPr>
            <w:r w:rsidRPr="00CC1A3E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2A13F8" w:rsidRPr="00CC1A3E" w:rsidRDefault="00D75372">
            <w:pPr>
              <w:rPr>
                <w:color w:val="00B050"/>
                <w:lang w:val="ro-RO"/>
              </w:rPr>
            </w:pPr>
            <w:r w:rsidRPr="00CC1A3E">
              <w:rPr>
                <w:color w:val="00B050"/>
                <w:lang w:val="ro-RO"/>
              </w:rPr>
              <w:t>Comentarii</w:t>
            </w:r>
          </w:p>
        </w:tc>
      </w:tr>
      <w:tr w:rsidR="00DB5C4C" w:rsidRPr="00CC1A3E" w:rsidTr="00AC5C08">
        <w:tc>
          <w:tcPr>
            <w:tcW w:w="1728" w:type="dxa"/>
          </w:tcPr>
          <w:p w:rsidR="002A13F8" w:rsidRPr="00CC1A3E" w:rsidRDefault="00D75372">
            <w:pPr>
              <w:rPr>
                <w:color w:val="00B050"/>
                <w:lang w:val="ro-RO"/>
              </w:rPr>
            </w:pPr>
            <w:r w:rsidRPr="00CC1A3E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2A13F8" w:rsidRPr="00CC1A3E" w:rsidRDefault="00D75372">
            <w:pPr>
              <w:rPr>
                <w:color w:val="00B050"/>
                <w:lang w:val="ro-RO"/>
              </w:rPr>
            </w:pPr>
            <w:r w:rsidRPr="00CC1A3E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2A13F8" w:rsidRPr="00CC1A3E" w:rsidRDefault="00D75372">
            <w:pPr>
              <w:rPr>
                <w:color w:val="00B050"/>
                <w:lang w:val="ro-RO"/>
              </w:rPr>
            </w:pPr>
            <w:r w:rsidRPr="00CC1A3E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2A13F8" w:rsidRPr="00CC1A3E" w:rsidRDefault="00D75372">
            <w:pPr>
              <w:rPr>
                <w:color w:val="00B050"/>
                <w:lang w:val="ro-RO"/>
              </w:rPr>
            </w:pPr>
            <w:r w:rsidRPr="00CC1A3E">
              <w:rPr>
                <w:color w:val="00B050"/>
                <w:lang w:val="ro-RO"/>
              </w:rPr>
              <w:t>PROCEDURI</w:t>
            </w:r>
          </w:p>
        </w:tc>
        <w:tc>
          <w:tcPr>
            <w:tcW w:w="6940" w:type="dxa"/>
          </w:tcPr>
          <w:p w:rsidR="002A13F8" w:rsidRPr="00CC1A3E" w:rsidRDefault="00E07CDC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inovativă a tehnologiilor de reducere a poluării si rezolvare a problemelor energetice</w:t>
            </w:r>
          </w:p>
        </w:tc>
      </w:tr>
    </w:tbl>
    <w:p w:rsidR="002A13F8" w:rsidRPr="00D75372" w:rsidRDefault="00D75372">
      <w:pPr>
        <w:rPr>
          <w:lang w:val="ro-RO"/>
        </w:rPr>
      </w:pPr>
      <w:r w:rsidRPr="00D75372">
        <w:rPr>
          <w:lang w:val="ro-RO"/>
        </w:rPr>
        <w:br w:type="page"/>
      </w:r>
    </w:p>
    <w:p w:rsidR="002A13F8" w:rsidRPr="00D75372" w:rsidRDefault="00D75372">
      <w:pPr>
        <w:rPr>
          <w:lang w:val="ro-RO"/>
        </w:rPr>
      </w:pPr>
      <w:r w:rsidRPr="00D75372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13F8" w:rsidRPr="00D75372" w:rsidRDefault="00D75372">
      <w:pPr>
        <w:rPr>
          <w:lang w:val="ro-RO"/>
        </w:rPr>
      </w:pPr>
      <w:r w:rsidRPr="00D75372">
        <w:rPr>
          <w:lang w:val="ro-RO"/>
        </w:rPr>
        <w:t>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proofErr w:type="spellStart"/>
            <w:r w:rsidRPr="00D75372">
              <w:rPr>
                <w:lang w:val="ro-RO"/>
              </w:rPr>
              <w:t>Iesire</w:t>
            </w:r>
            <w:proofErr w:type="spellEnd"/>
            <w:r w:rsidRPr="00D75372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Comentarii</w:t>
            </w:r>
          </w:p>
        </w:tc>
      </w:tr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A13F8" w:rsidRPr="00D75372" w:rsidRDefault="002A13F8">
            <w:pPr>
              <w:rPr>
                <w:lang w:val="ro-RO"/>
              </w:rPr>
            </w:pPr>
          </w:p>
        </w:tc>
      </w:tr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 xml:space="preserve">Evaluare </w:t>
            </w:r>
            <w:proofErr w:type="spellStart"/>
            <w:r w:rsidRPr="00D75372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 xml:space="preserve">Baze </w:t>
            </w:r>
            <w:proofErr w:type="spellStart"/>
            <w:r w:rsidRPr="00D75372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2A13F8" w:rsidRPr="00D75372" w:rsidRDefault="002A13F8">
            <w:pPr>
              <w:rPr>
                <w:lang w:val="ro-RO"/>
              </w:rPr>
            </w:pPr>
          </w:p>
        </w:tc>
      </w:tr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A13F8" w:rsidRPr="00D75372" w:rsidRDefault="002A13F8">
            <w:pPr>
              <w:rPr>
                <w:lang w:val="ro-RO"/>
              </w:rPr>
            </w:pPr>
          </w:p>
        </w:tc>
      </w:tr>
    </w:tbl>
    <w:p w:rsidR="002A13F8" w:rsidRPr="00D75372" w:rsidRDefault="00D75372">
      <w:pPr>
        <w:rPr>
          <w:lang w:val="ro-RO"/>
        </w:rPr>
      </w:pPr>
      <w:r w:rsidRPr="00D75372">
        <w:rPr>
          <w:lang w:val="ro-RO"/>
        </w:rPr>
        <w:br/>
      </w:r>
    </w:p>
    <w:p w:rsidR="002A13F8" w:rsidRPr="00D75372" w:rsidRDefault="00D75372">
      <w:pPr>
        <w:rPr>
          <w:color w:val="7030A0"/>
          <w:lang w:val="ro-RO"/>
        </w:rPr>
      </w:pPr>
      <w:r w:rsidRPr="00D75372">
        <w:rPr>
          <w:color w:val="7030A0"/>
          <w:lang w:val="ro-RO"/>
        </w:rPr>
        <w:t>Semiciclu Mov</w:t>
      </w:r>
    </w:p>
    <w:tbl>
      <w:tblPr>
        <w:tblStyle w:val="TableGrid"/>
        <w:tblW w:w="1376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850"/>
      </w:tblGrid>
      <w:tr w:rsidR="00D75372" w:rsidRPr="00D75372" w:rsidTr="00AC5C08">
        <w:tc>
          <w:tcPr>
            <w:tcW w:w="1728" w:type="dxa"/>
          </w:tcPr>
          <w:p w:rsidR="002A13F8" w:rsidRPr="00D75372" w:rsidRDefault="00D75372">
            <w:pPr>
              <w:rPr>
                <w:color w:val="7030A0"/>
                <w:lang w:val="ro-RO"/>
              </w:rPr>
            </w:pPr>
            <w:r w:rsidRPr="00D75372">
              <w:rPr>
                <w:color w:val="7030A0"/>
                <w:lang w:val="ro-RO"/>
              </w:rPr>
              <w:t>Intrare Data</w:t>
            </w:r>
            <w:r w:rsidRPr="00D75372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A13F8" w:rsidRPr="00D75372" w:rsidRDefault="00D75372">
            <w:pPr>
              <w:rPr>
                <w:color w:val="7030A0"/>
                <w:lang w:val="ro-RO"/>
              </w:rPr>
            </w:pPr>
            <w:proofErr w:type="spellStart"/>
            <w:r w:rsidRPr="00D75372">
              <w:rPr>
                <w:color w:val="7030A0"/>
                <w:lang w:val="ro-RO"/>
              </w:rPr>
              <w:t>Iesire</w:t>
            </w:r>
            <w:proofErr w:type="spellEnd"/>
            <w:r w:rsidRPr="00D75372">
              <w:rPr>
                <w:color w:val="7030A0"/>
                <w:lang w:val="ro-RO"/>
              </w:rPr>
              <w:t xml:space="preserve"> Date</w:t>
            </w:r>
            <w:r w:rsidRPr="00D75372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A13F8" w:rsidRPr="00D75372" w:rsidRDefault="00D75372">
            <w:pPr>
              <w:rPr>
                <w:color w:val="7030A0"/>
                <w:lang w:val="ro-RO"/>
              </w:rPr>
            </w:pPr>
            <w:r w:rsidRPr="00D75372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D75372">
              <w:rPr>
                <w:color w:val="7030A0"/>
                <w:lang w:val="ro-RO"/>
              </w:rPr>
              <w:t>Raspunsuri</w:t>
            </w:r>
            <w:proofErr w:type="spellEnd"/>
            <w:r w:rsidRPr="00D75372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A13F8" w:rsidRPr="00D75372" w:rsidRDefault="00D75372">
            <w:pPr>
              <w:rPr>
                <w:color w:val="7030A0"/>
                <w:lang w:val="ro-RO"/>
              </w:rPr>
            </w:pPr>
            <w:r w:rsidRPr="00D75372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850" w:type="dxa"/>
          </w:tcPr>
          <w:p w:rsidR="002A13F8" w:rsidRPr="00D75372" w:rsidRDefault="00D75372">
            <w:pPr>
              <w:rPr>
                <w:color w:val="7030A0"/>
                <w:lang w:val="ro-RO"/>
              </w:rPr>
            </w:pPr>
            <w:r w:rsidRPr="00D75372">
              <w:rPr>
                <w:color w:val="7030A0"/>
                <w:lang w:val="ro-RO"/>
              </w:rPr>
              <w:t>Comentarii</w:t>
            </w:r>
          </w:p>
        </w:tc>
      </w:tr>
      <w:tr w:rsidR="00D75372" w:rsidRPr="00D75372" w:rsidTr="00AC5C08">
        <w:tc>
          <w:tcPr>
            <w:tcW w:w="1728" w:type="dxa"/>
          </w:tcPr>
          <w:p w:rsidR="00D75372" w:rsidRPr="00D75372" w:rsidRDefault="00D75372" w:rsidP="00D75372">
            <w:pPr>
              <w:rPr>
                <w:color w:val="7030A0"/>
                <w:lang w:val="ro-RO"/>
              </w:rPr>
            </w:pPr>
            <w:r w:rsidRPr="00D75372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D75372" w:rsidRPr="00D75372" w:rsidRDefault="00D75372" w:rsidP="00D75372">
            <w:pPr>
              <w:rPr>
                <w:color w:val="7030A0"/>
                <w:lang w:val="ro-RO"/>
              </w:rPr>
            </w:pPr>
            <w:r w:rsidRPr="00D75372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D75372" w:rsidRPr="00D75372" w:rsidRDefault="00D75372" w:rsidP="00D75372">
            <w:pPr>
              <w:rPr>
                <w:color w:val="7030A0"/>
                <w:lang w:val="ro-RO"/>
              </w:rPr>
            </w:pPr>
            <w:r w:rsidRPr="00D75372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D75372" w:rsidRPr="00D75372" w:rsidRDefault="00D75372" w:rsidP="00D75372">
            <w:pPr>
              <w:rPr>
                <w:color w:val="7030A0"/>
                <w:lang w:val="ro-RO"/>
              </w:rPr>
            </w:pPr>
            <w:r w:rsidRPr="00D75372">
              <w:rPr>
                <w:color w:val="7030A0"/>
                <w:lang w:val="ro-RO"/>
              </w:rPr>
              <w:t>OBIECT</w:t>
            </w:r>
          </w:p>
        </w:tc>
        <w:tc>
          <w:tcPr>
            <w:tcW w:w="6850" w:type="dxa"/>
          </w:tcPr>
          <w:p w:rsidR="00D75372" w:rsidRPr="00D75372" w:rsidRDefault="00D75372" w:rsidP="00D75372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Specializarea si identificarea zonelor de procesare astfel încât sa nu afecteze echilibrul mediului natural</w:t>
            </w:r>
          </w:p>
        </w:tc>
      </w:tr>
    </w:tbl>
    <w:p w:rsidR="002A13F8" w:rsidRPr="00D75372" w:rsidRDefault="00D75372">
      <w:pPr>
        <w:rPr>
          <w:lang w:val="ro-RO"/>
        </w:rPr>
      </w:pPr>
      <w:r w:rsidRPr="00D75372">
        <w:rPr>
          <w:lang w:val="ro-RO"/>
        </w:rPr>
        <w:br/>
      </w:r>
    </w:p>
    <w:p w:rsidR="002A13F8" w:rsidRPr="00CC1A3E" w:rsidRDefault="00D75372">
      <w:pPr>
        <w:rPr>
          <w:color w:val="00B050"/>
          <w:lang w:val="ro-RO"/>
        </w:rPr>
      </w:pPr>
      <w:r w:rsidRPr="00CC1A3E">
        <w:rPr>
          <w:color w:val="00B050"/>
          <w:lang w:val="ro-RO"/>
        </w:rPr>
        <w:t>Semiciclu Verde</w:t>
      </w:r>
    </w:p>
    <w:tbl>
      <w:tblPr>
        <w:tblStyle w:val="TableGrid"/>
        <w:tblW w:w="1376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850"/>
      </w:tblGrid>
      <w:tr w:rsidR="00DB5C4C" w:rsidRPr="00CC1A3E" w:rsidTr="00AC5C08">
        <w:tc>
          <w:tcPr>
            <w:tcW w:w="1728" w:type="dxa"/>
          </w:tcPr>
          <w:p w:rsidR="002A13F8" w:rsidRPr="00CC1A3E" w:rsidRDefault="00D75372">
            <w:pPr>
              <w:rPr>
                <w:color w:val="00B050"/>
                <w:lang w:val="ro-RO"/>
              </w:rPr>
            </w:pPr>
            <w:r w:rsidRPr="00CC1A3E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2A13F8" w:rsidRPr="00CC1A3E" w:rsidRDefault="00D75372">
            <w:pPr>
              <w:rPr>
                <w:color w:val="00B050"/>
                <w:lang w:val="ro-RO"/>
              </w:rPr>
            </w:pPr>
            <w:r w:rsidRPr="00CC1A3E">
              <w:rPr>
                <w:color w:val="00B050"/>
                <w:lang w:val="ro-RO"/>
              </w:rPr>
              <w:t xml:space="preserve">Baze </w:t>
            </w:r>
            <w:proofErr w:type="spellStart"/>
            <w:r w:rsidRPr="00CC1A3E">
              <w:rPr>
                <w:color w:val="00B050"/>
                <w:lang w:val="ro-RO"/>
              </w:rPr>
              <w:t>Experiente</w:t>
            </w:r>
            <w:proofErr w:type="spellEnd"/>
            <w:r w:rsidRPr="00CC1A3E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A13F8" w:rsidRPr="00CC1A3E" w:rsidRDefault="00D75372">
            <w:pPr>
              <w:rPr>
                <w:color w:val="00B050"/>
                <w:lang w:val="ro-RO"/>
              </w:rPr>
            </w:pPr>
            <w:r w:rsidRPr="00CC1A3E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2A13F8" w:rsidRPr="00CC1A3E" w:rsidRDefault="00D75372">
            <w:pPr>
              <w:rPr>
                <w:color w:val="00B050"/>
                <w:lang w:val="ro-RO"/>
              </w:rPr>
            </w:pPr>
            <w:r w:rsidRPr="00CC1A3E">
              <w:rPr>
                <w:color w:val="00B050"/>
                <w:lang w:val="ro-RO"/>
              </w:rPr>
              <w:t>Intrare Data</w:t>
            </w:r>
          </w:p>
        </w:tc>
        <w:tc>
          <w:tcPr>
            <w:tcW w:w="6850" w:type="dxa"/>
          </w:tcPr>
          <w:p w:rsidR="002A13F8" w:rsidRPr="00CC1A3E" w:rsidRDefault="00D75372">
            <w:pPr>
              <w:rPr>
                <w:color w:val="00B050"/>
                <w:lang w:val="ro-RO"/>
              </w:rPr>
            </w:pPr>
            <w:r w:rsidRPr="00CC1A3E">
              <w:rPr>
                <w:color w:val="00B050"/>
                <w:lang w:val="ro-RO"/>
              </w:rPr>
              <w:t>Comentarii</w:t>
            </w:r>
          </w:p>
        </w:tc>
      </w:tr>
      <w:tr w:rsidR="00DB5C4C" w:rsidRPr="00CC1A3E" w:rsidTr="00AC5C08">
        <w:tc>
          <w:tcPr>
            <w:tcW w:w="1728" w:type="dxa"/>
          </w:tcPr>
          <w:p w:rsidR="002A13F8" w:rsidRPr="00CC1A3E" w:rsidRDefault="00D75372">
            <w:pPr>
              <w:rPr>
                <w:color w:val="00B050"/>
                <w:lang w:val="ro-RO"/>
              </w:rPr>
            </w:pPr>
            <w:r w:rsidRPr="00CC1A3E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2A13F8" w:rsidRPr="00CC1A3E" w:rsidRDefault="00D75372">
            <w:pPr>
              <w:rPr>
                <w:color w:val="00B050"/>
                <w:lang w:val="ro-RO"/>
              </w:rPr>
            </w:pPr>
            <w:r w:rsidRPr="00CC1A3E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2A13F8" w:rsidRPr="00CC1A3E" w:rsidRDefault="00D75372">
            <w:pPr>
              <w:rPr>
                <w:color w:val="00B050"/>
                <w:lang w:val="ro-RO"/>
              </w:rPr>
            </w:pPr>
            <w:r w:rsidRPr="00CC1A3E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2A13F8" w:rsidRPr="00CC1A3E" w:rsidRDefault="00D75372">
            <w:pPr>
              <w:rPr>
                <w:color w:val="00B050"/>
                <w:lang w:val="ro-RO"/>
              </w:rPr>
            </w:pPr>
            <w:r w:rsidRPr="00CC1A3E">
              <w:rPr>
                <w:color w:val="00B050"/>
                <w:lang w:val="ro-RO"/>
              </w:rPr>
              <w:t>PROCEDURI</w:t>
            </w:r>
          </w:p>
        </w:tc>
        <w:tc>
          <w:tcPr>
            <w:tcW w:w="6850" w:type="dxa"/>
          </w:tcPr>
          <w:p w:rsidR="002A13F8" w:rsidRPr="00CC1A3E" w:rsidRDefault="00387042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Dezvoltarea de proceduri de bazate pe logici multiple pentru reciclarea obiectelor de tip </w:t>
            </w:r>
            <w:proofErr w:type="spellStart"/>
            <w:r>
              <w:rPr>
                <w:color w:val="00B050"/>
                <w:lang w:val="ro-RO"/>
              </w:rPr>
              <w:t>deseuri</w:t>
            </w:r>
            <w:proofErr w:type="spellEnd"/>
          </w:p>
        </w:tc>
      </w:tr>
    </w:tbl>
    <w:p w:rsidR="002A13F8" w:rsidRPr="00D75372" w:rsidRDefault="00D75372">
      <w:pPr>
        <w:rPr>
          <w:lang w:val="ro-RO"/>
        </w:rPr>
      </w:pPr>
      <w:r w:rsidRPr="00D75372">
        <w:rPr>
          <w:lang w:val="ro-RO"/>
        </w:rPr>
        <w:br w:type="page"/>
      </w:r>
    </w:p>
    <w:p w:rsidR="002A13F8" w:rsidRPr="00D75372" w:rsidRDefault="00D75372">
      <w:pPr>
        <w:rPr>
          <w:lang w:val="ro-RO"/>
        </w:rPr>
      </w:pPr>
      <w:r w:rsidRPr="00D75372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13F8" w:rsidRPr="00D75372" w:rsidRDefault="00D75372">
      <w:pPr>
        <w:rPr>
          <w:lang w:val="ro-RO"/>
        </w:rPr>
      </w:pPr>
      <w:r w:rsidRPr="00D75372">
        <w:rPr>
          <w:lang w:val="ro-RO"/>
        </w:rPr>
        <w:t>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proofErr w:type="spellStart"/>
            <w:r w:rsidRPr="00D75372">
              <w:rPr>
                <w:lang w:val="ro-RO"/>
              </w:rPr>
              <w:t>Iesire</w:t>
            </w:r>
            <w:proofErr w:type="spellEnd"/>
            <w:r w:rsidRPr="00D75372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Comentarii</w:t>
            </w:r>
          </w:p>
        </w:tc>
      </w:tr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A13F8" w:rsidRPr="00D75372" w:rsidRDefault="002A13F8">
            <w:pPr>
              <w:rPr>
                <w:lang w:val="ro-RO"/>
              </w:rPr>
            </w:pPr>
          </w:p>
        </w:tc>
      </w:tr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 xml:space="preserve">Evaluare </w:t>
            </w:r>
            <w:proofErr w:type="spellStart"/>
            <w:r w:rsidRPr="00D75372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 xml:space="preserve">Baze </w:t>
            </w:r>
            <w:proofErr w:type="spellStart"/>
            <w:r w:rsidRPr="00D75372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2A13F8" w:rsidRPr="00D75372" w:rsidRDefault="002A13F8">
            <w:pPr>
              <w:rPr>
                <w:lang w:val="ro-RO"/>
              </w:rPr>
            </w:pPr>
          </w:p>
        </w:tc>
      </w:tr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A13F8" w:rsidRPr="00D75372" w:rsidRDefault="002A13F8">
            <w:pPr>
              <w:rPr>
                <w:lang w:val="ro-RO"/>
              </w:rPr>
            </w:pPr>
          </w:p>
        </w:tc>
      </w:tr>
    </w:tbl>
    <w:p w:rsidR="002A13F8" w:rsidRPr="00D75372" w:rsidRDefault="00D75372">
      <w:pPr>
        <w:rPr>
          <w:lang w:val="ro-RO"/>
        </w:rPr>
      </w:pPr>
      <w:r w:rsidRPr="00D75372">
        <w:rPr>
          <w:lang w:val="ro-RO"/>
        </w:rPr>
        <w:br/>
      </w:r>
    </w:p>
    <w:p w:rsidR="002A13F8" w:rsidRPr="00D75372" w:rsidRDefault="00D75372">
      <w:pPr>
        <w:rPr>
          <w:color w:val="7030A0"/>
          <w:lang w:val="ro-RO"/>
        </w:rPr>
      </w:pPr>
      <w:r w:rsidRPr="00D75372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1"/>
        <w:gridCol w:w="1201"/>
        <w:gridCol w:w="1654"/>
        <w:gridCol w:w="1244"/>
        <w:gridCol w:w="3330"/>
      </w:tblGrid>
      <w:tr w:rsidR="00D75372" w:rsidRPr="00D75372" w:rsidTr="00AC5C08">
        <w:tc>
          <w:tcPr>
            <w:tcW w:w="1728" w:type="dxa"/>
          </w:tcPr>
          <w:p w:rsidR="002A13F8" w:rsidRPr="00D75372" w:rsidRDefault="00D75372">
            <w:pPr>
              <w:rPr>
                <w:color w:val="7030A0"/>
                <w:lang w:val="ro-RO"/>
              </w:rPr>
            </w:pPr>
            <w:r w:rsidRPr="00D75372">
              <w:rPr>
                <w:color w:val="7030A0"/>
                <w:lang w:val="ro-RO"/>
              </w:rPr>
              <w:t>Intrare Data</w:t>
            </w:r>
            <w:r w:rsidRPr="00D75372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A13F8" w:rsidRPr="00D75372" w:rsidRDefault="00D75372">
            <w:pPr>
              <w:rPr>
                <w:color w:val="7030A0"/>
                <w:lang w:val="ro-RO"/>
              </w:rPr>
            </w:pPr>
            <w:proofErr w:type="spellStart"/>
            <w:r w:rsidRPr="00D75372">
              <w:rPr>
                <w:color w:val="7030A0"/>
                <w:lang w:val="ro-RO"/>
              </w:rPr>
              <w:t>Iesire</w:t>
            </w:r>
            <w:proofErr w:type="spellEnd"/>
            <w:r w:rsidRPr="00D75372">
              <w:rPr>
                <w:color w:val="7030A0"/>
                <w:lang w:val="ro-RO"/>
              </w:rPr>
              <w:t xml:space="preserve"> Date</w:t>
            </w:r>
            <w:r w:rsidRPr="00D75372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A13F8" w:rsidRPr="00D75372" w:rsidRDefault="00D75372">
            <w:pPr>
              <w:rPr>
                <w:color w:val="7030A0"/>
                <w:lang w:val="ro-RO"/>
              </w:rPr>
            </w:pPr>
            <w:r w:rsidRPr="00D75372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D75372">
              <w:rPr>
                <w:color w:val="7030A0"/>
                <w:lang w:val="ro-RO"/>
              </w:rPr>
              <w:t>Raspunsuri</w:t>
            </w:r>
            <w:proofErr w:type="spellEnd"/>
            <w:r w:rsidRPr="00D75372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A13F8" w:rsidRPr="00D75372" w:rsidRDefault="00D75372">
            <w:pPr>
              <w:rPr>
                <w:color w:val="7030A0"/>
                <w:lang w:val="ro-RO"/>
              </w:rPr>
            </w:pPr>
            <w:r w:rsidRPr="00D75372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850" w:type="dxa"/>
          </w:tcPr>
          <w:p w:rsidR="002A13F8" w:rsidRPr="00D75372" w:rsidRDefault="00D75372">
            <w:pPr>
              <w:rPr>
                <w:color w:val="7030A0"/>
                <w:lang w:val="ro-RO"/>
              </w:rPr>
            </w:pPr>
            <w:r w:rsidRPr="00D75372">
              <w:rPr>
                <w:color w:val="7030A0"/>
                <w:lang w:val="ro-RO"/>
              </w:rPr>
              <w:t>Comentarii</w:t>
            </w:r>
          </w:p>
        </w:tc>
      </w:tr>
      <w:tr w:rsidR="00D75372" w:rsidRPr="00D75372" w:rsidTr="00AC5C08">
        <w:tc>
          <w:tcPr>
            <w:tcW w:w="1728" w:type="dxa"/>
          </w:tcPr>
          <w:p w:rsidR="002A13F8" w:rsidRPr="00D75372" w:rsidRDefault="00D75372">
            <w:pPr>
              <w:rPr>
                <w:color w:val="7030A0"/>
                <w:lang w:val="ro-RO"/>
              </w:rPr>
            </w:pPr>
            <w:r w:rsidRPr="00D75372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2A13F8" w:rsidRPr="00D75372" w:rsidRDefault="00D75372">
            <w:pPr>
              <w:rPr>
                <w:color w:val="7030A0"/>
                <w:lang w:val="ro-RO"/>
              </w:rPr>
            </w:pPr>
            <w:r w:rsidRPr="00D75372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2A13F8" w:rsidRPr="00D75372" w:rsidRDefault="00D75372">
            <w:pPr>
              <w:rPr>
                <w:color w:val="7030A0"/>
                <w:lang w:val="ro-RO"/>
              </w:rPr>
            </w:pPr>
            <w:r w:rsidRPr="00D75372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2A13F8" w:rsidRPr="00D75372" w:rsidRDefault="00D75372">
            <w:pPr>
              <w:rPr>
                <w:color w:val="7030A0"/>
                <w:lang w:val="ro-RO"/>
              </w:rPr>
            </w:pPr>
            <w:r w:rsidRPr="00D75372">
              <w:rPr>
                <w:color w:val="7030A0"/>
                <w:lang w:val="ro-RO"/>
              </w:rPr>
              <w:t>OBIECT</w:t>
            </w:r>
          </w:p>
        </w:tc>
        <w:tc>
          <w:tcPr>
            <w:tcW w:w="6850" w:type="dxa"/>
          </w:tcPr>
          <w:p w:rsidR="002A13F8" w:rsidRPr="00D75372" w:rsidRDefault="00707C59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T</w:t>
            </w:r>
            <w:r w:rsidR="00D75372">
              <w:rPr>
                <w:color w:val="7030A0"/>
                <w:lang w:val="ro-RO"/>
              </w:rPr>
              <w:t>ra</w:t>
            </w:r>
            <w:r>
              <w:rPr>
                <w:color w:val="7030A0"/>
                <w:lang w:val="ro-RO"/>
              </w:rPr>
              <w:t>nsformarea reziduurilor in resurse secundare regenerabile</w:t>
            </w:r>
          </w:p>
        </w:tc>
      </w:tr>
    </w:tbl>
    <w:p w:rsidR="002A13F8" w:rsidRPr="00D75372" w:rsidRDefault="00D75372">
      <w:pPr>
        <w:rPr>
          <w:color w:val="7030A0"/>
          <w:lang w:val="ro-RO"/>
        </w:rPr>
      </w:pPr>
      <w:r w:rsidRPr="00D75372">
        <w:rPr>
          <w:color w:val="7030A0"/>
          <w:lang w:val="ro-RO"/>
        </w:rPr>
        <w:br/>
      </w:r>
    </w:p>
    <w:p w:rsidR="002A13F8" w:rsidRPr="00CC1A3E" w:rsidRDefault="00D75372">
      <w:pPr>
        <w:rPr>
          <w:color w:val="00B050"/>
          <w:lang w:val="ro-RO"/>
        </w:rPr>
      </w:pPr>
      <w:r w:rsidRPr="00CC1A3E">
        <w:rPr>
          <w:color w:val="00B050"/>
          <w:lang w:val="ro-RO"/>
        </w:rPr>
        <w:t>Semiciclu Verde</w:t>
      </w:r>
    </w:p>
    <w:tbl>
      <w:tblPr>
        <w:tblStyle w:val="TableGrid"/>
        <w:tblW w:w="1376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850"/>
      </w:tblGrid>
      <w:tr w:rsidR="00DB5C4C" w:rsidRPr="00CC1A3E" w:rsidTr="00AC5C08">
        <w:tc>
          <w:tcPr>
            <w:tcW w:w="1728" w:type="dxa"/>
          </w:tcPr>
          <w:p w:rsidR="002A13F8" w:rsidRPr="00CC1A3E" w:rsidRDefault="00D75372">
            <w:pPr>
              <w:rPr>
                <w:color w:val="00B050"/>
                <w:lang w:val="ro-RO"/>
              </w:rPr>
            </w:pPr>
            <w:r w:rsidRPr="00CC1A3E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2A13F8" w:rsidRPr="00CC1A3E" w:rsidRDefault="00D75372">
            <w:pPr>
              <w:rPr>
                <w:color w:val="00B050"/>
                <w:lang w:val="ro-RO"/>
              </w:rPr>
            </w:pPr>
            <w:r w:rsidRPr="00CC1A3E">
              <w:rPr>
                <w:color w:val="00B050"/>
                <w:lang w:val="ro-RO"/>
              </w:rPr>
              <w:t xml:space="preserve">Baze </w:t>
            </w:r>
            <w:proofErr w:type="spellStart"/>
            <w:r w:rsidRPr="00CC1A3E">
              <w:rPr>
                <w:color w:val="00B050"/>
                <w:lang w:val="ro-RO"/>
              </w:rPr>
              <w:t>Experiente</w:t>
            </w:r>
            <w:proofErr w:type="spellEnd"/>
            <w:r w:rsidRPr="00CC1A3E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A13F8" w:rsidRPr="00CC1A3E" w:rsidRDefault="00D75372">
            <w:pPr>
              <w:rPr>
                <w:color w:val="00B050"/>
                <w:lang w:val="ro-RO"/>
              </w:rPr>
            </w:pPr>
            <w:r w:rsidRPr="00CC1A3E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2A13F8" w:rsidRPr="00CC1A3E" w:rsidRDefault="00D75372">
            <w:pPr>
              <w:rPr>
                <w:color w:val="00B050"/>
                <w:lang w:val="ro-RO"/>
              </w:rPr>
            </w:pPr>
            <w:r w:rsidRPr="00CC1A3E">
              <w:rPr>
                <w:color w:val="00B050"/>
                <w:lang w:val="ro-RO"/>
              </w:rPr>
              <w:t>Intrare Data</w:t>
            </w:r>
          </w:p>
        </w:tc>
        <w:tc>
          <w:tcPr>
            <w:tcW w:w="6850" w:type="dxa"/>
          </w:tcPr>
          <w:p w:rsidR="002A13F8" w:rsidRPr="00CC1A3E" w:rsidRDefault="00D75372">
            <w:pPr>
              <w:rPr>
                <w:color w:val="00B050"/>
                <w:lang w:val="ro-RO"/>
              </w:rPr>
            </w:pPr>
            <w:r w:rsidRPr="00CC1A3E">
              <w:rPr>
                <w:color w:val="00B050"/>
                <w:lang w:val="ro-RO"/>
              </w:rPr>
              <w:t>Comentarii</w:t>
            </w:r>
          </w:p>
        </w:tc>
      </w:tr>
      <w:tr w:rsidR="00DB5C4C" w:rsidRPr="00CC1A3E" w:rsidTr="00AC5C08">
        <w:tc>
          <w:tcPr>
            <w:tcW w:w="1728" w:type="dxa"/>
          </w:tcPr>
          <w:p w:rsidR="002A13F8" w:rsidRPr="00CC1A3E" w:rsidRDefault="00D75372">
            <w:pPr>
              <w:rPr>
                <w:color w:val="00B050"/>
                <w:lang w:val="ro-RO"/>
              </w:rPr>
            </w:pPr>
            <w:r w:rsidRPr="00CC1A3E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2A13F8" w:rsidRPr="00CC1A3E" w:rsidRDefault="00D75372">
            <w:pPr>
              <w:rPr>
                <w:color w:val="00B050"/>
                <w:lang w:val="ro-RO"/>
              </w:rPr>
            </w:pPr>
            <w:r w:rsidRPr="00CC1A3E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2A13F8" w:rsidRPr="00CC1A3E" w:rsidRDefault="00D75372">
            <w:pPr>
              <w:rPr>
                <w:color w:val="00B050"/>
                <w:lang w:val="ro-RO"/>
              </w:rPr>
            </w:pPr>
            <w:r w:rsidRPr="00CC1A3E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2A13F8" w:rsidRPr="00CC1A3E" w:rsidRDefault="00D75372">
            <w:pPr>
              <w:rPr>
                <w:color w:val="00B050"/>
                <w:lang w:val="ro-RO"/>
              </w:rPr>
            </w:pPr>
            <w:r w:rsidRPr="00CC1A3E">
              <w:rPr>
                <w:color w:val="00B050"/>
                <w:lang w:val="ro-RO"/>
              </w:rPr>
              <w:t>LOGICA</w:t>
            </w:r>
          </w:p>
        </w:tc>
        <w:tc>
          <w:tcPr>
            <w:tcW w:w="6850" w:type="dxa"/>
          </w:tcPr>
          <w:p w:rsidR="002A13F8" w:rsidRPr="00CC1A3E" w:rsidRDefault="00387042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Integrarea logicilor de procesare in tehnologii inovative cu feedback la mediu si capabile sa realizeze echilibrul si sustenabilitate</w:t>
            </w:r>
          </w:p>
        </w:tc>
      </w:tr>
    </w:tbl>
    <w:p w:rsidR="002A13F8" w:rsidRPr="00D75372" w:rsidRDefault="00D75372">
      <w:pPr>
        <w:rPr>
          <w:lang w:val="ro-RO"/>
        </w:rPr>
      </w:pPr>
      <w:r w:rsidRPr="00D75372">
        <w:rPr>
          <w:lang w:val="ro-RO"/>
        </w:rPr>
        <w:br w:type="page"/>
      </w:r>
    </w:p>
    <w:p w:rsidR="002A13F8" w:rsidRPr="00D75372" w:rsidRDefault="00D75372">
      <w:pPr>
        <w:rPr>
          <w:lang w:val="ro-RO"/>
        </w:rPr>
      </w:pPr>
      <w:r w:rsidRPr="00D75372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13F8" w:rsidRPr="00D75372" w:rsidRDefault="00D75372">
      <w:pPr>
        <w:rPr>
          <w:lang w:val="ro-RO"/>
        </w:rPr>
      </w:pPr>
      <w:r w:rsidRPr="00D75372">
        <w:rPr>
          <w:lang w:val="ro-RO"/>
        </w:rPr>
        <w:t>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proofErr w:type="spellStart"/>
            <w:r w:rsidRPr="00D75372">
              <w:rPr>
                <w:lang w:val="ro-RO"/>
              </w:rPr>
              <w:t>Iesire</w:t>
            </w:r>
            <w:proofErr w:type="spellEnd"/>
            <w:r w:rsidRPr="00D75372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Comentarii</w:t>
            </w:r>
          </w:p>
        </w:tc>
      </w:tr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A13F8" w:rsidRPr="00D75372" w:rsidRDefault="002A13F8">
            <w:pPr>
              <w:rPr>
                <w:lang w:val="ro-RO"/>
              </w:rPr>
            </w:pPr>
          </w:p>
        </w:tc>
      </w:tr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 xml:space="preserve">Evaluare </w:t>
            </w:r>
            <w:proofErr w:type="spellStart"/>
            <w:r w:rsidRPr="00D75372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 xml:space="preserve">Baze </w:t>
            </w:r>
            <w:proofErr w:type="spellStart"/>
            <w:r w:rsidRPr="00D75372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2A13F8" w:rsidRPr="00D75372" w:rsidRDefault="002A13F8">
            <w:pPr>
              <w:rPr>
                <w:lang w:val="ro-RO"/>
              </w:rPr>
            </w:pPr>
          </w:p>
        </w:tc>
      </w:tr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A13F8" w:rsidRPr="00D75372" w:rsidRDefault="002A13F8">
            <w:pPr>
              <w:rPr>
                <w:lang w:val="ro-RO"/>
              </w:rPr>
            </w:pPr>
          </w:p>
        </w:tc>
      </w:tr>
    </w:tbl>
    <w:p w:rsidR="002A13F8" w:rsidRPr="00D75372" w:rsidRDefault="00D75372">
      <w:pPr>
        <w:rPr>
          <w:lang w:val="ro-RO"/>
        </w:rPr>
      </w:pPr>
      <w:r w:rsidRPr="00D75372">
        <w:rPr>
          <w:lang w:val="ro-RO"/>
        </w:rPr>
        <w:br/>
      </w:r>
    </w:p>
    <w:p w:rsidR="002A13F8" w:rsidRPr="00D75372" w:rsidRDefault="00D75372">
      <w:pPr>
        <w:rPr>
          <w:color w:val="7030A0"/>
          <w:lang w:val="ro-RO"/>
        </w:rPr>
      </w:pPr>
      <w:r w:rsidRPr="00D75372">
        <w:rPr>
          <w:color w:val="7030A0"/>
          <w:lang w:val="ro-RO"/>
        </w:rPr>
        <w:t>Semiciclu Mov</w:t>
      </w:r>
    </w:p>
    <w:tbl>
      <w:tblPr>
        <w:tblStyle w:val="TableGrid"/>
        <w:tblW w:w="1376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850"/>
      </w:tblGrid>
      <w:tr w:rsidR="00D75372" w:rsidRPr="00D75372" w:rsidTr="00AC5C08">
        <w:tc>
          <w:tcPr>
            <w:tcW w:w="1728" w:type="dxa"/>
          </w:tcPr>
          <w:p w:rsidR="002A13F8" w:rsidRPr="00D75372" w:rsidRDefault="00D75372">
            <w:pPr>
              <w:rPr>
                <w:color w:val="7030A0"/>
                <w:lang w:val="ro-RO"/>
              </w:rPr>
            </w:pPr>
            <w:r w:rsidRPr="00D75372">
              <w:rPr>
                <w:color w:val="7030A0"/>
                <w:lang w:val="ro-RO"/>
              </w:rPr>
              <w:t>Intrare Data</w:t>
            </w:r>
            <w:r w:rsidRPr="00D75372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A13F8" w:rsidRPr="00D75372" w:rsidRDefault="00D75372">
            <w:pPr>
              <w:rPr>
                <w:color w:val="7030A0"/>
                <w:lang w:val="ro-RO"/>
              </w:rPr>
            </w:pPr>
            <w:proofErr w:type="spellStart"/>
            <w:r w:rsidRPr="00D75372">
              <w:rPr>
                <w:color w:val="7030A0"/>
                <w:lang w:val="ro-RO"/>
              </w:rPr>
              <w:t>Iesire</w:t>
            </w:r>
            <w:proofErr w:type="spellEnd"/>
            <w:r w:rsidRPr="00D75372">
              <w:rPr>
                <w:color w:val="7030A0"/>
                <w:lang w:val="ro-RO"/>
              </w:rPr>
              <w:t xml:space="preserve"> Date</w:t>
            </w:r>
            <w:r w:rsidRPr="00D75372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A13F8" w:rsidRPr="00D75372" w:rsidRDefault="00D75372">
            <w:pPr>
              <w:rPr>
                <w:color w:val="7030A0"/>
                <w:lang w:val="ro-RO"/>
              </w:rPr>
            </w:pPr>
            <w:r w:rsidRPr="00D75372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D75372">
              <w:rPr>
                <w:color w:val="7030A0"/>
                <w:lang w:val="ro-RO"/>
              </w:rPr>
              <w:t>Raspunsuri</w:t>
            </w:r>
            <w:proofErr w:type="spellEnd"/>
            <w:r w:rsidRPr="00D75372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A13F8" w:rsidRPr="00D75372" w:rsidRDefault="00D75372">
            <w:pPr>
              <w:rPr>
                <w:color w:val="7030A0"/>
                <w:lang w:val="ro-RO"/>
              </w:rPr>
            </w:pPr>
            <w:r w:rsidRPr="00D75372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850" w:type="dxa"/>
          </w:tcPr>
          <w:p w:rsidR="002A13F8" w:rsidRPr="00D75372" w:rsidRDefault="00D75372">
            <w:pPr>
              <w:rPr>
                <w:color w:val="7030A0"/>
                <w:lang w:val="ro-RO"/>
              </w:rPr>
            </w:pPr>
            <w:r w:rsidRPr="00D75372">
              <w:rPr>
                <w:color w:val="7030A0"/>
                <w:lang w:val="ro-RO"/>
              </w:rPr>
              <w:t>Comentarii</w:t>
            </w:r>
          </w:p>
        </w:tc>
      </w:tr>
      <w:tr w:rsidR="00707C59" w:rsidRPr="00D75372" w:rsidTr="00AC5C08">
        <w:tc>
          <w:tcPr>
            <w:tcW w:w="1728" w:type="dxa"/>
          </w:tcPr>
          <w:p w:rsidR="00707C59" w:rsidRPr="00D75372" w:rsidRDefault="00707C59" w:rsidP="00707C59">
            <w:pPr>
              <w:rPr>
                <w:color w:val="7030A0"/>
                <w:lang w:val="ro-RO"/>
              </w:rPr>
            </w:pPr>
            <w:r w:rsidRPr="00D75372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707C59" w:rsidRPr="00D75372" w:rsidRDefault="00707C59" w:rsidP="00707C59">
            <w:pPr>
              <w:rPr>
                <w:color w:val="7030A0"/>
                <w:lang w:val="ro-RO"/>
              </w:rPr>
            </w:pPr>
            <w:r w:rsidRPr="00D75372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707C59" w:rsidRPr="00D75372" w:rsidRDefault="00707C59" w:rsidP="00707C59">
            <w:pPr>
              <w:rPr>
                <w:color w:val="7030A0"/>
                <w:lang w:val="ro-RO"/>
              </w:rPr>
            </w:pPr>
            <w:r w:rsidRPr="00D75372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707C59" w:rsidRPr="00D75372" w:rsidRDefault="00707C59" w:rsidP="00707C59">
            <w:pPr>
              <w:rPr>
                <w:color w:val="7030A0"/>
                <w:lang w:val="ro-RO"/>
              </w:rPr>
            </w:pPr>
            <w:r w:rsidRPr="00D75372">
              <w:rPr>
                <w:color w:val="7030A0"/>
                <w:lang w:val="ro-RO"/>
              </w:rPr>
              <w:t>OBIECT</w:t>
            </w:r>
          </w:p>
        </w:tc>
        <w:tc>
          <w:tcPr>
            <w:tcW w:w="6850" w:type="dxa"/>
          </w:tcPr>
          <w:p w:rsidR="00707C59" w:rsidRPr="00D75372" w:rsidRDefault="00707C59" w:rsidP="00707C59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Transformarea reziduurilor in resurse secundare regenerabile</w:t>
            </w:r>
          </w:p>
        </w:tc>
      </w:tr>
    </w:tbl>
    <w:p w:rsidR="002A13F8" w:rsidRPr="00D75372" w:rsidRDefault="00D75372">
      <w:pPr>
        <w:rPr>
          <w:lang w:val="ro-RO"/>
        </w:rPr>
      </w:pPr>
      <w:r w:rsidRPr="00D75372">
        <w:rPr>
          <w:lang w:val="ro-RO"/>
        </w:rPr>
        <w:br/>
      </w:r>
    </w:p>
    <w:p w:rsidR="002A13F8" w:rsidRPr="00CC1A3E" w:rsidRDefault="00D75372">
      <w:pPr>
        <w:rPr>
          <w:color w:val="00B050"/>
          <w:lang w:val="ro-RO"/>
        </w:rPr>
      </w:pPr>
      <w:r w:rsidRPr="00CC1A3E">
        <w:rPr>
          <w:color w:val="00B050"/>
          <w:lang w:val="ro-RO"/>
        </w:rPr>
        <w:t>Semiciclu Verde</w:t>
      </w:r>
    </w:p>
    <w:tbl>
      <w:tblPr>
        <w:tblStyle w:val="TableGrid"/>
        <w:tblW w:w="1376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850"/>
      </w:tblGrid>
      <w:tr w:rsidR="00DB5C4C" w:rsidRPr="00CC1A3E" w:rsidTr="00AC5C08">
        <w:tc>
          <w:tcPr>
            <w:tcW w:w="1728" w:type="dxa"/>
          </w:tcPr>
          <w:p w:rsidR="002A13F8" w:rsidRPr="00CC1A3E" w:rsidRDefault="00D75372">
            <w:pPr>
              <w:rPr>
                <w:color w:val="00B050"/>
                <w:lang w:val="ro-RO"/>
              </w:rPr>
            </w:pPr>
            <w:r w:rsidRPr="00CC1A3E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2A13F8" w:rsidRPr="00CC1A3E" w:rsidRDefault="00D75372">
            <w:pPr>
              <w:rPr>
                <w:color w:val="00B050"/>
                <w:lang w:val="ro-RO"/>
              </w:rPr>
            </w:pPr>
            <w:r w:rsidRPr="00CC1A3E">
              <w:rPr>
                <w:color w:val="00B050"/>
                <w:lang w:val="ro-RO"/>
              </w:rPr>
              <w:t xml:space="preserve">Baze </w:t>
            </w:r>
            <w:proofErr w:type="spellStart"/>
            <w:r w:rsidRPr="00CC1A3E">
              <w:rPr>
                <w:color w:val="00B050"/>
                <w:lang w:val="ro-RO"/>
              </w:rPr>
              <w:t>Experiente</w:t>
            </w:r>
            <w:proofErr w:type="spellEnd"/>
            <w:r w:rsidRPr="00CC1A3E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A13F8" w:rsidRPr="00CC1A3E" w:rsidRDefault="00D75372">
            <w:pPr>
              <w:rPr>
                <w:color w:val="00B050"/>
                <w:lang w:val="ro-RO"/>
              </w:rPr>
            </w:pPr>
            <w:r w:rsidRPr="00CC1A3E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2A13F8" w:rsidRPr="00CC1A3E" w:rsidRDefault="00D75372">
            <w:pPr>
              <w:rPr>
                <w:color w:val="00B050"/>
                <w:lang w:val="ro-RO"/>
              </w:rPr>
            </w:pPr>
            <w:r w:rsidRPr="00CC1A3E">
              <w:rPr>
                <w:color w:val="00B050"/>
                <w:lang w:val="ro-RO"/>
              </w:rPr>
              <w:t>Intrare Data</w:t>
            </w:r>
          </w:p>
        </w:tc>
        <w:tc>
          <w:tcPr>
            <w:tcW w:w="6850" w:type="dxa"/>
          </w:tcPr>
          <w:p w:rsidR="002A13F8" w:rsidRPr="00CC1A3E" w:rsidRDefault="00D75372">
            <w:pPr>
              <w:rPr>
                <w:color w:val="00B050"/>
                <w:lang w:val="ro-RO"/>
              </w:rPr>
            </w:pPr>
            <w:r w:rsidRPr="00CC1A3E">
              <w:rPr>
                <w:color w:val="00B050"/>
                <w:lang w:val="ro-RO"/>
              </w:rPr>
              <w:t>Comentarii</w:t>
            </w:r>
          </w:p>
        </w:tc>
      </w:tr>
      <w:tr w:rsidR="00DB5C4C" w:rsidRPr="00CC1A3E" w:rsidTr="00AC5C08">
        <w:tc>
          <w:tcPr>
            <w:tcW w:w="1728" w:type="dxa"/>
          </w:tcPr>
          <w:p w:rsidR="002A13F8" w:rsidRPr="00CC1A3E" w:rsidRDefault="00D75372">
            <w:pPr>
              <w:rPr>
                <w:color w:val="00B050"/>
                <w:lang w:val="ro-RO"/>
              </w:rPr>
            </w:pPr>
            <w:r w:rsidRPr="00CC1A3E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2A13F8" w:rsidRPr="00CC1A3E" w:rsidRDefault="00D75372">
            <w:pPr>
              <w:rPr>
                <w:color w:val="00B050"/>
                <w:lang w:val="ro-RO"/>
              </w:rPr>
            </w:pPr>
            <w:r w:rsidRPr="00CC1A3E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2A13F8" w:rsidRPr="00CC1A3E" w:rsidRDefault="00D75372">
            <w:pPr>
              <w:rPr>
                <w:color w:val="00B050"/>
                <w:lang w:val="ro-RO"/>
              </w:rPr>
            </w:pPr>
            <w:r w:rsidRPr="00CC1A3E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2A13F8" w:rsidRPr="00CC1A3E" w:rsidRDefault="00D75372">
            <w:pPr>
              <w:rPr>
                <w:color w:val="00B050"/>
                <w:lang w:val="ro-RO"/>
              </w:rPr>
            </w:pPr>
            <w:r w:rsidRPr="00CC1A3E">
              <w:rPr>
                <w:color w:val="00B050"/>
                <w:lang w:val="ro-RO"/>
              </w:rPr>
              <w:t>LOGICA</w:t>
            </w:r>
          </w:p>
        </w:tc>
        <w:tc>
          <w:tcPr>
            <w:tcW w:w="6850" w:type="dxa"/>
          </w:tcPr>
          <w:p w:rsidR="002A13F8" w:rsidRPr="00CC1A3E" w:rsidRDefault="007451FC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Regândirea tehnologiilor vechi de reciclare si îmbunătățirea acestora prin inovare si inventica</w:t>
            </w:r>
          </w:p>
        </w:tc>
      </w:tr>
    </w:tbl>
    <w:p w:rsidR="002A13F8" w:rsidRPr="00D75372" w:rsidRDefault="00D75372">
      <w:pPr>
        <w:rPr>
          <w:lang w:val="ro-RO"/>
        </w:rPr>
      </w:pPr>
      <w:r w:rsidRPr="00D75372">
        <w:rPr>
          <w:lang w:val="ro-RO"/>
        </w:rPr>
        <w:br w:type="page"/>
      </w:r>
    </w:p>
    <w:p w:rsidR="002A13F8" w:rsidRPr="00D75372" w:rsidRDefault="00D75372">
      <w:pPr>
        <w:rPr>
          <w:lang w:val="ro-RO"/>
        </w:rPr>
      </w:pPr>
      <w:r w:rsidRPr="00D75372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13F8" w:rsidRPr="00D75372" w:rsidRDefault="00D75372">
      <w:pPr>
        <w:rPr>
          <w:lang w:val="ro-RO"/>
        </w:rPr>
      </w:pPr>
      <w:r w:rsidRPr="00D75372">
        <w:rPr>
          <w:lang w:val="ro-RO"/>
        </w:rPr>
        <w:t>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proofErr w:type="spellStart"/>
            <w:r w:rsidRPr="00D75372">
              <w:rPr>
                <w:lang w:val="ro-RO"/>
              </w:rPr>
              <w:t>Iesire</w:t>
            </w:r>
            <w:proofErr w:type="spellEnd"/>
            <w:r w:rsidRPr="00D75372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Comentarii</w:t>
            </w:r>
          </w:p>
        </w:tc>
      </w:tr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A13F8" w:rsidRPr="00D75372" w:rsidRDefault="002A13F8">
            <w:pPr>
              <w:rPr>
                <w:lang w:val="ro-RO"/>
              </w:rPr>
            </w:pPr>
          </w:p>
        </w:tc>
      </w:tr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 xml:space="preserve">Evaluare </w:t>
            </w:r>
            <w:proofErr w:type="spellStart"/>
            <w:r w:rsidRPr="00D75372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 xml:space="preserve">Baze </w:t>
            </w:r>
            <w:proofErr w:type="spellStart"/>
            <w:r w:rsidRPr="00D75372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2A13F8" w:rsidRPr="00D75372" w:rsidRDefault="002A13F8">
            <w:pPr>
              <w:rPr>
                <w:lang w:val="ro-RO"/>
              </w:rPr>
            </w:pPr>
          </w:p>
        </w:tc>
      </w:tr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A13F8" w:rsidRPr="00D75372" w:rsidRDefault="002A13F8">
            <w:pPr>
              <w:rPr>
                <w:lang w:val="ro-RO"/>
              </w:rPr>
            </w:pPr>
          </w:p>
        </w:tc>
      </w:tr>
    </w:tbl>
    <w:p w:rsidR="002A13F8" w:rsidRPr="00D75372" w:rsidRDefault="00D75372">
      <w:pPr>
        <w:rPr>
          <w:lang w:val="ro-RO"/>
        </w:rPr>
      </w:pPr>
      <w:r w:rsidRPr="00D75372">
        <w:rPr>
          <w:lang w:val="ro-RO"/>
        </w:rPr>
        <w:br/>
      </w:r>
    </w:p>
    <w:p w:rsidR="002A13F8" w:rsidRPr="00D75372" w:rsidRDefault="00D75372">
      <w:pPr>
        <w:rPr>
          <w:color w:val="7030A0"/>
          <w:lang w:val="ro-RO"/>
        </w:rPr>
      </w:pPr>
      <w:r w:rsidRPr="00D75372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7"/>
        <w:gridCol w:w="1198"/>
        <w:gridCol w:w="1654"/>
        <w:gridCol w:w="1242"/>
        <w:gridCol w:w="3339"/>
      </w:tblGrid>
      <w:tr w:rsidR="00D75372" w:rsidRPr="00D75372" w:rsidTr="00AC5C08">
        <w:tc>
          <w:tcPr>
            <w:tcW w:w="1728" w:type="dxa"/>
          </w:tcPr>
          <w:p w:rsidR="002A13F8" w:rsidRPr="00D75372" w:rsidRDefault="00D75372">
            <w:pPr>
              <w:rPr>
                <w:color w:val="7030A0"/>
                <w:lang w:val="ro-RO"/>
              </w:rPr>
            </w:pPr>
            <w:r w:rsidRPr="00D75372">
              <w:rPr>
                <w:color w:val="7030A0"/>
                <w:lang w:val="ro-RO"/>
              </w:rPr>
              <w:t>Intrare Data</w:t>
            </w:r>
            <w:r w:rsidRPr="00D75372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A13F8" w:rsidRPr="00D75372" w:rsidRDefault="00D75372">
            <w:pPr>
              <w:rPr>
                <w:color w:val="7030A0"/>
                <w:lang w:val="ro-RO"/>
              </w:rPr>
            </w:pPr>
            <w:proofErr w:type="spellStart"/>
            <w:r w:rsidRPr="00D75372">
              <w:rPr>
                <w:color w:val="7030A0"/>
                <w:lang w:val="ro-RO"/>
              </w:rPr>
              <w:t>Iesire</w:t>
            </w:r>
            <w:proofErr w:type="spellEnd"/>
            <w:r w:rsidRPr="00D75372">
              <w:rPr>
                <w:color w:val="7030A0"/>
                <w:lang w:val="ro-RO"/>
              </w:rPr>
              <w:t xml:space="preserve"> Date</w:t>
            </w:r>
            <w:r w:rsidRPr="00D75372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A13F8" w:rsidRPr="00D75372" w:rsidRDefault="00D75372">
            <w:pPr>
              <w:rPr>
                <w:color w:val="7030A0"/>
                <w:lang w:val="ro-RO"/>
              </w:rPr>
            </w:pPr>
            <w:r w:rsidRPr="00D75372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D75372">
              <w:rPr>
                <w:color w:val="7030A0"/>
                <w:lang w:val="ro-RO"/>
              </w:rPr>
              <w:t>Raspunsuri</w:t>
            </w:r>
            <w:proofErr w:type="spellEnd"/>
            <w:r w:rsidRPr="00D75372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A13F8" w:rsidRPr="00D75372" w:rsidRDefault="00D75372">
            <w:pPr>
              <w:rPr>
                <w:color w:val="7030A0"/>
                <w:lang w:val="ro-RO"/>
              </w:rPr>
            </w:pPr>
            <w:r w:rsidRPr="00D75372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940" w:type="dxa"/>
          </w:tcPr>
          <w:p w:rsidR="002A13F8" w:rsidRPr="00D75372" w:rsidRDefault="00D75372">
            <w:pPr>
              <w:rPr>
                <w:color w:val="7030A0"/>
                <w:lang w:val="ro-RO"/>
              </w:rPr>
            </w:pPr>
            <w:r w:rsidRPr="00D75372">
              <w:rPr>
                <w:color w:val="7030A0"/>
                <w:lang w:val="ro-RO"/>
              </w:rPr>
              <w:t>Comentarii</w:t>
            </w:r>
          </w:p>
        </w:tc>
      </w:tr>
      <w:tr w:rsidR="00707C59" w:rsidRPr="00D75372" w:rsidTr="00AC5C08">
        <w:tc>
          <w:tcPr>
            <w:tcW w:w="1728" w:type="dxa"/>
          </w:tcPr>
          <w:p w:rsidR="00707C59" w:rsidRPr="00D75372" w:rsidRDefault="00707C59" w:rsidP="00707C59">
            <w:pPr>
              <w:rPr>
                <w:color w:val="7030A0"/>
                <w:lang w:val="ro-RO"/>
              </w:rPr>
            </w:pPr>
            <w:r w:rsidRPr="00D75372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707C59" w:rsidRPr="00D75372" w:rsidRDefault="00707C59" w:rsidP="00707C59">
            <w:pPr>
              <w:rPr>
                <w:color w:val="7030A0"/>
                <w:lang w:val="ro-RO"/>
              </w:rPr>
            </w:pPr>
            <w:r w:rsidRPr="00D75372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707C59" w:rsidRPr="00D75372" w:rsidRDefault="00707C59" w:rsidP="00707C59">
            <w:pPr>
              <w:rPr>
                <w:color w:val="7030A0"/>
                <w:lang w:val="ro-RO"/>
              </w:rPr>
            </w:pPr>
            <w:r w:rsidRPr="00D75372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707C59" w:rsidRPr="00D75372" w:rsidRDefault="00707C59" w:rsidP="00707C59">
            <w:pPr>
              <w:rPr>
                <w:color w:val="7030A0"/>
                <w:lang w:val="ro-RO"/>
              </w:rPr>
            </w:pPr>
            <w:r w:rsidRPr="00D75372">
              <w:rPr>
                <w:color w:val="7030A0"/>
                <w:lang w:val="ro-RO"/>
              </w:rPr>
              <w:t>OBIECT</w:t>
            </w:r>
          </w:p>
        </w:tc>
        <w:tc>
          <w:tcPr>
            <w:tcW w:w="6940" w:type="dxa"/>
          </w:tcPr>
          <w:p w:rsidR="00707C59" w:rsidRPr="00D75372" w:rsidRDefault="00707C59" w:rsidP="00707C59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Transformarea reziduurilor in resurse secundare regenerabile</w:t>
            </w:r>
          </w:p>
        </w:tc>
      </w:tr>
    </w:tbl>
    <w:p w:rsidR="002A13F8" w:rsidRPr="00D75372" w:rsidRDefault="00D75372">
      <w:pPr>
        <w:rPr>
          <w:lang w:val="ro-RO"/>
        </w:rPr>
      </w:pPr>
      <w:r w:rsidRPr="00D75372">
        <w:rPr>
          <w:lang w:val="ro-RO"/>
        </w:rPr>
        <w:br/>
      </w:r>
    </w:p>
    <w:p w:rsidR="002A13F8" w:rsidRPr="00CC1A3E" w:rsidRDefault="00D75372">
      <w:pPr>
        <w:rPr>
          <w:color w:val="00B050"/>
          <w:lang w:val="ro-RO"/>
        </w:rPr>
      </w:pPr>
      <w:r w:rsidRPr="00CC1A3E">
        <w:rPr>
          <w:color w:val="00B050"/>
          <w:lang w:val="ro-RO"/>
        </w:rPr>
        <w:t>Semiciclu Verde</w:t>
      </w:r>
    </w:p>
    <w:tbl>
      <w:tblPr>
        <w:tblStyle w:val="TableGrid"/>
        <w:tblW w:w="1385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940"/>
      </w:tblGrid>
      <w:tr w:rsidR="00DB5C4C" w:rsidRPr="00CC1A3E" w:rsidTr="00AC5C08">
        <w:tc>
          <w:tcPr>
            <w:tcW w:w="1728" w:type="dxa"/>
          </w:tcPr>
          <w:p w:rsidR="002A13F8" w:rsidRPr="00CC1A3E" w:rsidRDefault="00D75372">
            <w:pPr>
              <w:rPr>
                <w:color w:val="00B050"/>
                <w:lang w:val="ro-RO"/>
              </w:rPr>
            </w:pPr>
            <w:r w:rsidRPr="00CC1A3E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2A13F8" w:rsidRPr="00CC1A3E" w:rsidRDefault="00D75372">
            <w:pPr>
              <w:rPr>
                <w:color w:val="00B050"/>
                <w:lang w:val="ro-RO"/>
              </w:rPr>
            </w:pPr>
            <w:r w:rsidRPr="00CC1A3E">
              <w:rPr>
                <w:color w:val="00B050"/>
                <w:lang w:val="ro-RO"/>
              </w:rPr>
              <w:t xml:space="preserve">Baze </w:t>
            </w:r>
            <w:proofErr w:type="spellStart"/>
            <w:r w:rsidRPr="00CC1A3E">
              <w:rPr>
                <w:color w:val="00B050"/>
                <w:lang w:val="ro-RO"/>
              </w:rPr>
              <w:t>Experiente</w:t>
            </w:r>
            <w:proofErr w:type="spellEnd"/>
            <w:r w:rsidRPr="00CC1A3E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A13F8" w:rsidRPr="00CC1A3E" w:rsidRDefault="00D75372">
            <w:pPr>
              <w:rPr>
                <w:color w:val="00B050"/>
                <w:lang w:val="ro-RO"/>
              </w:rPr>
            </w:pPr>
            <w:r w:rsidRPr="00CC1A3E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2A13F8" w:rsidRPr="00CC1A3E" w:rsidRDefault="00D75372">
            <w:pPr>
              <w:rPr>
                <w:color w:val="00B050"/>
                <w:lang w:val="ro-RO"/>
              </w:rPr>
            </w:pPr>
            <w:r w:rsidRPr="00CC1A3E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2A13F8" w:rsidRPr="00CC1A3E" w:rsidRDefault="00D75372">
            <w:pPr>
              <w:rPr>
                <w:color w:val="00B050"/>
                <w:lang w:val="ro-RO"/>
              </w:rPr>
            </w:pPr>
            <w:r w:rsidRPr="00CC1A3E">
              <w:rPr>
                <w:color w:val="00B050"/>
                <w:lang w:val="ro-RO"/>
              </w:rPr>
              <w:t>Comentarii</w:t>
            </w:r>
          </w:p>
        </w:tc>
      </w:tr>
      <w:tr w:rsidR="00DB5C4C" w:rsidRPr="00CC1A3E" w:rsidTr="00AC5C08">
        <w:tc>
          <w:tcPr>
            <w:tcW w:w="1728" w:type="dxa"/>
          </w:tcPr>
          <w:p w:rsidR="002A13F8" w:rsidRPr="00CC1A3E" w:rsidRDefault="00D75372">
            <w:pPr>
              <w:rPr>
                <w:color w:val="00B050"/>
                <w:lang w:val="ro-RO"/>
              </w:rPr>
            </w:pPr>
            <w:r w:rsidRPr="00CC1A3E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2A13F8" w:rsidRPr="00CC1A3E" w:rsidRDefault="00D75372">
            <w:pPr>
              <w:rPr>
                <w:color w:val="00B050"/>
                <w:lang w:val="ro-RO"/>
              </w:rPr>
            </w:pPr>
            <w:r w:rsidRPr="00CC1A3E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2A13F8" w:rsidRPr="00CC1A3E" w:rsidRDefault="00D75372">
            <w:pPr>
              <w:rPr>
                <w:color w:val="00B050"/>
                <w:lang w:val="ro-RO"/>
              </w:rPr>
            </w:pPr>
            <w:r w:rsidRPr="00CC1A3E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2A13F8" w:rsidRPr="00CC1A3E" w:rsidRDefault="00D75372">
            <w:pPr>
              <w:rPr>
                <w:color w:val="00B050"/>
                <w:lang w:val="ro-RO"/>
              </w:rPr>
            </w:pPr>
            <w:r w:rsidRPr="00CC1A3E">
              <w:rPr>
                <w:color w:val="00B050"/>
                <w:lang w:val="ro-RO"/>
              </w:rPr>
              <w:t>LOGICA</w:t>
            </w:r>
          </w:p>
        </w:tc>
        <w:tc>
          <w:tcPr>
            <w:tcW w:w="6940" w:type="dxa"/>
          </w:tcPr>
          <w:p w:rsidR="002A13F8" w:rsidRPr="00CC1A3E" w:rsidRDefault="0056387D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Cercetarea tuturor </w:t>
            </w:r>
            <w:r w:rsidR="00A97F3A">
              <w:rPr>
                <w:color w:val="00B050"/>
                <w:lang w:val="ro-RO"/>
              </w:rPr>
              <w:t>consecințelor</w:t>
            </w:r>
            <w:r>
              <w:rPr>
                <w:color w:val="00B050"/>
                <w:lang w:val="ro-RO"/>
              </w:rPr>
              <w:t xml:space="preserve"> </w:t>
            </w:r>
            <w:r w:rsidR="00A97F3A">
              <w:rPr>
                <w:color w:val="00B050"/>
                <w:lang w:val="ro-RO"/>
              </w:rPr>
              <w:t>aplicării tehnologiilor prin studii de forsight asupra efectelor secundare sau colaterale</w:t>
            </w:r>
          </w:p>
        </w:tc>
      </w:tr>
    </w:tbl>
    <w:p w:rsidR="002A13F8" w:rsidRPr="00D75372" w:rsidRDefault="00D75372">
      <w:pPr>
        <w:rPr>
          <w:lang w:val="ro-RO"/>
        </w:rPr>
      </w:pPr>
      <w:r w:rsidRPr="00D75372">
        <w:rPr>
          <w:lang w:val="ro-RO"/>
        </w:rPr>
        <w:br w:type="page"/>
      </w:r>
    </w:p>
    <w:p w:rsidR="002A13F8" w:rsidRPr="00D75372" w:rsidRDefault="00D75372">
      <w:pPr>
        <w:rPr>
          <w:lang w:val="ro-RO"/>
        </w:rPr>
      </w:pPr>
      <w:r w:rsidRPr="00D75372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13F8" w:rsidRPr="00D75372" w:rsidRDefault="00D75372">
      <w:pPr>
        <w:rPr>
          <w:lang w:val="ro-RO"/>
        </w:rPr>
      </w:pPr>
      <w:r w:rsidRPr="00D75372">
        <w:rPr>
          <w:lang w:val="ro-RO"/>
        </w:rPr>
        <w:t>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proofErr w:type="spellStart"/>
            <w:r w:rsidRPr="00D75372">
              <w:rPr>
                <w:lang w:val="ro-RO"/>
              </w:rPr>
              <w:t>Iesire</w:t>
            </w:r>
            <w:proofErr w:type="spellEnd"/>
            <w:r w:rsidRPr="00D75372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Comentarii</w:t>
            </w:r>
          </w:p>
        </w:tc>
      </w:tr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A13F8" w:rsidRPr="00D75372" w:rsidRDefault="002A13F8">
            <w:pPr>
              <w:rPr>
                <w:lang w:val="ro-RO"/>
              </w:rPr>
            </w:pPr>
          </w:p>
        </w:tc>
      </w:tr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 xml:space="preserve">Evaluare </w:t>
            </w:r>
            <w:proofErr w:type="spellStart"/>
            <w:r w:rsidRPr="00D75372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 xml:space="preserve">Baze </w:t>
            </w:r>
            <w:proofErr w:type="spellStart"/>
            <w:r w:rsidRPr="00D75372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2A13F8" w:rsidRPr="00D75372" w:rsidRDefault="002A13F8">
            <w:pPr>
              <w:rPr>
                <w:lang w:val="ro-RO"/>
              </w:rPr>
            </w:pPr>
          </w:p>
        </w:tc>
      </w:tr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A13F8" w:rsidRPr="00D75372" w:rsidRDefault="002A13F8">
            <w:pPr>
              <w:rPr>
                <w:lang w:val="ro-RO"/>
              </w:rPr>
            </w:pPr>
          </w:p>
        </w:tc>
      </w:tr>
    </w:tbl>
    <w:p w:rsidR="002A13F8" w:rsidRPr="00D75372" w:rsidRDefault="00D75372">
      <w:pPr>
        <w:rPr>
          <w:lang w:val="ro-RO"/>
        </w:rPr>
      </w:pPr>
      <w:r w:rsidRPr="00D75372">
        <w:rPr>
          <w:lang w:val="ro-RO"/>
        </w:rPr>
        <w:br/>
      </w:r>
    </w:p>
    <w:p w:rsidR="002A13F8" w:rsidRPr="00D75372" w:rsidRDefault="00D75372">
      <w:pPr>
        <w:rPr>
          <w:color w:val="7030A0"/>
          <w:lang w:val="ro-RO"/>
        </w:rPr>
      </w:pPr>
      <w:r w:rsidRPr="00D75372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2"/>
        <w:gridCol w:w="1476"/>
        <w:gridCol w:w="1652"/>
        <w:gridCol w:w="1227"/>
        <w:gridCol w:w="3093"/>
      </w:tblGrid>
      <w:tr w:rsidR="00D75372" w:rsidRPr="00D75372" w:rsidTr="00AC5C08">
        <w:tc>
          <w:tcPr>
            <w:tcW w:w="1728" w:type="dxa"/>
          </w:tcPr>
          <w:p w:rsidR="002A13F8" w:rsidRPr="00D75372" w:rsidRDefault="00D75372">
            <w:pPr>
              <w:rPr>
                <w:color w:val="7030A0"/>
                <w:lang w:val="ro-RO"/>
              </w:rPr>
            </w:pPr>
            <w:r w:rsidRPr="00D75372">
              <w:rPr>
                <w:color w:val="7030A0"/>
                <w:lang w:val="ro-RO"/>
              </w:rPr>
              <w:t>Intrare Data</w:t>
            </w:r>
            <w:r w:rsidRPr="00D75372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A13F8" w:rsidRPr="00D75372" w:rsidRDefault="00D75372">
            <w:pPr>
              <w:rPr>
                <w:color w:val="7030A0"/>
                <w:lang w:val="ro-RO"/>
              </w:rPr>
            </w:pPr>
            <w:proofErr w:type="spellStart"/>
            <w:r w:rsidRPr="00D75372">
              <w:rPr>
                <w:color w:val="7030A0"/>
                <w:lang w:val="ro-RO"/>
              </w:rPr>
              <w:t>Iesire</w:t>
            </w:r>
            <w:proofErr w:type="spellEnd"/>
            <w:r w:rsidRPr="00D75372">
              <w:rPr>
                <w:color w:val="7030A0"/>
                <w:lang w:val="ro-RO"/>
              </w:rPr>
              <w:t xml:space="preserve"> Date</w:t>
            </w:r>
            <w:r w:rsidRPr="00D75372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A13F8" w:rsidRPr="00D75372" w:rsidRDefault="00D75372">
            <w:pPr>
              <w:rPr>
                <w:color w:val="7030A0"/>
                <w:lang w:val="ro-RO"/>
              </w:rPr>
            </w:pPr>
            <w:r w:rsidRPr="00D75372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D75372">
              <w:rPr>
                <w:color w:val="7030A0"/>
                <w:lang w:val="ro-RO"/>
              </w:rPr>
              <w:t>Raspunsuri</w:t>
            </w:r>
            <w:proofErr w:type="spellEnd"/>
            <w:r w:rsidRPr="00D75372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A13F8" w:rsidRPr="00D75372" w:rsidRDefault="00D75372">
            <w:pPr>
              <w:rPr>
                <w:color w:val="7030A0"/>
                <w:lang w:val="ro-RO"/>
              </w:rPr>
            </w:pPr>
            <w:r w:rsidRPr="00D75372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940" w:type="dxa"/>
          </w:tcPr>
          <w:p w:rsidR="002A13F8" w:rsidRPr="00D75372" w:rsidRDefault="00D75372">
            <w:pPr>
              <w:rPr>
                <w:color w:val="7030A0"/>
                <w:lang w:val="ro-RO"/>
              </w:rPr>
            </w:pPr>
            <w:r w:rsidRPr="00D75372">
              <w:rPr>
                <w:color w:val="7030A0"/>
                <w:lang w:val="ro-RO"/>
              </w:rPr>
              <w:t>Comentarii</w:t>
            </w:r>
          </w:p>
        </w:tc>
      </w:tr>
      <w:tr w:rsidR="00D75372" w:rsidRPr="00D75372" w:rsidTr="00AC5C08">
        <w:tc>
          <w:tcPr>
            <w:tcW w:w="1728" w:type="dxa"/>
          </w:tcPr>
          <w:p w:rsidR="002A13F8" w:rsidRPr="00D75372" w:rsidRDefault="00D75372">
            <w:pPr>
              <w:rPr>
                <w:color w:val="7030A0"/>
                <w:lang w:val="ro-RO"/>
              </w:rPr>
            </w:pPr>
            <w:r w:rsidRPr="00D75372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2A13F8" w:rsidRPr="00D75372" w:rsidRDefault="00D75372">
            <w:pPr>
              <w:rPr>
                <w:color w:val="7030A0"/>
                <w:lang w:val="ro-RO"/>
              </w:rPr>
            </w:pPr>
            <w:r w:rsidRPr="00D75372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2A13F8" w:rsidRPr="00D75372" w:rsidRDefault="00D75372">
            <w:pPr>
              <w:rPr>
                <w:color w:val="7030A0"/>
                <w:lang w:val="ro-RO"/>
              </w:rPr>
            </w:pPr>
            <w:r w:rsidRPr="00D75372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2A13F8" w:rsidRPr="00D75372" w:rsidRDefault="00D75372">
            <w:pPr>
              <w:rPr>
                <w:color w:val="7030A0"/>
                <w:lang w:val="ro-RO"/>
              </w:rPr>
            </w:pPr>
            <w:r w:rsidRPr="00D75372">
              <w:rPr>
                <w:color w:val="7030A0"/>
                <w:lang w:val="ro-RO"/>
              </w:rPr>
              <w:t>OBIECT</w:t>
            </w:r>
          </w:p>
        </w:tc>
        <w:tc>
          <w:tcPr>
            <w:tcW w:w="6940" w:type="dxa"/>
          </w:tcPr>
          <w:p w:rsidR="002A13F8" w:rsidRPr="00D75372" w:rsidRDefault="007C3800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de rețele de colectare pentru obiecte cu caracteristici specifice</w:t>
            </w:r>
          </w:p>
        </w:tc>
      </w:tr>
    </w:tbl>
    <w:p w:rsidR="002A13F8" w:rsidRPr="00D75372" w:rsidRDefault="00D75372">
      <w:pPr>
        <w:rPr>
          <w:lang w:val="ro-RO"/>
        </w:rPr>
      </w:pPr>
      <w:r w:rsidRPr="00D75372">
        <w:rPr>
          <w:lang w:val="ro-RO"/>
        </w:rPr>
        <w:br/>
      </w:r>
    </w:p>
    <w:p w:rsidR="002A13F8" w:rsidRPr="00CC1A3E" w:rsidRDefault="00D75372">
      <w:pPr>
        <w:rPr>
          <w:color w:val="00B050"/>
          <w:lang w:val="ro-RO"/>
        </w:rPr>
      </w:pPr>
      <w:r w:rsidRPr="00CC1A3E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5"/>
        <w:gridCol w:w="1395"/>
        <w:gridCol w:w="1653"/>
        <w:gridCol w:w="1191"/>
        <w:gridCol w:w="3156"/>
      </w:tblGrid>
      <w:tr w:rsidR="00CC1A3E" w:rsidRPr="00CC1A3E" w:rsidTr="00AC5C08">
        <w:tc>
          <w:tcPr>
            <w:tcW w:w="1728" w:type="dxa"/>
          </w:tcPr>
          <w:p w:rsidR="002A13F8" w:rsidRPr="00CC1A3E" w:rsidRDefault="00D75372">
            <w:pPr>
              <w:rPr>
                <w:color w:val="00B050"/>
                <w:lang w:val="ro-RO"/>
              </w:rPr>
            </w:pPr>
            <w:r w:rsidRPr="00CC1A3E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2A13F8" w:rsidRPr="00CC1A3E" w:rsidRDefault="00D75372">
            <w:pPr>
              <w:rPr>
                <w:color w:val="00B050"/>
                <w:lang w:val="ro-RO"/>
              </w:rPr>
            </w:pPr>
            <w:r w:rsidRPr="00CC1A3E">
              <w:rPr>
                <w:color w:val="00B050"/>
                <w:lang w:val="ro-RO"/>
              </w:rPr>
              <w:t xml:space="preserve">Baze </w:t>
            </w:r>
            <w:proofErr w:type="spellStart"/>
            <w:r w:rsidRPr="00CC1A3E">
              <w:rPr>
                <w:color w:val="00B050"/>
                <w:lang w:val="ro-RO"/>
              </w:rPr>
              <w:t>Experiente</w:t>
            </w:r>
            <w:proofErr w:type="spellEnd"/>
            <w:r w:rsidRPr="00CC1A3E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A13F8" w:rsidRPr="00CC1A3E" w:rsidRDefault="00D75372">
            <w:pPr>
              <w:rPr>
                <w:color w:val="00B050"/>
                <w:lang w:val="ro-RO"/>
              </w:rPr>
            </w:pPr>
            <w:r w:rsidRPr="00CC1A3E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2A13F8" w:rsidRPr="00CC1A3E" w:rsidRDefault="00D75372">
            <w:pPr>
              <w:rPr>
                <w:color w:val="00B050"/>
                <w:lang w:val="ro-RO"/>
              </w:rPr>
            </w:pPr>
            <w:r w:rsidRPr="00CC1A3E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2A13F8" w:rsidRPr="00CC1A3E" w:rsidRDefault="00D75372">
            <w:pPr>
              <w:rPr>
                <w:color w:val="00B050"/>
                <w:lang w:val="ro-RO"/>
              </w:rPr>
            </w:pPr>
            <w:r w:rsidRPr="00CC1A3E">
              <w:rPr>
                <w:color w:val="00B050"/>
                <w:lang w:val="ro-RO"/>
              </w:rPr>
              <w:t>Comentarii</w:t>
            </w:r>
          </w:p>
        </w:tc>
      </w:tr>
      <w:tr w:rsidR="00CC1A3E" w:rsidRPr="00CC1A3E" w:rsidTr="00AC5C08">
        <w:tc>
          <w:tcPr>
            <w:tcW w:w="1728" w:type="dxa"/>
          </w:tcPr>
          <w:p w:rsidR="00CC1A3E" w:rsidRPr="00CC1A3E" w:rsidRDefault="00CC1A3E" w:rsidP="00CC1A3E">
            <w:pPr>
              <w:rPr>
                <w:color w:val="00B050"/>
                <w:lang w:val="ro-RO"/>
              </w:rPr>
            </w:pPr>
            <w:r w:rsidRPr="00CC1A3E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CC1A3E" w:rsidRPr="00CC1A3E" w:rsidRDefault="00CC1A3E" w:rsidP="00CC1A3E">
            <w:pPr>
              <w:rPr>
                <w:color w:val="00B050"/>
                <w:lang w:val="ro-RO"/>
              </w:rPr>
            </w:pPr>
            <w:r w:rsidRPr="00CC1A3E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CC1A3E" w:rsidRPr="00CC1A3E" w:rsidRDefault="00CC1A3E" w:rsidP="00CC1A3E">
            <w:pPr>
              <w:rPr>
                <w:color w:val="00B050"/>
                <w:lang w:val="ro-RO"/>
              </w:rPr>
            </w:pPr>
            <w:r w:rsidRPr="00CC1A3E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C1A3E" w:rsidRPr="00CC1A3E" w:rsidRDefault="00CC1A3E" w:rsidP="00CC1A3E">
            <w:pPr>
              <w:rPr>
                <w:color w:val="00B050"/>
                <w:lang w:val="ro-RO"/>
              </w:rPr>
            </w:pPr>
            <w:r w:rsidRPr="00CC1A3E">
              <w:rPr>
                <w:color w:val="00B050"/>
                <w:lang w:val="ro-RO"/>
              </w:rPr>
              <w:t>OBIECT</w:t>
            </w:r>
          </w:p>
        </w:tc>
        <w:tc>
          <w:tcPr>
            <w:tcW w:w="6940" w:type="dxa"/>
          </w:tcPr>
          <w:p w:rsidR="00CC1A3E" w:rsidRPr="00CC1A3E" w:rsidRDefault="00CC1A3E" w:rsidP="00CC1A3E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Identificarea strategiilor si tehnologiilor optime de procesare neinvazivă a resurselor secundare </w:t>
            </w:r>
          </w:p>
        </w:tc>
      </w:tr>
    </w:tbl>
    <w:p w:rsidR="002A13F8" w:rsidRPr="00D75372" w:rsidRDefault="00D75372">
      <w:pPr>
        <w:rPr>
          <w:lang w:val="ro-RO"/>
        </w:rPr>
      </w:pPr>
      <w:r w:rsidRPr="00D75372">
        <w:rPr>
          <w:lang w:val="ro-RO"/>
        </w:rPr>
        <w:br w:type="page"/>
      </w:r>
    </w:p>
    <w:p w:rsidR="002A13F8" w:rsidRPr="00D75372" w:rsidRDefault="00D75372">
      <w:pPr>
        <w:rPr>
          <w:lang w:val="ro-RO"/>
        </w:rPr>
      </w:pPr>
      <w:r w:rsidRPr="00D75372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13F8" w:rsidRPr="00D75372" w:rsidRDefault="00CC1A3E">
      <w:pPr>
        <w:rPr>
          <w:lang w:val="ro-RO"/>
        </w:rPr>
      </w:pPr>
      <w:r>
        <w:rPr>
          <w:lang w:val="ro-RO"/>
        </w:rPr>
        <w:t>1</w:t>
      </w:r>
      <w:r w:rsidR="00D75372" w:rsidRPr="00D75372">
        <w:rPr>
          <w:lang w:val="ro-RO"/>
        </w:rPr>
        <w:t>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proofErr w:type="spellStart"/>
            <w:r w:rsidRPr="00D75372">
              <w:rPr>
                <w:lang w:val="ro-RO"/>
              </w:rPr>
              <w:t>Iesire</w:t>
            </w:r>
            <w:proofErr w:type="spellEnd"/>
            <w:r w:rsidRPr="00D75372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Comentarii</w:t>
            </w:r>
          </w:p>
        </w:tc>
      </w:tr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A13F8" w:rsidRPr="00D75372" w:rsidRDefault="002A13F8">
            <w:pPr>
              <w:rPr>
                <w:lang w:val="ro-RO"/>
              </w:rPr>
            </w:pPr>
          </w:p>
        </w:tc>
      </w:tr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 xml:space="preserve">Evaluare </w:t>
            </w:r>
            <w:proofErr w:type="spellStart"/>
            <w:r w:rsidRPr="00D75372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 xml:space="preserve">Baze </w:t>
            </w:r>
            <w:proofErr w:type="spellStart"/>
            <w:r w:rsidRPr="00D75372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2A13F8" w:rsidRPr="00D75372" w:rsidRDefault="002A13F8">
            <w:pPr>
              <w:rPr>
                <w:lang w:val="ro-RO"/>
              </w:rPr>
            </w:pPr>
          </w:p>
        </w:tc>
      </w:tr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A13F8" w:rsidRPr="00D75372" w:rsidRDefault="002A13F8">
            <w:pPr>
              <w:rPr>
                <w:lang w:val="ro-RO"/>
              </w:rPr>
            </w:pPr>
          </w:p>
        </w:tc>
      </w:tr>
    </w:tbl>
    <w:p w:rsidR="002A13F8" w:rsidRPr="00D75372" w:rsidRDefault="00D75372">
      <w:pPr>
        <w:rPr>
          <w:lang w:val="ro-RO"/>
        </w:rPr>
      </w:pPr>
      <w:r w:rsidRPr="00D75372">
        <w:rPr>
          <w:lang w:val="ro-RO"/>
        </w:rPr>
        <w:br/>
      </w:r>
    </w:p>
    <w:p w:rsidR="002A13F8" w:rsidRPr="007C3800" w:rsidRDefault="00D75372">
      <w:pPr>
        <w:rPr>
          <w:color w:val="7030A0"/>
          <w:lang w:val="ro-RO"/>
        </w:rPr>
      </w:pPr>
      <w:r w:rsidRPr="007C3800">
        <w:rPr>
          <w:color w:val="7030A0"/>
          <w:lang w:val="ro-RO"/>
        </w:rPr>
        <w:t>Semiciclu Mov</w:t>
      </w:r>
    </w:p>
    <w:tbl>
      <w:tblPr>
        <w:tblStyle w:val="TableGrid"/>
        <w:tblW w:w="1376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850"/>
      </w:tblGrid>
      <w:tr w:rsidR="007C3800" w:rsidRPr="007C3800" w:rsidTr="00AC5C08">
        <w:tc>
          <w:tcPr>
            <w:tcW w:w="1728" w:type="dxa"/>
          </w:tcPr>
          <w:p w:rsidR="002A13F8" w:rsidRPr="007C3800" w:rsidRDefault="00D75372">
            <w:pPr>
              <w:rPr>
                <w:color w:val="7030A0"/>
                <w:lang w:val="ro-RO"/>
              </w:rPr>
            </w:pPr>
            <w:r w:rsidRPr="007C3800">
              <w:rPr>
                <w:color w:val="7030A0"/>
                <w:lang w:val="ro-RO"/>
              </w:rPr>
              <w:t>Intrare Data</w:t>
            </w:r>
            <w:r w:rsidRPr="007C3800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A13F8" w:rsidRPr="007C3800" w:rsidRDefault="00D75372">
            <w:pPr>
              <w:rPr>
                <w:color w:val="7030A0"/>
                <w:lang w:val="ro-RO"/>
              </w:rPr>
            </w:pPr>
            <w:proofErr w:type="spellStart"/>
            <w:r w:rsidRPr="007C3800">
              <w:rPr>
                <w:color w:val="7030A0"/>
                <w:lang w:val="ro-RO"/>
              </w:rPr>
              <w:t>Iesire</w:t>
            </w:r>
            <w:proofErr w:type="spellEnd"/>
            <w:r w:rsidRPr="007C3800">
              <w:rPr>
                <w:color w:val="7030A0"/>
                <w:lang w:val="ro-RO"/>
              </w:rPr>
              <w:t xml:space="preserve"> Date</w:t>
            </w:r>
            <w:r w:rsidRPr="007C3800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A13F8" w:rsidRPr="007C3800" w:rsidRDefault="00D75372">
            <w:pPr>
              <w:rPr>
                <w:color w:val="7030A0"/>
                <w:lang w:val="ro-RO"/>
              </w:rPr>
            </w:pPr>
            <w:r w:rsidRPr="007C3800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7C3800">
              <w:rPr>
                <w:color w:val="7030A0"/>
                <w:lang w:val="ro-RO"/>
              </w:rPr>
              <w:t>Raspunsuri</w:t>
            </w:r>
            <w:proofErr w:type="spellEnd"/>
            <w:r w:rsidRPr="007C3800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A13F8" w:rsidRPr="007C3800" w:rsidRDefault="00D75372">
            <w:pPr>
              <w:rPr>
                <w:color w:val="7030A0"/>
                <w:lang w:val="ro-RO"/>
              </w:rPr>
            </w:pPr>
            <w:r w:rsidRPr="007C3800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850" w:type="dxa"/>
          </w:tcPr>
          <w:p w:rsidR="002A13F8" w:rsidRPr="007C3800" w:rsidRDefault="00D75372">
            <w:pPr>
              <w:rPr>
                <w:color w:val="7030A0"/>
                <w:lang w:val="ro-RO"/>
              </w:rPr>
            </w:pPr>
            <w:r w:rsidRPr="007C3800">
              <w:rPr>
                <w:color w:val="7030A0"/>
                <w:lang w:val="ro-RO"/>
              </w:rPr>
              <w:t>Comentarii</w:t>
            </w:r>
          </w:p>
        </w:tc>
      </w:tr>
      <w:tr w:rsidR="007C3800" w:rsidRPr="007C3800" w:rsidTr="00AC5C08">
        <w:tc>
          <w:tcPr>
            <w:tcW w:w="1728" w:type="dxa"/>
          </w:tcPr>
          <w:p w:rsidR="007C3800" w:rsidRPr="007C3800" w:rsidRDefault="007C3800" w:rsidP="007C3800">
            <w:pPr>
              <w:rPr>
                <w:color w:val="7030A0"/>
                <w:lang w:val="ro-RO"/>
              </w:rPr>
            </w:pPr>
            <w:r w:rsidRPr="007C3800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7C3800" w:rsidRPr="007C3800" w:rsidRDefault="007C3800" w:rsidP="007C3800">
            <w:pPr>
              <w:rPr>
                <w:color w:val="7030A0"/>
                <w:lang w:val="ro-RO"/>
              </w:rPr>
            </w:pPr>
            <w:r w:rsidRPr="007C3800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7C3800" w:rsidRPr="007C3800" w:rsidRDefault="007C3800" w:rsidP="007C3800">
            <w:pPr>
              <w:rPr>
                <w:color w:val="7030A0"/>
                <w:lang w:val="ro-RO"/>
              </w:rPr>
            </w:pPr>
            <w:r w:rsidRPr="007C3800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7C3800" w:rsidRPr="007C3800" w:rsidRDefault="007C3800" w:rsidP="007C3800">
            <w:pPr>
              <w:rPr>
                <w:color w:val="7030A0"/>
                <w:lang w:val="ro-RO"/>
              </w:rPr>
            </w:pPr>
            <w:r w:rsidRPr="007C3800">
              <w:rPr>
                <w:color w:val="7030A0"/>
                <w:lang w:val="ro-RO"/>
              </w:rPr>
              <w:t>OBIECT</w:t>
            </w:r>
          </w:p>
        </w:tc>
        <w:tc>
          <w:tcPr>
            <w:tcW w:w="6850" w:type="dxa"/>
          </w:tcPr>
          <w:p w:rsidR="007C3800" w:rsidRPr="007C3800" w:rsidRDefault="007C3800" w:rsidP="007C3800">
            <w:pPr>
              <w:rPr>
                <w:color w:val="7030A0"/>
                <w:lang w:val="ro-RO"/>
              </w:rPr>
            </w:pPr>
            <w:r w:rsidRPr="007C3800">
              <w:rPr>
                <w:color w:val="7030A0"/>
                <w:lang w:val="ro-RO"/>
              </w:rPr>
              <w:t>Dezvoltarea de rețele de colectare pentru obiecte cu caracteristici specifice</w:t>
            </w:r>
          </w:p>
        </w:tc>
      </w:tr>
    </w:tbl>
    <w:p w:rsidR="002A13F8" w:rsidRPr="00D75372" w:rsidRDefault="00D75372">
      <w:pPr>
        <w:rPr>
          <w:lang w:val="ro-RO"/>
        </w:rPr>
      </w:pPr>
      <w:r w:rsidRPr="00D75372">
        <w:rPr>
          <w:lang w:val="ro-RO"/>
        </w:rPr>
        <w:br/>
      </w:r>
    </w:p>
    <w:p w:rsidR="002A13F8" w:rsidRPr="00DB5C4C" w:rsidRDefault="00D75372">
      <w:pPr>
        <w:rPr>
          <w:color w:val="00B050"/>
          <w:lang w:val="ro-RO"/>
        </w:rPr>
      </w:pPr>
      <w:r w:rsidRPr="00DB5C4C">
        <w:rPr>
          <w:color w:val="00B050"/>
          <w:lang w:val="ro-RO"/>
        </w:rPr>
        <w:t>Semiciclu Verde</w:t>
      </w:r>
    </w:p>
    <w:tbl>
      <w:tblPr>
        <w:tblStyle w:val="TableGrid"/>
        <w:tblW w:w="1376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850"/>
      </w:tblGrid>
      <w:tr w:rsidR="00DB5C4C" w:rsidRPr="00DB5C4C" w:rsidTr="00AC5C08">
        <w:tc>
          <w:tcPr>
            <w:tcW w:w="1728" w:type="dxa"/>
          </w:tcPr>
          <w:p w:rsidR="002A13F8" w:rsidRPr="00DB5C4C" w:rsidRDefault="00D75372">
            <w:pPr>
              <w:rPr>
                <w:color w:val="00B050"/>
                <w:lang w:val="ro-RO"/>
              </w:rPr>
            </w:pPr>
            <w:r w:rsidRPr="00DB5C4C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2A13F8" w:rsidRPr="00DB5C4C" w:rsidRDefault="00D75372">
            <w:pPr>
              <w:rPr>
                <w:color w:val="00B050"/>
                <w:lang w:val="ro-RO"/>
              </w:rPr>
            </w:pPr>
            <w:r w:rsidRPr="00DB5C4C">
              <w:rPr>
                <w:color w:val="00B050"/>
                <w:lang w:val="ro-RO"/>
              </w:rPr>
              <w:t xml:space="preserve">Baze </w:t>
            </w:r>
            <w:proofErr w:type="spellStart"/>
            <w:r w:rsidRPr="00DB5C4C">
              <w:rPr>
                <w:color w:val="00B050"/>
                <w:lang w:val="ro-RO"/>
              </w:rPr>
              <w:t>Experiente</w:t>
            </w:r>
            <w:proofErr w:type="spellEnd"/>
            <w:r w:rsidRPr="00DB5C4C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A13F8" w:rsidRPr="00DB5C4C" w:rsidRDefault="00D75372">
            <w:pPr>
              <w:rPr>
                <w:color w:val="00B050"/>
                <w:lang w:val="ro-RO"/>
              </w:rPr>
            </w:pPr>
            <w:r w:rsidRPr="00DB5C4C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2A13F8" w:rsidRPr="00DB5C4C" w:rsidRDefault="00D75372">
            <w:pPr>
              <w:rPr>
                <w:color w:val="00B050"/>
                <w:lang w:val="ro-RO"/>
              </w:rPr>
            </w:pPr>
            <w:r w:rsidRPr="00DB5C4C">
              <w:rPr>
                <w:color w:val="00B050"/>
                <w:lang w:val="ro-RO"/>
              </w:rPr>
              <w:t>Intrare Data</w:t>
            </w:r>
          </w:p>
        </w:tc>
        <w:tc>
          <w:tcPr>
            <w:tcW w:w="6850" w:type="dxa"/>
          </w:tcPr>
          <w:p w:rsidR="002A13F8" w:rsidRPr="00DB5C4C" w:rsidRDefault="00D75372">
            <w:pPr>
              <w:rPr>
                <w:color w:val="00B050"/>
                <w:lang w:val="ro-RO"/>
              </w:rPr>
            </w:pPr>
            <w:r w:rsidRPr="00DB5C4C">
              <w:rPr>
                <w:color w:val="00B050"/>
                <w:lang w:val="ro-RO"/>
              </w:rPr>
              <w:t>Comentarii</w:t>
            </w:r>
          </w:p>
        </w:tc>
      </w:tr>
      <w:tr w:rsidR="00D663CC" w:rsidRPr="00DB5C4C" w:rsidTr="00AC5C08">
        <w:tc>
          <w:tcPr>
            <w:tcW w:w="1728" w:type="dxa"/>
          </w:tcPr>
          <w:p w:rsidR="00D663CC" w:rsidRPr="00DB5C4C" w:rsidRDefault="00D663CC" w:rsidP="00D663CC">
            <w:pPr>
              <w:rPr>
                <w:color w:val="00B050"/>
                <w:lang w:val="ro-RO"/>
              </w:rPr>
            </w:pPr>
            <w:r w:rsidRPr="00DB5C4C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D663CC" w:rsidRPr="00DB5C4C" w:rsidRDefault="00D663CC" w:rsidP="00D663CC">
            <w:pPr>
              <w:rPr>
                <w:color w:val="00B050"/>
                <w:lang w:val="ro-RO"/>
              </w:rPr>
            </w:pPr>
            <w:r w:rsidRPr="00DB5C4C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D663CC" w:rsidRPr="00DB5C4C" w:rsidRDefault="00D663CC" w:rsidP="00D663CC">
            <w:pPr>
              <w:rPr>
                <w:color w:val="00B050"/>
                <w:lang w:val="ro-RO"/>
              </w:rPr>
            </w:pPr>
            <w:r w:rsidRPr="00DB5C4C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D663CC" w:rsidRPr="00DB5C4C" w:rsidRDefault="00D663CC" w:rsidP="00D663CC">
            <w:pPr>
              <w:rPr>
                <w:color w:val="00B050"/>
                <w:lang w:val="ro-RO"/>
              </w:rPr>
            </w:pPr>
            <w:r w:rsidRPr="00DB5C4C">
              <w:rPr>
                <w:color w:val="00B050"/>
                <w:lang w:val="ro-RO"/>
              </w:rPr>
              <w:t>OBIECT</w:t>
            </w:r>
          </w:p>
        </w:tc>
        <w:tc>
          <w:tcPr>
            <w:tcW w:w="6850" w:type="dxa"/>
          </w:tcPr>
          <w:p w:rsidR="00D663CC" w:rsidRPr="00114732" w:rsidRDefault="00D663CC" w:rsidP="00D663CC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Colectarea selectiva direct de la utilizator pe un internet de comunicare cu recuperarea costului parțial de către utilizator</w:t>
            </w:r>
          </w:p>
        </w:tc>
      </w:tr>
    </w:tbl>
    <w:p w:rsidR="002A13F8" w:rsidRPr="00D75372" w:rsidRDefault="00D75372">
      <w:pPr>
        <w:rPr>
          <w:lang w:val="ro-RO"/>
        </w:rPr>
      </w:pPr>
      <w:r w:rsidRPr="00D75372">
        <w:rPr>
          <w:lang w:val="ro-RO"/>
        </w:rPr>
        <w:br w:type="page"/>
      </w:r>
    </w:p>
    <w:p w:rsidR="002A13F8" w:rsidRPr="00D75372" w:rsidRDefault="00D75372">
      <w:pPr>
        <w:rPr>
          <w:lang w:val="ro-RO"/>
        </w:rPr>
      </w:pPr>
      <w:r w:rsidRPr="00D75372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13F8" w:rsidRPr="00D75372" w:rsidRDefault="00CC1A3E">
      <w:pPr>
        <w:rPr>
          <w:lang w:val="ro-RO"/>
        </w:rPr>
      </w:pPr>
      <w:r>
        <w:rPr>
          <w:lang w:val="ro-RO"/>
        </w:rPr>
        <w:t>11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proofErr w:type="spellStart"/>
            <w:r w:rsidRPr="00D75372">
              <w:rPr>
                <w:lang w:val="ro-RO"/>
              </w:rPr>
              <w:t>Iesire</w:t>
            </w:r>
            <w:proofErr w:type="spellEnd"/>
            <w:r w:rsidRPr="00D75372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Comentarii</w:t>
            </w:r>
          </w:p>
        </w:tc>
      </w:tr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A13F8" w:rsidRPr="00D75372" w:rsidRDefault="002A13F8">
            <w:pPr>
              <w:rPr>
                <w:lang w:val="ro-RO"/>
              </w:rPr>
            </w:pPr>
          </w:p>
        </w:tc>
      </w:tr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 xml:space="preserve">Evaluare </w:t>
            </w:r>
            <w:proofErr w:type="spellStart"/>
            <w:r w:rsidRPr="00D75372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 xml:space="preserve">Baze </w:t>
            </w:r>
            <w:proofErr w:type="spellStart"/>
            <w:r w:rsidRPr="00D75372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2A13F8" w:rsidRPr="00D75372" w:rsidRDefault="002A13F8">
            <w:pPr>
              <w:rPr>
                <w:lang w:val="ro-RO"/>
              </w:rPr>
            </w:pPr>
          </w:p>
        </w:tc>
      </w:tr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A13F8" w:rsidRPr="00D75372" w:rsidRDefault="002A13F8">
            <w:pPr>
              <w:rPr>
                <w:lang w:val="ro-RO"/>
              </w:rPr>
            </w:pPr>
          </w:p>
        </w:tc>
      </w:tr>
    </w:tbl>
    <w:p w:rsidR="002A13F8" w:rsidRPr="00D75372" w:rsidRDefault="00D75372">
      <w:pPr>
        <w:rPr>
          <w:lang w:val="ro-RO"/>
        </w:rPr>
      </w:pPr>
      <w:r w:rsidRPr="00D75372">
        <w:rPr>
          <w:lang w:val="ro-RO"/>
        </w:rPr>
        <w:br/>
      </w:r>
    </w:p>
    <w:p w:rsidR="002A13F8" w:rsidRPr="00297357" w:rsidRDefault="00D75372">
      <w:pPr>
        <w:rPr>
          <w:color w:val="7030A0"/>
          <w:lang w:val="ro-RO"/>
        </w:rPr>
      </w:pPr>
      <w:r w:rsidRPr="00297357">
        <w:rPr>
          <w:color w:val="7030A0"/>
          <w:lang w:val="ro-RO"/>
        </w:rPr>
        <w:t>Semiciclu Mov</w:t>
      </w:r>
    </w:p>
    <w:tbl>
      <w:tblPr>
        <w:tblStyle w:val="TableGrid"/>
        <w:tblW w:w="1376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850"/>
      </w:tblGrid>
      <w:tr w:rsidR="00297357" w:rsidRPr="00297357" w:rsidTr="00AC5C08">
        <w:tc>
          <w:tcPr>
            <w:tcW w:w="1728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Intrare Data</w:t>
            </w:r>
            <w:r w:rsidRPr="0029735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proofErr w:type="spellStart"/>
            <w:r w:rsidRPr="00297357">
              <w:rPr>
                <w:color w:val="7030A0"/>
                <w:lang w:val="ro-RO"/>
              </w:rPr>
              <w:t>Iesire</w:t>
            </w:r>
            <w:proofErr w:type="spellEnd"/>
            <w:r w:rsidRPr="00297357">
              <w:rPr>
                <w:color w:val="7030A0"/>
                <w:lang w:val="ro-RO"/>
              </w:rPr>
              <w:t xml:space="preserve"> Date</w:t>
            </w:r>
            <w:r w:rsidRPr="0029735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297357">
              <w:rPr>
                <w:color w:val="7030A0"/>
                <w:lang w:val="ro-RO"/>
              </w:rPr>
              <w:t>Raspunsuri</w:t>
            </w:r>
            <w:proofErr w:type="spellEnd"/>
            <w:r w:rsidRPr="00297357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850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Comentarii</w:t>
            </w:r>
          </w:p>
        </w:tc>
      </w:tr>
      <w:tr w:rsidR="007C3800" w:rsidRPr="00297357" w:rsidTr="00AC5C08">
        <w:tc>
          <w:tcPr>
            <w:tcW w:w="1728" w:type="dxa"/>
          </w:tcPr>
          <w:p w:rsidR="007C3800" w:rsidRPr="00297357" w:rsidRDefault="007C3800" w:rsidP="007C3800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7C3800" w:rsidRPr="00297357" w:rsidRDefault="007C3800" w:rsidP="007C3800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7C3800" w:rsidRPr="00297357" w:rsidRDefault="007C3800" w:rsidP="007C3800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7C3800" w:rsidRPr="00297357" w:rsidRDefault="007C3800" w:rsidP="007C3800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OBIECT</w:t>
            </w:r>
          </w:p>
        </w:tc>
        <w:tc>
          <w:tcPr>
            <w:tcW w:w="6850" w:type="dxa"/>
          </w:tcPr>
          <w:p w:rsidR="007C3800" w:rsidRPr="00D75372" w:rsidRDefault="007C3800" w:rsidP="007C3800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de rețele de colectare pentru obiecte cu caracteristici specifice</w:t>
            </w:r>
          </w:p>
        </w:tc>
      </w:tr>
    </w:tbl>
    <w:p w:rsidR="002A13F8" w:rsidRPr="00297357" w:rsidRDefault="00D75372">
      <w:pPr>
        <w:rPr>
          <w:color w:val="7030A0"/>
          <w:lang w:val="ro-RO"/>
        </w:rPr>
      </w:pPr>
      <w:r w:rsidRPr="00297357">
        <w:rPr>
          <w:color w:val="7030A0"/>
          <w:lang w:val="ro-RO"/>
        </w:rPr>
        <w:br/>
      </w:r>
    </w:p>
    <w:p w:rsidR="002A13F8" w:rsidRPr="00114732" w:rsidRDefault="00D75372">
      <w:pPr>
        <w:rPr>
          <w:color w:val="00B050"/>
          <w:lang w:val="ro-RO"/>
        </w:rPr>
      </w:pPr>
      <w:r w:rsidRPr="00114732">
        <w:rPr>
          <w:color w:val="00B050"/>
          <w:lang w:val="ro-RO"/>
        </w:rPr>
        <w:t>Semiciclu Verde</w:t>
      </w:r>
    </w:p>
    <w:tbl>
      <w:tblPr>
        <w:tblStyle w:val="TableGrid"/>
        <w:tblW w:w="1376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850"/>
      </w:tblGrid>
      <w:tr w:rsidR="00114732" w:rsidRPr="00114732" w:rsidTr="00AC5C08">
        <w:tc>
          <w:tcPr>
            <w:tcW w:w="1728" w:type="dxa"/>
          </w:tcPr>
          <w:p w:rsidR="002A13F8" w:rsidRPr="00114732" w:rsidRDefault="00D75372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2A13F8" w:rsidRPr="00114732" w:rsidRDefault="00D75372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 xml:space="preserve">Baze </w:t>
            </w:r>
            <w:proofErr w:type="spellStart"/>
            <w:r w:rsidRPr="00114732">
              <w:rPr>
                <w:color w:val="00B050"/>
                <w:lang w:val="ro-RO"/>
              </w:rPr>
              <w:t>Experiente</w:t>
            </w:r>
            <w:proofErr w:type="spellEnd"/>
            <w:r w:rsidRPr="00114732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A13F8" w:rsidRPr="00114732" w:rsidRDefault="00D75372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2A13F8" w:rsidRPr="00114732" w:rsidRDefault="00D75372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Intrare Data</w:t>
            </w:r>
          </w:p>
        </w:tc>
        <w:tc>
          <w:tcPr>
            <w:tcW w:w="6850" w:type="dxa"/>
          </w:tcPr>
          <w:p w:rsidR="002A13F8" w:rsidRPr="00114732" w:rsidRDefault="00D75372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Comentarii</w:t>
            </w:r>
          </w:p>
        </w:tc>
      </w:tr>
      <w:tr w:rsidR="00761E7F" w:rsidRPr="00114732" w:rsidTr="00AC5C08">
        <w:tc>
          <w:tcPr>
            <w:tcW w:w="1728" w:type="dxa"/>
          </w:tcPr>
          <w:p w:rsidR="00761E7F" w:rsidRPr="00114732" w:rsidRDefault="00761E7F" w:rsidP="00761E7F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761E7F" w:rsidRPr="00114732" w:rsidRDefault="00761E7F" w:rsidP="00761E7F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761E7F" w:rsidRPr="00114732" w:rsidRDefault="00761E7F" w:rsidP="00761E7F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761E7F" w:rsidRPr="00114732" w:rsidRDefault="00761E7F" w:rsidP="00761E7F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OBIECT</w:t>
            </w:r>
          </w:p>
        </w:tc>
        <w:tc>
          <w:tcPr>
            <w:tcW w:w="6850" w:type="dxa"/>
          </w:tcPr>
          <w:p w:rsidR="00761E7F" w:rsidRPr="00CC1A3E" w:rsidRDefault="00761E7F" w:rsidP="00761E7F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Transmiterea experienței si îmbunătățirea ei ulterioara</w:t>
            </w:r>
          </w:p>
        </w:tc>
      </w:tr>
    </w:tbl>
    <w:p w:rsidR="002A13F8" w:rsidRPr="00D75372" w:rsidRDefault="00D75372">
      <w:pPr>
        <w:rPr>
          <w:lang w:val="ro-RO"/>
        </w:rPr>
      </w:pPr>
      <w:r w:rsidRPr="00D75372">
        <w:rPr>
          <w:lang w:val="ro-RO"/>
        </w:rPr>
        <w:br w:type="page"/>
      </w:r>
    </w:p>
    <w:p w:rsidR="002A13F8" w:rsidRPr="00D75372" w:rsidRDefault="00D75372">
      <w:pPr>
        <w:rPr>
          <w:lang w:val="ro-RO"/>
        </w:rPr>
      </w:pPr>
      <w:r w:rsidRPr="00D75372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13F8" w:rsidRPr="00D75372" w:rsidRDefault="00DB5C4C">
      <w:pPr>
        <w:rPr>
          <w:lang w:val="ro-RO"/>
        </w:rPr>
      </w:pPr>
      <w:r>
        <w:rPr>
          <w:lang w:val="ro-RO"/>
        </w:rPr>
        <w:t>12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proofErr w:type="spellStart"/>
            <w:r w:rsidRPr="00D75372">
              <w:rPr>
                <w:lang w:val="ro-RO"/>
              </w:rPr>
              <w:t>Iesire</w:t>
            </w:r>
            <w:proofErr w:type="spellEnd"/>
            <w:r w:rsidRPr="00D75372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Comentarii</w:t>
            </w:r>
          </w:p>
        </w:tc>
      </w:tr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A13F8" w:rsidRPr="00D75372" w:rsidRDefault="002A13F8">
            <w:pPr>
              <w:rPr>
                <w:lang w:val="ro-RO"/>
              </w:rPr>
            </w:pPr>
          </w:p>
        </w:tc>
      </w:tr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 xml:space="preserve">Evaluare </w:t>
            </w:r>
            <w:proofErr w:type="spellStart"/>
            <w:r w:rsidRPr="00D75372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 xml:space="preserve">Baze </w:t>
            </w:r>
            <w:proofErr w:type="spellStart"/>
            <w:r w:rsidRPr="00D75372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2A13F8" w:rsidRPr="00D75372" w:rsidRDefault="002A13F8">
            <w:pPr>
              <w:rPr>
                <w:lang w:val="ro-RO"/>
              </w:rPr>
            </w:pPr>
          </w:p>
        </w:tc>
      </w:tr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A13F8" w:rsidRPr="00D75372" w:rsidRDefault="002A13F8">
            <w:pPr>
              <w:rPr>
                <w:lang w:val="ro-RO"/>
              </w:rPr>
            </w:pPr>
          </w:p>
        </w:tc>
      </w:tr>
    </w:tbl>
    <w:p w:rsidR="002A13F8" w:rsidRPr="00D75372" w:rsidRDefault="00D75372">
      <w:pPr>
        <w:rPr>
          <w:lang w:val="ro-RO"/>
        </w:rPr>
      </w:pPr>
      <w:r w:rsidRPr="00D75372">
        <w:rPr>
          <w:lang w:val="ro-RO"/>
        </w:rPr>
        <w:br/>
      </w:r>
    </w:p>
    <w:p w:rsidR="002A13F8" w:rsidRPr="00297357" w:rsidRDefault="00D75372">
      <w:pPr>
        <w:rPr>
          <w:color w:val="7030A0"/>
          <w:lang w:val="ro-RO"/>
        </w:rPr>
      </w:pPr>
      <w:r w:rsidRPr="00297357">
        <w:rPr>
          <w:color w:val="7030A0"/>
          <w:lang w:val="ro-RO"/>
        </w:rPr>
        <w:t>Semiciclu Mov</w:t>
      </w:r>
    </w:p>
    <w:tbl>
      <w:tblPr>
        <w:tblStyle w:val="TableGrid"/>
        <w:tblW w:w="1376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850"/>
      </w:tblGrid>
      <w:tr w:rsidR="00297357" w:rsidRPr="00297357" w:rsidTr="00AC5C08">
        <w:tc>
          <w:tcPr>
            <w:tcW w:w="1728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Intrare Data</w:t>
            </w:r>
            <w:r w:rsidRPr="0029735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proofErr w:type="spellStart"/>
            <w:r w:rsidRPr="00297357">
              <w:rPr>
                <w:color w:val="7030A0"/>
                <w:lang w:val="ro-RO"/>
              </w:rPr>
              <w:t>Iesire</w:t>
            </w:r>
            <w:proofErr w:type="spellEnd"/>
            <w:r w:rsidRPr="00297357">
              <w:rPr>
                <w:color w:val="7030A0"/>
                <w:lang w:val="ro-RO"/>
              </w:rPr>
              <w:t xml:space="preserve"> Date</w:t>
            </w:r>
            <w:r w:rsidRPr="0029735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297357">
              <w:rPr>
                <w:color w:val="7030A0"/>
                <w:lang w:val="ro-RO"/>
              </w:rPr>
              <w:t>Raspunsuri</w:t>
            </w:r>
            <w:proofErr w:type="spellEnd"/>
            <w:r w:rsidRPr="00297357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850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Comentarii</w:t>
            </w:r>
          </w:p>
        </w:tc>
      </w:tr>
      <w:tr w:rsidR="00297357" w:rsidRPr="00297357" w:rsidTr="00AC5C08">
        <w:tc>
          <w:tcPr>
            <w:tcW w:w="1728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OBIECT</w:t>
            </w:r>
          </w:p>
        </w:tc>
        <w:tc>
          <w:tcPr>
            <w:tcW w:w="6850" w:type="dxa"/>
          </w:tcPr>
          <w:p w:rsidR="002A13F8" w:rsidRPr="002B5B18" w:rsidRDefault="002B5B18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Copierea tehnologiilor naturii pentru asigurarea amprentei ecologice nule</w:t>
            </w:r>
          </w:p>
        </w:tc>
      </w:tr>
    </w:tbl>
    <w:p w:rsidR="002A13F8" w:rsidRPr="00D75372" w:rsidRDefault="00D75372">
      <w:pPr>
        <w:rPr>
          <w:lang w:val="ro-RO"/>
        </w:rPr>
      </w:pPr>
      <w:r w:rsidRPr="00D75372">
        <w:rPr>
          <w:lang w:val="ro-RO"/>
        </w:rPr>
        <w:br/>
      </w:r>
    </w:p>
    <w:p w:rsidR="002A13F8" w:rsidRPr="00114732" w:rsidRDefault="00D75372">
      <w:pPr>
        <w:rPr>
          <w:color w:val="00B050"/>
          <w:lang w:val="ro-RO"/>
        </w:rPr>
      </w:pPr>
      <w:r w:rsidRPr="00114732">
        <w:rPr>
          <w:color w:val="00B050"/>
          <w:lang w:val="ro-RO"/>
        </w:rPr>
        <w:t>Semiciclu Verde</w:t>
      </w:r>
    </w:p>
    <w:tbl>
      <w:tblPr>
        <w:tblStyle w:val="TableGrid"/>
        <w:tblW w:w="1376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850"/>
      </w:tblGrid>
      <w:tr w:rsidR="00114732" w:rsidRPr="00114732" w:rsidTr="00AC5C08">
        <w:tc>
          <w:tcPr>
            <w:tcW w:w="1728" w:type="dxa"/>
          </w:tcPr>
          <w:p w:rsidR="002A13F8" w:rsidRPr="00114732" w:rsidRDefault="00D75372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2A13F8" w:rsidRPr="00114732" w:rsidRDefault="00D75372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 xml:space="preserve">Baze </w:t>
            </w:r>
            <w:proofErr w:type="spellStart"/>
            <w:r w:rsidRPr="00114732">
              <w:rPr>
                <w:color w:val="00B050"/>
                <w:lang w:val="ro-RO"/>
              </w:rPr>
              <w:t>Experiente</w:t>
            </w:r>
            <w:proofErr w:type="spellEnd"/>
            <w:r w:rsidRPr="00114732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A13F8" w:rsidRPr="00114732" w:rsidRDefault="00D75372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2A13F8" w:rsidRPr="00114732" w:rsidRDefault="00D75372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Intrare Data</w:t>
            </w:r>
          </w:p>
        </w:tc>
        <w:tc>
          <w:tcPr>
            <w:tcW w:w="6850" w:type="dxa"/>
          </w:tcPr>
          <w:p w:rsidR="002A13F8" w:rsidRPr="00114732" w:rsidRDefault="00D75372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Comentarii</w:t>
            </w:r>
          </w:p>
        </w:tc>
      </w:tr>
      <w:tr w:rsidR="00C36538" w:rsidRPr="00114732" w:rsidTr="00AC5C08">
        <w:tc>
          <w:tcPr>
            <w:tcW w:w="1728" w:type="dxa"/>
          </w:tcPr>
          <w:p w:rsidR="00C36538" w:rsidRPr="00114732" w:rsidRDefault="00C36538" w:rsidP="00C36538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C36538" w:rsidRPr="00114732" w:rsidRDefault="00C36538" w:rsidP="00C36538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C36538" w:rsidRPr="00114732" w:rsidRDefault="00C36538" w:rsidP="00C36538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36538" w:rsidRPr="00114732" w:rsidRDefault="00C36538" w:rsidP="00C36538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PROCEDURI</w:t>
            </w:r>
          </w:p>
        </w:tc>
        <w:tc>
          <w:tcPr>
            <w:tcW w:w="6850" w:type="dxa"/>
          </w:tcPr>
          <w:p w:rsidR="00C36538" w:rsidRPr="00CC1A3E" w:rsidRDefault="00C36538" w:rsidP="00C36538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Definirea tehnica de transformarea obiectelor (gunoi) in alte produse utile</w:t>
            </w:r>
          </w:p>
        </w:tc>
      </w:tr>
    </w:tbl>
    <w:p w:rsidR="002A13F8" w:rsidRPr="00D75372" w:rsidRDefault="00D75372">
      <w:pPr>
        <w:rPr>
          <w:lang w:val="ro-RO"/>
        </w:rPr>
      </w:pPr>
      <w:r w:rsidRPr="00D75372">
        <w:rPr>
          <w:lang w:val="ro-RO"/>
        </w:rPr>
        <w:br w:type="page"/>
      </w:r>
    </w:p>
    <w:p w:rsidR="002A13F8" w:rsidRPr="00D75372" w:rsidRDefault="00D75372">
      <w:pPr>
        <w:rPr>
          <w:lang w:val="ro-RO"/>
        </w:rPr>
      </w:pPr>
      <w:r w:rsidRPr="00D75372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13F8" w:rsidRPr="00D75372" w:rsidRDefault="00DB5C4C">
      <w:pPr>
        <w:rPr>
          <w:lang w:val="ro-RO"/>
        </w:rPr>
      </w:pPr>
      <w:r>
        <w:rPr>
          <w:lang w:val="ro-RO"/>
        </w:rPr>
        <w:t>13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proofErr w:type="spellStart"/>
            <w:r w:rsidRPr="00D75372">
              <w:rPr>
                <w:lang w:val="ro-RO"/>
              </w:rPr>
              <w:t>Iesire</w:t>
            </w:r>
            <w:proofErr w:type="spellEnd"/>
            <w:r w:rsidRPr="00D75372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Comentarii</w:t>
            </w:r>
          </w:p>
        </w:tc>
      </w:tr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A13F8" w:rsidRPr="00D75372" w:rsidRDefault="002A13F8">
            <w:pPr>
              <w:rPr>
                <w:lang w:val="ro-RO"/>
              </w:rPr>
            </w:pPr>
          </w:p>
        </w:tc>
      </w:tr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 xml:space="preserve">Evaluare </w:t>
            </w:r>
            <w:proofErr w:type="spellStart"/>
            <w:r w:rsidRPr="00D75372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 xml:space="preserve">Baze </w:t>
            </w:r>
            <w:proofErr w:type="spellStart"/>
            <w:r w:rsidRPr="00D75372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2A13F8" w:rsidRPr="00D75372" w:rsidRDefault="002A13F8">
            <w:pPr>
              <w:rPr>
                <w:lang w:val="ro-RO"/>
              </w:rPr>
            </w:pPr>
          </w:p>
        </w:tc>
      </w:tr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A13F8" w:rsidRPr="00D75372" w:rsidRDefault="002A13F8">
            <w:pPr>
              <w:rPr>
                <w:lang w:val="ro-RO"/>
              </w:rPr>
            </w:pPr>
          </w:p>
        </w:tc>
      </w:tr>
    </w:tbl>
    <w:p w:rsidR="002A13F8" w:rsidRPr="00D75372" w:rsidRDefault="00D75372">
      <w:pPr>
        <w:rPr>
          <w:lang w:val="ro-RO"/>
        </w:rPr>
      </w:pPr>
      <w:r w:rsidRPr="00D75372">
        <w:rPr>
          <w:lang w:val="ro-RO"/>
        </w:rPr>
        <w:br/>
      </w:r>
    </w:p>
    <w:p w:rsidR="002A13F8" w:rsidRPr="00297357" w:rsidRDefault="00D75372">
      <w:pPr>
        <w:rPr>
          <w:color w:val="7030A0"/>
          <w:lang w:val="ro-RO"/>
        </w:rPr>
      </w:pPr>
      <w:r w:rsidRPr="00297357">
        <w:rPr>
          <w:color w:val="7030A0"/>
          <w:lang w:val="ro-RO"/>
        </w:rPr>
        <w:t>Semiciclu Mov</w:t>
      </w:r>
    </w:p>
    <w:tbl>
      <w:tblPr>
        <w:tblStyle w:val="TableGrid"/>
        <w:tblW w:w="1376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850"/>
      </w:tblGrid>
      <w:tr w:rsidR="00297357" w:rsidRPr="00297357" w:rsidTr="00AC5C08">
        <w:tc>
          <w:tcPr>
            <w:tcW w:w="1728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Intrare Data</w:t>
            </w:r>
            <w:r w:rsidRPr="0029735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proofErr w:type="spellStart"/>
            <w:r w:rsidRPr="00297357">
              <w:rPr>
                <w:color w:val="7030A0"/>
                <w:lang w:val="ro-RO"/>
              </w:rPr>
              <w:t>Iesire</w:t>
            </w:r>
            <w:proofErr w:type="spellEnd"/>
            <w:r w:rsidRPr="00297357">
              <w:rPr>
                <w:color w:val="7030A0"/>
                <w:lang w:val="ro-RO"/>
              </w:rPr>
              <w:t xml:space="preserve"> Date</w:t>
            </w:r>
            <w:r w:rsidRPr="0029735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297357">
              <w:rPr>
                <w:color w:val="7030A0"/>
                <w:lang w:val="ro-RO"/>
              </w:rPr>
              <w:t>Raspunsuri</w:t>
            </w:r>
            <w:proofErr w:type="spellEnd"/>
            <w:r w:rsidRPr="00297357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850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Comentarii</w:t>
            </w:r>
          </w:p>
        </w:tc>
      </w:tr>
      <w:tr w:rsidR="002B5B18" w:rsidRPr="00297357" w:rsidTr="00AC5C08">
        <w:tc>
          <w:tcPr>
            <w:tcW w:w="1728" w:type="dxa"/>
          </w:tcPr>
          <w:p w:rsidR="002B5B18" w:rsidRPr="00297357" w:rsidRDefault="002B5B18" w:rsidP="002B5B18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2B5B18" w:rsidRPr="00297357" w:rsidRDefault="002B5B18" w:rsidP="002B5B18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2B5B18" w:rsidRPr="00297357" w:rsidRDefault="002B5B18" w:rsidP="002B5B18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2B5B18" w:rsidRPr="00297357" w:rsidRDefault="002B5B18" w:rsidP="002B5B18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OBIECT</w:t>
            </w:r>
          </w:p>
        </w:tc>
        <w:tc>
          <w:tcPr>
            <w:tcW w:w="6850" w:type="dxa"/>
          </w:tcPr>
          <w:p w:rsidR="002B5B18" w:rsidRPr="002B5B18" w:rsidRDefault="002B5B18" w:rsidP="002B5B18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Copierea tehnologiilor naturii pentru asigurarea amprentei ecologice nule</w:t>
            </w:r>
          </w:p>
        </w:tc>
      </w:tr>
    </w:tbl>
    <w:p w:rsidR="002A13F8" w:rsidRPr="00297357" w:rsidRDefault="00D75372">
      <w:pPr>
        <w:rPr>
          <w:color w:val="7030A0"/>
          <w:lang w:val="ro-RO"/>
        </w:rPr>
      </w:pPr>
      <w:r w:rsidRPr="00297357">
        <w:rPr>
          <w:color w:val="7030A0"/>
          <w:lang w:val="ro-RO"/>
        </w:rPr>
        <w:br/>
      </w:r>
    </w:p>
    <w:p w:rsidR="002A13F8" w:rsidRPr="00114732" w:rsidRDefault="00D75372">
      <w:pPr>
        <w:rPr>
          <w:color w:val="00B050"/>
          <w:lang w:val="ro-RO"/>
        </w:rPr>
      </w:pPr>
      <w:r w:rsidRPr="00114732">
        <w:rPr>
          <w:color w:val="00B050"/>
          <w:lang w:val="ro-RO"/>
        </w:rPr>
        <w:t>Semiciclu Verde</w:t>
      </w:r>
    </w:p>
    <w:tbl>
      <w:tblPr>
        <w:tblStyle w:val="TableGrid"/>
        <w:tblW w:w="1376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850"/>
      </w:tblGrid>
      <w:tr w:rsidR="00114732" w:rsidRPr="00114732" w:rsidTr="00AC5C08">
        <w:tc>
          <w:tcPr>
            <w:tcW w:w="1728" w:type="dxa"/>
          </w:tcPr>
          <w:p w:rsidR="002A13F8" w:rsidRPr="00114732" w:rsidRDefault="00D75372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2A13F8" w:rsidRPr="00114732" w:rsidRDefault="00D75372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 xml:space="preserve">Baze </w:t>
            </w:r>
            <w:proofErr w:type="spellStart"/>
            <w:r w:rsidRPr="00114732">
              <w:rPr>
                <w:color w:val="00B050"/>
                <w:lang w:val="ro-RO"/>
              </w:rPr>
              <w:t>Experiente</w:t>
            </w:r>
            <w:proofErr w:type="spellEnd"/>
            <w:r w:rsidRPr="00114732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A13F8" w:rsidRPr="00114732" w:rsidRDefault="00D75372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2A13F8" w:rsidRPr="00114732" w:rsidRDefault="00D75372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Intrare Data</w:t>
            </w:r>
          </w:p>
        </w:tc>
        <w:tc>
          <w:tcPr>
            <w:tcW w:w="6850" w:type="dxa"/>
          </w:tcPr>
          <w:p w:rsidR="002A13F8" w:rsidRPr="00114732" w:rsidRDefault="00D75372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Comentarii</w:t>
            </w:r>
          </w:p>
        </w:tc>
      </w:tr>
      <w:tr w:rsidR="00E07CDC" w:rsidRPr="00114732" w:rsidTr="00AC5C08">
        <w:tc>
          <w:tcPr>
            <w:tcW w:w="1728" w:type="dxa"/>
          </w:tcPr>
          <w:p w:rsidR="00E07CDC" w:rsidRPr="00114732" w:rsidRDefault="00E07CDC" w:rsidP="00E07CDC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E07CDC" w:rsidRPr="00114732" w:rsidRDefault="00E07CDC" w:rsidP="00E07CDC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E07CDC" w:rsidRPr="00114732" w:rsidRDefault="00E07CDC" w:rsidP="00E07CDC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E07CDC" w:rsidRPr="00114732" w:rsidRDefault="00E07CDC" w:rsidP="00E07CDC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PROCEDURI</w:t>
            </w:r>
          </w:p>
        </w:tc>
        <w:tc>
          <w:tcPr>
            <w:tcW w:w="6850" w:type="dxa"/>
          </w:tcPr>
          <w:p w:rsidR="00E07CDC" w:rsidRPr="00CC1A3E" w:rsidRDefault="00E07CDC" w:rsidP="00E07CDC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inovativă a tehnologiilor de reducere a poluării si rezolvare a problemelor energetice</w:t>
            </w:r>
          </w:p>
        </w:tc>
      </w:tr>
    </w:tbl>
    <w:p w:rsidR="002A13F8" w:rsidRPr="00D75372" w:rsidRDefault="00D75372">
      <w:pPr>
        <w:rPr>
          <w:lang w:val="ro-RO"/>
        </w:rPr>
      </w:pPr>
      <w:r w:rsidRPr="00D75372">
        <w:rPr>
          <w:lang w:val="ro-RO"/>
        </w:rPr>
        <w:br w:type="page"/>
      </w:r>
    </w:p>
    <w:p w:rsidR="002A13F8" w:rsidRPr="00D75372" w:rsidRDefault="00D75372">
      <w:pPr>
        <w:rPr>
          <w:lang w:val="ro-RO"/>
        </w:rPr>
      </w:pPr>
      <w:r w:rsidRPr="00D75372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13F8" w:rsidRPr="00D75372" w:rsidRDefault="00DB5C4C">
      <w:pPr>
        <w:rPr>
          <w:lang w:val="ro-RO"/>
        </w:rPr>
      </w:pPr>
      <w:r>
        <w:rPr>
          <w:lang w:val="ro-RO"/>
        </w:rPr>
        <w:t>14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proofErr w:type="spellStart"/>
            <w:r w:rsidRPr="00D75372">
              <w:rPr>
                <w:lang w:val="ro-RO"/>
              </w:rPr>
              <w:t>Iesire</w:t>
            </w:r>
            <w:proofErr w:type="spellEnd"/>
            <w:r w:rsidRPr="00D75372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Comentarii</w:t>
            </w:r>
          </w:p>
        </w:tc>
      </w:tr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A13F8" w:rsidRPr="00D75372" w:rsidRDefault="002A13F8">
            <w:pPr>
              <w:rPr>
                <w:lang w:val="ro-RO"/>
              </w:rPr>
            </w:pPr>
          </w:p>
        </w:tc>
      </w:tr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 xml:space="preserve">Evaluare </w:t>
            </w:r>
            <w:proofErr w:type="spellStart"/>
            <w:r w:rsidRPr="00D75372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 xml:space="preserve">Baze </w:t>
            </w:r>
            <w:proofErr w:type="spellStart"/>
            <w:r w:rsidRPr="00D75372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2A13F8" w:rsidRPr="00D75372" w:rsidRDefault="002A13F8">
            <w:pPr>
              <w:rPr>
                <w:lang w:val="ro-RO"/>
              </w:rPr>
            </w:pPr>
          </w:p>
        </w:tc>
      </w:tr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A13F8" w:rsidRPr="00D75372" w:rsidRDefault="002A13F8">
            <w:pPr>
              <w:rPr>
                <w:lang w:val="ro-RO"/>
              </w:rPr>
            </w:pPr>
          </w:p>
        </w:tc>
      </w:tr>
    </w:tbl>
    <w:p w:rsidR="002A13F8" w:rsidRPr="00D75372" w:rsidRDefault="00D75372">
      <w:pPr>
        <w:rPr>
          <w:lang w:val="ro-RO"/>
        </w:rPr>
      </w:pPr>
      <w:r w:rsidRPr="00D75372">
        <w:rPr>
          <w:lang w:val="ro-RO"/>
        </w:rPr>
        <w:br/>
      </w:r>
    </w:p>
    <w:p w:rsidR="002A13F8" w:rsidRPr="00297357" w:rsidRDefault="00D75372">
      <w:pPr>
        <w:rPr>
          <w:color w:val="7030A0"/>
          <w:lang w:val="ro-RO"/>
        </w:rPr>
      </w:pPr>
      <w:r w:rsidRPr="00297357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2"/>
        <w:gridCol w:w="1461"/>
        <w:gridCol w:w="1647"/>
        <w:gridCol w:w="1197"/>
        <w:gridCol w:w="2863"/>
      </w:tblGrid>
      <w:tr w:rsidR="00297357" w:rsidRPr="00297357" w:rsidTr="00AC5C08">
        <w:tc>
          <w:tcPr>
            <w:tcW w:w="1728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Intrare Data</w:t>
            </w:r>
            <w:r w:rsidRPr="0029735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proofErr w:type="spellStart"/>
            <w:r w:rsidRPr="00297357">
              <w:rPr>
                <w:color w:val="7030A0"/>
                <w:lang w:val="ro-RO"/>
              </w:rPr>
              <w:t>Iesire</w:t>
            </w:r>
            <w:proofErr w:type="spellEnd"/>
            <w:r w:rsidRPr="00297357">
              <w:rPr>
                <w:color w:val="7030A0"/>
                <w:lang w:val="ro-RO"/>
              </w:rPr>
              <w:t xml:space="preserve"> Date</w:t>
            </w:r>
            <w:r w:rsidRPr="0029735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297357">
              <w:rPr>
                <w:color w:val="7030A0"/>
                <w:lang w:val="ro-RO"/>
              </w:rPr>
              <w:t>Raspunsuri</w:t>
            </w:r>
            <w:proofErr w:type="spellEnd"/>
            <w:r w:rsidRPr="00297357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940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Comentarii</w:t>
            </w:r>
          </w:p>
        </w:tc>
      </w:tr>
      <w:tr w:rsidR="002B5B18" w:rsidRPr="00297357" w:rsidTr="00AC5C08">
        <w:tc>
          <w:tcPr>
            <w:tcW w:w="1728" w:type="dxa"/>
          </w:tcPr>
          <w:p w:rsidR="002B5B18" w:rsidRPr="00297357" w:rsidRDefault="002B5B18" w:rsidP="002B5B18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2B5B18" w:rsidRPr="00297357" w:rsidRDefault="002B5B18" w:rsidP="002B5B18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2B5B18" w:rsidRPr="00297357" w:rsidRDefault="002B5B18" w:rsidP="002B5B18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2B5B18" w:rsidRPr="00297357" w:rsidRDefault="002B5B18" w:rsidP="002B5B18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OBIECT</w:t>
            </w:r>
          </w:p>
        </w:tc>
        <w:tc>
          <w:tcPr>
            <w:tcW w:w="6940" w:type="dxa"/>
          </w:tcPr>
          <w:p w:rsidR="002B5B18" w:rsidRPr="002B5B18" w:rsidRDefault="002B5B18" w:rsidP="002B5B18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Copierea tehnologiilor naturii pentru asigurarea amprentei ecologice nule</w:t>
            </w:r>
          </w:p>
        </w:tc>
      </w:tr>
    </w:tbl>
    <w:p w:rsidR="002A13F8" w:rsidRPr="00D75372" w:rsidRDefault="00D75372">
      <w:pPr>
        <w:rPr>
          <w:lang w:val="ro-RO"/>
        </w:rPr>
      </w:pPr>
      <w:r w:rsidRPr="00D75372">
        <w:rPr>
          <w:lang w:val="ro-RO"/>
        </w:rPr>
        <w:br/>
      </w:r>
    </w:p>
    <w:p w:rsidR="002A13F8" w:rsidRPr="00114732" w:rsidRDefault="00D75372">
      <w:pPr>
        <w:rPr>
          <w:color w:val="00B050"/>
          <w:lang w:val="ro-RO"/>
        </w:rPr>
      </w:pPr>
      <w:r w:rsidRPr="00114732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3"/>
        <w:gridCol w:w="1379"/>
        <w:gridCol w:w="1650"/>
        <w:gridCol w:w="1469"/>
        <w:gridCol w:w="2919"/>
      </w:tblGrid>
      <w:tr w:rsidR="00114732" w:rsidRPr="00114732" w:rsidTr="00AC5C08">
        <w:tc>
          <w:tcPr>
            <w:tcW w:w="1728" w:type="dxa"/>
          </w:tcPr>
          <w:p w:rsidR="002A13F8" w:rsidRPr="00114732" w:rsidRDefault="00D75372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2A13F8" w:rsidRPr="00114732" w:rsidRDefault="00D75372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 xml:space="preserve">Baze </w:t>
            </w:r>
            <w:proofErr w:type="spellStart"/>
            <w:r w:rsidRPr="00114732">
              <w:rPr>
                <w:color w:val="00B050"/>
                <w:lang w:val="ro-RO"/>
              </w:rPr>
              <w:t>Experiente</w:t>
            </w:r>
            <w:proofErr w:type="spellEnd"/>
            <w:r w:rsidRPr="00114732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A13F8" w:rsidRPr="00114732" w:rsidRDefault="00D75372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2A13F8" w:rsidRPr="00114732" w:rsidRDefault="00D75372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2A13F8" w:rsidRPr="00114732" w:rsidRDefault="00D75372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Comentarii</w:t>
            </w:r>
          </w:p>
        </w:tc>
      </w:tr>
      <w:tr w:rsidR="00387042" w:rsidRPr="00114732" w:rsidTr="00AC5C08">
        <w:tc>
          <w:tcPr>
            <w:tcW w:w="1728" w:type="dxa"/>
          </w:tcPr>
          <w:p w:rsidR="00387042" w:rsidRPr="00114732" w:rsidRDefault="00387042" w:rsidP="00387042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387042" w:rsidRPr="00114732" w:rsidRDefault="00387042" w:rsidP="00387042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387042" w:rsidRPr="00114732" w:rsidRDefault="00387042" w:rsidP="00387042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387042" w:rsidRPr="00114732" w:rsidRDefault="00387042" w:rsidP="00387042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PROCEDURI</w:t>
            </w:r>
          </w:p>
        </w:tc>
        <w:tc>
          <w:tcPr>
            <w:tcW w:w="6940" w:type="dxa"/>
          </w:tcPr>
          <w:p w:rsidR="00387042" w:rsidRPr="00CC1A3E" w:rsidRDefault="00387042" w:rsidP="00387042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Dezvoltarea de proceduri de bazate pe logici multiple pentru reciclarea obiectelor de tip </w:t>
            </w:r>
            <w:r w:rsidR="00AC5C08">
              <w:rPr>
                <w:color w:val="00B050"/>
                <w:lang w:val="ro-RO"/>
              </w:rPr>
              <w:t>deșeuri</w:t>
            </w:r>
          </w:p>
        </w:tc>
      </w:tr>
    </w:tbl>
    <w:p w:rsidR="002A13F8" w:rsidRPr="00D75372" w:rsidRDefault="00D75372">
      <w:pPr>
        <w:rPr>
          <w:lang w:val="ro-RO"/>
        </w:rPr>
      </w:pPr>
      <w:r w:rsidRPr="00D75372">
        <w:rPr>
          <w:lang w:val="ro-RO"/>
        </w:rPr>
        <w:br w:type="page"/>
      </w:r>
    </w:p>
    <w:p w:rsidR="002A13F8" w:rsidRPr="00D75372" w:rsidRDefault="00D75372">
      <w:pPr>
        <w:rPr>
          <w:lang w:val="ro-RO"/>
        </w:rPr>
      </w:pPr>
      <w:r w:rsidRPr="00D75372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13F8" w:rsidRPr="00D75372" w:rsidRDefault="00DB5C4C">
      <w:pPr>
        <w:rPr>
          <w:lang w:val="ro-RO"/>
        </w:rPr>
      </w:pPr>
      <w:r>
        <w:rPr>
          <w:lang w:val="ro-RO"/>
        </w:rPr>
        <w:t>15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proofErr w:type="spellStart"/>
            <w:r w:rsidRPr="00D75372">
              <w:rPr>
                <w:lang w:val="ro-RO"/>
              </w:rPr>
              <w:t>Iesire</w:t>
            </w:r>
            <w:proofErr w:type="spellEnd"/>
            <w:r w:rsidRPr="00D75372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Comentarii</w:t>
            </w:r>
          </w:p>
        </w:tc>
      </w:tr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A13F8" w:rsidRPr="00D75372" w:rsidRDefault="002A13F8">
            <w:pPr>
              <w:rPr>
                <w:lang w:val="ro-RO"/>
              </w:rPr>
            </w:pPr>
          </w:p>
        </w:tc>
      </w:tr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 xml:space="preserve">Evaluare </w:t>
            </w:r>
            <w:proofErr w:type="spellStart"/>
            <w:r w:rsidRPr="00D75372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 xml:space="preserve">Baze </w:t>
            </w:r>
            <w:proofErr w:type="spellStart"/>
            <w:r w:rsidRPr="00D75372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2A13F8" w:rsidRPr="00D75372" w:rsidRDefault="002A13F8">
            <w:pPr>
              <w:rPr>
                <w:lang w:val="ro-RO"/>
              </w:rPr>
            </w:pPr>
          </w:p>
        </w:tc>
      </w:tr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A13F8" w:rsidRPr="00D75372" w:rsidRDefault="002A13F8">
            <w:pPr>
              <w:rPr>
                <w:lang w:val="ro-RO"/>
              </w:rPr>
            </w:pPr>
          </w:p>
        </w:tc>
      </w:tr>
    </w:tbl>
    <w:p w:rsidR="002A13F8" w:rsidRPr="00D75372" w:rsidRDefault="00D75372">
      <w:pPr>
        <w:rPr>
          <w:lang w:val="ro-RO"/>
        </w:rPr>
      </w:pPr>
      <w:r w:rsidRPr="00D75372">
        <w:rPr>
          <w:lang w:val="ro-RO"/>
        </w:rPr>
        <w:br/>
      </w:r>
    </w:p>
    <w:p w:rsidR="002A13F8" w:rsidRPr="00297357" w:rsidRDefault="00D75372">
      <w:pPr>
        <w:rPr>
          <w:color w:val="7030A0"/>
          <w:lang w:val="ro-RO"/>
        </w:rPr>
      </w:pPr>
      <w:r w:rsidRPr="00297357">
        <w:rPr>
          <w:color w:val="7030A0"/>
          <w:lang w:val="ro-RO"/>
        </w:rPr>
        <w:t>Semiciclu Mov</w:t>
      </w:r>
    </w:p>
    <w:tbl>
      <w:tblPr>
        <w:tblStyle w:val="TableGrid"/>
        <w:tblW w:w="1376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850"/>
      </w:tblGrid>
      <w:tr w:rsidR="00297357" w:rsidRPr="00297357" w:rsidTr="00AC5C08">
        <w:tc>
          <w:tcPr>
            <w:tcW w:w="1728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Intrare Data</w:t>
            </w:r>
            <w:r w:rsidRPr="0029735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proofErr w:type="spellStart"/>
            <w:r w:rsidRPr="00297357">
              <w:rPr>
                <w:color w:val="7030A0"/>
                <w:lang w:val="ro-RO"/>
              </w:rPr>
              <w:t>Iesire</w:t>
            </w:r>
            <w:proofErr w:type="spellEnd"/>
            <w:r w:rsidRPr="00297357">
              <w:rPr>
                <w:color w:val="7030A0"/>
                <w:lang w:val="ro-RO"/>
              </w:rPr>
              <w:t xml:space="preserve"> Date</w:t>
            </w:r>
            <w:r w:rsidRPr="0029735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297357">
              <w:rPr>
                <w:color w:val="7030A0"/>
                <w:lang w:val="ro-RO"/>
              </w:rPr>
              <w:t>Raspunsuri</w:t>
            </w:r>
            <w:proofErr w:type="spellEnd"/>
            <w:r w:rsidRPr="00297357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850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Comentarii</w:t>
            </w:r>
          </w:p>
        </w:tc>
      </w:tr>
      <w:tr w:rsidR="00297357" w:rsidRPr="00297357" w:rsidTr="00AC5C08">
        <w:tc>
          <w:tcPr>
            <w:tcW w:w="1728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OBIECT</w:t>
            </w:r>
          </w:p>
        </w:tc>
        <w:tc>
          <w:tcPr>
            <w:tcW w:w="6850" w:type="dxa"/>
          </w:tcPr>
          <w:p w:rsidR="002A13F8" w:rsidRPr="00297357" w:rsidRDefault="002B5B18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liniilor de procesare a gunoaielor pana la posibilitatea preluării lor sustenabile in mediu</w:t>
            </w:r>
          </w:p>
        </w:tc>
      </w:tr>
    </w:tbl>
    <w:p w:rsidR="002A13F8" w:rsidRPr="00D75372" w:rsidRDefault="00D75372">
      <w:pPr>
        <w:rPr>
          <w:lang w:val="ro-RO"/>
        </w:rPr>
      </w:pPr>
      <w:r w:rsidRPr="00D75372">
        <w:rPr>
          <w:lang w:val="ro-RO"/>
        </w:rPr>
        <w:br/>
      </w:r>
    </w:p>
    <w:p w:rsidR="002A13F8" w:rsidRPr="00114732" w:rsidRDefault="00D75372">
      <w:pPr>
        <w:rPr>
          <w:color w:val="00B050"/>
          <w:lang w:val="ro-RO"/>
        </w:rPr>
      </w:pPr>
      <w:r w:rsidRPr="00114732">
        <w:rPr>
          <w:color w:val="00B050"/>
          <w:lang w:val="ro-RO"/>
        </w:rPr>
        <w:t>Semiciclu Verde</w:t>
      </w:r>
    </w:p>
    <w:tbl>
      <w:tblPr>
        <w:tblStyle w:val="TableGrid"/>
        <w:tblW w:w="1376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850"/>
      </w:tblGrid>
      <w:tr w:rsidR="00114732" w:rsidRPr="00114732" w:rsidTr="00AC5C08">
        <w:tc>
          <w:tcPr>
            <w:tcW w:w="1728" w:type="dxa"/>
          </w:tcPr>
          <w:p w:rsidR="002A13F8" w:rsidRPr="00114732" w:rsidRDefault="00D75372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2A13F8" w:rsidRPr="00114732" w:rsidRDefault="00D75372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 xml:space="preserve">Baze </w:t>
            </w:r>
            <w:proofErr w:type="spellStart"/>
            <w:r w:rsidRPr="00114732">
              <w:rPr>
                <w:color w:val="00B050"/>
                <w:lang w:val="ro-RO"/>
              </w:rPr>
              <w:t>Experiente</w:t>
            </w:r>
            <w:proofErr w:type="spellEnd"/>
            <w:r w:rsidRPr="00114732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A13F8" w:rsidRPr="00114732" w:rsidRDefault="00D75372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2A13F8" w:rsidRPr="00114732" w:rsidRDefault="00D75372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Intrare Data</w:t>
            </w:r>
          </w:p>
        </w:tc>
        <w:tc>
          <w:tcPr>
            <w:tcW w:w="6850" w:type="dxa"/>
          </w:tcPr>
          <w:p w:rsidR="002A13F8" w:rsidRPr="00114732" w:rsidRDefault="00D75372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Comentarii</w:t>
            </w:r>
          </w:p>
        </w:tc>
      </w:tr>
      <w:tr w:rsidR="00387042" w:rsidRPr="00114732" w:rsidTr="00AC5C08">
        <w:tc>
          <w:tcPr>
            <w:tcW w:w="1728" w:type="dxa"/>
          </w:tcPr>
          <w:p w:rsidR="00387042" w:rsidRPr="00114732" w:rsidRDefault="00387042" w:rsidP="00387042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387042" w:rsidRPr="00114732" w:rsidRDefault="00387042" w:rsidP="00387042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387042" w:rsidRPr="00114732" w:rsidRDefault="00387042" w:rsidP="00387042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387042" w:rsidRPr="00114732" w:rsidRDefault="00387042" w:rsidP="00387042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LOGICA</w:t>
            </w:r>
          </w:p>
        </w:tc>
        <w:tc>
          <w:tcPr>
            <w:tcW w:w="6850" w:type="dxa"/>
          </w:tcPr>
          <w:p w:rsidR="00387042" w:rsidRPr="00CC1A3E" w:rsidRDefault="00387042" w:rsidP="00387042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Integrarea logicilor de procesare in tehnologii inovative cu feedback la mediu si capabile sa realizeze echilibrul si sustenabilitate</w:t>
            </w:r>
          </w:p>
        </w:tc>
      </w:tr>
    </w:tbl>
    <w:p w:rsidR="002A13F8" w:rsidRPr="00D75372" w:rsidRDefault="00D75372">
      <w:pPr>
        <w:rPr>
          <w:lang w:val="ro-RO"/>
        </w:rPr>
      </w:pPr>
      <w:r w:rsidRPr="00D75372">
        <w:rPr>
          <w:lang w:val="ro-RO"/>
        </w:rPr>
        <w:br w:type="page"/>
      </w:r>
    </w:p>
    <w:p w:rsidR="002A13F8" w:rsidRPr="00D75372" w:rsidRDefault="00D75372">
      <w:pPr>
        <w:rPr>
          <w:lang w:val="ro-RO"/>
        </w:rPr>
      </w:pPr>
      <w:r w:rsidRPr="00D75372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13F8" w:rsidRPr="00D75372" w:rsidRDefault="00DB5C4C">
      <w:pPr>
        <w:rPr>
          <w:lang w:val="ro-RO"/>
        </w:rPr>
      </w:pPr>
      <w:r>
        <w:rPr>
          <w:lang w:val="ro-RO"/>
        </w:rPr>
        <w:t>16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proofErr w:type="spellStart"/>
            <w:r w:rsidRPr="00D75372">
              <w:rPr>
                <w:lang w:val="ro-RO"/>
              </w:rPr>
              <w:t>Iesire</w:t>
            </w:r>
            <w:proofErr w:type="spellEnd"/>
            <w:r w:rsidRPr="00D75372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Comentarii</w:t>
            </w:r>
          </w:p>
        </w:tc>
      </w:tr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A13F8" w:rsidRPr="00D75372" w:rsidRDefault="002A13F8">
            <w:pPr>
              <w:rPr>
                <w:lang w:val="ro-RO"/>
              </w:rPr>
            </w:pPr>
          </w:p>
        </w:tc>
      </w:tr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 xml:space="preserve">Evaluare </w:t>
            </w:r>
            <w:proofErr w:type="spellStart"/>
            <w:r w:rsidRPr="00D75372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 xml:space="preserve">Baze </w:t>
            </w:r>
            <w:proofErr w:type="spellStart"/>
            <w:r w:rsidRPr="00D75372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2A13F8" w:rsidRPr="00D75372" w:rsidRDefault="002A13F8">
            <w:pPr>
              <w:rPr>
                <w:lang w:val="ro-RO"/>
              </w:rPr>
            </w:pPr>
          </w:p>
        </w:tc>
      </w:tr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A13F8" w:rsidRPr="00D75372" w:rsidRDefault="002A13F8">
            <w:pPr>
              <w:rPr>
                <w:lang w:val="ro-RO"/>
              </w:rPr>
            </w:pPr>
          </w:p>
        </w:tc>
      </w:tr>
    </w:tbl>
    <w:p w:rsidR="002A13F8" w:rsidRPr="00D75372" w:rsidRDefault="00D75372">
      <w:pPr>
        <w:rPr>
          <w:lang w:val="ro-RO"/>
        </w:rPr>
      </w:pPr>
      <w:r w:rsidRPr="00D75372">
        <w:rPr>
          <w:lang w:val="ro-RO"/>
        </w:rPr>
        <w:br/>
      </w:r>
    </w:p>
    <w:p w:rsidR="002A13F8" w:rsidRPr="00297357" w:rsidRDefault="00D75372">
      <w:pPr>
        <w:rPr>
          <w:color w:val="7030A0"/>
          <w:lang w:val="ro-RO"/>
        </w:rPr>
      </w:pPr>
      <w:r w:rsidRPr="00297357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5"/>
        <w:gridCol w:w="1478"/>
        <w:gridCol w:w="1652"/>
        <w:gridCol w:w="1230"/>
        <w:gridCol w:w="3085"/>
      </w:tblGrid>
      <w:tr w:rsidR="00297357" w:rsidRPr="00297357" w:rsidTr="00AC5C08">
        <w:tc>
          <w:tcPr>
            <w:tcW w:w="1728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Intrare Data</w:t>
            </w:r>
            <w:r w:rsidRPr="0029735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proofErr w:type="spellStart"/>
            <w:r w:rsidRPr="00297357">
              <w:rPr>
                <w:color w:val="7030A0"/>
                <w:lang w:val="ro-RO"/>
              </w:rPr>
              <w:t>Iesire</w:t>
            </w:r>
            <w:proofErr w:type="spellEnd"/>
            <w:r w:rsidRPr="00297357">
              <w:rPr>
                <w:color w:val="7030A0"/>
                <w:lang w:val="ro-RO"/>
              </w:rPr>
              <w:t xml:space="preserve"> Date</w:t>
            </w:r>
            <w:r w:rsidRPr="0029735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297357">
              <w:rPr>
                <w:color w:val="7030A0"/>
                <w:lang w:val="ro-RO"/>
              </w:rPr>
              <w:t>Raspunsuri</w:t>
            </w:r>
            <w:proofErr w:type="spellEnd"/>
            <w:r w:rsidRPr="00297357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940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Comentarii</w:t>
            </w:r>
          </w:p>
        </w:tc>
      </w:tr>
      <w:tr w:rsidR="002B5B18" w:rsidRPr="00297357" w:rsidTr="00AC5C08">
        <w:tc>
          <w:tcPr>
            <w:tcW w:w="1728" w:type="dxa"/>
          </w:tcPr>
          <w:p w:rsidR="002B5B18" w:rsidRPr="00297357" w:rsidRDefault="002B5B18" w:rsidP="002B5B18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2B5B18" w:rsidRPr="00297357" w:rsidRDefault="002B5B18" w:rsidP="002B5B18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2B5B18" w:rsidRPr="00297357" w:rsidRDefault="002B5B18" w:rsidP="002B5B18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2B5B18" w:rsidRPr="00297357" w:rsidRDefault="002B5B18" w:rsidP="002B5B18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OBIECT</w:t>
            </w:r>
          </w:p>
        </w:tc>
        <w:tc>
          <w:tcPr>
            <w:tcW w:w="6940" w:type="dxa"/>
          </w:tcPr>
          <w:p w:rsidR="002B5B18" w:rsidRPr="00297357" w:rsidRDefault="002B5B18" w:rsidP="002B5B18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liniilor de procesare a gunoaielor pana la posibilitatea preluării lor sustenabile in mediu</w:t>
            </w:r>
          </w:p>
        </w:tc>
      </w:tr>
    </w:tbl>
    <w:p w:rsidR="002A13F8" w:rsidRPr="00297357" w:rsidRDefault="00D75372">
      <w:pPr>
        <w:rPr>
          <w:color w:val="7030A0"/>
          <w:lang w:val="ro-RO"/>
        </w:rPr>
      </w:pPr>
      <w:r w:rsidRPr="00297357">
        <w:rPr>
          <w:color w:val="7030A0"/>
          <w:lang w:val="ro-RO"/>
        </w:rPr>
        <w:br/>
      </w:r>
    </w:p>
    <w:p w:rsidR="002A13F8" w:rsidRPr="00114732" w:rsidRDefault="00D75372">
      <w:pPr>
        <w:rPr>
          <w:color w:val="00B050"/>
          <w:lang w:val="ro-RO"/>
        </w:rPr>
      </w:pPr>
      <w:r w:rsidRPr="00114732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9"/>
        <w:gridCol w:w="1472"/>
        <w:gridCol w:w="1651"/>
        <w:gridCol w:w="1172"/>
        <w:gridCol w:w="3116"/>
      </w:tblGrid>
      <w:tr w:rsidR="00114732" w:rsidRPr="00114732" w:rsidTr="00AC5C08">
        <w:tc>
          <w:tcPr>
            <w:tcW w:w="1728" w:type="dxa"/>
          </w:tcPr>
          <w:p w:rsidR="002A13F8" w:rsidRPr="00114732" w:rsidRDefault="00D75372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2A13F8" w:rsidRPr="00114732" w:rsidRDefault="00D75372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 xml:space="preserve">Baze </w:t>
            </w:r>
            <w:proofErr w:type="spellStart"/>
            <w:r w:rsidRPr="00114732">
              <w:rPr>
                <w:color w:val="00B050"/>
                <w:lang w:val="ro-RO"/>
              </w:rPr>
              <w:t>Experiente</w:t>
            </w:r>
            <w:proofErr w:type="spellEnd"/>
            <w:r w:rsidRPr="00114732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A13F8" w:rsidRPr="00114732" w:rsidRDefault="00D75372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2A13F8" w:rsidRPr="00114732" w:rsidRDefault="00D75372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2A13F8" w:rsidRPr="00114732" w:rsidRDefault="00D75372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Comentarii</w:t>
            </w:r>
          </w:p>
        </w:tc>
      </w:tr>
      <w:tr w:rsidR="007451FC" w:rsidRPr="00114732" w:rsidTr="00AC5C08">
        <w:tc>
          <w:tcPr>
            <w:tcW w:w="1728" w:type="dxa"/>
          </w:tcPr>
          <w:p w:rsidR="007451FC" w:rsidRPr="00114732" w:rsidRDefault="007451FC" w:rsidP="007451FC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7451FC" w:rsidRPr="00114732" w:rsidRDefault="007451FC" w:rsidP="007451FC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7451FC" w:rsidRPr="00114732" w:rsidRDefault="007451FC" w:rsidP="007451FC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7451FC" w:rsidRPr="00114732" w:rsidRDefault="007451FC" w:rsidP="007451FC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LOGICA</w:t>
            </w:r>
          </w:p>
        </w:tc>
        <w:tc>
          <w:tcPr>
            <w:tcW w:w="6940" w:type="dxa"/>
          </w:tcPr>
          <w:p w:rsidR="007451FC" w:rsidRPr="00CC1A3E" w:rsidRDefault="007451FC" w:rsidP="007451FC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Regândirea tehnologiilor vechi de reciclare si îmbunătățirea acestora prin inovare si inventica</w:t>
            </w:r>
          </w:p>
        </w:tc>
      </w:tr>
    </w:tbl>
    <w:p w:rsidR="002A13F8" w:rsidRPr="00D75372" w:rsidRDefault="00D75372">
      <w:pPr>
        <w:rPr>
          <w:lang w:val="ro-RO"/>
        </w:rPr>
      </w:pPr>
      <w:r w:rsidRPr="00D75372">
        <w:rPr>
          <w:lang w:val="ro-RO"/>
        </w:rPr>
        <w:br w:type="page"/>
      </w:r>
    </w:p>
    <w:p w:rsidR="002A13F8" w:rsidRPr="00D75372" w:rsidRDefault="00D75372">
      <w:pPr>
        <w:rPr>
          <w:lang w:val="ro-RO"/>
        </w:rPr>
      </w:pPr>
      <w:r w:rsidRPr="00D75372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13F8" w:rsidRPr="00D75372" w:rsidRDefault="00DB5C4C">
      <w:pPr>
        <w:rPr>
          <w:lang w:val="ro-RO"/>
        </w:rPr>
      </w:pPr>
      <w:r>
        <w:rPr>
          <w:lang w:val="ro-RO"/>
        </w:rPr>
        <w:t>17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proofErr w:type="spellStart"/>
            <w:r w:rsidRPr="00D75372">
              <w:rPr>
                <w:lang w:val="ro-RO"/>
              </w:rPr>
              <w:t>Iesire</w:t>
            </w:r>
            <w:proofErr w:type="spellEnd"/>
            <w:r w:rsidRPr="00D75372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Comentarii</w:t>
            </w:r>
          </w:p>
        </w:tc>
      </w:tr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A13F8" w:rsidRPr="00D75372" w:rsidRDefault="002A13F8">
            <w:pPr>
              <w:rPr>
                <w:lang w:val="ro-RO"/>
              </w:rPr>
            </w:pPr>
          </w:p>
        </w:tc>
      </w:tr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 xml:space="preserve">Evaluare </w:t>
            </w:r>
            <w:proofErr w:type="spellStart"/>
            <w:r w:rsidRPr="00D75372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 xml:space="preserve">Baze </w:t>
            </w:r>
            <w:proofErr w:type="spellStart"/>
            <w:r w:rsidRPr="00D75372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2A13F8" w:rsidRPr="00D75372" w:rsidRDefault="002A13F8">
            <w:pPr>
              <w:rPr>
                <w:lang w:val="ro-RO"/>
              </w:rPr>
            </w:pPr>
          </w:p>
        </w:tc>
      </w:tr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A13F8" w:rsidRPr="00D75372" w:rsidRDefault="002A13F8">
            <w:pPr>
              <w:rPr>
                <w:lang w:val="ro-RO"/>
              </w:rPr>
            </w:pPr>
          </w:p>
        </w:tc>
      </w:tr>
    </w:tbl>
    <w:p w:rsidR="002A13F8" w:rsidRPr="00D75372" w:rsidRDefault="00D75372">
      <w:pPr>
        <w:rPr>
          <w:lang w:val="ro-RO"/>
        </w:rPr>
      </w:pPr>
      <w:r w:rsidRPr="00D75372">
        <w:rPr>
          <w:lang w:val="ro-RO"/>
        </w:rPr>
        <w:br/>
      </w:r>
    </w:p>
    <w:p w:rsidR="002A13F8" w:rsidRPr="00297357" w:rsidRDefault="00D75372">
      <w:pPr>
        <w:rPr>
          <w:color w:val="7030A0"/>
          <w:lang w:val="ro-RO"/>
        </w:rPr>
      </w:pPr>
      <w:r w:rsidRPr="00297357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5"/>
        <w:gridCol w:w="1478"/>
        <w:gridCol w:w="1652"/>
        <w:gridCol w:w="1230"/>
        <w:gridCol w:w="3085"/>
      </w:tblGrid>
      <w:tr w:rsidR="00297357" w:rsidRPr="00297357" w:rsidTr="00AC5C08">
        <w:tc>
          <w:tcPr>
            <w:tcW w:w="1728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Intrare Data</w:t>
            </w:r>
            <w:r w:rsidRPr="0029735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proofErr w:type="spellStart"/>
            <w:r w:rsidRPr="00297357">
              <w:rPr>
                <w:color w:val="7030A0"/>
                <w:lang w:val="ro-RO"/>
              </w:rPr>
              <w:t>Iesire</w:t>
            </w:r>
            <w:proofErr w:type="spellEnd"/>
            <w:r w:rsidRPr="00297357">
              <w:rPr>
                <w:color w:val="7030A0"/>
                <w:lang w:val="ro-RO"/>
              </w:rPr>
              <w:t xml:space="preserve"> Date</w:t>
            </w:r>
            <w:r w:rsidRPr="0029735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297357">
              <w:rPr>
                <w:color w:val="7030A0"/>
                <w:lang w:val="ro-RO"/>
              </w:rPr>
              <w:t>Raspunsuri</w:t>
            </w:r>
            <w:proofErr w:type="spellEnd"/>
            <w:r w:rsidRPr="00297357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940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Comentarii</w:t>
            </w:r>
          </w:p>
        </w:tc>
      </w:tr>
      <w:tr w:rsidR="002B5B18" w:rsidRPr="00297357" w:rsidTr="00AC5C08">
        <w:tc>
          <w:tcPr>
            <w:tcW w:w="1728" w:type="dxa"/>
          </w:tcPr>
          <w:p w:rsidR="002B5B18" w:rsidRPr="00297357" w:rsidRDefault="002B5B18" w:rsidP="002B5B18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2B5B18" w:rsidRPr="00297357" w:rsidRDefault="002B5B18" w:rsidP="002B5B18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2B5B18" w:rsidRPr="00297357" w:rsidRDefault="002B5B18" w:rsidP="002B5B18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2B5B18" w:rsidRPr="00297357" w:rsidRDefault="002B5B18" w:rsidP="002B5B18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OBIECT</w:t>
            </w:r>
          </w:p>
        </w:tc>
        <w:tc>
          <w:tcPr>
            <w:tcW w:w="6940" w:type="dxa"/>
          </w:tcPr>
          <w:p w:rsidR="002B5B18" w:rsidRPr="00297357" w:rsidRDefault="002B5B18" w:rsidP="002B5B18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liniilor de procesare a gunoaielor pana la posibilitatea preluării lor sustenabile in mediu</w:t>
            </w:r>
          </w:p>
        </w:tc>
      </w:tr>
    </w:tbl>
    <w:p w:rsidR="002A13F8" w:rsidRPr="00D75372" w:rsidRDefault="00D75372">
      <w:pPr>
        <w:rPr>
          <w:lang w:val="ro-RO"/>
        </w:rPr>
      </w:pPr>
      <w:r w:rsidRPr="00D75372">
        <w:rPr>
          <w:lang w:val="ro-RO"/>
        </w:rPr>
        <w:br/>
      </w:r>
    </w:p>
    <w:p w:rsidR="002A13F8" w:rsidRPr="00114732" w:rsidRDefault="00D75372">
      <w:pPr>
        <w:rPr>
          <w:color w:val="00B050"/>
          <w:lang w:val="ro-RO"/>
        </w:rPr>
      </w:pPr>
      <w:r w:rsidRPr="00114732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1"/>
        <w:gridCol w:w="1393"/>
        <w:gridCol w:w="1653"/>
        <w:gridCol w:w="1186"/>
        <w:gridCol w:w="3167"/>
      </w:tblGrid>
      <w:tr w:rsidR="00114732" w:rsidRPr="00114732" w:rsidTr="00AC5C08">
        <w:tc>
          <w:tcPr>
            <w:tcW w:w="1728" w:type="dxa"/>
          </w:tcPr>
          <w:p w:rsidR="002A13F8" w:rsidRPr="00114732" w:rsidRDefault="00D75372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2A13F8" w:rsidRPr="00114732" w:rsidRDefault="00D75372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 xml:space="preserve">Baze </w:t>
            </w:r>
            <w:proofErr w:type="spellStart"/>
            <w:r w:rsidRPr="00114732">
              <w:rPr>
                <w:color w:val="00B050"/>
                <w:lang w:val="ro-RO"/>
              </w:rPr>
              <w:t>Experiente</w:t>
            </w:r>
            <w:proofErr w:type="spellEnd"/>
            <w:r w:rsidRPr="00114732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A13F8" w:rsidRPr="00114732" w:rsidRDefault="00D75372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2A13F8" w:rsidRPr="00114732" w:rsidRDefault="00D75372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2A13F8" w:rsidRPr="00114732" w:rsidRDefault="00D75372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Comentarii</w:t>
            </w:r>
          </w:p>
        </w:tc>
      </w:tr>
      <w:tr w:rsidR="00A97F3A" w:rsidRPr="00114732" w:rsidTr="00AC5C08">
        <w:tc>
          <w:tcPr>
            <w:tcW w:w="1728" w:type="dxa"/>
          </w:tcPr>
          <w:p w:rsidR="00A97F3A" w:rsidRPr="00114732" w:rsidRDefault="00A97F3A" w:rsidP="00A97F3A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A97F3A" w:rsidRPr="00114732" w:rsidRDefault="00A97F3A" w:rsidP="00A97F3A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A97F3A" w:rsidRPr="00114732" w:rsidRDefault="00A97F3A" w:rsidP="00A97F3A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A97F3A" w:rsidRPr="00114732" w:rsidRDefault="00A97F3A" w:rsidP="00A97F3A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LOGICA</w:t>
            </w:r>
          </w:p>
        </w:tc>
        <w:tc>
          <w:tcPr>
            <w:tcW w:w="6940" w:type="dxa"/>
          </w:tcPr>
          <w:p w:rsidR="00A97F3A" w:rsidRPr="00CC1A3E" w:rsidRDefault="00A97F3A" w:rsidP="00A97F3A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Cercetarea tuturor consecințelor aplicării tehnologiilor prin studii de forsight asupra efectelor secundare sau colaterale</w:t>
            </w:r>
          </w:p>
        </w:tc>
      </w:tr>
    </w:tbl>
    <w:p w:rsidR="002A13F8" w:rsidRPr="00D75372" w:rsidRDefault="00D75372">
      <w:pPr>
        <w:rPr>
          <w:lang w:val="ro-RO"/>
        </w:rPr>
      </w:pPr>
      <w:r w:rsidRPr="00D75372">
        <w:rPr>
          <w:lang w:val="ro-RO"/>
        </w:rPr>
        <w:br w:type="page"/>
      </w:r>
    </w:p>
    <w:p w:rsidR="002A13F8" w:rsidRPr="00D75372" w:rsidRDefault="00D75372">
      <w:pPr>
        <w:rPr>
          <w:lang w:val="ro-RO"/>
        </w:rPr>
      </w:pPr>
      <w:r w:rsidRPr="00D75372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13F8" w:rsidRPr="00D75372" w:rsidRDefault="00DB5C4C">
      <w:pPr>
        <w:rPr>
          <w:lang w:val="ro-RO"/>
        </w:rPr>
      </w:pPr>
      <w:r>
        <w:rPr>
          <w:lang w:val="ro-RO"/>
        </w:rPr>
        <w:t>18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proofErr w:type="spellStart"/>
            <w:r w:rsidRPr="00D75372">
              <w:rPr>
                <w:lang w:val="ro-RO"/>
              </w:rPr>
              <w:t>Iesire</w:t>
            </w:r>
            <w:proofErr w:type="spellEnd"/>
            <w:r w:rsidRPr="00D75372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Comentarii</w:t>
            </w:r>
          </w:p>
        </w:tc>
      </w:tr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A13F8" w:rsidRPr="00D75372" w:rsidRDefault="002A13F8">
            <w:pPr>
              <w:rPr>
                <w:lang w:val="ro-RO"/>
              </w:rPr>
            </w:pPr>
          </w:p>
        </w:tc>
      </w:tr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 xml:space="preserve">Evaluare </w:t>
            </w:r>
            <w:proofErr w:type="spellStart"/>
            <w:r w:rsidRPr="00D75372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 xml:space="preserve">Baze </w:t>
            </w:r>
            <w:proofErr w:type="spellStart"/>
            <w:r w:rsidRPr="00D75372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2A13F8" w:rsidRPr="00D75372" w:rsidRDefault="002A13F8">
            <w:pPr>
              <w:rPr>
                <w:lang w:val="ro-RO"/>
              </w:rPr>
            </w:pPr>
          </w:p>
        </w:tc>
      </w:tr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A13F8" w:rsidRPr="00D75372" w:rsidRDefault="002A13F8">
            <w:pPr>
              <w:rPr>
                <w:lang w:val="ro-RO"/>
              </w:rPr>
            </w:pPr>
          </w:p>
        </w:tc>
      </w:tr>
    </w:tbl>
    <w:p w:rsidR="002A13F8" w:rsidRPr="00D75372" w:rsidRDefault="00D75372">
      <w:pPr>
        <w:rPr>
          <w:lang w:val="ro-RO"/>
        </w:rPr>
      </w:pPr>
      <w:r w:rsidRPr="00D75372">
        <w:rPr>
          <w:lang w:val="ro-RO"/>
        </w:rPr>
        <w:br/>
      </w:r>
    </w:p>
    <w:p w:rsidR="002A13F8" w:rsidRPr="00297357" w:rsidRDefault="00D75372">
      <w:pPr>
        <w:rPr>
          <w:color w:val="7030A0"/>
          <w:lang w:val="ro-RO"/>
        </w:rPr>
      </w:pPr>
      <w:r w:rsidRPr="00297357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0"/>
        <w:gridCol w:w="1208"/>
        <w:gridCol w:w="1656"/>
        <w:gridCol w:w="1252"/>
        <w:gridCol w:w="3304"/>
      </w:tblGrid>
      <w:tr w:rsidR="00297357" w:rsidRPr="00297357" w:rsidTr="00AC5C08">
        <w:tc>
          <w:tcPr>
            <w:tcW w:w="1728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Intrare Data</w:t>
            </w:r>
            <w:r w:rsidRPr="0029735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proofErr w:type="spellStart"/>
            <w:r w:rsidRPr="00297357">
              <w:rPr>
                <w:color w:val="7030A0"/>
                <w:lang w:val="ro-RO"/>
              </w:rPr>
              <w:t>Iesire</w:t>
            </w:r>
            <w:proofErr w:type="spellEnd"/>
            <w:r w:rsidRPr="00297357">
              <w:rPr>
                <w:color w:val="7030A0"/>
                <w:lang w:val="ro-RO"/>
              </w:rPr>
              <w:t xml:space="preserve"> Date</w:t>
            </w:r>
            <w:r w:rsidRPr="0029735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297357">
              <w:rPr>
                <w:color w:val="7030A0"/>
                <w:lang w:val="ro-RO"/>
              </w:rPr>
              <w:t>Raspunsuri</w:t>
            </w:r>
            <w:proofErr w:type="spellEnd"/>
            <w:r w:rsidRPr="00297357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850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Comentarii</w:t>
            </w:r>
          </w:p>
        </w:tc>
      </w:tr>
      <w:tr w:rsidR="00297357" w:rsidRPr="00297357" w:rsidTr="00AC5C08">
        <w:tc>
          <w:tcPr>
            <w:tcW w:w="1728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OBIECT</w:t>
            </w:r>
          </w:p>
        </w:tc>
        <w:tc>
          <w:tcPr>
            <w:tcW w:w="6850" w:type="dxa"/>
          </w:tcPr>
          <w:p w:rsidR="002A13F8" w:rsidRPr="00297357" w:rsidRDefault="002B5B18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tehnologiilor de entropizare a deșeurilor pana la preluarea lor in metabolismul planetar</w:t>
            </w:r>
          </w:p>
        </w:tc>
      </w:tr>
    </w:tbl>
    <w:p w:rsidR="002A13F8" w:rsidRPr="00297357" w:rsidRDefault="00D75372">
      <w:pPr>
        <w:rPr>
          <w:color w:val="7030A0"/>
          <w:lang w:val="ro-RO"/>
        </w:rPr>
      </w:pPr>
      <w:r w:rsidRPr="00297357">
        <w:rPr>
          <w:color w:val="7030A0"/>
          <w:lang w:val="ro-RO"/>
        </w:rPr>
        <w:br/>
      </w:r>
    </w:p>
    <w:p w:rsidR="002A13F8" w:rsidRPr="00114732" w:rsidRDefault="00D75372">
      <w:pPr>
        <w:rPr>
          <w:color w:val="00B050"/>
          <w:lang w:val="ro-RO"/>
        </w:rPr>
      </w:pPr>
      <w:r w:rsidRPr="00114732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9"/>
        <w:gridCol w:w="1396"/>
        <w:gridCol w:w="1653"/>
        <w:gridCol w:w="1194"/>
        <w:gridCol w:w="3148"/>
      </w:tblGrid>
      <w:tr w:rsidR="00114732" w:rsidRPr="00114732" w:rsidTr="00AC5C08">
        <w:tc>
          <w:tcPr>
            <w:tcW w:w="1728" w:type="dxa"/>
          </w:tcPr>
          <w:p w:rsidR="002A13F8" w:rsidRPr="00114732" w:rsidRDefault="00D75372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2A13F8" w:rsidRPr="00114732" w:rsidRDefault="00D75372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 xml:space="preserve">Baze </w:t>
            </w:r>
            <w:proofErr w:type="spellStart"/>
            <w:r w:rsidRPr="00114732">
              <w:rPr>
                <w:color w:val="00B050"/>
                <w:lang w:val="ro-RO"/>
              </w:rPr>
              <w:t>Experiente</w:t>
            </w:r>
            <w:proofErr w:type="spellEnd"/>
            <w:r w:rsidRPr="00114732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A13F8" w:rsidRPr="00114732" w:rsidRDefault="00D75372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2A13F8" w:rsidRPr="00114732" w:rsidRDefault="00D75372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Intrare Data</w:t>
            </w:r>
          </w:p>
        </w:tc>
        <w:tc>
          <w:tcPr>
            <w:tcW w:w="6850" w:type="dxa"/>
          </w:tcPr>
          <w:p w:rsidR="002A13F8" w:rsidRPr="00114732" w:rsidRDefault="00D75372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Comentarii</w:t>
            </w:r>
          </w:p>
        </w:tc>
      </w:tr>
      <w:tr w:rsidR="00344EF9" w:rsidRPr="00114732" w:rsidTr="00AC5C08">
        <w:tc>
          <w:tcPr>
            <w:tcW w:w="1728" w:type="dxa"/>
          </w:tcPr>
          <w:p w:rsidR="00344EF9" w:rsidRPr="00114732" w:rsidRDefault="00344EF9" w:rsidP="00344EF9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344EF9" w:rsidRPr="00114732" w:rsidRDefault="00344EF9" w:rsidP="00344EF9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344EF9" w:rsidRPr="00114732" w:rsidRDefault="00344EF9" w:rsidP="00344EF9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344EF9" w:rsidRPr="00114732" w:rsidRDefault="00344EF9" w:rsidP="00344EF9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OBIECT</w:t>
            </w:r>
          </w:p>
        </w:tc>
        <w:tc>
          <w:tcPr>
            <w:tcW w:w="6850" w:type="dxa"/>
          </w:tcPr>
          <w:p w:rsidR="00344EF9" w:rsidRPr="00CC1A3E" w:rsidRDefault="00344EF9" w:rsidP="00344EF9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Identificarea strategiilor si tehnologiilor optime de procesare neinvazivă a resurselor secundare </w:t>
            </w:r>
          </w:p>
        </w:tc>
      </w:tr>
    </w:tbl>
    <w:p w:rsidR="002A13F8" w:rsidRPr="00D75372" w:rsidRDefault="00D75372">
      <w:pPr>
        <w:rPr>
          <w:lang w:val="ro-RO"/>
        </w:rPr>
      </w:pPr>
      <w:r w:rsidRPr="00D75372">
        <w:rPr>
          <w:lang w:val="ro-RO"/>
        </w:rPr>
        <w:br w:type="page"/>
      </w:r>
    </w:p>
    <w:p w:rsidR="002A13F8" w:rsidRPr="00D75372" w:rsidRDefault="00D75372">
      <w:pPr>
        <w:rPr>
          <w:lang w:val="ro-RO"/>
        </w:rPr>
      </w:pPr>
      <w:r w:rsidRPr="00D75372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13F8" w:rsidRPr="00D75372" w:rsidRDefault="00DB5C4C">
      <w:pPr>
        <w:rPr>
          <w:lang w:val="ro-RO"/>
        </w:rPr>
      </w:pPr>
      <w:r>
        <w:rPr>
          <w:lang w:val="ro-RO"/>
        </w:rPr>
        <w:t>19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proofErr w:type="spellStart"/>
            <w:r w:rsidRPr="00D75372">
              <w:rPr>
                <w:lang w:val="ro-RO"/>
              </w:rPr>
              <w:t>Iesire</w:t>
            </w:r>
            <w:proofErr w:type="spellEnd"/>
            <w:r w:rsidRPr="00D75372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Comentarii</w:t>
            </w:r>
          </w:p>
        </w:tc>
      </w:tr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A13F8" w:rsidRPr="00D75372" w:rsidRDefault="002A13F8">
            <w:pPr>
              <w:rPr>
                <w:lang w:val="ro-RO"/>
              </w:rPr>
            </w:pPr>
          </w:p>
        </w:tc>
      </w:tr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 xml:space="preserve">Evaluare </w:t>
            </w:r>
            <w:proofErr w:type="spellStart"/>
            <w:r w:rsidRPr="00D75372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 xml:space="preserve">Baze </w:t>
            </w:r>
            <w:proofErr w:type="spellStart"/>
            <w:r w:rsidRPr="00D75372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2A13F8" w:rsidRPr="00D75372" w:rsidRDefault="002A13F8">
            <w:pPr>
              <w:rPr>
                <w:lang w:val="ro-RO"/>
              </w:rPr>
            </w:pPr>
          </w:p>
        </w:tc>
      </w:tr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A13F8" w:rsidRPr="00D75372" w:rsidRDefault="002A13F8">
            <w:pPr>
              <w:rPr>
                <w:lang w:val="ro-RO"/>
              </w:rPr>
            </w:pPr>
          </w:p>
        </w:tc>
      </w:tr>
    </w:tbl>
    <w:p w:rsidR="002A13F8" w:rsidRPr="00D75372" w:rsidRDefault="00D75372">
      <w:pPr>
        <w:rPr>
          <w:lang w:val="ro-RO"/>
        </w:rPr>
      </w:pPr>
      <w:r w:rsidRPr="00D75372">
        <w:rPr>
          <w:lang w:val="ro-RO"/>
        </w:rPr>
        <w:br/>
      </w:r>
    </w:p>
    <w:p w:rsidR="002A13F8" w:rsidRPr="00297357" w:rsidRDefault="00D75372">
      <w:pPr>
        <w:rPr>
          <w:color w:val="7030A0"/>
          <w:lang w:val="ro-RO"/>
        </w:rPr>
      </w:pPr>
      <w:r w:rsidRPr="00297357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0"/>
        <w:gridCol w:w="1208"/>
        <w:gridCol w:w="1656"/>
        <w:gridCol w:w="1252"/>
        <w:gridCol w:w="3304"/>
      </w:tblGrid>
      <w:tr w:rsidR="00297357" w:rsidRPr="00297357" w:rsidTr="00AC5C08">
        <w:tc>
          <w:tcPr>
            <w:tcW w:w="1728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Intrare Data</w:t>
            </w:r>
            <w:r w:rsidRPr="0029735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proofErr w:type="spellStart"/>
            <w:r w:rsidRPr="00297357">
              <w:rPr>
                <w:color w:val="7030A0"/>
                <w:lang w:val="ro-RO"/>
              </w:rPr>
              <w:t>Iesire</w:t>
            </w:r>
            <w:proofErr w:type="spellEnd"/>
            <w:r w:rsidRPr="00297357">
              <w:rPr>
                <w:color w:val="7030A0"/>
                <w:lang w:val="ro-RO"/>
              </w:rPr>
              <w:t xml:space="preserve"> Date</w:t>
            </w:r>
            <w:r w:rsidRPr="0029735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297357">
              <w:rPr>
                <w:color w:val="7030A0"/>
                <w:lang w:val="ro-RO"/>
              </w:rPr>
              <w:t>Raspunsuri</w:t>
            </w:r>
            <w:proofErr w:type="spellEnd"/>
            <w:r w:rsidRPr="00297357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850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Comentarii</w:t>
            </w:r>
          </w:p>
        </w:tc>
      </w:tr>
      <w:tr w:rsidR="002B5B18" w:rsidRPr="00297357" w:rsidTr="00AC5C08">
        <w:tc>
          <w:tcPr>
            <w:tcW w:w="1728" w:type="dxa"/>
          </w:tcPr>
          <w:p w:rsidR="002B5B18" w:rsidRPr="00297357" w:rsidRDefault="002B5B18" w:rsidP="002B5B18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2B5B18" w:rsidRPr="00297357" w:rsidRDefault="002B5B18" w:rsidP="002B5B18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2B5B18" w:rsidRPr="00297357" w:rsidRDefault="002B5B18" w:rsidP="002B5B18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2B5B18" w:rsidRPr="00297357" w:rsidRDefault="002B5B18" w:rsidP="002B5B18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OBIECT</w:t>
            </w:r>
          </w:p>
        </w:tc>
        <w:tc>
          <w:tcPr>
            <w:tcW w:w="6850" w:type="dxa"/>
          </w:tcPr>
          <w:p w:rsidR="002B5B18" w:rsidRPr="00297357" w:rsidRDefault="002B5B18" w:rsidP="002B5B18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tehnologiilor de entropizare a deșeurilor pana la preluarea lor in metabolismul planetar</w:t>
            </w:r>
          </w:p>
        </w:tc>
      </w:tr>
    </w:tbl>
    <w:p w:rsidR="002A13F8" w:rsidRPr="00D75372" w:rsidRDefault="00D75372">
      <w:pPr>
        <w:rPr>
          <w:lang w:val="ro-RO"/>
        </w:rPr>
      </w:pPr>
      <w:r w:rsidRPr="00D75372">
        <w:rPr>
          <w:lang w:val="ro-RO"/>
        </w:rPr>
        <w:br/>
      </w:r>
    </w:p>
    <w:p w:rsidR="002A13F8" w:rsidRPr="00114732" w:rsidRDefault="00D75372">
      <w:pPr>
        <w:rPr>
          <w:color w:val="00B050"/>
          <w:lang w:val="ro-RO"/>
        </w:rPr>
      </w:pPr>
      <w:r w:rsidRPr="00114732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4"/>
        <w:gridCol w:w="1480"/>
        <w:gridCol w:w="1653"/>
        <w:gridCol w:w="1190"/>
        <w:gridCol w:w="3073"/>
      </w:tblGrid>
      <w:tr w:rsidR="00114732" w:rsidRPr="00114732" w:rsidTr="00AC5C08">
        <w:tc>
          <w:tcPr>
            <w:tcW w:w="1728" w:type="dxa"/>
          </w:tcPr>
          <w:p w:rsidR="002A13F8" w:rsidRPr="00114732" w:rsidRDefault="00D75372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2A13F8" w:rsidRPr="00114732" w:rsidRDefault="00D75372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 xml:space="preserve">Baze </w:t>
            </w:r>
            <w:proofErr w:type="spellStart"/>
            <w:r w:rsidRPr="00114732">
              <w:rPr>
                <w:color w:val="00B050"/>
                <w:lang w:val="ro-RO"/>
              </w:rPr>
              <w:t>Experiente</w:t>
            </w:r>
            <w:proofErr w:type="spellEnd"/>
            <w:r w:rsidRPr="00114732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A13F8" w:rsidRPr="00114732" w:rsidRDefault="00D75372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2A13F8" w:rsidRPr="00114732" w:rsidRDefault="00D75372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Intrare Data</w:t>
            </w:r>
          </w:p>
        </w:tc>
        <w:tc>
          <w:tcPr>
            <w:tcW w:w="6850" w:type="dxa"/>
          </w:tcPr>
          <w:p w:rsidR="002A13F8" w:rsidRPr="00114732" w:rsidRDefault="00D75372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Comentarii</w:t>
            </w:r>
          </w:p>
        </w:tc>
      </w:tr>
      <w:tr w:rsidR="00114732" w:rsidRPr="00114732" w:rsidTr="00AC5C08">
        <w:tc>
          <w:tcPr>
            <w:tcW w:w="1728" w:type="dxa"/>
          </w:tcPr>
          <w:p w:rsidR="002A13F8" w:rsidRPr="00114732" w:rsidRDefault="00D75372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2A13F8" w:rsidRPr="00114732" w:rsidRDefault="00D75372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2A13F8" w:rsidRPr="00114732" w:rsidRDefault="00D75372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2A13F8" w:rsidRPr="00114732" w:rsidRDefault="00D75372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OBIECT</w:t>
            </w:r>
          </w:p>
        </w:tc>
        <w:tc>
          <w:tcPr>
            <w:tcW w:w="6850" w:type="dxa"/>
          </w:tcPr>
          <w:p w:rsidR="002A13F8" w:rsidRPr="00114732" w:rsidRDefault="00D663CC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Colectarea selectiva direct de la utilizator pe un internet de comunicare cu recuperarea costului parțial de către utilizator</w:t>
            </w:r>
          </w:p>
        </w:tc>
      </w:tr>
    </w:tbl>
    <w:p w:rsidR="002A13F8" w:rsidRPr="00D75372" w:rsidRDefault="00D75372">
      <w:pPr>
        <w:rPr>
          <w:lang w:val="ro-RO"/>
        </w:rPr>
      </w:pPr>
      <w:r w:rsidRPr="00D75372">
        <w:rPr>
          <w:lang w:val="ro-RO"/>
        </w:rPr>
        <w:br w:type="page"/>
      </w:r>
    </w:p>
    <w:p w:rsidR="002A13F8" w:rsidRPr="00D75372" w:rsidRDefault="00D75372">
      <w:pPr>
        <w:rPr>
          <w:lang w:val="ro-RO"/>
        </w:rPr>
      </w:pPr>
      <w:r w:rsidRPr="00D75372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13F8" w:rsidRPr="00D75372" w:rsidRDefault="00DB5C4C">
      <w:pPr>
        <w:rPr>
          <w:lang w:val="ro-RO"/>
        </w:rPr>
      </w:pPr>
      <w:r>
        <w:rPr>
          <w:lang w:val="ro-RO"/>
        </w:rPr>
        <w:t>2</w:t>
      </w:r>
      <w:r w:rsidR="00D75372" w:rsidRPr="00D75372">
        <w:rPr>
          <w:lang w:val="ro-RO"/>
        </w:rPr>
        <w:t>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proofErr w:type="spellStart"/>
            <w:r w:rsidRPr="00D75372">
              <w:rPr>
                <w:lang w:val="ro-RO"/>
              </w:rPr>
              <w:t>Iesire</w:t>
            </w:r>
            <w:proofErr w:type="spellEnd"/>
            <w:r w:rsidRPr="00D75372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Comentarii</w:t>
            </w:r>
          </w:p>
        </w:tc>
      </w:tr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A13F8" w:rsidRPr="00D75372" w:rsidRDefault="002A13F8">
            <w:pPr>
              <w:rPr>
                <w:lang w:val="ro-RO"/>
              </w:rPr>
            </w:pPr>
          </w:p>
        </w:tc>
      </w:tr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 xml:space="preserve">Evaluare </w:t>
            </w:r>
            <w:proofErr w:type="spellStart"/>
            <w:r w:rsidRPr="00D75372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 xml:space="preserve">Baze </w:t>
            </w:r>
            <w:proofErr w:type="spellStart"/>
            <w:r w:rsidRPr="00D75372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2A13F8" w:rsidRPr="00D75372" w:rsidRDefault="002A13F8">
            <w:pPr>
              <w:rPr>
                <w:lang w:val="ro-RO"/>
              </w:rPr>
            </w:pPr>
          </w:p>
        </w:tc>
      </w:tr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A13F8" w:rsidRPr="00D75372" w:rsidRDefault="002A13F8">
            <w:pPr>
              <w:rPr>
                <w:lang w:val="ro-RO"/>
              </w:rPr>
            </w:pPr>
          </w:p>
        </w:tc>
      </w:tr>
    </w:tbl>
    <w:p w:rsidR="002A13F8" w:rsidRPr="00D75372" w:rsidRDefault="00D75372">
      <w:pPr>
        <w:rPr>
          <w:lang w:val="ro-RO"/>
        </w:rPr>
      </w:pPr>
      <w:r w:rsidRPr="00D75372">
        <w:rPr>
          <w:lang w:val="ro-RO"/>
        </w:rPr>
        <w:br/>
      </w:r>
    </w:p>
    <w:p w:rsidR="002A13F8" w:rsidRPr="00297357" w:rsidRDefault="00D75372">
      <w:pPr>
        <w:rPr>
          <w:color w:val="7030A0"/>
          <w:lang w:val="ro-RO"/>
        </w:rPr>
      </w:pPr>
      <w:r w:rsidRPr="00297357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0"/>
        <w:gridCol w:w="1208"/>
        <w:gridCol w:w="1656"/>
        <w:gridCol w:w="1252"/>
        <w:gridCol w:w="3304"/>
      </w:tblGrid>
      <w:tr w:rsidR="00297357" w:rsidRPr="00297357" w:rsidTr="00AC5C08">
        <w:tc>
          <w:tcPr>
            <w:tcW w:w="1728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Intrare Data</w:t>
            </w:r>
            <w:r w:rsidRPr="0029735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proofErr w:type="spellStart"/>
            <w:r w:rsidRPr="00297357">
              <w:rPr>
                <w:color w:val="7030A0"/>
                <w:lang w:val="ro-RO"/>
              </w:rPr>
              <w:t>Iesire</w:t>
            </w:r>
            <w:proofErr w:type="spellEnd"/>
            <w:r w:rsidRPr="00297357">
              <w:rPr>
                <w:color w:val="7030A0"/>
                <w:lang w:val="ro-RO"/>
              </w:rPr>
              <w:t xml:space="preserve"> Date</w:t>
            </w:r>
            <w:r w:rsidRPr="0029735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297357">
              <w:rPr>
                <w:color w:val="7030A0"/>
                <w:lang w:val="ro-RO"/>
              </w:rPr>
              <w:t>Raspunsuri</w:t>
            </w:r>
            <w:proofErr w:type="spellEnd"/>
            <w:r w:rsidRPr="00297357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850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Comentarii</w:t>
            </w:r>
          </w:p>
        </w:tc>
      </w:tr>
      <w:tr w:rsidR="00FF565F" w:rsidRPr="00297357" w:rsidTr="00AC5C08">
        <w:tc>
          <w:tcPr>
            <w:tcW w:w="1728" w:type="dxa"/>
          </w:tcPr>
          <w:p w:rsidR="00FF565F" w:rsidRPr="00297357" w:rsidRDefault="00FF565F" w:rsidP="00FF565F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FF565F" w:rsidRPr="00297357" w:rsidRDefault="00FF565F" w:rsidP="00FF565F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FF565F" w:rsidRPr="00297357" w:rsidRDefault="00FF565F" w:rsidP="00FF565F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FF565F" w:rsidRPr="00297357" w:rsidRDefault="00FF565F" w:rsidP="00FF565F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OBIECT</w:t>
            </w:r>
          </w:p>
        </w:tc>
        <w:tc>
          <w:tcPr>
            <w:tcW w:w="6850" w:type="dxa"/>
          </w:tcPr>
          <w:p w:rsidR="00FF565F" w:rsidRPr="00297357" w:rsidRDefault="00FF565F" w:rsidP="00FF565F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tehnologiilor de entropizare a deșeurilor pana la preluarea lor in metabolismul planetar</w:t>
            </w:r>
          </w:p>
        </w:tc>
      </w:tr>
    </w:tbl>
    <w:p w:rsidR="002A13F8" w:rsidRPr="00D75372" w:rsidRDefault="00D75372">
      <w:pPr>
        <w:rPr>
          <w:lang w:val="ro-RO"/>
        </w:rPr>
      </w:pPr>
      <w:r w:rsidRPr="00D75372">
        <w:rPr>
          <w:lang w:val="ro-RO"/>
        </w:rPr>
        <w:br/>
      </w:r>
    </w:p>
    <w:p w:rsidR="002A13F8" w:rsidRPr="00114732" w:rsidRDefault="00D75372">
      <w:pPr>
        <w:rPr>
          <w:color w:val="00B050"/>
          <w:lang w:val="ro-RO"/>
        </w:rPr>
      </w:pPr>
      <w:r w:rsidRPr="00114732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28"/>
        <w:gridCol w:w="1389"/>
        <w:gridCol w:w="1652"/>
        <w:gridCol w:w="1182"/>
        <w:gridCol w:w="3179"/>
      </w:tblGrid>
      <w:tr w:rsidR="00114732" w:rsidRPr="00114732" w:rsidTr="00AC5C08">
        <w:tc>
          <w:tcPr>
            <w:tcW w:w="1728" w:type="dxa"/>
          </w:tcPr>
          <w:p w:rsidR="002A13F8" w:rsidRPr="00114732" w:rsidRDefault="00D75372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2A13F8" w:rsidRPr="00114732" w:rsidRDefault="00D75372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 xml:space="preserve">Baze </w:t>
            </w:r>
            <w:proofErr w:type="spellStart"/>
            <w:r w:rsidRPr="00114732">
              <w:rPr>
                <w:color w:val="00B050"/>
                <w:lang w:val="ro-RO"/>
              </w:rPr>
              <w:t>Experiente</w:t>
            </w:r>
            <w:proofErr w:type="spellEnd"/>
            <w:r w:rsidRPr="00114732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A13F8" w:rsidRPr="00114732" w:rsidRDefault="00D75372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2A13F8" w:rsidRPr="00114732" w:rsidRDefault="00D75372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2A13F8" w:rsidRPr="00114732" w:rsidRDefault="00D75372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Comentarii</w:t>
            </w:r>
          </w:p>
        </w:tc>
      </w:tr>
      <w:tr w:rsidR="00761E7F" w:rsidRPr="00114732" w:rsidTr="00AC5C08">
        <w:tc>
          <w:tcPr>
            <w:tcW w:w="1728" w:type="dxa"/>
          </w:tcPr>
          <w:p w:rsidR="00761E7F" w:rsidRPr="00114732" w:rsidRDefault="00761E7F" w:rsidP="00761E7F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761E7F" w:rsidRPr="00114732" w:rsidRDefault="00761E7F" w:rsidP="00761E7F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761E7F" w:rsidRPr="00114732" w:rsidRDefault="00761E7F" w:rsidP="00761E7F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761E7F" w:rsidRPr="00114732" w:rsidRDefault="00761E7F" w:rsidP="00761E7F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OBIECT</w:t>
            </w:r>
          </w:p>
        </w:tc>
        <w:tc>
          <w:tcPr>
            <w:tcW w:w="6940" w:type="dxa"/>
          </w:tcPr>
          <w:p w:rsidR="00761E7F" w:rsidRPr="00CC1A3E" w:rsidRDefault="00761E7F" w:rsidP="00761E7F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Transmiterea experienței si îmbunătățirea ei ulterioara</w:t>
            </w:r>
          </w:p>
        </w:tc>
      </w:tr>
    </w:tbl>
    <w:p w:rsidR="002A13F8" w:rsidRPr="00D75372" w:rsidRDefault="00D75372">
      <w:pPr>
        <w:rPr>
          <w:lang w:val="ro-RO"/>
        </w:rPr>
      </w:pPr>
      <w:r w:rsidRPr="00D75372">
        <w:rPr>
          <w:lang w:val="ro-RO"/>
        </w:rPr>
        <w:br w:type="page"/>
      </w:r>
    </w:p>
    <w:p w:rsidR="002A13F8" w:rsidRPr="00D75372" w:rsidRDefault="00D75372">
      <w:pPr>
        <w:rPr>
          <w:lang w:val="ro-RO"/>
        </w:rPr>
      </w:pPr>
      <w:r w:rsidRPr="00D75372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13F8" w:rsidRPr="00D75372" w:rsidRDefault="00DB5C4C">
      <w:pPr>
        <w:rPr>
          <w:lang w:val="ro-RO"/>
        </w:rPr>
      </w:pPr>
      <w:r>
        <w:rPr>
          <w:lang w:val="ro-RO"/>
        </w:rPr>
        <w:t>21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proofErr w:type="spellStart"/>
            <w:r w:rsidRPr="00D75372">
              <w:rPr>
                <w:lang w:val="ro-RO"/>
              </w:rPr>
              <w:t>Iesire</w:t>
            </w:r>
            <w:proofErr w:type="spellEnd"/>
            <w:r w:rsidRPr="00D75372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Comentarii</w:t>
            </w:r>
          </w:p>
        </w:tc>
      </w:tr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A13F8" w:rsidRPr="00D75372" w:rsidRDefault="002A13F8">
            <w:pPr>
              <w:rPr>
                <w:lang w:val="ro-RO"/>
              </w:rPr>
            </w:pPr>
          </w:p>
        </w:tc>
      </w:tr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 xml:space="preserve">Evaluare </w:t>
            </w:r>
            <w:proofErr w:type="spellStart"/>
            <w:r w:rsidRPr="00D75372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 xml:space="preserve">Baze </w:t>
            </w:r>
            <w:proofErr w:type="spellStart"/>
            <w:r w:rsidRPr="00D75372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2A13F8" w:rsidRPr="00D75372" w:rsidRDefault="002A13F8">
            <w:pPr>
              <w:rPr>
                <w:lang w:val="ro-RO"/>
              </w:rPr>
            </w:pPr>
          </w:p>
        </w:tc>
      </w:tr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A13F8" w:rsidRPr="00D75372" w:rsidRDefault="002A13F8">
            <w:pPr>
              <w:rPr>
                <w:lang w:val="ro-RO"/>
              </w:rPr>
            </w:pPr>
          </w:p>
        </w:tc>
      </w:tr>
    </w:tbl>
    <w:p w:rsidR="002A13F8" w:rsidRPr="00D75372" w:rsidRDefault="00D75372">
      <w:pPr>
        <w:rPr>
          <w:lang w:val="ro-RO"/>
        </w:rPr>
      </w:pPr>
      <w:r w:rsidRPr="00D75372">
        <w:rPr>
          <w:lang w:val="ro-RO"/>
        </w:rPr>
        <w:br/>
      </w:r>
    </w:p>
    <w:p w:rsidR="002A13F8" w:rsidRPr="00297357" w:rsidRDefault="00D75372">
      <w:pPr>
        <w:rPr>
          <w:color w:val="7030A0"/>
          <w:lang w:val="ro-RO"/>
        </w:rPr>
      </w:pPr>
      <w:r w:rsidRPr="00297357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8"/>
        <w:gridCol w:w="1160"/>
        <w:gridCol w:w="1649"/>
        <w:gridCol w:w="1208"/>
        <w:gridCol w:w="3145"/>
      </w:tblGrid>
      <w:tr w:rsidR="00297357" w:rsidRPr="00297357" w:rsidTr="00AC5C08">
        <w:tc>
          <w:tcPr>
            <w:tcW w:w="1728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Intrare Data</w:t>
            </w:r>
            <w:r w:rsidRPr="0029735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proofErr w:type="spellStart"/>
            <w:r w:rsidRPr="00297357">
              <w:rPr>
                <w:color w:val="7030A0"/>
                <w:lang w:val="ro-RO"/>
              </w:rPr>
              <w:t>Iesire</w:t>
            </w:r>
            <w:proofErr w:type="spellEnd"/>
            <w:r w:rsidRPr="00297357">
              <w:rPr>
                <w:color w:val="7030A0"/>
                <w:lang w:val="ro-RO"/>
              </w:rPr>
              <w:t xml:space="preserve"> Date</w:t>
            </w:r>
            <w:r w:rsidRPr="0029735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297357">
              <w:rPr>
                <w:color w:val="7030A0"/>
                <w:lang w:val="ro-RO"/>
              </w:rPr>
              <w:t>Raspunsuri</w:t>
            </w:r>
            <w:proofErr w:type="spellEnd"/>
            <w:r w:rsidRPr="00297357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940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Comentarii</w:t>
            </w:r>
          </w:p>
        </w:tc>
      </w:tr>
      <w:tr w:rsidR="00297357" w:rsidRPr="00297357" w:rsidTr="00AC5C08">
        <w:tc>
          <w:tcPr>
            <w:tcW w:w="1728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OBIECT</w:t>
            </w:r>
          </w:p>
        </w:tc>
        <w:tc>
          <w:tcPr>
            <w:tcW w:w="6940" w:type="dxa"/>
          </w:tcPr>
          <w:p w:rsidR="002A13F8" w:rsidRPr="00297357" w:rsidRDefault="007D129C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Convertirea caracteristicilor deșeurilor organice in factori de creste, vindecare si echilibrare a condițiilor de mediu</w:t>
            </w:r>
          </w:p>
        </w:tc>
      </w:tr>
    </w:tbl>
    <w:p w:rsidR="002A13F8" w:rsidRPr="00297357" w:rsidRDefault="00D75372">
      <w:pPr>
        <w:rPr>
          <w:color w:val="7030A0"/>
          <w:lang w:val="ro-RO"/>
        </w:rPr>
      </w:pPr>
      <w:r w:rsidRPr="00297357">
        <w:rPr>
          <w:color w:val="7030A0"/>
          <w:lang w:val="ro-RO"/>
        </w:rPr>
        <w:br/>
      </w:r>
    </w:p>
    <w:p w:rsidR="002A13F8" w:rsidRPr="00114732" w:rsidRDefault="00D75372">
      <w:pPr>
        <w:rPr>
          <w:color w:val="00B050"/>
          <w:lang w:val="ro-RO"/>
        </w:rPr>
      </w:pPr>
      <w:r w:rsidRPr="00114732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5"/>
        <w:gridCol w:w="1368"/>
        <w:gridCol w:w="1647"/>
        <w:gridCol w:w="1461"/>
        <w:gridCol w:w="2959"/>
      </w:tblGrid>
      <w:tr w:rsidR="00114732" w:rsidRPr="00114732" w:rsidTr="00AC5C08">
        <w:tc>
          <w:tcPr>
            <w:tcW w:w="1728" w:type="dxa"/>
          </w:tcPr>
          <w:p w:rsidR="002A13F8" w:rsidRPr="00114732" w:rsidRDefault="00D75372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2A13F8" w:rsidRPr="00114732" w:rsidRDefault="00D75372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 xml:space="preserve">Baze </w:t>
            </w:r>
            <w:proofErr w:type="spellStart"/>
            <w:r w:rsidRPr="00114732">
              <w:rPr>
                <w:color w:val="00B050"/>
                <w:lang w:val="ro-RO"/>
              </w:rPr>
              <w:t>Experiente</w:t>
            </w:r>
            <w:proofErr w:type="spellEnd"/>
            <w:r w:rsidRPr="00114732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A13F8" w:rsidRPr="00114732" w:rsidRDefault="00D75372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2A13F8" w:rsidRPr="00114732" w:rsidRDefault="00D75372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2A13F8" w:rsidRPr="00114732" w:rsidRDefault="00D75372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Comentarii</w:t>
            </w:r>
          </w:p>
        </w:tc>
      </w:tr>
      <w:tr w:rsidR="00C36538" w:rsidRPr="00114732" w:rsidTr="00AC5C08">
        <w:tc>
          <w:tcPr>
            <w:tcW w:w="1728" w:type="dxa"/>
          </w:tcPr>
          <w:p w:rsidR="00C36538" w:rsidRPr="00114732" w:rsidRDefault="00C36538" w:rsidP="00C36538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C36538" w:rsidRPr="00114732" w:rsidRDefault="00C36538" w:rsidP="00C36538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C36538" w:rsidRPr="00114732" w:rsidRDefault="00C36538" w:rsidP="00C36538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36538" w:rsidRPr="00114732" w:rsidRDefault="00C36538" w:rsidP="00C36538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PROCEDURI</w:t>
            </w:r>
          </w:p>
        </w:tc>
        <w:tc>
          <w:tcPr>
            <w:tcW w:w="6940" w:type="dxa"/>
          </w:tcPr>
          <w:p w:rsidR="00C36538" w:rsidRPr="00CC1A3E" w:rsidRDefault="00C36538" w:rsidP="00C36538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Definirea tehnica de transformarea obiectelor (gunoi) in alte produse utile</w:t>
            </w:r>
          </w:p>
        </w:tc>
      </w:tr>
    </w:tbl>
    <w:p w:rsidR="002A13F8" w:rsidRPr="00D75372" w:rsidRDefault="00D75372">
      <w:pPr>
        <w:rPr>
          <w:lang w:val="ro-RO"/>
        </w:rPr>
      </w:pPr>
      <w:r w:rsidRPr="00D75372">
        <w:rPr>
          <w:lang w:val="ro-RO"/>
        </w:rPr>
        <w:br w:type="page"/>
      </w:r>
    </w:p>
    <w:p w:rsidR="002A13F8" w:rsidRPr="00D75372" w:rsidRDefault="00D75372">
      <w:pPr>
        <w:rPr>
          <w:lang w:val="ro-RO"/>
        </w:rPr>
      </w:pPr>
      <w:r w:rsidRPr="00D75372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13F8" w:rsidRPr="00D75372" w:rsidRDefault="00DB5C4C">
      <w:pPr>
        <w:rPr>
          <w:lang w:val="ro-RO"/>
        </w:rPr>
      </w:pPr>
      <w:r>
        <w:rPr>
          <w:lang w:val="ro-RO"/>
        </w:rPr>
        <w:t>22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proofErr w:type="spellStart"/>
            <w:r w:rsidRPr="00D75372">
              <w:rPr>
                <w:lang w:val="ro-RO"/>
              </w:rPr>
              <w:t>Iesire</w:t>
            </w:r>
            <w:proofErr w:type="spellEnd"/>
            <w:r w:rsidRPr="00D75372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Comentarii</w:t>
            </w:r>
          </w:p>
        </w:tc>
      </w:tr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A13F8" w:rsidRPr="00D75372" w:rsidRDefault="002A13F8">
            <w:pPr>
              <w:rPr>
                <w:lang w:val="ro-RO"/>
              </w:rPr>
            </w:pPr>
          </w:p>
        </w:tc>
      </w:tr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 xml:space="preserve">Evaluare </w:t>
            </w:r>
            <w:proofErr w:type="spellStart"/>
            <w:r w:rsidRPr="00D75372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 xml:space="preserve">Baze </w:t>
            </w:r>
            <w:proofErr w:type="spellStart"/>
            <w:r w:rsidRPr="00D75372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2A13F8" w:rsidRPr="00D75372" w:rsidRDefault="002A13F8">
            <w:pPr>
              <w:rPr>
                <w:lang w:val="ro-RO"/>
              </w:rPr>
            </w:pPr>
          </w:p>
        </w:tc>
      </w:tr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A13F8" w:rsidRPr="00D75372" w:rsidRDefault="002A13F8">
            <w:pPr>
              <w:rPr>
                <w:lang w:val="ro-RO"/>
              </w:rPr>
            </w:pPr>
          </w:p>
        </w:tc>
      </w:tr>
    </w:tbl>
    <w:p w:rsidR="002A13F8" w:rsidRPr="00D75372" w:rsidRDefault="00D75372">
      <w:pPr>
        <w:rPr>
          <w:lang w:val="ro-RO"/>
        </w:rPr>
      </w:pPr>
      <w:r w:rsidRPr="00D75372">
        <w:rPr>
          <w:lang w:val="ro-RO"/>
        </w:rPr>
        <w:br/>
      </w:r>
    </w:p>
    <w:p w:rsidR="002A13F8" w:rsidRPr="00297357" w:rsidRDefault="00D75372">
      <w:pPr>
        <w:rPr>
          <w:color w:val="7030A0"/>
          <w:lang w:val="ro-RO"/>
        </w:rPr>
      </w:pPr>
      <w:r w:rsidRPr="00297357">
        <w:rPr>
          <w:color w:val="7030A0"/>
          <w:lang w:val="ro-RO"/>
        </w:rPr>
        <w:t>Semiciclu Mov</w:t>
      </w:r>
    </w:p>
    <w:tbl>
      <w:tblPr>
        <w:tblStyle w:val="TableGrid"/>
        <w:tblW w:w="1385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940"/>
      </w:tblGrid>
      <w:tr w:rsidR="00297357" w:rsidRPr="00297357" w:rsidTr="00AC5C08">
        <w:tc>
          <w:tcPr>
            <w:tcW w:w="1728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Intrare Data</w:t>
            </w:r>
            <w:r w:rsidRPr="0029735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proofErr w:type="spellStart"/>
            <w:r w:rsidRPr="00297357">
              <w:rPr>
                <w:color w:val="7030A0"/>
                <w:lang w:val="ro-RO"/>
              </w:rPr>
              <w:t>Iesire</w:t>
            </w:r>
            <w:proofErr w:type="spellEnd"/>
            <w:r w:rsidRPr="00297357">
              <w:rPr>
                <w:color w:val="7030A0"/>
                <w:lang w:val="ro-RO"/>
              </w:rPr>
              <w:t xml:space="preserve"> Date</w:t>
            </w:r>
            <w:r w:rsidRPr="0029735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297357">
              <w:rPr>
                <w:color w:val="7030A0"/>
                <w:lang w:val="ro-RO"/>
              </w:rPr>
              <w:t>Raspunsuri</w:t>
            </w:r>
            <w:proofErr w:type="spellEnd"/>
            <w:r w:rsidRPr="00297357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940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Comentarii</w:t>
            </w:r>
          </w:p>
        </w:tc>
      </w:tr>
      <w:tr w:rsidR="007D129C" w:rsidRPr="00297357" w:rsidTr="00AC5C08">
        <w:tc>
          <w:tcPr>
            <w:tcW w:w="1728" w:type="dxa"/>
          </w:tcPr>
          <w:p w:rsidR="007D129C" w:rsidRPr="00297357" w:rsidRDefault="007D129C" w:rsidP="007D129C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7D129C" w:rsidRPr="00297357" w:rsidRDefault="007D129C" w:rsidP="007D129C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7D129C" w:rsidRPr="00297357" w:rsidRDefault="007D129C" w:rsidP="007D129C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7D129C" w:rsidRPr="00297357" w:rsidRDefault="007D129C" w:rsidP="007D129C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OBIECT</w:t>
            </w:r>
          </w:p>
        </w:tc>
        <w:tc>
          <w:tcPr>
            <w:tcW w:w="6940" w:type="dxa"/>
          </w:tcPr>
          <w:p w:rsidR="007D129C" w:rsidRPr="00297357" w:rsidRDefault="007D129C" w:rsidP="007D129C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Convertirea caracteristicilor deșeurilor organice in factori de creste, vindecare si echilibrare a condițiilor de mediu</w:t>
            </w:r>
          </w:p>
        </w:tc>
      </w:tr>
    </w:tbl>
    <w:p w:rsidR="002A13F8" w:rsidRPr="00D75372" w:rsidRDefault="00D75372">
      <w:pPr>
        <w:rPr>
          <w:lang w:val="ro-RO"/>
        </w:rPr>
      </w:pPr>
      <w:r w:rsidRPr="00D75372">
        <w:rPr>
          <w:lang w:val="ro-RO"/>
        </w:rPr>
        <w:br/>
      </w:r>
    </w:p>
    <w:p w:rsidR="002A13F8" w:rsidRPr="00114732" w:rsidRDefault="00D75372">
      <w:pPr>
        <w:rPr>
          <w:color w:val="00B050"/>
          <w:lang w:val="ro-RO"/>
        </w:rPr>
      </w:pPr>
      <w:r w:rsidRPr="00114732">
        <w:rPr>
          <w:color w:val="00B050"/>
          <w:lang w:val="ro-RO"/>
        </w:rPr>
        <w:t>Semiciclu Verde</w:t>
      </w:r>
    </w:p>
    <w:tbl>
      <w:tblPr>
        <w:tblStyle w:val="TableGrid"/>
        <w:tblW w:w="1385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940"/>
      </w:tblGrid>
      <w:tr w:rsidR="00114732" w:rsidRPr="00114732" w:rsidTr="00AC5C08">
        <w:tc>
          <w:tcPr>
            <w:tcW w:w="1728" w:type="dxa"/>
          </w:tcPr>
          <w:p w:rsidR="002A13F8" w:rsidRPr="00114732" w:rsidRDefault="00D75372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2A13F8" w:rsidRPr="00114732" w:rsidRDefault="00D75372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 xml:space="preserve">Baze </w:t>
            </w:r>
            <w:proofErr w:type="spellStart"/>
            <w:r w:rsidRPr="00114732">
              <w:rPr>
                <w:color w:val="00B050"/>
                <w:lang w:val="ro-RO"/>
              </w:rPr>
              <w:t>Experiente</w:t>
            </w:r>
            <w:proofErr w:type="spellEnd"/>
            <w:r w:rsidRPr="00114732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A13F8" w:rsidRPr="00114732" w:rsidRDefault="00D75372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2A13F8" w:rsidRPr="00114732" w:rsidRDefault="00D75372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2A13F8" w:rsidRPr="00114732" w:rsidRDefault="00D75372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Comentarii</w:t>
            </w:r>
          </w:p>
        </w:tc>
      </w:tr>
      <w:tr w:rsidR="00E07CDC" w:rsidRPr="00114732" w:rsidTr="00AC5C08">
        <w:tc>
          <w:tcPr>
            <w:tcW w:w="1728" w:type="dxa"/>
          </w:tcPr>
          <w:p w:rsidR="00E07CDC" w:rsidRPr="00114732" w:rsidRDefault="00E07CDC" w:rsidP="00E07CDC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E07CDC" w:rsidRPr="00114732" w:rsidRDefault="00E07CDC" w:rsidP="00E07CDC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E07CDC" w:rsidRPr="00114732" w:rsidRDefault="00E07CDC" w:rsidP="00E07CDC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E07CDC" w:rsidRPr="00114732" w:rsidRDefault="00E07CDC" w:rsidP="00E07CDC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PROCEDURI</w:t>
            </w:r>
          </w:p>
        </w:tc>
        <w:tc>
          <w:tcPr>
            <w:tcW w:w="6940" w:type="dxa"/>
          </w:tcPr>
          <w:p w:rsidR="00E07CDC" w:rsidRPr="00CC1A3E" w:rsidRDefault="00E07CDC" w:rsidP="00E07CDC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inovativă a tehnologiilor de reducere a poluării si rezolvare a problemelor energetice</w:t>
            </w:r>
          </w:p>
        </w:tc>
      </w:tr>
    </w:tbl>
    <w:p w:rsidR="002A13F8" w:rsidRPr="00D75372" w:rsidRDefault="00D75372">
      <w:pPr>
        <w:rPr>
          <w:lang w:val="ro-RO"/>
        </w:rPr>
      </w:pPr>
      <w:r w:rsidRPr="00D75372">
        <w:rPr>
          <w:lang w:val="ro-RO"/>
        </w:rPr>
        <w:br w:type="page"/>
      </w:r>
    </w:p>
    <w:p w:rsidR="002A13F8" w:rsidRPr="00D75372" w:rsidRDefault="00D75372">
      <w:pPr>
        <w:rPr>
          <w:lang w:val="ro-RO"/>
        </w:rPr>
      </w:pPr>
      <w:r w:rsidRPr="00D75372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13F8" w:rsidRPr="00D75372" w:rsidRDefault="00DB5C4C">
      <w:pPr>
        <w:rPr>
          <w:lang w:val="ro-RO"/>
        </w:rPr>
      </w:pPr>
      <w:r>
        <w:rPr>
          <w:lang w:val="ro-RO"/>
        </w:rPr>
        <w:t>23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proofErr w:type="spellStart"/>
            <w:r w:rsidRPr="00D75372">
              <w:rPr>
                <w:lang w:val="ro-RO"/>
              </w:rPr>
              <w:t>Iesire</w:t>
            </w:r>
            <w:proofErr w:type="spellEnd"/>
            <w:r w:rsidRPr="00D75372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Comentarii</w:t>
            </w:r>
          </w:p>
        </w:tc>
      </w:tr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A13F8" w:rsidRPr="00D75372" w:rsidRDefault="002A13F8">
            <w:pPr>
              <w:rPr>
                <w:lang w:val="ro-RO"/>
              </w:rPr>
            </w:pPr>
          </w:p>
        </w:tc>
      </w:tr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 xml:space="preserve">Evaluare </w:t>
            </w:r>
            <w:proofErr w:type="spellStart"/>
            <w:r w:rsidRPr="00D75372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 xml:space="preserve">Baze </w:t>
            </w:r>
            <w:proofErr w:type="spellStart"/>
            <w:r w:rsidRPr="00D75372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2A13F8" w:rsidRPr="00D75372" w:rsidRDefault="002A13F8">
            <w:pPr>
              <w:rPr>
                <w:lang w:val="ro-RO"/>
              </w:rPr>
            </w:pPr>
          </w:p>
        </w:tc>
      </w:tr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A13F8" w:rsidRPr="00D75372" w:rsidRDefault="002A13F8">
            <w:pPr>
              <w:rPr>
                <w:lang w:val="ro-RO"/>
              </w:rPr>
            </w:pPr>
          </w:p>
        </w:tc>
      </w:tr>
    </w:tbl>
    <w:p w:rsidR="002A13F8" w:rsidRPr="00D75372" w:rsidRDefault="00D75372">
      <w:pPr>
        <w:rPr>
          <w:lang w:val="ro-RO"/>
        </w:rPr>
      </w:pPr>
      <w:r w:rsidRPr="00D75372">
        <w:rPr>
          <w:lang w:val="ro-RO"/>
        </w:rPr>
        <w:br/>
      </w:r>
    </w:p>
    <w:p w:rsidR="002A13F8" w:rsidRPr="00297357" w:rsidRDefault="00D75372">
      <w:pPr>
        <w:rPr>
          <w:color w:val="7030A0"/>
          <w:lang w:val="ro-RO"/>
        </w:rPr>
      </w:pPr>
      <w:r w:rsidRPr="00297357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8"/>
        <w:gridCol w:w="1160"/>
        <w:gridCol w:w="1649"/>
        <w:gridCol w:w="1208"/>
        <w:gridCol w:w="3145"/>
      </w:tblGrid>
      <w:tr w:rsidR="00297357" w:rsidRPr="00297357" w:rsidTr="00AC5C08">
        <w:tc>
          <w:tcPr>
            <w:tcW w:w="1728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Intrare Data</w:t>
            </w:r>
            <w:r w:rsidRPr="0029735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proofErr w:type="spellStart"/>
            <w:r w:rsidRPr="00297357">
              <w:rPr>
                <w:color w:val="7030A0"/>
                <w:lang w:val="ro-RO"/>
              </w:rPr>
              <w:t>Iesire</w:t>
            </w:r>
            <w:proofErr w:type="spellEnd"/>
            <w:r w:rsidRPr="00297357">
              <w:rPr>
                <w:color w:val="7030A0"/>
                <w:lang w:val="ro-RO"/>
              </w:rPr>
              <w:t xml:space="preserve"> Date</w:t>
            </w:r>
            <w:r w:rsidRPr="0029735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297357">
              <w:rPr>
                <w:color w:val="7030A0"/>
                <w:lang w:val="ro-RO"/>
              </w:rPr>
              <w:t>Raspunsuri</w:t>
            </w:r>
            <w:proofErr w:type="spellEnd"/>
            <w:r w:rsidRPr="00297357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940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Comentarii</w:t>
            </w:r>
          </w:p>
        </w:tc>
      </w:tr>
      <w:tr w:rsidR="007D129C" w:rsidRPr="00297357" w:rsidTr="00AC5C08">
        <w:tc>
          <w:tcPr>
            <w:tcW w:w="1728" w:type="dxa"/>
          </w:tcPr>
          <w:p w:rsidR="007D129C" w:rsidRPr="00297357" w:rsidRDefault="007D129C" w:rsidP="007D129C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7D129C" w:rsidRPr="00297357" w:rsidRDefault="007D129C" w:rsidP="007D129C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7D129C" w:rsidRPr="00297357" w:rsidRDefault="007D129C" w:rsidP="007D129C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7D129C" w:rsidRPr="00297357" w:rsidRDefault="007D129C" w:rsidP="007D129C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OBIECT</w:t>
            </w:r>
          </w:p>
        </w:tc>
        <w:tc>
          <w:tcPr>
            <w:tcW w:w="6940" w:type="dxa"/>
          </w:tcPr>
          <w:p w:rsidR="007D129C" w:rsidRPr="00297357" w:rsidRDefault="007D129C" w:rsidP="007D129C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Convertirea caracteristicilor deșeurilor organice in factori de creste, vindecare si echilibrare a condițiilor de mediu</w:t>
            </w:r>
          </w:p>
        </w:tc>
      </w:tr>
    </w:tbl>
    <w:p w:rsidR="002A13F8" w:rsidRPr="00D75372" w:rsidRDefault="00D75372">
      <w:pPr>
        <w:rPr>
          <w:lang w:val="ro-RO"/>
        </w:rPr>
      </w:pPr>
      <w:r w:rsidRPr="00D75372">
        <w:rPr>
          <w:lang w:val="ro-RO"/>
        </w:rPr>
        <w:br/>
      </w:r>
    </w:p>
    <w:p w:rsidR="002A13F8" w:rsidRPr="00114732" w:rsidRDefault="00D75372">
      <w:pPr>
        <w:rPr>
          <w:color w:val="00B050"/>
          <w:lang w:val="ro-RO"/>
        </w:rPr>
      </w:pPr>
      <w:r w:rsidRPr="00114732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3"/>
        <w:gridCol w:w="1379"/>
        <w:gridCol w:w="1650"/>
        <w:gridCol w:w="1469"/>
        <w:gridCol w:w="2919"/>
      </w:tblGrid>
      <w:tr w:rsidR="00114732" w:rsidRPr="00114732" w:rsidTr="00AC5C08">
        <w:tc>
          <w:tcPr>
            <w:tcW w:w="1728" w:type="dxa"/>
          </w:tcPr>
          <w:p w:rsidR="002A13F8" w:rsidRPr="00114732" w:rsidRDefault="00D75372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2A13F8" w:rsidRPr="00114732" w:rsidRDefault="00D75372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 xml:space="preserve">Baze </w:t>
            </w:r>
            <w:proofErr w:type="spellStart"/>
            <w:r w:rsidRPr="00114732">
              <w:rPr>
                <w:color w:val="00B050"/>
                <w:lang w:val="ro-RO"/>
              </w:rPr>
              <w:t>Experiente</w:t>
            </w:r>
            <w:proofErr w:type="spellEnd"/>
            <w:r w:rsidRPr="00114732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A13F8" w:rsidRPr="00114732" w:rsidRDefault="00D75372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2A13F8" w:rsidRPr="00114732" w:rsidRDefault="00D75372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2A13F8" w:rsidRPr="00114732" w:rsidRDefault="00D75372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Comentarii</w:t>
            </w:r>
          </w:p>
        </w:tc>
      </w:tr>
      <w:tr w:rsidR="00387042" w:rsidRPr="00114732" w:rsidTr="00AC5C08">
        <w:tc>
          <w:tcPr>
            <w:tcW w:w="1728" w:type="dxa"/>
          </w:tcPr>
          <w:p w:rsidR="00387042" w:rsidRPr="00114732" w:rsidRDefault="00387042" w:rsidP="00387042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387042" w:rsidRPr="00114732" w:rsidRDefault="00387042" w:rsidP="00387042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387042" w:rsidRPr="00114732" w:rsidRDefault="00387042" w:rsidP="00387042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387042" w:rsidRPr="00114732" w:rsidRDefault="00387042" w:rsidP="00387042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PROCEDURI</w:t>
            </w:r>
          </w:p>
        </w:tc>
        <w:tc>
          <w:tcPr>
            <w:tcW w:w="6940" w:type="dxa"/>
          </w:tcPr>
          <w:p w:rsidR="00387042" w:rsidRPr="00CC1A3E" w:rsidRDefault="00387042" w:rsidP="00387042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Dezvoltarea de proceduri de bazate pe logici multiple pentru reciclarea obiectelor de tip </w:t>
            </w:r>
            <w:proofErr w:type="spellStart"/>
            <w:r>
              <w:rPr>
                <w:color w:val="00B050"/>
                <w:lang w:val="ro-RO"/>
              </w:rPr>
              <w:t>deseuri</w:t>
            </w:r>
            <w:proofErr w:type="spellEnd"/>
          </w:p>
        </w:tc>
      </w:tr>
    </w:tbl>
    <w:p w:rsidR="002A13F8" w:rsidRPr="00D75372" w:rsidRDefault="00D75372">
      <w:pPr>
        <w:rPr>
          <w:lang w:val="ro-RO"/>
        </w:rPr>
      </w:pPr>
      <w:r w:rsidRPr="00D75372">
        <w:rPr>
          <w:lang w:val="ro-RO"/>
        </w:rPr>
        <w:br w:type="page"/>
      </w:r>
    </w:p>
    <w:p w:rsidR="002A13F8" w:rsidRPr="00D75372" w:rsidRDefault="00D75372">
      <w:pPr>
        <w:rPr>
          <w:lang w:val="ro-RO"/>
        </w:rPr>
      </w:pPr>
      <w:r w:rsidRPr="00D75372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13F8" w:rsidRPr="00D75372" w:rsidRDefault="00DB5C4C">
      <w:pPr>
        <w:rPr>
          <w:lang w:val="ro-RO"/>
        </w:rPr>
      </w:pPr>
      <w:r>
        <w:rPr>
          <w:lang w:val="ro-RO"/>
        </w:rPr>
        <w:t>24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proofErr w:type="spellStart"/>
            <w:r w:rsidRPr="00D75372">
              <w:rPr>
                <w:lang w:val="ro-RO"/>
              </w:rPr>
              <w:t>Iesire</w:t>
            </w:r>
            <w:proofErr w:type="spellEnd"/>
            <w:r w:rsidRPr="00D75372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Comentarii</w:t>
            </w:r>
          </w:p>
        </w:tc>
      </w:tr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A13F8" w:rsidRPr="00D75372" w:rsidRDefault="002A13F8">
            <w:pPr>
              <w:rPr>
                <w:lang w:val="ro-RO"/>
              </w:rPr>
            </w:pPr>
          </w:p>
        </w:tc>
      </w:tr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 xml:space="preserve">Evaluare </w:t>
            </w:r>
            <w:proofErr w:type="spellStart"/>
            <w:r w:rsidRPr="00D75372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 xml:space="preserve">Baze </w:t>
            </w:r>
            <w:proofErr w:type="spellStart"/>
            <w:r w:rsidRPr="00D75372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2A13F8" w:rsidRPr="00D75372" w:rsidRDefault="002A13F8">
            <w:pPr>
              <w:rPr>
                <w:lang w:val="ro-RO"/>
              </w:rPr>
            </w:pPr>
          </w:p>
        </w:tc>
      </w:tr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A13F8" w:rsidRPr="00D75372" w:rsidRDefault="002A13F8">
            <w:pPr>
              <w:rPr>
                <w:lang w:val="ro-RO"/>
              </w:rPr>
            </w:pPr>
          </w:p>
        </w:tc>
      </w:tr>
    </w:tbl>
    <w:p w:rsidR="002A13F8" w:rsidRPr="00D75372" w:rsidRDefault="00D75372">
      <w:pPr>
        <w:rPr>
          <w:lang w:val="ro-RO"/>
        </w:rPr>
      </w:pPr>
      <w:r w:rsidRPr="00D75372">
        <w:rPr>
          <w:lang w:val="ro-RO"/>
        </w:rPr>
        <w:br/>
      </w:r>
    </w:p>
    <w:p w:rsidR="002A13F8" w:rsidRPr="00297357" w:rsidRDefault="00D75372">
      <w:pPr>
        <w:rPr>
          <w:color w:val="7030A0"/>
          <w:lang w:val="ro-RO"/>
        </w:rPr>
      </w:pPr>
      <w:r w:rsidRPr="00297357">
        <w:rPr>
          <w:color w:val="7030A0"/>
          <w:lang w:val="ro-RO"/>
        </w:rPr>
        <w:t>Semiciclu Mov</w:t>
      </w:r>
    </w:p>
    <w:tbl>
      <w:tblPr>
        <w:tblStyle w:val="TableGrid"/>
        <w:tblW w:w="1394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030"/>
      </w:tblGrid>
      <w:tr w:rsidR="00297357" w:rsidRPr="00297357" w:rsidTr="00AC5C08">
        <w:tc>
          <w:tcPr>
            <w:tcW w:w="1728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Intrare Data</w:t>
            </w:r>
            <w:r w:rsidRPr="0029735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proofErr w:type="spellStart"/>
            <w:r w:rsidRPr="00297357">
              <w:rPr>
                <w:color w:val="7030A0"/>
                <w:lang w:val="ro-RO"/>
              </w:rPr>
              <w:t>Iesire</w:t>
            </w:r>
            <w:proofErr w:type="spellEnd"/>
            <w:r w:rsidRPr="00297357">
              <w:rPr>
                <w:color w:val="7030A0"/>
                <w:lang w:val="ro-RO"/>
              </w:rPr>
              <w:t xml:space="preserve"> Date</w:t>
            </w:r>
            <w:r w:rsidRPr="0029735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297357">
              <w:rPr>
                <w:color w:val="7030A0"/>
                <w:lang w:val="ro-RO"/>
              </w:rPr>
              <w:t>Raspunsuri</w:t>
            </w:r>
            <w:proofErr w:type="spellEnd"/>
            <w:r w:rsidRPr="00297357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7030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Comentarii</w:t>
            </w:r>
          </w:p>
        </w:tc>
      </w:tr>
      <w:tr w:rsidR="00297357" w:rsidRPr="00297357" w:rsidTr="00AC5C08">
        <w:tc>
          <w:tcPr>
            <w:tcW w:w="1728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OBIECT</w:t>
            </w:r>
          </w:p>
        </w:tc>
        <w:tc>
          <w:tcPr>
            <w:tcW w:w="7030" w:type="dxa"/>
          </w:tcPr>
          <w:p w:rsidR="002A13F8" w:rsidRPr="00297357" w:rsidRDefault="007D129C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caracteristicilor ce perfecționează organele ce au un scop determinat, prin evoluție in metamorfoza</w:t>
            </w:r>
          </w:p>
        </w:tc>
      </w:tr>
    </w:tbl>
    <w:p w:rsidR="002A13F8" w:rsidRPr="00D75372" w:rsidRDefault="00D75372">
      <w:pPr>
        <w:rPr>
          <w:lang w:val="ro-RO"/>
        </w:rPr>
      </w:pPr>
      <w:r w:rsidRPr="00D75372">
        <w:rPr>
          <w:lang w:val="ro-RO"/>
        </w:rPr>
        <w:br/>
      </w:r>
    </w:p>
    <w:p w:rsidR="002A13F8" w:rsidRPr="00114732" w:rsidRDefault="00D75372">
      <w:pPr>
        <w:rPr>
          <w:color w:val="00B050"/>
          <w:lang w:val="ro-RO"/>
        </w:rPr>
      </w:pPr>
      <w:r w:rsidRPr="00114732">
        <w:rPr>
          <w:color w:val="00B050"/>
          <w:lang w:val="ro-RO"/>
        </w:rPr>
        <w:t>Semiciclu Verde</w:t>
      </w:r>
    </w:p>
    <w:tbl>
      <w:tblPr>
        <w:tblStyle w:val="TableGrid"/>
        <w:tblW w:w="1394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030"/>
      </w:tblGrid>
      <w:tr w:rsidR="00114732" w:rsidRPr="00114732" w:rsidTr="00AC5C08">
        <w:tc>
          <w:tcPr>
            <w:tcW w:w="1728" w:type="dxa"/>
          </w:tcPr>
          <w:p w:rsidR="002A13F8" w:rsidRPr="00114732" w:rsidRDefault="00D75372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2A13F8" w:rsidRPr="00114732" w:rsidRDefault="00D75372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 xml:space="preserve">Baze </w:t>
            </w:r>
            <w:proofErr w:type="spellStart"/>
            <w:r w:rsidRPr="00114732">
              <w:rPr>
                <w:color w:val="00B050"/>
                <w:lang w:val="ro-RO"/>
              </w:rPr>
              <w:t>Experiente</w:t>
            </w:r>
            <w:proofErr w:type="spellEnd"/>
            <w:r w:rsidRPr="00114732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A13F8" w:rsidRPr="00114732" w:rsidRDefault="00D75372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2A13F8" w:rsidRPr="00114732" w:rsidRDefault="00D75372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2A13F8" w:rsidRPr="00114732" w:rsidRDefault="00D75372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Comentarii</w:t>
            </w:r>
          </w:p>
        </w:tc>
      </w:tr>
      <w:tr w:rsidR="00387042" w:rsidRPr="00114732" w:rsidTr="00AC5C08">
        <w:tc>
          <w:tcPr>
            <w:tcW w:w="1728" w:type="dxa"/>
          </w:tcPr>
          <w:p w:rsidR="00387042" w:rsidRPr="00114732" w:rsidRDefault="00387042" w:rsidP="00387042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387042" w:rsidRPr="00114732" w:rsidRDefault="00387042" w:rsidP="00387042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387042" w:rsidRPr="00114732" w:rsidRDefault="00387042" w:rsidP="00387042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387042" w:rsidRPr="00114732" w:rsidRDefault="00387042" w:rsidP="00387042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LOGICA</w:t>
            </w:r>
          </w:p>
        </w:tc>
        <w:tc>
          <w:tcPr>
            <w:tcW w:w="7030" w:type="dxa"/>
          </w:tcPr>
          <w:p w:rsidR="00387042" w:rsidRPr="00CC1A3E" w:rsidRDefault="00387042" w:rsidP="00387042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Integrarea logicilor de procesare in tehnologii inovative cu feedback la mediu si capabile sa realizeze echilibrul si sustenabilitate</w:t>
            </w:r>
          </w:p>
        </w:tc>
      </w:tr>
    </w:tbl>
    <w:p w:rsidR="002A13F8" w:rsidRPr="00D75372" w:rsidRDefault="00D75372">
      <w:pPr>
        <w:rPr>
          <w:lang w:val="ro-RO"/>
        </w:rPr>
      </w:pPr>
      <w:r w:rsidRPr="00D75372">
        <w:rPr>
          <w:lang w:val="ro-RO"/>
        </w:rPr>
        <w:br w:type="page"/>
      </w:r>
    </w:p>
    <w:p w:rsidR="002A13F8" w:rsidRPr="00D75372" w:rsidRDefault="00D75372">
      <w:pPr>
        <w:rPr>
          <w:lang w:val="ro-RO"/>
        </w:rPr>
      </w:pPr>
      <w:r w:rsidRPr="00D75372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13F8" w:rsidRPr="00D75372" w:rsidRDefault="00DB5C4C">
      <w:pPr>
        <w:rPr>
          <w:lang w:val="ro-RO"/>
        </w:rPr>
      </w:pPr>
      <w:r>
        <w:rPr>
          <w:lang w:val="ro-RO"/>
        </w:rPr>
        <w:t>25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proofErr w:type="spellStart"/>
            <w:r w:rsidRPr="00D75372">
              <w:rPr>
                <w:lang w:val="ro-RO"/>
              </w:rPr>
              <w:t>Iesire</w:t>
            </w:r>
            <w:proofErr w:type="spellEnd"/>
            <w:r w:rsidRPr="00D75372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Comentarii</w:t>
            </w:r>
          </w:p>
        </w:tc>
      </w:tr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A13F8" w:rsidRPr="00D75372" w:rsidRDefault="002A13F8">
            <w:pPr>
              <w:rPr>
                <w:lang w:val="ro-RO"/>
              </w:rPr>
            </w:pPr>
          </w:p>
        </w:tc>
      </w:tr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 xml:space="preserve">Evaluare </w:t>
            </w:r>
            <w:proofErr w:type="spellStart"/>
            <w:r w:rsidRPr="00D75372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 xml:space="preserve">Baze </w:t>
            </w:r>
            <w:proofErr w:type="spellStart"/>
            <w:r w:rsidRPr="00D75372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2A13F8" w:rsidRPr="00D75372" w:rsidRDefault="002A13F8">
            <w:pPr>
              <w:rPr>
                <w:lang w:val="ro-RO"/>
              </w:rPr>
            </w:pPr>
          </w:p>
        </w:tc>
      </w:tr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A13F8" w:rsidRPr="00D75372" w:rsidRDefault="002A13F8">
            <w:pPr>
              <w:rPr>
                <w:lang w:val="ro-RO"/>
              </w:rPr>
            </w:pPr>
          </w:p>
        </w:tc>
      </w:tr>
    </w:tbl>
    <w:p w:rsidR="002A13F8" w:rsidRPr="00D75372" w:rsidRDefault="00D75372">
      <w:pPr>
        <w:rPr>
          <w:lang w:val="ro-RO"/>
        </w:rPr>
      </w:pPr>
      <w:r w:rsidRPr="00D75372">
        <w:rPr>
          <w:lang w:val="ro-RO"/>
        </w:rPr>
        <w:br/>
      </w:r>
    </w:p>
    <w:p w:rsidR="002A13F8" w:rsidRPr="00297357" w:rsidRDefault="00D75372">
      <w:pPr>
        <w:rPr>
          <w:color w:val="7030A0"/>
          <w:lang w:val="ro-RO"/>
        </w:rPr>
      </w:pPr>
      <w:r w:rsidRPr="00297357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9"/>
        <w:gridCol w:w="1189"/>
        <w:gridCol w:w="1653"/>
        <w:gridCol w:w="1234"/>
        <w:gridCol w:w="3365"/>
      </w:tblGrid>
      <w:tr w:rsidR="00297357" w:rsidRPr="00297357" w:rsidTr="00AC5C08">
        <w:tc>
          <w:tcPr>
            <w:tcW w:w="1728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Intrare Data</w:t>
            </w:r>
            <w:r w:rsidRPr="0029735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proofErr w:type="spellStart"/>
            <w:r w:rsidRPr="00297357">
              <w:rPr>
                <w:color w:val="7030A0"/>
                <w:lang w:val="ro-RO"/>
              </w:rPr>
              <w:t>Iesire</w:t>
            </w:r>
            <w:proofErr w:type="spellEnd"/>
            <w:r w:rsidRPr="00297357">
              <w:rPr>
                <w:color w:val="7030A0"/>
                <w:lang w:val="ro-RO"/>
              </w:rPr>
              <w:t xml:space="preserve"> Date</w:t>
            </w:r>
            <w:r w:rsidRPr="0029735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297357">
              <w:rPr>
                <w:color w:val="7030A0"/>
                <w:lang w:val="ro-RO"/>
              </w:rPr>
              <w:t>Raspunsuri</w:t>
            </w:r>
            <w:proofErr w:type="spellEnd"/>
            <w:r w:rsidRPr="00297357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7030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Comentarii</w:t>
            </w:r>
          </w:p>
        </w:tc>
      </w:tr>
      <w:tr w:rsidR="007D129C" w:rsidRPr="00297357" w:rsidTr="00AC5C08">
        <w:tc>
          <w:tcPr>
            <w:tcW w:w="1728" w:type="dxa"/>
          </w:tcPr>
          <w:p w:rsidR="007D129C" w:rsidRPr="00297357" w:rsidRDefault="007D129C" w:rsidP="007D129C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7D129C" w:rsidRPr="00297357" w:rsidRDefault="007D129C" w:rsidP="007D129C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7D129C" w:rsidRPr="00297357" w:rsidRDefault="007D129C" w:rsidP="007D129C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7D129C" w:rsidRPr="00297357" w:rsidRDefault="007D129C" w:rsidP="007D129C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OBIECT</w:t>
            </w:r>
          </w:p>
        </w:tc>
        <w:tc>
          <w:tcPr>
            <w:tcW w:w="7030" w:type="dxa"/>
          </w:tcPr>
          <w:p w:rsidR="007D129C" w:rsidRPr="00297357" w:rsidRDefault="007D129C" w:rsidP="007D129C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caracteristicilor ce perfecționează organele ce au un scop determinat, prin evoluție in metamorfoza</w:t>
            </w:r>
          </w:p>
        </w:tc>
      </w:tr>
    </w:tbl>
    <w:p w:rsidR="002A13F8" w:rsidRPr="00D75372" w:rsidRDefault="00D75372">
      <w:pPr>
        <w:rPr>
          <w:lang w:val="ro-RO"/>
        </w:rPr>
      </w:pPr>
      <w:r w:rsidRPr="00D75372">
        <w:rPr>
          <w:lang w:val="ro-RO"/>
        </w:rPr>
        <w:br/>
      </w:r>
    </w:p>
    <w:p w:rsidR="002A13F8" w:rsidRPr="00114732" w:rsidRDefault="00D75372">
      <w:pPr>
        <w:rPr>
          <w:color w:val="00B050"/>
          <w:lang w:val="ro-RO"/>
        </w:rPr>
      </w:pPr>
      <w:r w:rsidRPr="00114732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7"/>
        <w:gridCol w:w="1471"/>
        <w:gridCol w:w="1650"/>
        <w:gridCol w:w="1169"/>
        <w:gridCol w:w="3123"/>
      </w:tblGrid>
      <w:tr w:rsidR="00114732" w:rsidRPr="00114732" w:rsidTr="00AC5C08">
        <w:tc>
          <w:tcPr>
            <w:tcW w:w="1728" w:type="dxa"/>
          </w:tcPr>
          <w:p w:rsidR="002A13F8" w:rsidRPr="00114732" w:rsidRDefault="00D75372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2A13F8" w:rsidRPr="00114732" w:rsidRDefault="00D75372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 xml:space="preserve">Baze </w:t>
            </w:r>
            <w:proofErr w:type="spellStart"/>
            <w:r w:rsidRPr="00114732">
              <w:rPr>
                <w:color w:val="00B050"/>
                <w:lang w:val="ro-RO"/>
              </w:rPr>
              <w:t>Experiente</w:t>
            </w:r>
            <w:proofErr w:type="spellEnd"/>
            <w:r w:rsidRPr="00114732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A13F8" w:rsidRPr="00114732" w:rsidRDefault="00D75372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2A13F8" w:rsidRPr="00114732" w:rsidRDefault="00D75372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2A13F8" w:rsidRPr="00114732" w:rsidRDefault="00D75372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Comentarii</w:t>
            </w:r>
          </w:p>
        </w:tc>
      </w:tr>
      <w:tr w:rsidR="007451FC" w:rsidRPr="00114732" w:rsidTr="00AC5C08">
        <w:tc>
          <w:tcPr>
            <w:tcW w:w="1728" w:type="dxa"/>
          </w:tcPr>
          <w:p w:rsidR="007451FC" w:rsidRPr="00114732" w:rsidRDefault="007451FC" w:rsidP="007451FC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7451FC" w:rsidRPr="00114732" w:rsidRDefault="007451FC" w:rsidP="007451FC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7451FC" w:rsidRPr="00114732" w:rsidRDefault="007451FC" w:rsidP="007451FC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7451FC" w:rsidRPr="00114732" w:rsidRDefault="007451FC" w:rsidP="007451FC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LOGICA</w:t>
            </w:r>
          </w:p>
        </w:tc>
        <w:tc>
          <w:tcPr>
            <w:tcW w:w="7030" w:type="dxa"/>
          </w:tcPr>
          <w:p w:rsidR="007451FC" w:rsidRPr="00CC1A3E" w:rsidRDefault="007451FC" w:rsidP="007451FC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Regândirea tehnologiilor vechi de reciclare si îmbunătățirea acestora prin inovare si inventica</w:t>
            </w:r>
          </w:p>
        </w:tc>
      </w:tr>
    </w:tbl>
    <w:p w:rsidR="002A13F8" w:rsidRPr="00D75372" w:rsidRDefault="00D75372">
      <w:pPr>
        <w:rPr>
          <w:lang w:val="ro-RO"/>
        </w:rPr>
      </w:pPr>
      <w:r w:rsidRPr="00D75372">
        <w:rPr>
          <w:lang w:val="ro-RO"/>
        </w:rPr>
        <w:br w:type="page"/>
      </w:r>
    </w:p>
    <w:p w:rsidR="002A13F8" w:rsidRPr="00D75372" w:rsidRDefault="00D75372">
      <w:pPr>
        <w:rPr>
          <w:lang w:val="ro-RO"/>
        </w:rPr>
      </w:pPr>
      <w:r w:rsidRPr="00D75372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13F8" w:rsidRPr="00D75372" w:rsidRDefault="00DB5C4C">
      <w:pPr>
        <w:rPr>
          <w:lang w:val="ro-RO"/>
        </w:rPr>
      </w:pPr>
      <w:r>
        <w:rPr>
          <w:lang w:val="ro-RO"/>
        </w:rPr>
        <w:t>26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proofErr w:type="spellStart"/>
            <w:r w:rsidRPr="00D75372">
              <w:rPr>
                <w:lang w:val="ro-RO"/>
              </w:rPr>
              <w:t>Iesire</w:t>
            </w:r>
            <w:proofErr w:type="spellEnd"/>
            <w:r w:rsidRPr="00D75372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Comentarii</w:t>
            </w:r>
          </w:p>
        </w:tc>
      </w:tr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A13F8" w:rsidRPr="00D75372" w:rsidRDefault="002A13F8">
            <w:pPr>
              <w:rPr>
                <w:lang w:val="ro-RO"/>
              </w:rPr>
            </w:pPr>
          </w:p>
        </w:tc>
      </w:tr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 xml:space="preserve">Evaluare </w:t>
            </w:r>
            <w:proofErr w:type="spellStart"/>
            <w:r w:rsidRPr="00D75372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 xml:space="preserve">Baze </w:t>
            </w:r>
            <w:proofErr w:type="spellStart"/>
            <w:r w:rsidRPr="00D75372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2A13F8" w:rsidRPr="00D75372" w:rsidRDefault="002A13F8">
            <w:pPr>
              <w:rPr>
                <w:lang w:val="ro-RO"/>
              </w:rPr>
            </w:pPr>
          </w:p>
        </w:tc>
      </w:tr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A13F8" w:rsidRPr="00D75372" w:rsidRDefault="002A13F8">
            <w:pPr>
              <w:rPr>
                <w:lang w:val="ro-RO"/>
              </w:rPr>
            </w:pPr>
          </w:p>
        </w:tc>
      </w:tr>
    </w:tbl>
    <w:p w:rsidR="002A13F8" w:rsidRPr="00D75372" w:rsidRDefault="00D75372">
      <w:pPr>
        <w:rPr>
          <w:lang w:val="ro-RO"/>
        </w:rPr>
      </w:pPr>
      <w:r w:rsidRPr="00D75372">
        <w:rPr>
          <w:lang w:val="ro-RO"/>
        </w:rPr>
        <w:br/>
      </w:r>
    </w:p>
    <w:p w:rsidR="002A13F8" w:rsidRPr="00297357" w:rsidRDefault="00D75372">
      <w:pPr>
        <w:rPr>
          <w:color w:val="7030A0"/>
          <w:lang w:val="ro-RO"/>
        </w:rPr>
      </w:pPr>
      <w:r w:rsidRPr="00297357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2"/>
        <w:gridCol w:w="1192"/>
        <w:gridCol w:w="1653"/>
        <w:gridCol w:w="1237"/>
        <w:gridCol w:w="3356"/>
      </w:tblGrid>
      <w:tr w:rsidR="00297357" w:rsidRPr="00297357" w:rsidTr="00AC5C08">
        <w:tc>
          <w:tcPr>
            <w:tcW w:w="1728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Intrare Data</w:t>
            </w:r>
            <w:r w:rsidRPr="0029735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proofErr w:type="spellStart"/>
            <w:r w:rsidRPr="00297357">
              <w:rPr>
                <w:color w:val="7030A0"/>
                <w:lang w:val="ro-RO"/>
              </w:rPr>
              <w:t>Iesire</w:t>
            </w:r>
            <w:proofErr w:type="spellEnd"/>
            <w:r w:rsidRPr="00297357">
              <w:rPr>
                <w:color w:val="7030A0"/>
                <w:lang w:val="ro-RO"/>
              </w:rPr>
              <w:t xml:space="preserve"> Date</w:t>
            </w:r>
            <w:r w:rsidRPr="0029735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297357">
              <w:rPr>
                <w:color w:val="7030A0"/>
                <w:lang w:val="ro-RO"/>
              </w:rPr>
              <w:t>Raspunsuri</w:t>
            </w:r>
            <w:proofErr w:type="spellEnd"/>
            <w:r w:rsidRPr="00297357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940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Comentarii</w:t>
            </w:r>
          </w:p>
        </w:tc>
      </w:tr>
      <w:tr w:rsidR="007D129C" w:rsidRPr="00297357" w:rsidTr="00AC5C08">
        <w:tc>
          <w:tcPr>
            <w:tcW w:w="1728" w:type="dxa"/>
          </w:tcPr>
          <w:p w:rsidR="007D129C" w:rsidRPr="00297357" w:rsidRDefault="007D129C" w:rsidP="007D129C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7D129C" w:rsidRPr="00297357" w:rsidRDefault="007D129C" w:rsidP="007D129C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7D129C" w:rsidRPr="00297357" w:rsidRDefault="007D129C" w:rsidP="007D129C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7D129C" w:rsidRPr="00297357" w:rsidRDefault="007D129C" w:rsidP="007D129C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OBIECT</w:t>
            </w:r>
          </w:p>
        </w:tc>
        <w:tc>
          <w:tcPr>
            <w:tcW w:w="6940" w:type="dxa"/>
          </w:tcPr>
          <w:p w:rsidR="007D129C" w:rsidRPr="00297357" w:rsidRDefault="007D129C" w:rsidP="007D129C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caracteristicilor ce perfecționează organele ce au un scop determinat, prin evoluție in metamorfoza</w:t>
            </w:r>
          </w:p>
        </w:tc>
      </w:tr>
    </w:tbl>
    <w:p w:rsidR="002A13F8" w:rsidRPr="00D75372" w:rsidRDefault="00D75372">
      <w:pPr>
        <w:rPr>
          <w:lang w:val="ro-RO"/>
        </w:rPr>
      </w:pPr>
      <w:r w:rsidRPr="00D75372">
        <w:rPr>
          <w:lang w:val="ro-RO"/>
        </w:rPr>
        <w:br/>
      </w:r>
    </w:p>
    <w:p w:rsidR="002A13F8" w:rsidRPr="00114732" w:rsidRDefault="00D75372">
      <w:pPr>
        <w:rPr>
          <w:color w:val="00B050"/>
          <w:lang w:val="ro-RO"/>
        </w:rPr>
      </w:pPr>
      <w:r w:rsidRPr="00114732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1"/>
        <w:gridCol w:w="1393"/>
        <w:gridCol w:w="1653"/>
        <w:gridCol w:w="1186"/>
        <w:gridCol w:w="3167"/>
      </w:tblGrid>
      <w:tr w:rsidR="00114732" w:rsidRPr="00114732" w:rsidTr="00AC5C08">
        <w:tc>
          <w:tcPr>
            <w:tcW w:w="1728" w:type="dxa"/>
          </w:tcPr>
          <w:p w:rsidR="002A13F8" w:rsidRPr="00114732" w:rsidRDefault="00D75372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2A13F8" w:rsidRPr="00114732" w:rsidRDefault="00D75372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 xml:space="preserve">Baze </w:t>
            </w:r>
            <w:proofErr w:type="spellStart"/>
            <w:r w:rsidRPr="00114732">
              <w:rPr>
                <w:color w:val="00B050"/>
                <w:lang w:val="ro-RO"/>
              </w:rPr>
              <w:t>Experiente</w:t>
            </w:r>
            <w:proofErr w:type="spellEnd"/>
            <w:r w:rsidRPr="00114732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A13F8" w:rsidRPr="00114732" w:rsidRDefault="00D75372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2A13F8" w:rsidRPr="00114732" w:rsidRDefault="00D75372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2A13F8" w:rsidRPr="00114732" w:rsidRDefault="00D75372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Comentarii</w:t>
            </w:r>
          </w:p>
        </w:tc>
      </w:tr>
      <w:tr w:rsidR="00A97F3A" w:rsidRPr="00114732" w:rsidTr="00AC5C08">
        <w:tc>
          <w:tcPr>
            <w:tcW w:w="1728" w:type="dxa"/>
          </w:tcPr>
          <w:p w:rsidR="00A97F3A" w:rsidRPr="00114732" w:rsidRDefault="00A97F3A" w:rsidP="00A97F3A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A97F3A" w:rsidRPr="00114732" w:rsidRDefault="00A97F3A" w:rsidP="00A97F3A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A97F3A" w:rsidRPr="00114732" w:rsidRDefault="00A97F3A" w:rsidP="00A97F3A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A97F3A" w:rsidRPr="00114732" w:rsidRDefault="00A97F3A" w:rsidP="00A97F3A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LOGICA</w:t>
            </w:r>
          </w:p>
        </w:tc>
        <w:tc>
          <w:tcPr>
            <w:tcW w:w="6940" w:type="dxa"/>
          </w:tcPr>
          <w:p w:rsidR="00A97F3A" w:rsidRPr="00CC1A3E" w:rsidRDefault="00A97F3A" w:rsidP="00A97F3A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Cercetarea tuturor consecințelor aplicării tehnologiilor prin studii de forsight asupra efectelor secundare sau colaterale</w:t>
            </w:r>
          </w:p>
        </w:tc>
      </w:tr>
    </w:tbl>
    <w:p w:rsidR="002A13F8" w:rsidRPr="00D75372" w:rsidRDefault="00D75372">
      <w:pPr>
        <w:rPr>
          <w:lang w:val="ro-RO"/>
        </w:rPr>
      </w:pPr>
      <w:r w:rsidRPr="00D75372">
        <w:rPr>
          <w:lang w:val="ro-RO"/>
        </w:rPr>
        <w:br w:type="page"/>
      </w:r>
    </w:p>
    <w:p w:rsidR="002A13F8" w:rsidRPr="00D75372" w:rsidRDefault="00D75372">
      <w:pPr>
        <w:rPr>
          <w:lang w:val="ro-RO"/>
        </w:rPr>
      </w:pPr>
      <w:r w:rsidRPr="00D75372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13F8" w:rsidRPr="00D75372" w:rsidRDefault="00DB5C4C">
      <w:pPr>
        <w:rPr>
          <w:lang w:val="ro-RO"/>
        </w:rPr>
      </w:pPr>
      <w:r>
        <w:rPr>
          <w:lang w:val="ro-RO"/>
        </w:rPr>
        <w:t>27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proofErr w:type="spellStart"/>
            <w:r w:rsidRPr="00D75372">
              <w:rPr>
                <w:lang w:val="ro-RO"/>
              </w:rPr>
              <w:t>Iesire</w:t>
            </w:r>
            <w:proofErr w:type="spellEnd"/>
            <w:r w:rsidRPr="00D75372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Comentarii</w:t>
            </w:r>
          </w:p>
        </w:tc>
      </w:tr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A13F8" w:rsidRPr="00D75372" w:rsidRDefault="002A13F8">
            <w:pPr>
              <w:rPr>
                <w:lang w:val="ro-RO"/>
              </w:rPr>
            </w:pPr>
          </w:p>
        </w:tc>
      </w:tr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 xml:space="preserve">Evaluare </w:t>
            </w:r>
            <w:proofErr w:type="spellStart"/>
            <w:r w:rsidRPr="00D75372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 xml:space="preserve">Baze </w:t>
            </w:r>
            <w:proofErr w:type="spellStart"/>
            <w:r w:rsidRPr="00D75372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2A13F8" w:rsidRPr="00D75372" w:rsidRDefault="002A13F8">
            <w:pPr>
              <w:rPr>
                <w:lang w:val="ro-RO"/>
              </w:rPr>
            </w:pPr>
          </w:p>
        </w:tc>
      </w:tr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A13F8" w:rsidRPr="00D75372" w:rsidRDefault="002A13F8">
            <w:pPr>
              <w:rPr>
                <w:lang w:val="ro-RO"/>
              </w:rPr>
            </w:pPr>
          </w:p>
        </w:tc>
      </w:tr>
    </w:tbl>
    <w:p w:rsidR="002A13F8" w:rsidRPr="00D75372" w:rsidRDefault="00D75372">
      <w:pPr>
        <w:rPr>
          <w:lang w:val="ro-RO"/>
        </w:rPr>
      </w:pPr>
      <w:r w:rsidRPr="00D75372">
        <w:rPr>
          <w:lang w:val="ro-RO"/>
        </w:rPr>
        <w:br/>
      </w:r>
    </w:p>
    <w:p w:rsidR="002A13F8" w:rsidRPr="00297357" w:rsidRDefault="00D75372">
      <w:pPr>
        <w:rPr>
          <w:color w:val="7030A0"/>
          <w:lang w:val="ro-RO"/>
        </w:rPr>
      </w:pPr>
      <w:r w:rsidRPr="00297357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0"/>
        <w:gridCol w:w="1150"/>
        <w:gridCol w:w="1647"/>
        <w:gridCol w:w="1461"/>
        <w:gridCol w:w="3222"/>
      </w:tblGrid>
      <w:tr w:rsidR="00297357" w:rsidRPr="00297357" w:rsidTr="00AC5C08">
        <w:tc>
          <w:tcPr>
            <w:tcW w:w="1728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Intrare Data</w:t>
            </w:r>
            <w:r w:rsidRPr="0029735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proofErr w:type="spellStart"/>
            <w:r w:rsidRPr="00297357">
              <w:rPr>
                <w:color w:val="7030A0"/>
                <w:lang w:val="ro-RO"/>
              </w:rPr>
              <w:t>Iesire</w:t>
            </w:r>
            <w:proofErr w:type="spellEnd"/>
            <w:r w:rsidRPr="00297357">
              <w:rPr>
                <w:color w:val="7030A0"/>
                <w:lang w:val="ro-RO"/>
              </w:rPr>
              <w:t xml:space="preserve"> Date</w:t>
            </w:r>
            <w:r w:rsidRPr="0029735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297357">
              <w:rPr>
                <w:color w:val="7030A0"/>
                <w:lang w:val="ro-RO"/>
              </w:rPr>
              <w:t>Raspunsuri</w:t>
            </w:r>
            <w:proofErr w:type="spellEnd"/>
            <w:r w:rsidRPr="00297357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940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Comentarii</w:t>
            </w:r>
          </w:p>
        </w:tc>
      </w:tr>
      <w:tr w:rsidR="00297357" w:rsidRPr="00297357" w:rsidTr="00AC5C08">
        <w:tc>
          <w:tcPr>
            <w:tcW w:w="1728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PROCEDURI</w:t>
            </w:r>
          </w:p>
        </w:tc>
        <w:tc>
          <w:tcPr>
            <w:tcW w:w="6940" w:type="dxa"/>
          </w:tcPr>
          <w:p w:rsidR="002A13F8" w:rsidRPr="00297357" w:rsidRDefault="007D129C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Specializarea organelor necesare transformării deșeurilor in resurse necesare ciclurilor transformaționale</w:t>
            </w:r>
          </w:p>
        </w:tc>
      </w:tr>
    </w:tbl>
    <w:p w:rsidR="002A13F8" w:rsidRPr="00D75372" w:rsidRDefault="00D75372">
      <w:pPr>
        <w:rPr>
          <w:lang w:val="ro-RO"/>
        </w:rPr>
      </w:pPr>
      <w:r w:rsidRPr="00D75372">
        <w:rPr>
          <w:lang w:val="ro-RO"/>
        </w:rPr>
        <w:br/>
      </w:r>
    </w:p>
    <w:p w:rsidR="002A13F8" w:rsidRPr="00114732" w:rsidRDefault="00D75372">
      <w:pPr>
        <w:rPr>
          <w:color w:val="00B050"/>
          <w:lang w:val="ro-RO"/>
        </w:rPr>
      </w:pPr>
      <w:r w:rsidRPr="00114732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5"/>
        <w:gridCol w:w="1375"/>
        <w:gridCol w:w="1649"/>
        <w:gridCol w:w="1159"/>
        <w:gridCol w:w="2982"/>
      </w:tblGrid>
      <w:tr w:rsidR="00114732" w:rsidRPr="00114732" w:rsidTr="00AC5C08">
        <w:tc>
          <w:tcPr>
            <w:tcW w:w="1728" w:type="dxa"/>
          </w:tcPr>
          <w:p w:rsidR="002A13F8" w:rsidRPr="00114732" w:rsidRDefault="00D75372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2A13F8" w:rsidRPr="00114732" w:rsidRDefault="00D75372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 xml:space="preserve">Baze </w:t>
            </w:r>
            <w:proofErr w:type="spellStart"/>
            <w:r w:rsidRPr="00114732">
              <w:rPr>
                <w:color w:val="00B050"/>
                <w:lang w:val="ro-RO"/>
              </w:rPr>
              <w:t>Experiente</w:t>
            </w:r>
            <w:proofErr w:type="spellEnd"/>
            <w:r w:rsidRPr="00114732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A13F8" w:rsidRPr="00114732" w:rsidRDefault="00D75372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2A13F8" w:rsidRPr="00114732" w:rsidRDefault="00D75372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2A13F8" w:rsidRPr="00114732" w:rsidRDefault="00D75372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Comentarii</w:t>
            </w:r>
          </w:p>
        </w:tc>
      </w:tr>
      <w:tr w:rsidR="00114732" w:rsidRPr="00114732" w:rsidTr="00AC5C08">
        <w:tc>
          <w:tcPr>
            <w:tcW w:w="1728" w:type="dxa"/>
          </w:tcPr>
          <w:p w:rsidR="002A13F8" w:rsidRPr="00114732" w:rsidRDefault="00D75372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2A13F8" w:rsidRPr="00114732" w:rsidRDefault="00D75372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2A13F8" w:rsidRPr="00114732" w:rsidRDefault="00D75372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2A13F8" w:rsidRPr="00114732" w:rsidRDefault="00D75372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OBIECT</w:t>
            </w:r>
          </w:p>
        </w:tc>
        <w:tc>
          <w:tcPr>
            <w:tcW w:w="6940" w:type="dxa"/>
          </w:tcPr>
          <w:p w:rsidR="002A13F8" w:rsidRPr="00A63D0A" w:rsidRDefault="00F4232E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Diferențierea procedurilor legate de procesele biologice ce se concretizează in calitatea structurala a obiectului generat (graviditatea si nașterea) </w:t>
            </w:r>
          </w:p>
        </w:tc>
      </w:tr>
    </w:tbl>
    <w:p w:rsidR="002A13F8" w:rsidRPr="00D75372" w:rsidRDefault="00D75372">
      <w:pPr>
        <w:rPr>
          <w:lang w:val="ro-RO"/>
        </w:rPr>
      </w:pPr>
      <w:r w:rsidRPr="00D75372">
        <w:rPr>
          <w:lang w:val="ro-RO"/>
        </w:rPr>
        <w:br w:type="page"/>
      </w:r>
    </w:p>
    <w:p w:rsidR="002A13F8" w:rsidRPr="00D75372" w:rsidRDefault="00D75372">
      <w:pPr>
        <w:rPr>
          <w:lang w:val="ro-RO"/>
        </w:rPr>
      </w:pPr>
      <w:r w:rsidRPr="00D75372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13F8" w:rsidRPr="00D75372" w:rsidRDefault="00DB5C4C">
      <w:pPr>
        <w:rPr>
          <w:lang w:val="ro-RO"/>
        </w:rPr>
      </w:pPr>
      <w:r>
        <w:rPr>
          <w:lang w:val="ro-RO"/>
        </w:rPr>
        <w:t>28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proofErr w:type="spellStart"/>
            <w:r w:rsidRPr="00D75372">
              <w:rPr>
                <w:lang w:val="ro-RO"/>
              </w:rPr>
              <w:t>Iesire</w:t>
            </w:r>
            <w:proofErr w:type="spellEnd"/>
            <w:r w:rsidRPr="00D75372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Comentarii</w:t>
            </w:r>
          </w:p>
        </w:tc>
      </w:tr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A13F8" w:rsidRPr="00D75372" w:rsidRDefault="002A13F8">
            <w:pPr>
              <w:rPr>
                <w:lang w:val="ro-RO"/>
              </w:rPr>
            </w:pPr>
          </w:p>
        </w:tc>
      </w:tr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 xml:space="preserve">Evaluare </w:t>
            </w:r>
            <w:proofErr w:type="spellStart"/>
            <w:r w:rsidRPr="00D75372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 xml:space="preserve">Baze </w:t>
            </w:r>
            <w:proofErr w:type="spellStart"/>
            <w:r w:rsidRPr="00D75372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2A13F8" w:rsidRPr="00D75372" w:rsidRDefault="002A13F8">
            <w:pPr>
              <w:rPr>
                <w:lang w:val="ro-RO"/>
              </w:rPr>
            </w:pPr>
          </w:p>
        </w:tc>
      </w:tr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A13F8" w:rsidRPr="00D75372" w:rsidRDefault="002A13F8">
            <w:pPr>
              <w:rPr>
                <w:lang w:val="ro-RO"/>
              </w:rPr>
            </w:pPr>
          </w:p>
        </w:tc>
      </w:tr>
    </w:tbl>
    <w:p w:rsidR="002A13F8" w:rsidRPr="00D75372" w:rsidRDefault="00D75372">
      <w:pPr>
        <w:rPr>
          <w:lang w:val="ro-RO"/>
        </w:rPr>
      </w:pPr>
      <w:r w:rsidRPr="00D75372">
        <w:rPr>
          <w:lang w:val="ro-RO"/>
        </w:rPr>
        <w:br/>
      </w:r>
    </w:p>
    <w:p w:rsidR="002A13F8" w:rsidRPr="00297357" w:rsidRDefault="00D75372">
      <w:pPr>
        <w:rPr>
          <w:color w:val="7030A0"/>
          <w:lang w:val="ro-RO"/>
        </w:rPr>
      </w:pPr>
      <w:r w:rsidRPr="00297357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0"/>
        <w:gridCol w:w="1150"/>
        <w:gridCol w:w="1647"/>
        <w:gridCol w:w="1461"/>
        <w:gridCol w:w="3222"/>
      </w:tblGrid>
      <w:tr w:rsidR="00297357" w:rsidRPr="00297357" w:rsidTr="00AC5C08">
        <w:tc>
          <w:tcPr>
            <w:tcW w:w="1728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Intrare Data</w:t>
            </w:r>
            <w:r w:rsidRPr="0029735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proofErr w:type="spellStart"/>
            <w:r w:rsidRPr="00297357">
              <w:rPr>
                <w:color w:val="7030A0"/>
                <w:lang w:val="ro-RO"/>
              </w:rPr>
              <w:t>Iesire</w:t>
            </w:r>
            <w:proofErr w:type="spellEnd"/>
            <w:r w:rsidRPr="00297357">
              <w:rPr>
                <w:color w:val="7030A0"/>
                <w:lang w:val="ro-RO"/>
              </w:rPr>
              <w:t xml:space="preserve"> Date</w:t>
            </w:r>
            <w:r w:rsidRPr="0029735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297357">
              <w:rPr>
                <w:color w:val="7030A0"/>
                <w:lang w:val="ro-RO"/>
              </w:rPr>
              <w:t>Raspunsuri</w:t>
            </w:r>
            <w:proofErr w:type="spellEnd"/>
            <w:r w:rsidRPr="00297357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940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Comentarii</w:t>
            </w:r>
          </w:p>
        </w:tc>
      </w:tr>
      <w:tr w:rsidR="007D129C" w:rsidRPr="00297357" w:rsidTr="00AC5C08">
        <w:tc>
          <w:tcPr>
            <w:tcW w:w="1728" w:type="dxa"/>
          </w:tcPr>
          <w:p w:rsidR="007D129C" w:rsidRPr="00297357" w:rsidRDefault="007D129C" w:rsidP="007D129C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7D129C" w:rsidRPr="00297357" w:rsidRDefault="007D129C" w:rsidP="007D129C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7D129C" w:rsidRPr="00297357" w:rsidRDefault="007D129C" w:rsidP="007D129C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7D129C" w:rsidRPr="00297357" w:rsidRDefault="007D129C" w:rsidP="007D129C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PROCEDURI</w:t>
            </w:r>
          </w:p>
        </w:tc>
        <w:tc>
          <w:tcPr>
            <w:tcW w:w="6940" w:type="dxa"/>
          </w:tcPr>
          <w:p w:rsidR="007D129C" w:rsidRPr="00297357" w:rsidRDefault="007D129C" w:rsidP="007D129C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Specializarea organelor necesare transformării deșeurilor in resurse necesare ciclurilor transformaționale</w:t>
            </w:r>
          </w:p>
        </w:tc>
      </w:tr>
    </w:tbl>
    <w:p w:rsidR="002A13F8" w:rsidRPr="00D75372" w:rsidRDefault="00D75372">
      <w:pPr>
        <w:rPr>
          <w:lang w:val="ro-RO"/>
        </w:rPr>
      </w:pPr>
      <w:r w:rsidRPr="00D75372">
        <w:rPr>
          <w:lang w:val="ro-RO"/>
        </w:rPr>
        <w:br/>
      </w:r>
    </w:p>
    <w:p w:rsidR="002A13F8" w:rsidRPr="00114732" w:rsidRDefault="00D75372">
      <w:pPr>
        <w:rPr>
          <w:color w:val="00B050"/>
          <w:lang w:val="ro-RO"/>
        </w:rPr>
      </w:pPr>
      <w:r w:rsidRPr="00114732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7"/>
        <w:gridCol w:w="1467"/>
        <w:gridCol w:w="1649"/>
        <w:gridCol w:w="1162"/>
        <w:gridCol w:w="2885"/>
      </w:tblGrid>
      <w:tr w:rsidR="00114732" w:rsidRPr="00114732" w:rsidTr="00AC5C08">
        <w:tc>
          <w:tcPr>
            <w:tcW w:w="1728" w:type="dxa"/>
          </w:tcPr>
          <w:p w:rsidR="002A13F8" w:rsidRPr="00114732" w:rsidRDefault="00D75372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2A13F8" w:rsidRPr="00114732" w:rsidRDefault="00D75372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 xml:space="preserve">Baze </w:t>
            </w:r>
            <w:proofErr w:type="spellStart"/>
            <w:r w:rsidRPr="00114732">
              <w:rPr>
                <w:color w:val="00B050"/>
                <w:lang w:val="ro-RO"/>
              </w:rPr>
              <w:t>Experiente</w:t>
            </w:r>
            <w:proofErr w:type="spellEnd"/>
            <w:r w:rsidRPr="00114732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A13F8" w:rsidRPr="00114732" w:rsidRDefault="00D75372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2A13F8" w:rsidRPr="00114732" w:rsidRDefault="00D75372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2A13F8" w:rsidRPr="00114732" w:rsidRDefault="00D75372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Comentarii</w:t>
            </w:r>
          </w:p>
        </w:tc>
      </w:tr>
      <w:tr w:rsidR="00114732" w:rsidRPr="00114732" w:rsidTr="00AC5C08">
        <w:tc>
          <w:tcPr>
            <w:tcW w:w="1728" w:type="dxa"/>
          </w:tcPr>
          <w:p w:rsidR="002A13F8" w:rsidRPr="00114732" w:rsidRDefault="00D75372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2A13F8" w:rsidRPr="00114732" w:rsidRDefault="00D75372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2A13F8" w:rsidRPr="00114732" w:rsidRDefault="00D75372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2A13F8" w:rsidRPr="00114732" w:rsidRDefault="00D75372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OBIECT</w:t>
            </w:r>
          </w:p>
        </w:tc>
        <w:tc>
          <w:tcPr>
            <w:tcW w:w="6940" w:type="dxa"/>
          </w:tcPr>
          <w:p w:rsidR="002A13F8" w:rsidRPr="00114732" w:rsidRDefault="008D758C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actelor reflexe si circuitelor specializate ce asigura reglajul proceselor in timp real</w:t>
            </w:r>
          </w:p>
        </w:tc>
      </w:tr>
    </w:tbl>
    <w:p w:rsidR="002A13F8" w:rsidRPr="00D75372" w:rsidRDefault="00D75372">
      <w:pPr>
        <w:rPr>
          <w:lang w:val="ro-RO"/>
        </w:rPr>
      </w:pPr>
      <w:r w:rsidRPr="00D75372">
        <w:rPr>
          <w:lang w:val="ro-RO"/>
        </w:rPr>
        <w:br w:type="page"/>
      </w:r>
    </w:p>
    <w:p w:rsidR="002A13F8" w:rsidRPr="00D75372" w:rsidRDefault="00D75372">
      <w:pPr>
        <w:rPr>
          <w:lang w:val="ro-RO"/>
        </w:rPr>
      </w:pPr>
      <w:r w:rsidRPr="00D75372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13F8" w:rsidRPr="00D75372" w:rsidRDefault="00DB5C4C">
      <w:pPr>
        <w:rPr>
          <w:lang w:val="ro-RO"/>
        </w:rPr>
      </w:pPr>
      <w:r>
        <w:rPr>
          <w:lang w:val="ro-RO"/>
        </w:rPr>
        <w:t>29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proofErr w:type="spellStart"/>
            <w:r w:rsidRPr="00D75372">
              <w:rPr>
                <w:lang w:val="ro-RO"/>
              </w:rPr>
              <w:t>Iesire</w:t>
            </w:r>
            <w:proofErr w:type="spellEnd"/>
            <w:r w:rsidRPr="00D75372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Comentarii</w:t>
            </w:r>
          </w:p>
        </w:tc>
      </w:tr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A13F8" w:rsidRPr="00D75372" w:rsidRDefault="002A13F8">
            <w:pPr>
              <w:rPr>
                <w:lang w:val="ro-RO"/>
              </w:rPr>
            </w:pPr>
          </w:p>
        </w:tc>
      </w:tr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 xml:space="preserve">Evaluare </w:t>
            </w:r>
            <w:proofErr w:type="spellStart"/>
            <w:r w:rsidRPr="00D75372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 xml:space="preserve">Baze </w:t>
            </w:r>
            <w:proofErr w:type="spellStart"/>
            <w:r w:rsidRPr="00D75372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2A13F8" w:rsidRPr="00D75372" w:rsidRDefault="002A13F8">
            <w:pPr>
              <w:rPr>
                <w:lang w:val="ro-RO"/>
              </w:rPr>
            </w:pPr>
          </w:p>
        </w:tc>
      </w:tr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A13F8" w:rsidRPr="00D75372" w:rsidRDefault="002A13F8">
            <w:pPr>
              <w:rPr>
                <w:lang w:val="ro-RO"/>
              </w:rPr>
            </w:pPr>
          </w:p>
        </w:tc>
      </w:tr>
    </w:tbl>
    <w:p w:rsidR="002A13F8" w:rsidRPr="00D75372" w:rsidRDefault="00D75372">
      <w:pPr>
        <w:rPr>
          <w:lang w:val="ro-RO"/>
        </w:rPr>
      </w:pPr>
      <w:r w:rsidRPr="00D75372">
        <w:rPr>
          <w:lang w:val="ro-RO"/>
        </w:rPr>
        <w:br/>
      </w:r>
    </w:p>
    <w:p w:rsidR="002A13F8" w:rsidRPr="00297357" w:rsidRDefault="00D75372">
      <w:pPr>
        <w:rPr>
          <w:color w:val="7030A0"/>
          <w:lang w:val="ro-RO"/>
        </w:rPr>
      </w:pPr>
      <w:r w:rsidRPr="00297357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46"/>
        <w:gridCol w:w="1147"/>
        <w:gridCol w:w="1647"/>
        <w:gridCol w:w="1371"/>
        <w:gridCol w:w="3319"/>
      </w:tblGrid>
      <w:tr w:rsidR="00297357" w:rsidRPr="00297357" w:rsidTr="00AC5C08">
        <w:tc>
          <w:tcPr>
            <w:tcW w:w="1728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Intrare Data</w:t>
            </w:r>
            <w:r w:rsidRPr="0029735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proofErr w:type="spellStart"/>
            <w:r w:rsidRPr="00297357">
              <w:rPr>
                <w:color w:val="7030A0"/>
                <w:lang w:val="ro-RO"/>
              </w:rPr>
              <w:t>Iesire</w:t>
            </w:r>
            <w:proofErr w:type="spellEnd"/>
            <w:r w:rsidRPr="00297357">
              <w:rPr>
                <w:color w:val="7030A0"/>
                <w:lang w:val="ro-RO"/>
              </w:rPr>
              <w:t xml:space="preserve"> Date</w:t>
            </w:r>
            <w:r w:rsidRPr="0029735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297357">
              <w:rPr>
                <w:color w:val="7030A0"/>
                <w:lang w:val="ro-RO"/>
              </w:rPr>
              <w:t>Raspunsuri</w:t>
            </w:r>
            <w:proofErr w:type="spellEnd"/>
            <w:r w:rsidRPr="00297357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378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7380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Comentarii</w:t>
            </w:r>
          </w:p>
        </w:tc>
      </w:tr>
      <w:tr w:rsidR="007D129C" w:rsidRPr="00297357" w:rsidTr="00AC5C08">
        <w:tc>
          <w:tcPr>
            <w:tcW w:w="1728" w:type="dxa"/>
          </w:tcPr>
          <w:p w:rsidR="007D129C" w:rsidRPr="00297357" w:rsidRDefault="007D129C" w:rsidP="007D129C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7D129C" w:rsidRPr="00297357" w:rsidRDefault="007D129C" w:rsidP="007D129C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7D129C" w:rsidRPr="00297357" w:rsidRDefault="007D129C" w:rsidP="007D129C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LOC/MOMENT</w:t>
            </w:r>
          </w:p>
        </w:tc>
        <w:tc>
          <w:tcPr>
            <w:tcW w:w="1378" w:type="dxa"/>
          </w:tcPr>
          <w:p w:rsidR="007D129C" w:rsidRPr="00297357" w:rsidRDefault="007D129C" w:rsidP="007D129C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PROCEDURI</w:t>
            </w:r>
          </w:p>
        </w:tc>
        <w:tc>
          <w:tcPr>
            <w:tcW w:w="7380" w:type="dxa"/>
          </w:tcPr>
          <w:p w:rsidR="007D129C" w:rsidRPr="00297357" w:rsidRDefault="007D129C" w:rsidP="007D129C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Specializarea organelor necesare transformării deșeurilor in resurse necesare ciclurilor transformaționale</w:t>
            </w:r>
          </w:p>
        </w:tc>
      </w:tr>
    </w:tbl>
    <w:p w:rsidR="002A13F8" w:rsidRPr="00D75372" w:rsidRDefault="00D75372">
      <w:pPr>
        <w:rPr>
          <w:lang w:val="ro-RO"/>
        </w:rPr>
      </w:pPr>
      <w:r w:rsidRPr="00D75372">
        <w:rPr>
          <w:lang w:val="ro-RO"/>
        </w:rPr>
        <w:br/>
      </w:r>
    </w:p>
    <w:p w:rsidR="002A13F8" w:rsidRPr="00114732" w:rsidRDefault="00D75372">
      <w:pPr>
        <w:rPr>
          <w:color w:val="00B050"/>
          <w:lang w:val="ro-RO"/>
        </w:rPr>
      </w:pPr>
      <w:r w:rsidRPr="00114732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8"/>
        <w:gridCol w:w="1364"/>
        <w:gridCol w:w="1646"/>
        <w:gridCol w:w="947"/>
        <w:gridCol w:w="3215"/>
      </w:tblGrid>
      <w:tr w:rsidR="00114732" w:rsidRPr="00114732" w:rsidTr="00AC5C08">
        <w:tc>
          <w:tcPr>
            <w:tcW w:w="1728" w:type="dxa"/>
          </w:tcPr>
          <w:p w:rsidR="002A13F8" w:rsidRPr="00114732" w:rsidRDefault="00D75372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2A13F8" w:rsidRPr="00114732" w:rsidRDefault="00D75372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 xml:space="preserve">Baze </w:t>
            </w:r>
            <w:proofErr w:type="spellStart"/>
            <w:r w:rsidRPr="00114732">
              <w:rPr>
                <w:color w:val="00B050"/>
                <w:lang w:val="ro-RO"/>
              </w:rPr>
              <w:t>Experiente</w:t>
            </w:r>
            <w:proofErr w:type="spellEnd"/>
            <w:r w:rsidRPr="00114732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A13F8" w:rsidRPr="00114732" w:rsidRDefault="00D75372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947" w:type="dxa"/>
          </w:tcPr>
          <w:p w:rsidR="002A13F8" w:rsidRPr="00114732" w:rsidRDefault="00D75372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Intrare Data</w:t>
            </w:r>
          </w:p>
        </w:tc>
        <w:tc>
          <w:tcPr>
            <w:tcW w:w="7811" w:type="dxa"/>
          </w:tcPr>
          <w:p w:rsidR="002A13F8" w:rsidRPr="00114732" w:rsidRDefault="00D75372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Comentarii</w:t>
            </w:r>
          </w:p>
        </w:tc>
      </w:tr>
      <w:tr w:rsidR="00114732" w:rsidRPr="00114732" w:rsidTr="00AC5C08">
        <w:tc>
          <w:tcPr>
            <w:tcW w:w="1728" w:type="dxa"/>
          </w:tcPr>
          <w:p w:rsidR="002A13F8" w:rsidRPr="00114732" w:rsidRDefault="00D75372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2A13F8" w:rsidRPr="00114732" w:rsidRDefault="00D75372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2A13F8" w:rsidRPr="00114732" w:rsidRDefault="00D75372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LOC/MOMENT</w:t>
            </w:r>
          </w:p>
        </w:tc>
        <w:tc>
          <w:tcPr>
            <w:tcW w:w="947" w:type="dxa"/>
          </w:tcPr>
          <w:p w:rsidR="002A13F8" w:rsidRPr="00114732" w:rsidRDefault="00D75372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OBIECT</w:t>
            </w:r>
          </w:p>
        </w:tc>
        <w:tc>
          <w:tcPr>
            <w:tcW w:w="7811" w:type="dxa"/>
          </w:tcPr>
          <w:p w:rsidR="002A13F8" w:rsidRPr="00114732" w:rsidRDefault="003176A7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Descifrarea procedurilor cu ajutorul logicilor antrenate pe baza de experiență in producerea obiectelor din cursul metabolismului (perioada de învăţare reflexa sau supravegheata (graviditatea)</w:t>
            </w:r>
          </w:p>
        </w:tc>
      </w:tr>
    </w:tbl>
    <w:p w:rsidR="002A13F8" w:rsidRPr="00114732" w:rsidRDefault="00D75372">
      <w:pPr>
        <w:rPr>
          <w:color w:val="00B050"/>
          <w:lang w:val="ro-RO"/>
        </w:rPr>
      </w:pPr>
      <w:r w:rsidRPr="00114732">
        <w:rPr>
          <w:color w:val="00B050"/>
          <w:lang w:val="ro-RO"/>
        </w:rPr>
        <w:br w:type="page"/>
      </w:r>
    </w:p>
    <w:p w:rsidR="002A13F8" w:rsidRPr="00D75372" w:rsidRDefault="00D75372">
      <w:pPr>
        <w:rPr>
          <w:lang w:val="ro-RO"/>
        </w:rPr>
      </w:pPr>
      <w:r w:rsidRPr="00D75372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13F8" w:rsidRPr="00D75372" w:rsidRDefault="00DB5C4C">
      <w:pPr>
        <w:rPr>
          <w:lang w:val="ro-RO"/>
        </w:rPr>
      </w:pPr>
      <w:r>
        <w:rPr>
          <w:lang w:val="ro-RO"/>
        </w:rPr>
        <w:t>3</w:t>
      </w:r>
      <w:r w:rsidR="00D75372" w:rsidRPr="00D75372">
        <w:rPr>
          <w:lang w:val="ro-RO"/>
        </w:rPr>
        <w:t>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proofErr w:type="spellStart"/>
            <w:r w:rsidRPr="00D75372">
              <w:rPr>
                <w:lang w:val="ro-RO"/>
              </w:rPr>
              <w:t>Iesire</w:t>
            </w:r>
            <w:proofErr w:type="spellEnd"/>
            <w:r w:rsidRPr="00D75372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Comentarii</w:t>
            </w:r>
          </w:p>
        </w:tc>
      </w:tr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A13F8" w:rsidRPr="00D75372" w:rsidRDefault="002A13F8">
            <w:pPr>
              <w:rPr>
                <w:lang w:val="ro-RO"/>
              </w:rPr>
            </w:pPr>
          </w:p>
        </w:tc>
      </w:tr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 xml:space="preserve">Evaluare </w:t>
            </w:r>
            <w:proofErr w:type="spellStart"/>
            <w:r w:rsidRPr="00D75372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 xml:space="preserve">Baze </w:t>
            </w:r>
            <w:proofErr w:type="spellStart"/>
            <w:r w:rsidRPr="00D75372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2A13F8" w:rsidRPr="00D75372" w:rsidRDefault="002A13F8">
            <w:pPr>
              <w:rPr>
                <w:lang w:val="ro-RO"/>
              </w:rPr>
            </w:pPr>
          </w:p>
        </w:tc>
      </w:tr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A13F8" w:rsidRPr="00D75372" w:rsidRDefault="002A13F8">
            <w:pPr>
              <w:rPr>
                <w:lang w:val="ro-RO"/>
              </w:rPr>
            </w:pPr>
          </w:p>
        </w:tc>
      </w:tr>
    </w:tbl>
    <w:p w:rsidR="002A13F8" w:rsidRPr="00D75372" w:rsidRDefault="00D75372">
      <w:pPr>
        <w:rPr>
          <w:lang w:val="ro-RO"/>
        </w:rPr>
      </w:pPr>
      <w:r w:rsidRPr="00D75372">
        <w:rPr>
          <w:lang w:val="ro-RO"/>
        </w:rPr>
        <w:br/>
      </w:r>
    </w:p>
    <w:p w:rsidR="002A13F8" w:rsidRPr="00297357" w:rsidRDefault="00D75372">
      <w:pPr>
        <w:rPr>
          <w:color w:val="7030A0"/>
          <w:lang w:val="ro-RO"/>
        </w:rPr>
      </w:pPr>
      <w:r w:rsidRPr="00297357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5"/>
        <w:gridCol w:w="1116"/>
        <w:gridCol w:w="1643"/>
        <w:gridCol w:w="1446"/>
        <w:gridCol w:w="2980"/>
      </w:tblGrid>
      <w:tr w:rsidR="00297357" w:rsidRPr="00297357" w:rsidTr="00AC5C08">
        <w:tc>
          <w:tcPr>
            <w:tcW w:w="1728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Intrare Data</w:t>
            </w:r>
            <w:r w:rsidRPr="0029735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proofErr w:type="spellStart"/>
            <w:r w:rsidRPr="00297357">
              <w:rPr>
                <w:color w:val="7030A0"/>
                <w:lang w:val="ro-RO"/>
              </w:rPr>
              <w:t>Iesire</w:t>
            </w:r>
            <w:proofErr w:type="spellEnd"/>
            <w:r w:rsidRPr="00297357">
              <w:rPr>
                <w:color w:val="7030A0"/>
                <w:lang w:val="ro-RO"/>
              </w:rPr>
              <w:t xml:space="preserve"> Date</w:t>
            </w:r>
            <w:r w:rsidRPr="0029735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297357">
              <w:rPr>
                <w:color w:val="7030A0"/>
                <w:lang w:val="ro-RO"/>
              </w:rPr>
              <w:t>Raspunsuri</w:t>
            </w:r>
            <w:proofErr w:type="spellEnd"/>
            <w:r w:rsidRPr="00297357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940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Comentarii</w:t>
            </w:r>
          </w:p>
        </w:tc>
      </w:tr>
      <w:tr w:rsidR="00297357" w:rsidRPr="00297357" w:rsidTr="00AC5C08">
        <w:tc>
          <w:tcPr>
            <w:tcW w:w="1728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PROCEDURI</w:t>
            </w:r>
          </w:p>
        </w:tc>
        <w:tc>
          <w:tcPr>
            <w:tcW w:w="6940" w:type="dxa"/>
          </w:tcPr>
          <w:p w:rsidR="002A13F8" w:rsidRPr="00297357" w:rsidRDefault="00DD641D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Specializarea comportamentala a speciilor ce procesează complex gunoaiele astfel încât sa se ritmeze cu ciclurile naturale ale anotimpurilor</w:t>
            </w:r>
          </w:p>
        </w:tc>
      </w:tr>
    </w:tbl>
    <w:p w:rsidR="002A13F8" w:rsidRPr="00D75372" w:rsidRDefault="00D75372">
      <w:pPr>
        <w:rPr>
          <w:lang w:val="ro-RO"/>
        </w:rPr>
      </w:pPr>
      <w:r w:rsidRPr="00D75372">
        <w:rPr>
          <w:lang w:val="ro-RO"/>
        </w:rPr>
        <w:br/>
      </w:r>
    </w:p>
    <w:p w:rsidR="002A13F8" w:rsidRPr="00114732" w:rsidRDefault="00D75372">
      <w:pPr>
        <w:rPr>
          <w:color w:val="00B050"/>
          <w:lang w:val="ro-RO"/>
        </w:rPr>
      </w:pPr>
      <w:r w:rsidRPr="00114732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8"/>
        <w:gridCol w:w="1350"/>
        <w:gridCol w:w="1643"/>
        <w:gridCol w:w="1370"/>
        <w:gridCol w:w="2819"/>
      </w:tblGrid>
      <w:tr w:rsidR="00114732" w:rsidRPr="00114732" w:rsidTr="00AC5C08">
        <w:tc>
          <w:tcPr>
            <w:tcW w:w="1728" w:type="dxa"/>
          </w:tcPr>
          <w:p w:rsidR="002A13F8" w:rsidRPr="00114732" w:rsidRDefault="00D75372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2A13F8" w:rsidRPr="00114732" w:rsidRDefault="00D75372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 xml:space="preserve">Baze </w:t>
            </w:r>
            <w:proofErr w:type="spellStart"/>
            <w:r w:rsidRPr="00114732">
              <w:rPr>
                <w:color w:val="00B050"/>
                <w:lang w:val="ro-RO"/>
              </w:rPr>
              <w:t>Experiente</w:t>
            </w:r>
            <w:proofErr w:type="spellEnd"/>
            <w:r w:rsidRPr="00114732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A13F8" w:rsidRPr="00114732" w:rsidRDefault="00D75372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378" w:type="dxa"/>
          </w:tcPr>
          <w:p w:rsidR="002A13F8" w:rsidRPr="00114732" w:rsidRDefault="00D75372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Intrare Data</w:t>
            </w:r>
          </w:p>
        </w:tc>
        <w:tc>
          <w:tcPr>
            <w:tcW w:w="7290" w:type="dxa"/>
          </w:tcPr>
          <w:p w:rsidR="002A13F8" w:rsidRPr="00114732" w:rsidRDefault="00D75372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Comentarii</w:t>
            </w:r>
          </w:p>
        </w:tc>
      </w:tr>
      <w:tr w:rsidR="00114732" w:rsidRPr="00114732" w:rsidTr="00AC5C08">
        <w:tc>
          <w:tcPr>
            <w:tcW w:w="1728" w:type="dxa"/>
          </w:tcPr>
          <w:p w:rsidR="002A13F8" w:rsidRPr="00114732" w:rsidRDefault="00D75372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2A13F8" w:rsidRPr="00114732" w:rsidRDefault="00D75372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2A13F8" w:rsidRPr="00114732" w:rsidRDefault="00D75372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LOC/MOMENT</w:t>
            </w:r>
          </w:p>
        </w:tc>
        <w:tc>
          <w:tcPr>
            <w:tcW w:w="1378" w:type="dxa"/>
          </w:tcPr>
          <w:p w:rsidR="002A13F8" w:rsidRPr="00114732" w:rsidRDefault="00D75372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PROCEDURI</w:t>
            </w:r>
          </w:p>
        </w:tc>
        <w:tc>
          <w:tcPr>
            <w:tcW w:w="7290" w:type="dxa"/>
          </w:tcPr>
          <w:p w:rsidR="002A13F8" w:rsidRPr="00114732" w:rsidRDefault="002C573E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mecanismelor sistemice ce permit colaborarea dintre specii prin reglarea procedurilor unei specii conform procedurilor altor specii in perioada nașterilor si fructificării</w:t>
            </w:r>
          </w:p>
        </w:tc>
      </w:tr>
    </w:tbl>
    <w:p w:rsidR="002A13F8" w:rsidRPr="00D75372" w:rsidRDefault="00D75372">
      <w:pPr>
        <w:rPr>
          <w:lang w:val="ro-RO"/>
        </w:rPr>
      </w:pPr>
      <w:r w:rsidRPr="00D75372">
        <w:rPr>
          <w:lang w:val="ro-RO"/>
        </w:rPr>
        <w:br w:type="page"/>
      </w:r>
    </w:p>
    <w:p w:rsidR="002A13F8" w:rsidRPr="00D75372" w:rsidRDefault="00D75372">
      <w:pPr>
        <w:rPr>
          <w:lang w:val="ro-RO"/>
        </w:rPr>
      </w:pPr>
      <w:r w:rsidRPr="00D75372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13F8" w:rsidRPr="00D75372" w:rsidRDefault="00344EF9">
      <w:pPr>
        <w:rPr>
          <w:lang w:val="ro-RO"/>
        </w:rPr>
      </w:pPr>
      <w:r>
        <w:rPr>
          <w:lang w:val="ro-RO"/>
        </w:rPr>
        <w:t>31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proofErr w:type="spellStart"/>
            <w:r w:rsidRPr="00D75372">
              <w:rPr>
                <w:lang w:val="ro-RO"/>
              </w:rPr>
              <w:t>Iesire</w:t>
            </w:r>
            <w:proofErr w:type="spellEnd"/>
            <w:r w:rsidRPr="00D75372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Comentarii</w:t>
            </w:r>
          </w:p>
        </w:tc>
      </w:tr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A13F8" w:rsidRPr="00D75372" w:rsidRDefault="002A13F8">
            <w:pPr>
              <w:rPr>
                <w:lang w:val="ro-RO"/>
              </w:rPr>
            </w:pPr>
          </w:p>
        </w:tc>
      </w:tr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 xml:space="preserve">Evaluare </w:t>
            </w:r>
            <w:proofErr w:type="spellStart"/>
            <w:r w:rsidRPr="00D75372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 xml:space="preserve">Baze </w:t>
            </w:r>
            <w:proofErr w:type="spellStart"/>
            <w:r w:rsidRPr="00D75372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2A13F8" w:rsidRPr="00D75372" w:rsidRDefault="002A13F8">
            <w:pPr>
              <w:rPr>
                <w:lang w:val="ro-RO"/>
              </w:rPr>
            </w:pPr>
          </w:p>
        </w:tc>
      </w:tr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A13F8" w:rsidRPr="00D75372" w:rsidRDefault="002A13F8">
            <w:pPr>
              <w:rPr>
                <w:lang w:val="ro-RO"/>
              </w:rPr>
            </w:pPr>
          </w:p>
        </w:tc>
      </w:tr>
    </w:tbl>
    <w:p w:rsidR="002A13F8" w:rsidRPr="00D75372" w:rsidRDefault="00D75372">
      <w:pPr>
        <w:rPr>
          <w:lang w:val="ro-RO"/>
        </w:rPr>
      </w:pPr>
      <w:r w:rsidRPr="00D75372">
        <w:rPr>
          <w:lang w:val="ro-RO"/>
        </w:rPr>
        <w:br/>
      </w:r>
    </w:p>
    <w:p w:rsidR="002A13F8" w:rsidRPr="00297357" w:rsidRDefault="00D75372">
      <w:pPr>
        <w:rPr>
          <w:color w:val="7030A0"/>
          <w:lang w:val="ro-RO"/>
        </w:rPr>
      </w:pPr>
      <w:r w:rsidRPr="00297357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8"/>
        <w:gridCol w:w="1121"/>
        <w:gridCol w:w="1643"/>
        <w:gridCol w:w="1448"/>
        <w:gridCol w:w="2970"/>
      </w:tblGrid>
      <w:tr w:rsidR="00297357" w:rsidRPr="00297357" w:rsidTr="00AC5C08">
        <w:tc>
          <w:tcPr>
            <w:tcW w:w="1728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Intrare Data</w:t>
            </w:r>
            <w:r w:rsidRPr="0029735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proofErr w:type="spellStart"/>
            <w:r w:rsidRPr="00297357">
              <w:rPr>
                <w:color w:val="7030A0"/>
                <w:lang w:val="ro-RO"/>
              </w:rPr>
              <w:t>Iesire</w:t>
            </w:r>
            <w:proofErr w:type="spellEnd"/>
            <w:r w:rsidRPr="00297357">
              <w:rPr>
                <w:color w:val="7030A0"/>
                <w:lang w:val="ro-RO"/>
              </w:rPr>
              <w:t xml:space="preserve"> Date</w:t>
            </w:r>
            <w:r w:rsidRPr="0029735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297357">
              <w:rPr>
                <w:color w:val="7030A0"/>
                <w:lang w:val="ro-RO"/>
              </w:rPr>
              <w:t>Raspunsuri</w:t>
            </w:r>
            <w:proofErr w:type="spellEnd"/>
            <w:r w:rsidRPr="00297357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760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Comentarii</w:t>
            </w:r>
          </w:p>
        </w:tc>
      </w:tr>
      <w:tr w:rsidR="00DD641D" w:rsidRPr="00297357" w:rsidTr="00AC5C08">
        <w:tc>
          <w:tcPr>
            <w:tcW w:w="1728" w:type="dxa"/>
          </w:tcPr>
          <w:p w:rsidR="00DD641D" w:rsidRPr="00297357" w:rsidRDefault="00DD641D" w:rsidP="00DD641D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DD641D" w:rsidRPr="00297357" w:rsidRDefault="00DD641D" w:rsidP="00DD641D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DD641D" w:rsidRPr="00297357" w:rsidRDefault="00DD641D" w:rsidP="00DD641D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DD641D" w:rsidRPr="00297357" w:rsidRDefault="00DD641D" w:rsidP="00DD641D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PROCEDURI</w:t>
            </w:r>
          </w:p>
        </w:tc>
        <w:tc>
          <w:tcPr>
            <w:tcW w:w="6760" w:type="dxa"/>
          </w:tcPr>
          <w:p w:rsidR="00DD641D" w:rsidRPr="00297357" w:rsidRDefault="00DD641D" w:rsidP="00DD641D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Specializarea comportamentala a speciilor ce procesează complex gunoaiele astfel încât sa se ritmeze cu ciclurile naturale ale anotimpurilor</w:t>
            </w:r>
          </w:p>
        </w:tc>
      </w:tr>
    </w:tbl>
    <w:p w:rsidR="002A13F8" w:rsidRPr="00D75372" w:rsidRDefault="00D75372">
      <w:pPr>
        <w:rPr>
          <w:lang w:val="ro-RO"/>
        </w:rPr>
      </w:pPr>
      <w:r w:rsidRPr="00D75372">
        <w:rPr>
          <w:lang w:val="ro-RO"/>
        </w:rPr>
        <w:br/>
      </w:r>
    </w:p>
    <w:p w:rsidR="002A13F8" w:rsidRPr="00114732" w:rsidRDefault="00D75372">
      <w:pPr>
        <w:rPr>
          <w:color w:val="00B050"/>
          <w:lang w:val="ro-RO"/>
        </w:rPr>
      </w:pPr>
      <w:r w:rsidRPr="00114732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8"/>
        <w:gridCol w:w="1438"/>
        <w:gridCol w:w="1640"/>
        <w:gridCol w:w="1438"/>
        <w:gridCol w:w="2676"/>
      </w:tblGrid>
      <w:tr w:rsidR="00114732" w:rsidRPr="00114732" w:rsidTr="00AC5C08">
        <w:tc>
          <w:tcPr>
            <w:tcW w:w="1728" w:type="dxa"/>
          </w:tcPr>
          <w:p w:rsidR="002A13F8" w:rsidRPr="00114732" w:rsidRDefault="00D75372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2A13F8" w:rsidRPr="00114732" w:rsidRDefault="00D75372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 xml:space="preserve">Baze </w:t>
            </w:r>
            <w:proofErr w:type="spellStart"/>
            <w:r w:rsidRPr="00114732">
              <w:rPr>
                <w:color w:val="00B050"/>
                <w:lang w:val="ro-RO"/>
              </w:rPr>
              <w:t>Experiente</w:t>
            </w:r>
            <w:proofErr w:type="spellEnd"/>
            <w:r w:rsidRPr="00114732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A13F8" w:rsidRPr="00114732" w:rsidRDefault="00D75372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2A13F8" w:rsidRPr="00114732" w:rsidRDefault="00D75372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Intrare Data</w:t>
            </w:r>
          </w:p>
        </w:tc>
        <w:tc>
          <w:tcPr>
            <w:tcW w:w="6760" w:type="dxa"/>
          </w:tcPr>
          <w:p w:rsidR="002A13F8" w:rsidRPr="00114732" w:rsidRDefault="00D75372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Comentarii</w:t>
            </w:r>
          </w:p>
        </w:tc>
      </w:tr>
      <w:tr w:rsidR="00114732" w:rsidRPr="00114732" w:rsidTr="00AC5C08">
        <w:tc>
          <w:tcPr>
            <w:tcW w:w="1728" w:type="dxa"/>
          </w:tcPr>
          <w:p w:rsidR="002A13F8" w:rsidRPr="00114732" w:rsidRDefault="00D75372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2A13F8" w:rsidRPr="00114732" w:rsidRDefault="00D75372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2A13F8" w:rsidRPr="00114732" w:rsidRDefault="00D75372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2A13F8" w:rsidRPr="00114732" w:rsidRDefault="00D75372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PROCEDURI</w:t>
            </w:r>
          </w:p>
        </w:tc>
        <w:tc>
          <w:tcPr>
            <w:tcW w:w="6760" w:type="dxa"/>
          </w:tcPr>
          <w:p w:rsidR="002A13F8" w:rsidRPr="00114732" w:rsidRDefault="009A253B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Mecanismele ce asigura stabilizarea metabolismului GAIA cu ajutorul speciilor</w:t>
            </w:r>
          </w:p>
        </w:tc>
      </w:tr>
    </w:tbl>
    <w:p w:rsidR="002A13F8" w:rsidRPr="00D75372" w:rsidRDefault="00D75372">
      <w:pPr>
        <w:rPr>
          <w:lang w:val="ro-RO"/>
        </w:rPr>
      </w:pPr>
      <w:r w:rsidRPr="00D75372">
        <w:rPr>
          <w:lang w:val="ro-RO"/>
        </w:rPr>
        <w:br w:type="page"/>
      </w:r>
    </w:p>
    <w:p w:rsidR="002A13F8" w:rsidRPr="00D75372" w:rsidRDefault="00D75372">
      <w:pPr>
        <w:rPr>
          <w:lang w:val="ro-RO"/>
        </w:rPr>
      </w:pPr>
      <w:r w:rsidRPr="00D75372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13F8" w:rsidRPr="00D75372" w:rsidRDefault="00344EF9">
      <w:pPr>
        <w:rPr>
          <w:lang w:val="ro-RO"/>
        </w:rPr>
      </w:pPr>
      <w:r>
        <w:rPr>
          <w:lang w:val="ro-RO"/>
        </w:rPr>
        <w:t>32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proofErr w:type="spellStart"/>
            <w:r w:rsidRPr="00D75372">
              <w:rPr>
                <w:lang w:val="ro-RO"/>
              </w:rPr>
              <w:t>Iesire</w:t>
            </w:r>
            <w:proofErr w:type="spellEnd"/>
            <w:r w:rsidRPr="00D75372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Comentarii</w:t>
            </w:r>
          </w:p>
        </w:tc>
      </w:tr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A13F8" w:rsidRPr="00D75372" w:rsidRDefault="002A13F8">
            <w:pPr>
              <w:rPr>
                <w:lang w:val="ro-RO"/>
              </w:rPr>
            </w:pPr>
          </w:p>
        </w:tc>
      </w:tr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 xml:space="preserve">Evaluare </w:t>
            </w:r>
            <w:proofErr w:type="spellStart"/>
            <w:r w:rsidRPr="00D75372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 xml:space="preserve">Baze </w:t>
            </w:r>
            <w:proofErr w:type="spellStart"/>
            <w:r w:rsidRPr="00D75372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2A13F8" w:rsidRPr="00D75372" w:rsidRDefault="002A13F8">
            <w:pPr>
              <w:rPr>
                <w:lang w:val="ro-RO"/>
              </w:rPr>
            </w:pPr>
          </w:p>
        </w:tc>
      </w:tr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A13F8" w:rsidRPr="00D75372" w:rsidRDefault="002A13F8">
            <w:pPr>
              <w:rPr>
                <w:lang w:val="ro-RO"/>
              </w:rPr>
            </w:pPr>
          </w:p>
        </w:tc>
      </w:tr>
    </w:tbl>
    <w:p w:rsidR="002A13F8" w:rsidRPr="00D75372" w:rsidRDefault="00D75372">
      <w:pPr>
        <w:rPr>
          <w:lang w:val="ro-RO"/>
        </w:rPr>
      </w:pPr>
      <w:r w:rsidRPr="00D75372">
        <w:rPr>
          <w:lang w:val="ro-RO"/>
        </w:rPr>
        <w:br/>
      </w:r>
    </w:p>
    <w:p w:rsidR="002A13F8" w:rsidRPr="00297357" w:rsidRDefault="00D75372">
      <w:pPr>
        <w:rPr>
          <w:color w:val="7030A0"/>
          <w:lang w:val="ro-RO"/>
        </w:rPr>
      </w:pPr>
      <w:r w:rsidRPr="00297357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5"/>
        <w:gridCol w:w="1116"/>
        <w:gridCol w:w="1643"/>
        <w:gridCol w:w="1446"/>
        <w:gridCol w:w="2980"/>
      </w:tblGrid>
      <w:tr w:rsidR="00297357" w:rsidRPr="00297357" w:rsidTr="00AC5C08">
        <w:tc>
          <w:tcPr>
            <w:tcW w:w="1728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Intrare Data</w:t>
            </w:r>
            <w:r w:rsidRPr="0029735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proofErr w:type="spellStart"/>
            <w:r w:rsidRPr="00297357">
              <w:rPr>
                <w:color w:val="7030A0"/>
                <w:lang w:val="ro-RO"/>
              </w:rPr>
              <w:t>Iesire</w:t>
            </w:r>
            <w:proofErr w:type="spellEnd"/>
            <w:r w:rsidRPr="00297357">
              <w:rPr>
                <w:color w:val="7030A0"/>
                <w:lang w:val="ro-RO"/>
              </w:rPr>
              <w:t xml:space="preserve"> Date</w:t>
            </w:r>
            <w:r w:rsidRPr="0029735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297357">
              <w:rPr>
                <w:color w:val="7030A0"/>
                <w:lang w:val="ro-RO"/>
              </w:rPr>
              <w:t>Raspunsuri</w:t>
            </w:r>
            <w:proofErr w:type="spellEnd"/>
            <w:r w:rsidRPr="00297357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940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Comentarii</w:t>
            </w:r>
          </w:p>
        </w:tc>
      </w:tr>
      <w:tr w:rsidR="00DD641D" w:rsidRPr="00297357" w:rsidTr="00AC5C08">
        <w:tc>
          <w:tcPr>
            <w:tcW w:w="1728" w:type="dxa"/>
          </w:tcPr>
          <w:p w:rsidR="00DD641D" w:rsidRPr="00297357" w:rsidRDefault="00DD641D" w:rsidP="00DD641D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DD641D" w:rsidRPr="00297357" w:rsidRDefault="00DD641D" w:rsidP="00DD641D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DD641D" w:rsidRPr="00297357" w:rsidRDefault="00DD641D" w:rsidP="00DD641D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DD641D" w:rsidRPr="00297357" w:rsidRDefault="00DD641D" w:rsidP="00DD641D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PROCEDURI</w:t>
            </w:r>
          </w:p>
        </w:tc>
        <w:tc>
          <w:tcPr>
            <w:tcW w:w="6940" w:type="dxa"/>
          </w:tcPr>
          <w:p w:rsidR="00DD641D" w:rsidRPr="00297357" w:rsidRDefault="00DD641D" w:rsidP="00DD641D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Specializarea comportamentala a speciilor ce procesează complex gunoaiele astfel încât sa se ritmeze cu ciclurile naturale ale anotimpurilor</w:t>
            </w:r>
          </w:p>
        </w:tc>
      </w:tr>
    </w:tbl>
    <w:p w:rsidR="002A13F8" w:rsidRPr="00D75372" w:rsidRDefault="00D75372">
      <w:pPr>
        <w:rPr>
          <w:lang w:val="ro-RO"/>
        </w:rPr>
      </w:pPr>
      <w:r w:rsidRPr="00D75372">
        <w:rPr>
          <w:lang w:val="ro-RO"/>
        </w:rPr>
        <w:br/>
      </w:r>
    </w:p>
    <w:p w:rsidR="002A13F8" w:rsidRPr="00114732" w:rsidRDefault="00D75372">
      <w:pPr>
        <w:rPr>
          <w:color w:val="00B050"/>
          <w:lang w:val="ro-RO"/>
        </w:rPr>
      </w:pPr>
      <w:r w:rsidRPr="00114732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1"/>
        <w:gridCol w:w="1342"/>
        <w:gridCol w:w="1641"/>
        <w:gridCol w:w="1441"/>
        <w:gridCol w:w="2765"/>
      </w:tblGrid>
      <w:tr w:rsidR="00114732" w:rsidRPr="00114732" w:rsidTr="00AC5C08">
        <w:tc>
          <w:tcPr>
            <w:tcW w:w="1728" w:type="dxa"/>
          </w:tcPr>
          <w:p w:rsidR="002A13F8" w:rsidRPr="00114732" w:rsidRDefault="00D75372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2A13F8" w:rsidRPr="00114732" w:rsidRDefault="00D75372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 xml:space="preserve">Baze </w:t>
            </w:r>
            <w:proofErr w:type="spellStart"/>
            <w:r w:rsidRPr="00114732">
              <w:rPr>
                <w:color w:val="00B050"/>
                <w:lang w:val="ro-RO"/>
              </w:rPr>
              <w:t>Experiente</w:t>
            </w:r>
            <w:proofErr w:type="spellEnd"/>
            <w:r w:rsidRPr="00114732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A13F8" w:rsidRPr="00114732" w:rsidRDefault="00D75372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2A13F8" w:rsidRPr="00114732" w:rsidRDefault="00D75372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2A13F8" w:rsidRPr="00114732" w:rsidRDefault="00D75372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Comentarii</w:t>
            </w:r>
          </w:p>
        </w:tc>
      </w:tr>
      <w:tr w:rsidR="00114732" w:rsidRPr="00114732" w:rsidTr="00AC5C08">
        <w:tc>
          <w:tcPr>
            <w:tcW w:w="1728" w:type="dxa"/>
          </w:tcPr>
          <w:p w:rsidR="002A13F8" w:rsidRPr="00114732" w:rsidRDefault="00D75372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2A13F8" w:rsidRPr="00114732" w:rsidRDefault="00D75372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2A13F8" w:rsidRPr="00114732" w:rsidRDefault="00D75372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2A13F8" w:rsidRPr="00114732" w:rsidRDefault="00D75372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PROCEDURI</w:t>
            </w:r>
          </w:p>
        </w:tc>
        <w:tc>
          <w:tcPr>
            <w:tcW w:w="6940" w:type="dxa"/>
          </w:tcPr>
          <w:p w:rsidR="002A13F8" w:rsidRPr="00114732" w:rsidRDefault="009A253B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Mecanismele ce condiționează dezvoltarea logicilor ce guvernează funcționalitatea organismelor</w:t>
            </w:r>
          </w:p>
        </w:tc>
      </w:tr>
    </w:tbl>
    <w:p w:rsidR="002A13F8" w:rsidRPr="00D75372" w:rsidRDefault="00D75372">
      <w:pPr>
        <w:rPr>
          <w:lang w:val="ro-RO"/>
        </w:rPr>
      </w:pPr>
      <w:r w:rsidRPr="00D75372">
        <w:rPr>
          <w:lang w:val="ro-RO"/>
        </w:rPr>
        <w:br w:type="page"/>
      </w:r>
    </w:p>
    <w:p w:rsidR="002A13F8" w:rsidRPr="00D75372" w:rsidRDefault="00D75372">
      <w:pPr>
        <w:rPr>
          <w:lang w:val="ro-RO"/>
        </w:rPr>
      </w:pPr>
      <w:r w:rsidRPr="00D75372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13F8" w:rsidRPr="00D75372" w:rsidRDefault="00344EF9">
      <w:pPr>
        <w:rPr>
          <w:lang w:val="ro-RO"/>
        </w:rPr>
      </w:pPr>
      <w:r>
        <w:rPr>
          <w:lang w:val="ro-RO"/>
        </w:rPr>
        <w:t>33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proofErr w:type="spellStart"/>
            <w:r w:rsidRPr="00D75372">
              <w:rPr>
                <w:lang w:val="ro-RO"/>
              </w:rPr>
              <w:t>Iesire</w:t>
            </w:r>
            <w:proofErr w:type="spellEnd"/>
            <w:r w:rsidRPr="00D75372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Comentarii</w:t>
            </w:r>
          </w:p>
        </w:tc>
      </w:tr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A13F8" w:rsidRPr="00D75372" w:rsidRDefault="002A13F8">
            <w:pPr>
              <w:rPr>
                <w:lang w:val="ro-RO"/>
              </w:rPr>
            </w:pPr>
          </w:p>
        </w:tc>
      </w:tr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 xml:space="preserve">Evaluare </w:t>
            </w:r>
            <w:proofErr w:type="spellStart"/>
            <w:r w:rsidRPr="00D75372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 xml:space="preserve">Baze </w:t>
            </w:r>
            <w:proofErr w:type="spellStart"/>
            <w:r w:rsidRPr="00D75372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2A13F8" w:rsidRPr="00D75372" w:rsidRDefault="002A13F8">
            <w:pPr>
              <w:rPr>
                <w:lang w:val="ro-RO"/>
              </w:rPr>
            </w:pPr>
          </w:p>
        </w:tc>
      </w:tr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A13F8" w:rsidRPr="00D75372" w:rsidRDefault="002A13F8">
            <w:pPr>
              <w:rPr>
                <w:lang w:val="ro-RO"/>
              </w:rPr>
            </w:pPr>
          </w:p>
        </w:tc>
      </w:tr>
    </w:tbl>
    <w:p w:rsidR="002A13F8" w:rsidRPr="00D75372" w:rsidRDefault="00D75372">
      <w:pPr>
        <w:rPr>
          <w:lang w:val="ro-RO"/>
        </w:rPr>
      </w:pPr>
      <w:r w:rsidRPr="00D75372">
        <w:rPr>
          <w:lang w:val="ro-RO"/>
        </w:rPr>
        <w:br/>
      </w:r>
    </w:p>
    <w:p w:rsidR="002A13F8" w:rsidRPr="00297357" w:rsidRDefault="00D75372">
      <w:pPr>
        <w:rPr>
          <w:color w:val="7030A0"/>
          <w:lang w:val="ro-RO"/>
        </w:rPr>
      </w:pPr>
      <w:r w:rsidRPr="00297357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6"/>
        <w:gridCol w:w="1198"/>
        <w:gridCol w:w="1654"/>
        <w:gridCol w:w="1484"/>
        <w:gridCol w:w="3098"/>
      </w:tblGrid>
      <w:tr w:rsidR="00297357" w:rsidRPr="00297357" w:rsidTr="00AC5C08">
        <w:tc>
          <w:tcPr>
            <w:tcW w:w="1728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Intrare Data</w:t>
            </w:r>
            <w:r w:rsidRPr="0029735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proofErr w:type="spellStart"/>
            <w:r w:rsidRPr="00297357">
              <w:rPr>
                <w:color w:val="7030A0"/>
                <w:lang w:val="ro-RO"/>
              </w:rPr>
              <w:t>Iesire</w:t>
            </w:r>
            <w:proofErr w:type="spellEnd"/>
            <w:r w:rsidRPr="00297357">
              <w:rPr>
                <w:color w:val="7030A0"/>
                <w:lang w:val="ro-RO"/>
              </w:rPr>
              <w:t xml:space="preserve"> Date</w:t>
            </w:r>
            <w:r w:rsidRPr="0029735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297357">
              <w:rPr>
                <w:color w:val="7030A0"/>
                <w:lang w:val="ro-RO"/>
              </w:rPr>
              <w:t>Raspunsuri</w:t>
            </w:r>
            <w:proofErr w:type="spellEnd"/>
            <w:r w:rsidRPr="00297357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850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Comentarii</w:t>
            </w:r>
          </w:p>
        </w:tc>
      </w:tr>
      <w:tr w:rsidR="00297357" w:rsidRPr="00297357" w:rsidTr="00AC5C08">
        <w:tc>
          <w:tcPr>
            <w:tcW w:w="1728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PROCEDURI</w:t>
            </w:r>
          </w:p>
        </w:tc>
        <w:tc>
          <w:tcPr>
            <w:tcW w:w="6850" w:type="dxa"/>
          </w:tcPr>
          <w:p w:rsidR="002A13F8" w:rsidRPr="00297357" w:rsidRDefault="00FD026E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Reglarea ofertelor reciproce dintre specii astfel încât sa asigure atât hrănirea cat si înmulțirea prin îngroparea semințelor in pământ si prelucrarea solului</w:t>
            </w:r>
          </w:p>
        </w:tc>
      </w:tr>
    </w:tbl>
    <w:p w:rsidR="002A13F8" w:rsidRPr="00D75372" w:rsidRDefault="00D75372">
      <w:pPr>
        <w:rPr>
          <w:lang w:val="ro-RO"/>
        </w:rPr>
      </w:pPr>
      <w:r w:rsidRPr="00D75372">
        <w:rPr>
          <w:lang w:val="ro-RO"/>
        </w:rPr>
        <w:br/>
      </w:r>
    </w:p>
    <w:p w:rsidR="002A13F8" w:rsidRPr="00114732" w:rsidRDefault="00D75372">
      <w:pPr>
        <w:rPr>
          <w:color w:val="00B050"/>
          <w:lang w:val="ro-RO"/>
        </w:rPr>
      </w:pPr>
      <w:r w:rsidRPr="00114732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8"/>
        <w:gridCol w:w="1380"/>
        <w:gridCol w:w="1650"/>
        <w:gridCol w:w="1166"/>
        <w:gridCol w:w="2966"/>
      </w:tblGrid>
      <w:tr w:rsidR="00114732" w:rsidRPr="00114732" w:rsidTr="00AC5C08">
        <w:tc>
          <w:tcPr>
            <w:tcW w:w="1728" w:type="dxa"/>
          </w:tcPr>
          <w:p w:rsidR="002A13F8" w:rsidRPr="00114732" w:rsidRDefault="00D75372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2A13F8" w:rsidRPr="00114732" w:rsidRDefault="00D75372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 xml:space="preserve">Baze </w:t>
            </w:r>
            <w:proofErr w:type="spellStart"/>
            <w:r w:rsidRPr="00114732">
              <w:rPr>
                <w:color w:val="00B050"/>
                <w:lang w:val="ro-RO"/>
              </w:rPr>
              <w:t>Experiente</w:t>
            </w:r>
            <w:proofErr w:type="spellEnd"/>
            <w:r w:rsidRPr="00114732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A13F8" w:rsidRPr="00114732" w:rsidRDefault="00D75372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2A13F8" w:rsidRPr="00114732" w:rsidRDefault="00D75372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Intrare Data</w:t>
            </w:r>
          </w:p>
        </w:tc>
        <w:tc>
          <w:tcPr>
            <w:tcW w:w="6850" w:type="dxa"/>
          </w:tcPr>
          <w:p w:rsidR="002A13F8" w:rsidRPr="00114732" w:rsidRDefault="00D75372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Comentarii</w:t>
            </w:r>
          </w:p>
        </w:tc>
      </w:tr>
      <w:tr w:rsidR="00114732" w:rsidRPr="00114732" w:rsidTr="00AC5C08">
        <w:tc>
          <w:tcPr>
            <w:tcW w:w="1728" w:type="dxa"/>
          </w:tcPr>
          <w:p w:rsidR="002A13F8" w:rsidRPr="00114732" w:rsidRDefault="00D75372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2A13F8" w:rsidRPr="00114732" w:rsidRDefault="00D75372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2A13F8" w:rsidRPr="00114732" w:rsidRDefault="00D75372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2A13F8" w:rsidRPr="00114732" w:rsidRDefault="00D75372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LOGICA</w:t>
            </w:r>
          </w:p>
        </w:tc>
        <w:tc>
          <w:tcPr>
            <w:tcW w:w="6850" w:type="dxa"/>
          </w:tcPr>
          <w:p w:rsidR="002A13F8" w:rsidRPr="00114732" w:rsidRDefault="00347D88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Mecanismele ce permit proiectarea evoluției si realizarea proiectului prin evoluție adaptativa</w:t>
            </w:r>
          </w:p>
        </w:tc>
      </w:tr>
    </w:tbl>
    <w:p w:rsidR="002A13F8" w:rsidRPr="00D75372" w:rsidRDefault="00D75372">
      <w:pPr>
        <w:rPr>
          <w:lang w:val="ro-RO"/>
        </w:rPr>
      </w:pPr>
      <w:r w:rsidRPr="00D75372">
        <w:rPr>
          <w:lang w:val="ro-RO"/>
        </w:rPr>
        <w:br w:type="page"/>
      </w:r>
    </w:p>
    <w:p w:rsidR="002A13F8" w:rsidRPr="00D75372" w:rsidRDefault="00D75372">
      <w:pPr>
        <w:rPr>
          <w:lang w:val="ro-RO"/>
        </w:rPr>
      </w:pPr>
      <w:r w:rsidRPr="00D75372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13F8" w:rsidRPr="00D75372" w:rsidRDefault="00344EF9">
      <w:pPr>
        <w:rPr>
          <w:lang w:val="ro-RO"/>
        </w:rPr>
      </w:pPr>
      <w:r>
        <w:rPr>
          <w:lang w:val="ro-RO"/>
        </w:rPr>
        <w:t>34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proofErr w:type="spellStart"/>
            <w:r w:rsidRPr="00D75372">
              <w:rPr>
                <w:lang w:val="ro-RO"/>
              </w:rPr>
              <w:t>Iesire</w:t>
            </w:r>
            <w:proofErr w:type="spellEnd"/>
            <w:r w:rsidRPr="00D75372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Comentarii</w:t>
            </w:r>
          </w:p>
        </w:tc>
      </w:tr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A13F8" w:rsidRPr="00D75372" w:rsidRDefault="002A13F8">
            <w:pPr>
              <w:rPr>
                <w:lang w:val="ro-RO"/>
              </w:rPr>
            </w:pPr>
          </w:p>
        </w:tc>
      </w:tr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 xml:space="preserve">Evaluare </w:t>
            </w:r>
            <w:proofErr w:type="spellStart"/>
            <w:r w:rsidRPr="00D75372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 xml:space="preserve">Baze </w:t>
            </w:r>
            <w:proofErr w:type="spellStart"/>
            <w:r w:rsidRPr="00D75372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2A13F8" w:rsidRPr="00D75372" w:rsidRDefault="002A13F8">
            <w:pPr>
              <w:rPr>
                <w:lang w:val="ro-RO"/>
              </w:rPr>
            </w:pPr>
          </w:p>
        </w:tc>
      </w:tr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A13F8" w:rsidRPr="00D75372" w:rsidRDefault="002A13F8">
            <w:pPr>
              <w:rPr>
                <w:lang w:val="ro-RO"/>
              </w:rPr>
            </w:pPr>
          </w:p>
        </w:tc>
      </w:tr>
    </w:tbl>
    <w:p w:rsidR="002A13F8" w:rsidRPr="00D75372" w:rsidRDefault="00D75372">
      <w:pPr>
        <w:rPr>
          <w:lang w:val="ro-RO"/>
        </w:rPr>
      </w:pPr>
      <w:r w:rsidRPr="00D75372">
        <w:rPr>
          <w:lang w:val="ro-RO"/>
        </w:rPr>
        <w:br/>
      </w:r>
    </w:p>
    <w:p w:rsidR="002A13F8" w:rsidRPr="00297357" w:rsidRDefault="00D75372">
      <w:pPr>
        <w:rPr>
          <w:color w:val="7030A0"/>
          <w:lang w:val="ro-RO"/>
        </w:rPr>
      </w:pPr>
      <w:r w:rsidRPr="00297357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4"/>
        <w:gridCol w:w="1195"/>
        <w:gridCol w:w="1654"/>
        <w:gridCol w:w="1482"/>
        <w:gridCol w:w="3105"/>
      </w:tblGrid>
      <w:tr w:rsidR="00297357" w:rsidRPr="00297357" w:rsidTr="00AC5C08">
        <w:tc>
          <w:tcPr>
            <w:tcW w:w="1728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Intrare Data</w:t>
            </w:r>
            <w:r w:rsidRPr="0029735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proofErr w:type="spellStart"/>
            <w:r w:rsidRPr="00297357">
              <w:rPr>
                <w:color w:val="7030A0"/>
                <w:lang w:val="ro-RO"/>
              </w:rPr>
              <w:t>Iesire</w:t>
            </w:r>
            <w:proofErr w:type="spellEnd"/>
            <w:r w:rsidRPr="00297357">
              <w:rPr>
                <w:color w:val="7030A0"/>
                <w:lang w:val="ro-RO"/>
              </w:rPr>
              <w:t xml:space="preserve"> Date</w:t>
            </w:r>
            <w:r w:rsidRPr="0029735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297357">
              <w:rPr>
                <w:color w:val="7030A0"/>
                <w:lang w:val="ro-RO"/>
              </w:rPr>
              <w:t>Raspunsuri</w:t>
            </w:r>
            <w:proofErr w:type="spellEnd"/>
            <w:r w:rsidRPr="00297357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940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Comentarii</w:t>
            </w:r>
          </w:p>
        </w:tc>
      </w:tr>
      <w:tr w:rsidR="00FD026E" w:rsidRPr="00297357" w:rsidTr="00AC5C08">
        <w:tc>
          <w:tcPr>
            <w:tcW w:w="1728" w:type="dxa"/>
          </w:tcPr>
          <w:p w:rsidR="00FD026E" w:rsidRPr="00297357" w:rsidRDefault="00FD026E" w:rsidP="00FD026E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FD026E" w:rsidRPr="00297357" w:rsidRDefault="00FD026E" w:rsidP="00FD026E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FD026E" w:rsidRPr="00297357" w:rsidRDefault="00FD026E" w:rsidP="00FD026E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FD026E" w:rsidRPr="00297357" w:rsidRDefault="00FD026E" w:rsidP="00FD026E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PROCEDURI</w:t>
            </w:r>
          </w:p>
        </w:tc>
        <w:tc>
          <w:tcPr>
            <w:tcW w:w="6940" w:type="dxa"/>
          </w:tcPr>
          <w:p w:rsidR="00FD026E" w:rsidRPr="00297357" w:rsidRDefault="00FD026E" w:rsidP="00FD026E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Reglarea ofertelor reciproce dintre specii astfel încât sa asigure atât hrănirea cat si înmulțirea prin îngroparea semințelor in pământ si prelucrarea solului</w:t>
            </w:r>
          </w:p>
        </w:tc>
      </w:tr>
    </w:tbl>
    <w:p w:rsidR="002A13F8" w:rsidRPr="00D75372" w:rsidRDefault="00D75372">
      <w:pPr>
        <w:rPr>
          <w:lang w:val="ro-RO"/>
        </w:rPr>
      </w:pPr>
      <w:r w:rsidRPr="00D75372">
        <w:rPr>
          <w:lang w:val="ro-RO"/>
        </w:rPr>
        <w:br/>
      </w:r>
    </w:p>
    <w:p w:rsidR="002A13F8" w:rsidRPr="00114732" w:rsidRDefault="00D75372">
      <w:pPr>
        <w:rPr>
          <w:color w:val="00B050"/>
          <w:lang w:val="ro-RO"/>
        </w:rPr>
      </w:pPr>
      <w:r w:rsidRPr="00114732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3"/>
        <w:gridCol w:w="1464"/>
        <w:gridCol w:w="1648"/>
        <w:gridCol w:w="1153"/>
        <w:gridCol w:w="2902"/>
      </w:tblGrid>
      <w:tr w:rsidR="00114732" w:rsidRPr="00114732" w:rsidTr="00AC5C08">
        <w:tc>
          <w:tcPr>
            <w:tcW w:w="1728" w:type="dxa"/>
          </w:tcPr>
          <w:p w:rsidR="002A13F8" w:rsidRPr="00114732" w:rsidRDefault="00D75372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2A13F8" w:rsidRPr="00114732" w:rsidRDefault="00D75372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 xml:space="preserve">Baze </w:t>
            </w:r>
            <w:proofErr w:type="spellStart"/>
            <w:r w:rsidRPr="00114732">
              <w:rPr>
                <w:color w:val="00B050"/>
                <w:lang w:val="ro-RO"/>
              </w:rPr>
              <w:t>Experiente</w:t>
            </w:r>
            <w:proofErr w:type="spellEnd"/>
            <w:r w:rsidRPr="00114732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A13F8" w:rsidRPr="00114732" w:rsidRDefault="00D75372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2A13F8" w:rsidRPr="00114732" w:rsidRDefault="00D75372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2A13F8" w:rsidRPr="00114732" w:rsidRDefault="00D75372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Comentarii</w:t>
            </w:r>
          </w:p>
        </w:tc>
      </w:tr>
      <w:tr w:rsidR="00114732" w:rsidRPr="00114732" w:rsidTr="00AC5C08">
        <w:tc>
          <w:tcPr>
            <w:tcW w:w="1728" w:type="dxa"/>
          </w:tcPr>
          <w:p w:rsidR="002A13F8" w:rsidRPr="00114732" w:rsidRDefault="00D75372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2A13F8" w:rsidRPr="00114732" w:rsidRDefault="00D75372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2A13F8" w:rsidRPr="00114732" w:rsidRDefault="00D75372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2A13F8" w:rsidRPr="00114732" w:rsidRDefault="00D75372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LOGICA</w:t>
            </w:r>
          </w:p>
        </w:tc>
        <w:tc>
          <w:tcPr>
            <w:tcW w:w="6940" w:type="dxa"/>
          </w:tcPr>
          <w:p w:rsidR="002A13F8" w:rsidRPr="00114732" w:rsidRDefault="00C86657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Mecanismele ce proiectează experiențele viitoare pentru confirmarea si înțelegerea logicilor de funcţionare</w:t>
            </w:r>
          </w:p>
        </w:tc>
      </w:tr>
    </w:tbl>
    <w:p w:rsidR="002A13F8" w:rsidRPr="00D75372" w:rsidRDefault="00D75372">
      <w:pPr>
        <w:rPr>
          <w:lang w:val="ro-RO"/>
        </w:rPr>
      </w:pPr>
      <w:r w:rsidRPr="00D75372">
        <w:rPr>
          <w:lang w:val="ro-RO"/>
        </w:rPr>
        <w:br w:type="page"/>
      </w:r>
    </w:p>
    <w:p w:rsidR="00344EF9" w:rsidRDefault="00D75372">
      <w:pPr>
        <w:rPr>
          <w:lang w:val="ro-RO"/>
        </w:rPr>
      </w:pPr>
      <w:r w:rsidRPr="00D75372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13F8" w:rsidRPr="00D75372" w:rsidRDefault="00344EF9">
      <w:pPr>
        <w:rPr>
          <w:lang w:val="ro-RO"/>
        </w:rPr>
      </w:pPr>
      <w:r>
        <w:rPr>
          <w:lang w:val="ro-RO"/>
        </w:rPr>
        <w:t>35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proofErr w:type="spellStart"/>
            <w:r w:rsidRPr="00D75372">
              <w:rPr>
                <w:lang w:val="ro-RO"/>
              </w:rPr>
              <w:t>Iesire</w:t>
            </w:r>
            <w:proofErr w:type="spellEnd"/>
            <w:r w:rsidRPr="00D75372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Comentarii</w:t>
            </w:r>
          </w:p>
        </w:tc>
      </w:tr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A13F8" w:rsidRPr="00D75372" w:rsidRDefault="002A13F8">
            <w:pPr>
              <w:rPr>
                <w:lang w:val="ro-RO"/>
              </w:rPr>
            </w:pPr>
          </w:p>
        </w:tc>
      </w:tr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 xml:space="preserve">Evaluare </w:t>
            </w:r>
            <w:proofErr w:type="spellStart"/>
            <w:r w:rsidRPr="00D75372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 xml:space="preserve">Baze </w:t>
            </w:r>
            <w:proofErr w:type="spellStart"/>
            <w:r w:rsidRPr="00D75372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2A13F8" w:rsidRPr="00D75372" w:rsidRDefault="002A13F8">
            <w:pPr>
              <w:rPr>
                <w:lang w:val="ro-RO"/>
              </w:rPr>
            </w:pPr>
          </w:p>
        </w:tc>
      </w:tr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A13F8" w:rsidRPr="00D75372" w:rsidRDefault="002A13F8">
            <w:pPr>
              <w:rPr>
                <w:lang w:val="ro-RO"/>
              </w:rPr>
            </w:pPr>
          </w:p>
        </w:tc>
      </w:tr>
    </w:tbl>
    <w:p w:rsidR="002A13F8" w:rsidRPr="00D75372" w:rsidRDefault="00D75372">
      <w:pPr>
        <w:rPr>
          <w:lang w:val="ro-RO"/>
        </w:rPr>
      </w:pPr>
      <w:r w:rsidRPr="00D75372">
        <w:rPr>
          <w:lang w:val="ro-RO"/>
        </w:rPr>
        <w:br/>
      </w:r>
    </w:p>
    <w:p w:rsidR="002A13F8" w:rsidRPr="00297357" w:rsidRDefault="00D75372">
      <w:pPr>
        <w:rPr>
          <w:color w:val="7030A0"/>
          <w:lang w:val="ro-RO"/>
        </w:rPr>
      </w:pPr>
      <w:r w:rsidRPr="00297357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6"/>
        <w:gridCol w:w="1198"/>
        <w:gridCol w:w="1654"/>
        <w:gridCol w:w="1484"/>
        <w:gridCol w:w="3098"/>
      </w:tblGrid>
      <w:tr w:rsidR="00297357" w:rsidRPr="00297357" w:rsidTr="00AC5C08">
        <w:tc>
          <w:tcPr>
            <w:tcW w:w="1728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Intrare Data</w:t>
            </w:r>
            <w:r w:rsidRPr="0029735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proofErr w:type="spellStart"/>
            <w:r w:rsidRPr="00297357">
              <w:rPr>
                <w:color w:val="7030A0"/>
                <w:lang w:val="ro-RO"/>
              </w:rPr>
              <w:t>Iesire</w:t>
            </w:r>
            <w:proofErr w:type="spellEnd"/>
            <w:r w:rsidRPr="00297357">
              <w:rPr>
                <w:color w:val="7030A0"/>
                <w:lang w:val="ro-RO"/>
              </w:rPr>
              <w:t xml:space="preserve"> Date</w:t>
            </w:r>
            <w:r w:rsidRPr="0029735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297357">
              <w:rPr>
                <w:color w:val="7030A0"/>
                <w:lang w:val="ro-RO"/>
              </w:rPr>
              <w:t>Raspunsuri</w:t>
            </w:r>
            <w:proofErr w:type="spellEnd"/>
            <w:r w:rsidRPr="00297357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850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Comentarii</w:t>
            </w:r>
          </w:p>
        </w:tc>
      </w:tr>
      <w:tr w:rsidR="00FD026E" w:rsidRPr="00297357" w:rsidTr="00AC5C08">
        <w:tc>
          <w:tcPr>
            <w:tcW w:w="1728" w:type="dxa"/>
          </w:tcPr>
          <w:p w:rsidR="00FD026E" w:rsidRPr="00297357" w:rsidRDefault="00FD026E" w:rsidP="00FD026E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FD026E" w:rsidRPr="00297357" w:rsidRDefault="00FD026E" w:rsidP="00FD026E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FD026E" w:rsidRPr="00297357" w:rsidRDefault="00FD026E" w:rsidP="00FD026E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FD026E" w:rsidRPr="00297357" w:rsidRDefault="00FD026E" w:rsidP="00FD026E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PROCEDURI</w:t>
            </w:r>
          </w:p>
        </w:tc>
        <w:tc>
          <w:tcPr>
            <w:tcW w:w="6850" w:type="dxa"/>
          </w:tcPr>
          <w:p w:rsidR="00FD026E" w:rsidRPr="00297357" w:rsidRDefault="00FD026E" w:rsidP="00FD026E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Reglarea ofertelor reciproce dintre specii astfel încât sa asigure atât hrănirea cat si înmulțirea prin îngroparea semințelor in pământ si prelucrarea solului</w:t>
            </w:r>
          </w:p>
        </w:tc>
      </w:tr>
    </w:tbl>
    <w:p w:rsidR="002A13F8" w:rsidRPr="00D75372" w:rsidRDefault="00D75372">
      <w:pPr>
        <w:rPr>
          <w:lang w:val="ro-RO"/>
        </w:rPr>
      </w:pPr>
      <w:r w:rsidRPr="00D75372">
        <w:rPr>
          <w:lang w:val="ro-RO"/>
        </w:rPr>
        <w:br/>
      </w:r>
    </w:p>
    <w:p w:rsidR="002A13F8" w:rsidRPr="00114732" w:rsidRDefault="00D75372">
      <w:pPr>
        <w:rPr>
          <w:color w:val="00B050"/>
          <w:lang w:val="ro-RO"/>
        </w:rPr>
      </w:pPr>
      <w:r w:rsidRPr="00114732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71"/>
        <w:gridCol w:w="1381"/>
        <w:gridCol w:w="1650"/>
        <w:gridCol w:w="1168"/>
        <w:gridCol w:w="2960"/>
      </w:tblGrid>
      <w:tr w:rsidR="00114732" w:rsidRPr="00114732" w:rsidTr="00AC5C08">
        <w:tc>
          <w:tcPr>
            <w:tcW w:w="1728" w:type="dxa"/>
          </w:tcPr>
          <w:p w:rsidR="002A13F8" w:rsidRPr="00114732" w:rsidRDefault="00D75372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2A13F8" w:rsidRPr="00114732" w:rsidRDefault="00D75372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 xml:space="preserve">Baze </w:t>
            </w:r>
            <w:proofErr w:type="spellStart"/>
            <w:r w:rsidRPr="00114732">
              <w:rPr>
                <w:color w:val="00B050"/>
                <w:lang w:val="ro-RO"/>
              </w:rPr>
              <w:t>Experiente</w:t>
            </w:r>
            <w:proofErr w:type="spellEnd"/>
            <w:r w:rsidRPr="00114732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A13F8" w:rsidRPr="00114732" w:rsidRDefault="00D75372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2A13F8" w:rsidRPr="00114732" w:rsidRDefault="00D75372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Intrare Data</w:t>
            </w:r>
          </w:p>
        </w:tc>
        <w:tc>
          <w:tcPr>
            <w:tcW w:w="6760" w:type="dxa"/>
          </w:tcPr>
          <w:p w:rsidR="002A13F8" w:rsidRPr="00114732" w:rsidRDefault="00D75372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Comentarii</w:t>
            </w:r>
          </w:p>
        </w:tc>
      </w:tr>
      <w:tr w:rsidR="00114732" w:rsidRPr="00114732" w:rsidTr="00AC5C08">
        <w:tc>
          <w:tcPr>
            <w:tcW w:w="1728" w:type="dxa"/>
          </w:tcPr>
          <w:p w:rsidR="002A13F8" w:rsidRPr="00114732" w:rsidRDefault="00D75372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2A13F8" w:rsidRPr="00114732" w:rsidRDefault="00D75372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2A13F8" w:rsidRPr="00114732" w:rsidRDefault="00D75372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2A13F8" w:rsidRPr="00114732" w:rsidRDefault="00D75372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LOGICA</w:t>
            </w:r>
          </w:p>
        </w:tc>
        <w:tc>
          <w:tcPr>
            <w:tcW w:w="6760" w:type="dxa"/>
          </w:tcPr>
          <w:p w:rsidR="002A13F8" w:rsidRPr="00114732" w:rsidRDefault="0007681A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Mecanismele ce generează înțelegerea logicilor de funcţionare prin analizarea procedurilor de acțiune</w:t>
            </w:r>
          </w:p>
        </w:tc>
      </w:tr>
    </w:tbl>
    <w:p w:rsidR="002A13F8" w:rsidRPr="00D75372" w:rsidRDefault="00D75372">
      <w:pPr>
        <w:rPr>
          <w:lang w:val="ro-RO"/>
        </w:rPr>
      </w:pPr>
      <w:r w:rsidRPr="00D75372">
        <w:rPr>
          <w:lang w:val="ro-RO"/>
        </w:rPr>
        <w:br w:type="page"/>
      </w:r>
    </w:p>
    <w:p w:rsidR="002A13F8" w:rsidRPr="00D75372" w:rsidRDefault="00D75372">
      <w:pPr>
        <w:rPr>
          <w:lang w:val="ro-RO"/>
        </w:rPr>
      </w:pPr>
      <w:r w:rsidRPr="00D75372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13F8" w:rsidRPr="00D75372" w:rsidRDefault="00344EF9">
      <w:pPr>
        <w:rPr>
          <w:lang w:val="ro-RO"/>
        </w:rPr>
      </w:pPr>
      <w:r>
        <w:rPr>
          <w:lang w:val="ro-RO"/>
        </w:rPr>
        <w:t>36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proofErr w:type="spellStart"/>
            <w:r w:rsidRPr="00D75372">
              <w:rPr>
                <w:lang w:val="ro-RO"/>
              </w:rPr>
              <w:t>Iesire</w:t>
            </w:r>
            <w:proofErr w:type="spellEnd"/>
            <w:r w:rsidRPr="00D75372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Comentarii</w:t>
            </w:r>
          </w:p>
        </w:tc>
      </w:tr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A13F8" w:rsidRPr="00D75372" w:rsidRDefault="002A13F8">
            <w:pPr>
              <w:rPr>
                <w:lang w:val="ro-RO"/>
              </w:rPr>
            </w:pPr>
          </w:p>
        </w:tc>
      </w:tr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 xml:space="preserve">Evaluare </w:t>
            </w:r>
            <w:proofErr w:type="spellStart"/>
            <w:r w:rsidRPr="00D75372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 xml:space="preserve">Baze </w:t>
            </w:r>
            <w:proofErr w:type="spellStart"/>
            <w:r w:rsidRPr="00D75372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2A13F8" w:rsidRPr="00D75372" w:rsidRDefault="002A13F8">
            <w:pPr>
              <w:rPr>
                <w:lang w:val="ro-RO"/>
              </w:rPr>
            </w:pPr>
          </w:p>
        </w:tc>
      </w:tr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A13F8" w:rsidRPr="00D75372" w:rsidRDefault="002A13F8">
            <w:pPr>
              <w:rPr>
                <w:lang w:val="ro-RO"/>
              </w:rPr>
            </w:pPr>
          </w:p>
        </w:tc>
      </w:tr>
    </w:tbl>
    <w:p w:rsidR="002A13F8" w:rsidRPr="00D75372" w:rsidRDefault="00D75372">
      <w:pPr>
        <w:rPr>
          <w:lang w:val="ro-RO"/>
        </w:rPr>
      </w:pPr>
      <w:r w:rsidRPr="00D75372">
        <w:rPr>
          <w:lang w:val="ro-RO"/>
        </w:rPr>
        <w:br/>
      </w:r>
    </w:p>
    <w:p w:rsidR="002A13F8" w:rsidRPr="00297357" w:rsidRDefault="00D75372">
      <w:pPr>
        <w:rPr>
          <w:color w:val="7030A0"/>
          <w:lang w:val="ro-RO"/>
        </w:rPr>
      </w:pPr>
      <w:r w:rsidRPr="00297357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1"/>
        <w:gridCol w:w="1466"/>
        <w:gridCol w:w="1649"/>
        <w:gridCol w:w="1466"/>
        <w:gridCol w:w="2888"/>
      </w:tblGrid>
      <w:tr w:rsidR="00297357" w:rsidRPr="00297357" w:rsidTr="00AC5C08">
        <w:tc>
          <w:tcPr>
            <w:tcW w:w="1728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Intrare Data</w:t>
            </w:r>
            <w:r w:rsidRPr="0029735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proofErr w:type="spellStart"/>
            <w:r w:rsidRPr="00297357">
              <w:rPr>
                <w:color w:val="7030A0"/>
                <w:lang w:val="ro-RO"/>
              </w:rPr>
              <w:t>Iesire</w:t>
            </w:r>
            <w:proofErr w:type="spellEnd"/>
            <w:r w:rsidRPr="00297357">
              <w:rPr>
                <w:color w:val="7030A0"/>
                <w:lang w:val="ro-RO"/>
              </w:rPr>
              <w:t xml:space="preserve"> Date</w:t>
            </w:r>
            <w:r w:rsidRPr="0029735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297357">
              <w:rPr>
                <w:color w:val="7030A0"/>
                <w:lang w:val="ro-RO"/>
              </w:rPr>
              <w:t>Raspunsuri</w:t>
            </w:r>
            <w:proofErr w:type="spellEnd"/>
            <w:r w:rsidRPr="00297357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850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Comentarii</w:t>
            </w:r>
          </w:p>
        </w:tc>
      </w:tr>
      <w:tr w:rsidR="00297357" w:rsidRPr="00297357" w:rsidTr="00AC5C08">
        <w:tc>
          <w:tcPr>
            <w:tcW w:w="1728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PROCEDURI</w:t>
            </w:r>
          </w:p>
        </w:tc>
        <w:tc>
          <w:tcPr>
            <w:tcW w:w="6850" w:type="dxa"/>
          </w:tcPr>
          <w:p w:rsidR="002A13F8" w:rsidRPr="00297357" w:rsidRDefault="00FD026E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Reglarea ceasurilor biologice ale speciilor astfel încât sa se sincronizeze etapele de înmulțire prin înflorire si polenizare specializate</w:t>
            </w:r>
          </w:p>
        </w:tc>
      </w:tr>
    </w:tbl>
    <w:p w:rsidR="002A13F8" w:rsidRPr="00297357" w:rsidRDefault="00D75372">
      <w:pPr>
        <w:rPr>
          <w:color w:val="7030A0"/>
          <w:lang w:val="ro-RO"/>
        </w:rPr>
      </w:pPr>
      <w:r w:rsidRPr="00297357">
        <w:rPr>
          <w:color w:val="7030A0"/>
          <w:lang w:val="ro-RO"/>
        </w:rPr>
        <w:br/>
      </w:r>
    </w:p>
    <w:p w:rsidR="002A13F8" w:rsidRPr="00114732" w:rsidRDefault="00D75372">
      <w:pPr>
        <w:rPr>
          <w:color w:val="00B050"/>
          <w:lang w:val="ro-RO"/>
        </w:rPr>
      </w:pPr>
      <w:r w:rsidRPr="00114732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7"/>
        <w:gridCol w:w="1376"/>
        <w:gridCol w:w="1649"/>
        <w:gridCol w:w="1162"/>
        <w:gridCol w:w="2976"/>
      </w:tblGrid>
      <w:tr w:rsidR="00114732" w:rsidRPr="00114732" w:rsidTr="00AC5C08">
        <w:tc>
          <w:tcPr>
            <w:tcW w:w="1728" w:type="dxa"/>
          </w:tcPr>
          <w:p w:rsidR="002A13F8" w:rsidRPr="00114732" w:rsidRDefault="00D75372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2A13F8" w:rsidRPr="00114732" w:rsidRDefault="00D75372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 xml:space="preserve">Baze </w:t>
            </w:r>
            <w:proofErr w:type="spellStart"/>
            <w:r w:rsidRPr="00114732">
              <w:rPr>
                <w:color w:val="00B050"/>
                <w:lang w:val="ro-RO"/>
              </w:rPr>
              <w:t>Experiente</w:t>
            </w:r>
            <w:proofErr w:type="spellEnd"/>
            <w:r w:rsidRPr="00114732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A13F8" w:rsidRPr="00114732" w:rsidRDefault="00D75372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2A13F8" w:rsidRPr="00114732" w:rsidRDefault="00D75372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Intrare Data</w:t>
            </w:r>
          </w:p>
        </w:tc>
        <w:tc>
          <w:tcPr>
            <w:tcW w:w="6850" w:type="dxa"/>
          </w:tcPr>
          <w:p w:rsidR="002A13F8" w:rsidRPr="00114732" w:rsidRDefault="00D75372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Comentarii</w:t>
            </w:r>
          </w:p>
        </w:tc>
      </w:tr>
      <w:tr w:rsidR="00F4232E" w:rsidRPr="00114732" w:rsidTr="00AC5C08">
        <w:tc>
          <w:tcPr>
            <w:tcW w:w="1728" w:type="dxa"/>
          </w:tcPr>
          <w:p w:rsidR="00F4232E" w:rsidRPr="00114732" w:rsidRDefault="00F4232E" w:rsidP="00F4232E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F4232E" w:rsidRPr="00114732" w:rsidRDefault="00F4232E" w:rsidP="00F4232E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F4232E" w:rsidRPr="00114732" w:rsidRDefault="00F4232E" w:rsidP="00F4232E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F4232E" w:rsidRPr="00114732" w:rsidRDefault="00F4232E" w:rsidP="00F4232E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OBIECT</w:t>
            </w:r>
          </w:p>
        </w:tc>
        <w:tc>
          <w:tcPr>
            <w:tcW w:w="6850" w:type="dxa"/>
          </w:tcPr>
          <w:p w:rsidR="00F4232E" w:rsidRPr="00A63D0A" w:rsidRDefault="00F4232E" w:rsidP="00F4232E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Diferențierea procedurilor legate de procesele biologice ce se concretizează in calitatea structurala a obiectului generat (graviditatea si nașterea) </w:t>
            </w:r>
          </w:p>
        </w:tc>
      </w:tr>
    </w:tbl>
    <w:p w:rsidR="002A13F8" w:rsidRPr="00D75372" w:rsidRDefault="00D75372">
      <w:pPr>
        <w:rPr>
          <w:lang w:val="ro-RO"/>
        </w:rPr>
      </w:pPr>
      <w:r w:rsidRPr="00D75372">
        <w:rPr>
          <w:lang w:val="ro-RO"/>
        </w:rPr>
        <w:br w:type="page"/>
      </w:r>
    </w:p>
    <w:p w:rsidR="002A13F8" w:rsidRPr="00D75372" w:rsidRDefault="00D75372">
      <w:pPr>
        <w:rPr>
          <w:lang w:val="ro-RO"/>
        </w:rPr>
      </w:pPr>
      <w:r w:rsidRPr="00D75372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13F8" w:rsidRPr="00D75372" w:rsidRDefault="00344EF9">
      <w:pPr>
        <w:rPr>
          <w:lang w:val="ro-RO"/>
        </w:rPr>
      </w:pPr>
      <w:r>
        <w:rPr>
          <w:lang w:val="ro-RO"/>
        </w:rPr>
        <w:t>37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proofErr w:type="spellStart"/>
            <w:r w:rsidRPr="00D75372">
              <w:rPr>
                <w:lang w:val="ro-RO"/>
              </w:rPr>
              <w:t>Iesire</w:t>
            </w:r>
            <w:proofErr w:type="spellEnd"/>
            <w:r w:rsidRPr="00D75372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Comentarii</w:t>
            </w:r>
          </w:p>
        </w:tc>
      </w:tr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A13F8" w:rsidRPr="00D75372" w:rsidRDefault="002A13F8">
            <w:pPr>
              <w:rPr>
                <w:lang w:val="ro-RO"/>
              </w:rPr>
            </w:pPr>
          </w:p>
        </w:tc>
      </w:tr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 xml:space="preserve">Evaluare </w:t>
            </w:r>
            <w:proofErr w:type="spellStart"/>
            <w:r w:rsidRPr="00D75372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 xml:space="preserve">Baze </w:t>
            </w:r>
            <w:proofErr w:type="spellStart"/>
            <w:r w:rsidRPr="00D75372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2A13F8" w:rsidRPr="00D75372" w:rsidRDefault="002A13F8">
            <w:pPr>
              <w:rPr>
                <w:lang w:val="ro-RO"/>
              </w:rPr>
            </w:pPr>
          </w:p>
        </w:tc>
      </w:tr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A13F8" w:rsidRPr="00D75372" w:rsidRDefault="002A13F8">
            <w:pPr>
              <w:rPr>
                <w:lang w:val="ro-RO"/>
              </w:rPr>
            </w:pPr>
          </w:p>
        </w:tc>
      </w:tr>
    </w:tbl>
    <w:p w:rsidR="002A13F8" w:rsidRPr="00D75372" w:rsidRDefault="00D75372">
      <w:pPr>
        <w:rPr>
          <w:lang w:val="ro-RO"/>
        </w:rPr>
      </w:pPr>
      <w:r w:rsidRPr="00D75372">
        <w:rPr>
          <w:lang w:val="ro-RO"/>
        </w:rPr>
        <w:br/>
      </w:r>
    </w:p>
    <w:p w:rsidR="002A13F8" w:rsidRPr="00297357" w:rsidRDefault="00D75372">
      <w:pPr>
        <w:rPr>
          <w:color w:val="7030A0"/>
          <w:lang w:val="ro-RO"/>
        </w:rPr>
      </w:pPr>
      <w:r w:rsidRPr="00297357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3"/>
        <w:gridCol w:w="1468"/>
        <w:gridCol w:w="1649"/>
        <w:gridCol w:w="1468"/>
        <w:gridCol w:w="2882"/>
      </w:tblGrid>
      <w:tr w:rsidR="00297357" w:rsidRPr="00297357" w:rsidTr="00AC5C08">
        <w:tc>
          <w:tcPr>
            <w:tcW w:w="1728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Intrare Data</w:t>
            </w:r>
            <w:r w:rsidRPr="0029735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proofErr w:type="spellStart"/>
            <w:r w:rsidRPr="00297357">
              <w:rPr>
                <w:color w:val="7030A0"/>
                <w:lang w:val="ro-RO"/>
              </w:rPr>
              <w:t>Iesire</w:t>
            </w:r>
            <w:proofErr w:type="spellEnd"/>
            <w:r w:rsidRPr="00297357">
              <w:rPr>
                <w:color w:val="7030A0"/>
                <w:lang w:val="ro-RO"/>
              </w:rPr>
              <w:t xml:space="preserve"> Date</w:t>
            </w:r>
            <w:r w:rsidRPr="0029735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297357">
              <w:rPr>
                <w:color w:val="7030A0"/>
                <w:lang w:val="ro-RO"/>
              </w:rPr>
              <w:t>Raspunsuri</w:t>
            </w:r>
            <w:proofErr w:type="spellEnd"/>
            <w:r w:rsidRPr="00297357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760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Comentarii</w:t>
            </w:r>
          </w:p>
        </w:tc>
      </w:tr>
      <w:tr w:rsidR="00FD026E" w:rsidRPr="00297357" w:rsidTr="00AC5C08">
        <w:tc>
          <w:tcPr>
            <w:tcW w:w="1728" w:type="dxa"/>
          </w:tcPr>
          <w:p w:rsidR="00FD026E" w:rsidRPr="00297357" w:rsidRDefault="00FD026E" w:rsidP="00FD026E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FD026E" w:rsidRPr="00297357" w:rsidRDefault="00FD026E" w:rsidP="00FD026E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FD026E" w:rsidRPr="00297357" w:rsidRDefault="00FD026E" w:rsidP="00FD026E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FD026E" w:rsidRPr="00297357" w:rsidRDefault="00FD026E" w:rsidP="00FD026E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PROCEDURI</w:t>
            </w:r>
          </w:p>
        </w:tc>
        <w:tc>
          <w:tcPr>
            <w:tcW w:w="6760" w:type="dxa"/>
          </w:tcPr>
          <w:p w:rsidR="00FD026E" w:rsidRPr="00297357" w:rsidRDefault="00FD026E" w:rsidP="00FD026E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Reglarea ceasurilor biologice ale speciilor astfel încât sa se sincronizeze etapele de înmulțire prin înflorire si polenizare specializate</w:t>
            </w:r>
          </w:p>
        </w:tc>
      </w:tr>
    </w:tbl>
    <w:p w:rsidR="002A13F8" w:rsidRPr="00D75372" w:rsidRDefault="00D75372">
      <w:pPr>
        <w:rPr>
          <w:lang w:val="ro-RO"/>
        </w:rPr>
      </w:pPr>
      <w:r w:rsidRPr="00D75372">
        <w:rPr>
          <w:lang w:val="ro-RO"/>
        </w:rPr>
        <w:br/>
      </w:r>
    </w:p>
    <w:p w:rsidR="002A13F8" w:rsidRPr="00114732" w:rsidRDefault="00D75372">
      <w:pPr>
        <w:rPr>
          <w:color w:val="00B050"/>
          <w:lang w:val="ro-RO"/>
        </w:rPr>
      </w:pPr>
      <w:r w:rsidRPr="00114732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9"/>
        <w:gridCol w:w="1470"/>
        <w:gridCol w:w="1650"/>
        <w:gridCol w:w="1168"/>
        <w:gridCol w:w="2873"/>
      </w:tblGrid>
      <w:tr w:rsidR="00114732" w:rsidRPr="00114732" w:rsidTr="00AC5C08">
        <w:tc>
          <w:tcPr>
            <w:tcW w:w="1728" w:type="dxa"/>
          </w:tcPr>
          <w:p w:rsidR="002A13F8" w:rsidRPr="00114732" w:rsidRDefault="00D75372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2A13F8" w:rsidRPr="00114732" w:rsidRDefault="00D75372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 xml:space="preserve">Baze </w:t>
            </w:r>
            <w:proofErr w:type="spellStart"/>
            <w:r w:rsidRPr="00114732">
              <w:rPr>
                <w:color w:val="00B050"/>
                <w:lang w:val="ro-RO"/>
              </w:rPr>
              <w:t>Experiente</w:t>
            </w:r>
            <w:proofErr w:type="spellEnd"/>
            <w:r w:rsidRPr="00114732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A13F8" w:rsidRPr="00114732" w:rsidRDefault="00D75372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2A13F8" w:rsidRPr="00114732" w:rsidRDefault="00D75372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Intrare Data</w:t>
            </w:r>
          </w:p>
        </w:tc>
        <w:tc>
          <w:tcPr>
            <w:tcW w:w="6760" w:type="dxa"/>
          </w:tcPr>
          <w:p w:rsidR="002A13F8" w:rsidRPr="00114732" w:rsidRDefault="00D75372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Comentarii</w:t>
            </w:r>
          </w:p>
        </w:tc>
      </w:tr>
      <w:tr w:rsidR="008D758C" w:rsidRPr="00114732" w:rsidTr="00AC5C08">
        <w:tc>
          <w:tcPr>
            <w:tcW w:w="1728" w:type="dxa"/>
          </w:tcPr>
          <w:p w:rsidR="008D758C" w:rsidRPr="00114732" w:rsidRDefault="008D758C" w:rsidP="008D758C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8D758C" w:rsidRPr="00114732" w:rsidRDefault="008D758C" w:rsidP="008D758C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8D758C" w:rsidRPr="00114732" w:rsidRDefault="008D758C" w:rsidP="008D758C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8D758C" w:rsidRPr="00114732" w:rsidRDefault="008D758C" w:rsidP="008D758C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OBIECT</w:t>
            </w:r>
          </w:p>
        </w:tc>
        <w:tc>
          <w:tcPr>
            <w:tcW w:w="6760" w:type="dxa"/>
          </w:tcPr>
          <w:p w:rsidR="008D758C" w:rsidRPr="00114732" w:rsidRDefault="008D758C" w:rsidP="008D758C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actelor reflexe si circuitelor specializate ce asigura reglajul proceselor in timp real</w:t>
            </w:r>
          </w:p>
        </w:tc>
      </w:tr>
    </w:tbl>
    <w:p w:rsidR="002A13F8" w:rsidRPr="00D75372" w:rsidRDefault="00D75372">
      <w:pPr>
        <w:rPr>
          <w:lang w:val="ro-RO"/>
        </w:rPr>
      </w:pPr>
      <w:r w:rsidRPr="00D75372">
        <w:rPr>
          <w:lang w:val="ro-RO"/>
        </w:rPr>
        <w:br w:type="page"/>
      </w:r>
    </w:p>
    <w:p w:rsidR="002A13F8" w:rsidRPr="00D75372" w:rsidRDefault="00D75372">
      <w:pPr>
        <w:rPr>
          <w:lang w:val="ro-RO"/>
        </w:rPr>
      </w:pPr>
      <w:r w:rsidRPr="00D75372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13F8" w:rsidRPr="00D75372" w:rsidRDefault="00344EF9">
      <w:pPr>
        <w:rPr>
          <w:lang w:val="ro-RO"/>
        </w:rPr>
      </w:pPr>
      <w:r>
        <w:rPr>
          <w:lang w:val="ro-RO"/>
        </w:rPr>
        <w:t>38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proofErr w:type="spellStart"/>
            <w:r w:rsidRPr="00D75372">
              <w:rPr>
                <w:lang w:val="ro-RO"/>
              </w:rPr>
              <w:t>Iesire</w:t>
            </w:r>
            <w:proofErr w:type="spellEnd"/>
            <w:r w:rsidRPr="00D75372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Comentarii</w:t>
            </w:r>
          </w:p>
        </w:tc>
      </w:tr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A13F8" w:rsidRPr="00D75372" w:rsidRDefault="002A13F8">
            <w:pPr>
              <w:rPr>
                <w:lang w:val="ro-RO"/>
              </w:rPr>
            </w:pPr>
          </w:p>
        </w:tc>
      </w:tr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 xml:space="preserve">Evaluare </w:t>
            </w:r>
            <w:proofErr w:type="spellStart"/>
            <w:r w:rsidRPr="00D75372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 xml:space="preserve">Baze </w:t>
            </w:r>
            <w:proofErr w:type="spellStart"/>
            <w:r w:rsidRPr="00D75372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2A13F8" w:rsidRPr="00D75372" w:rsidRDefault="002A13F8">
            <w:pPr>
              <w:rPr>
                <w:lang w:val="ro-RO"/>
              </w:rPr>
            </w:pPr>
          </w:p>
        </w:tc>
      </w:tr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A13F8" w:rsidRPr="00D75372" w:rsidRDefault="002A13F8">
            <w:pPr>
              <w:rPr>
                <w:lang w:val="ro-RO"/>
              </w:rPr>
            </w:pPr>
          </w:p>
        </w:tc>
      </w:tr>
    </w:tbl>
    <w:p w:rsidR="002A13F8" w:rsidRPr="00D75372" w:rsidRDefault="00D75372">
      <w:pPr>
        <w:rPr>
          <w:lang w:val="ro-RO"/>
        </w:rPr>
      </w:pPr>
      <w:r w:rsidRPr="00D75372">
        <w:rPr>
          <w:lang w:val="ro-RO"/>
        </w:rPr>
        <w:br/>
      </w:r>
    </w:p>
    <w:p w:rsidR="002A13F8" w:rsidRPr="00297357" w:rsidRDefault="00D75372">
      <w:pPr>
        <w:rPr>
          <w:color w:val="7030A0"/>
          <w:lang w:val="ro-RO"/>
        </w:rPr>
      </w:pPr>
      <w:r w:rsidRPr="00297357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1"/>
        <w:gridCol w:w="1466"/>
        <w:gridCol w:w="1649"/>
        <w:gridCol w:w="1466"/>
        <w:gridCol w:w="2888"/>
      </w:tblGrid>
      <w:tr w:rsidR="00297357" w:rsidRPr="00297357" w:rsidTr="00AC5C08">
        <w:tc>
          <w:tcPr>
            <w:tcW w:w="1728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Intrare Data</w:t>
            </w:r>
            <w:r w:rsidRPr="0029735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proofErr w:type="spellStart"/>
            <w:r w:rsidRPr="00297357">
              <w:rPr>
                <w:color w:val="7030A0"/>
                <w:lang w:val="ro-RO"/>
              </w:rPr>
              <w:t>Iesire</w:t>
            </w:r>
            <w:proofErr w:type="spellEnd"/>
            <w:r w:rsidRPr="00297357">
              <w:rPr>
                <w:color w:val="7030A0"/>
                <w:lang w:val="ro-RO"/>
              </w:rPr>
              <w:t xml:space="preserve"> Date</w:t>
            </w:r>
            <w:r w:rsidRPr="0029735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297357">
              <w:rPr>
                <w:color w:val="7030A0"/>
                <w:lang w:val="ro-RO"/>
              </w:rPr>
              <w:t>Raspunsuri</w:t>
            </w:r>
            <w:proofErr w:type="spellEnd"/>
            <w:r w:rsidRPr="00297357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850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Comentarii</w:t>
            </w:r>
          </w:p>
        </w:tc>
      </w:tr>
      <w:tr w:rsidR="00FD026E" w:rsidRPr="00297357" w:rsidTr="00AC5C08">
        <w:tc>
          <w:tcPr>
            <w:tcW w:w="1728" w:type="dxa"/>
          </w:tcPr>
          <w:p w:rsidR="00FD026E" w:rsidRPr="00297357" w:rsidRDefault="00FD026E" w:rsidP="00FD026E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FD026E" w:rsidRPr="00297357" w:rsidRDefault="00FD026E" w:rsidP="00FD026E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FD026E" w:rsidRPr="00297357" w:rsidRDefault="00FD026E" w:rsidP="00FD026E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FD026E" w:rsidRPr="00297357" w:rsidRDefault="00FD026E" w:rsidP="00FD026E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PROCEDURI</w:t>
            </w:r>
          </w:p>
        </w:tc>
        <w:tc>
          <w:tcPr>
            <w:tcW w:w="6850" w:type="dxa"/>
          </w:tcPr>
          <w:p w:rsidR="00FD026E" w:rsidRPr="00297357" w:rsidRDefault="00FD026E" w:rsidP="00FD026E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Reglarea ceasurilor biologice ale speciilor astfel încât sa se sincronizeze etapele de înmulțire prin înflorire si polenizare specializate</w:t>
            </w:r>
          </w:p>
        </w:tc>
      </w:tr>
    </w:tbl>
    <w:p w:rsidR="002A13F8" w:rsidRPr="00D75372" w:rsidRDefault="00D75372">
      <w:pPr>
        <w:rPr>
          <w:lang w:val="ro-RO"/>
        </w:rPr>
      </w:pPr>
      <w:r w:rsidRPr="00D75372">
        <w:rPr>
          <w:lang w:val="ro-RO"/>
        </w:rPr>
        <w:br/>
      </w:r>
    </w:p>
    <w:p w:rsidR="002A13F8" w:rsidRPr="00114732" w:rsidRDefault="00D75372">
      <w:pPr>
        <w:rPr>
          <w:color w:val="00B050"/>
          <w:lang w:val="ro-RO"/>
        </w:rPr>
      </w:pPr>
      <w:r w:rsidRPr="00114732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0"/>
        <w:gridCol w:w="1367"/>
        <w:gridCol w:w="1647"/>
        <w:gridCol w:w="1147"/>
        <w:gridCol w:w="3009"/>
      </w:tblGrid>
      <w:tr w:rsidR="00114732" w:rsidRPr="00114732" w:rsidTr="00AC5C08">
        <w:tc>
          <w:tcPr>
            <w:tcW w:w="1728" w:type="dxa"/>
          </w:tcPr>
          <w:p w:rsidR="002A13F8" w:rsidRPr="00114732" w:rsidRDefault="00D75372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2A13F8" w:rsidRPr="00114732" w:rsidRDefault="00D75372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 xml:space="preserve">Baze </w:t>
            </w:r>
            <w:proofErr w:type="spellStart"/>
            <w:r w:rsidRPr="00114732">
              <w:rPr>
                <w:color w:val="00B050"/>
                <w:lang w:val="ro-RO"/>
              </w:rPr>
              <w:t>Experiente</w:t>
            </w:r>
            <w:proofErr w:type="spellEnd"/>
            <w:r w:rsidRPr="00114732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A13F8" w:rsidRPr="00114732" w:rsidRDefault="00D75372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2A13F8" w:rsidRPr="00114732" w:rsidRDefault="00D75372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Intrare Data</w:t>
            </w:r>
          </w:p>
        </w:tc>
        <w:tc>
          <w:tcPr>
            <w:tcW w:w="6850" w:type="dxa"/>
          </w:tcPr>
          <w:p w:rsidR="002A13F8" w:rsidRPr="00114732" w:rsidRDefault="00D75372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Comentarii</w:t>
            </w:r>
          </w:p>
        </w:tc>
      </w:tr>
      <w:tr w:rsidR="003176A7" w:rsidRPr="00114732" w:rsidTr="00AC5C08">
        <w:tc>
          <w:tcPr>
            <w:tcW w:w="1728" w:type="dxa"/>
          </w:tcPr>
          <w:p w:rsidR="003176A7" w:rsidRPr="00114732" w:rsidRDefault="003176A7" w:rsidP="003176A7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3176A7" w:rsidRPr="00114732" w:rsidRDefault="003176A7" w:rsidP="003176A7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3176A7" w:rsidRPr="00114732" w:rsidRDefault="003176A7" w:rsidP="003176A7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3176A7" w:rsidRPr="00114732" w:rsidRDefault="003176A7" w:rsidP="003176A7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OBIECT</w:t>
            </w:r>
          </w:p>
        </w:tc>
        <w:tc>
          <w:tcPr>
            <w:tcW w:w="6850" w:type="dxa"/>
          </w:tcPr>
          <w:p w:rsidR="003176A7" w:rsidRPr="00114732" w:rsidRDefault="003176A7" w:rsidP="003176A7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Descifrarea procedurilor cu ajutorul logicilor antrenate pe baza de experiență in producerea obiectelor din cursul metabolismului (perioada de învăţare reflexa sau supravegheata (graviditatea)</w:t>
            </w:r>
          </w:p>
        </w:tc>
      </w:tr>
    </w:tbl>
    <w:p w:rsidR="002A13F8" w:rsidRPr="00D75372" w:rsidRDefault="00D75372">
      <w:pPr>
        <w:rPr>
          <w:lang w:val="ro-RO"/>
        </w:rPr>
      </w:pPr>
      <w:r w:rsidRPr="00D75372">
        <w:rPr>
          <w:lang w:val="ro-RO"/>
        </w:rPr>
        <w:br w:type="page"/>
      </w:r>
    </w:p>
    <w:p w:rsidR="002A13F8" w:rsidRPr="00D75372" w:rsidRDefault="00D75372">
      <w:pPr>
        <w:rPr>
          <w:lang w:val="ro-RO"/>
        </w:rPr>
      </w:pPr>
      <w:r w:rsidRPr="00D75372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13F8" w:rsidRPr="00D75372" w:rsidRDefault="00344EF9">
      <w:pPr>
        <w:rPr>
          <w:lang w:val="ro-RO"/>
        </w:rPr>
      </w:pPr>
      <w:r>
        <w:rPr>
          <w:lang w:val="ro-RO"/>
        </w:rPr>
        <w:t>39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proofErr w:type="spellStart"/>
            <w:r w:rsidRPr="00D75372">
              <w:rPr>
                <w:lang w:val="ro-RO"/>
              </w:rPr>
              <w:t>Iesire</w:t>
            </w:r>
            <w:proofErr w:type="spellEnd"/>
            <w:r w:rsidRPr="00D75372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Comentarii</w:t>
            </w:r>
          </w:p>
        </w:tc>
      </w:tr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A13F8" w:rsidRPr="00D75372" w:rsidRDefault="002A13F8">
            <w:pPr>
              <w:rPr>
                <w:lang w:val="ro-RO"/>
              </w:rPr>
            </w:pPr>
          </w:p>
        </w:tc>
      </w:tr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 xml:space="preserve">Evaluare </w:t>
            </w:r>
            <w:proofErr w:type="spellStart"/>
            <w:r w:rsidRPr="00D75372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 xml:space="preserve">Baze </w:t>
            </w:r>
            <w:proofErr w:type="spellStart"/>
            <w:r w:rsidRPr="00D75372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2A13F8" w:rsidRPr="00D75372" w:rsidRDefault="002A13F8">
            <w:pPr>
              <w:rPr>
                <w:lang w:val="ro-RO"/>
              </w:rPr>
            </w:pPr>
          </w:p>
        </w:tc>
      </w:tr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A13F8" w:rsidRPr="00D75372" w:rsidRDefault="002A13F8">
            <w:pPr>
              <w:rPr>
                <w:lang w:val="ro-RO"/>
              </w:rPr>
            </w:pPr>
          </w:p>
        </w:tc>
      </w:tr>
    </w:tbl>
    <w:p w:rsidR="002A13F8" w:rsidRPr="00D75372" w:rsidRDefault="00D75372">
      <w:pPr>
        <w:rPr>
          <w:lang w:val="ro-RO"/>
        </w:rPr>
      </w:pPr>
      <w:r w:rsidRPr="00D75372">
        <w:rPr>
          <w:lang w:val="ro-RO"/>
        </w:rPr>
        <w:br/>
      </w:r>
    </w:p>
    <w:p w:rsidR="002A13F8" w:rsidRPr="00297357" w:rsidRDefault="00D75372">
      <w:pPr>
        <w:rPr>
          <w:color w:val="7030A0"/>
          <w:lang w:val="ro-RO"/>
        </w:rPr>
      </w:pPr>
      <w:r w:rsidRPr="00297357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8"/>
        <w:gridCol w:w="1439"/>
        <w:gridCol w:w="1640"/>
        <w:gridCol w:w="1439"/>
        <w:gridCol w:w="2674"/>
      </w:tblGrid>
      <w:tr w:rsidR="00297357" w:rsidRPr="00297357" w:rsidTr="00AC5C08">
        <w:tc>
          <w:tcPr>
            <w:tcW w:w="1728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Intrare Data</w:t>
            </w:r>
            <w:r w:rsidRPr="0029735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proofErr w:type="spellStart"/>
            <w:r w:rsidRPr="00297357">
              <w:rPr>
                <w:color w:val="7030A0"/>
                <w:lang w:val="ro-RO"/>
              </w:rPr>
              <w:t>Iesire</w:t>
            </w:r>
            <w:proofErr w:type="spellEnd"/>
            <w:r w:rsidRPr="00297357">
              <w:rPr>
                <w:color w:val="7030A0"/>
                <w:lang w:val="ro-RO"/>
              </w:rPr>
              <w:t xml:space="preserve"> Date</w:t>
            </w:r>
            <w:r w:rsidRPr="0029735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297357">
              <w:rPr>
                <w:color w:val="7030A0"/>
                <w:lang w:val="ro-RO"/>
              </w:rPr>
              <w:t>Raspunsuri</w:t>
            </w:r>
            <w:proofErr w:type="spellEnd"/>
            <w:r w:rsidRPr="00297357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850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Comentarii</w:t>
            </w:r>
          </w:p>
        </w:tc>
      </w:tr>
      <w:tr w:rsidR="00297357" w:rsidRPr="00297357" w:rsidTr="00AC5C08">
        <w:tc>
          <w:tcPr>
            <w:tcW w:w="1728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PROCEDURI</w:t>
            </w:r>
          </w:p>
        </w:tc>
        <w:tc>
          <w:tcPr>
            <w:tcW w:w="6850" w:type="dxa"/>
          </w:tcPr>
          <w:p w:rsidR="002A13F8" w:rsidRPr="00297357" w:rsidRDefault="00FD026E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mijloacelor de comunicare intra specii intre indivizi care asigura sincronicizarea deciziilor adaptative</w:t>
            </w:r>
          </w:p>
        </w:tc>
      </w:tr>
    </w:tbl>
    <w:p w:rsidR="002A13F8" w:rsidRPr="00D75372" w:rsidRDefault="00D75372">
      <w:pPr>
        <w:rPr>
          <w:lang w:val="ro-RO"/>
        </w:rPr>
      </w:pPr>
      <w:r w:rsidRPr="00D75372">
        <w:rPr>
          <w:lang w:val="ro-RO"/>
        </w:rPr>
        <w:br/>
      </w:r>
    </w:p>
    <w:p w:rsidR="002A13F8" w:rsidRPr="00114732" w:rsidRDefault="00D75372">
      <w:pPr>
        <w:rPr>
          <w:color w:val="00B050"/>
          <w:lang w:val="ro-RO"/>
        </w:rPr>
      </w:pPr>
      <w:r w:rsidRPr="00114732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9"/>
        <w:gridCol w:w="1352"/>
        <w:gridCol w:w="1643"/>
        <w:gridCol w:w="1449"/>
        <w:gridCol w:w="2737"/>
      </w:tblGrid>
      <w:tr w:rsidR="00114732" w:rsidRPr="00114732" w:rsidTr="00AC5C08">
        <w:tc>
          <w:tcPr>
            <w:tcW w:w="1728" w:type="dxa"/>
          </w:tcPr>
          <w:p w:rsidR="002A13F8" w:rsidRPr="00114732" w:rsidRDefault="00D75372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2A13F8" w:rsidRPr="00114732" w:rsidRDefault="00D75372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 xml:space="preserve">Baze </w:t>
            </w:r>
            <w:proofErr w:type="spellStart"/>
            <w:r w:rsidRPr="00114732">
              <w:rPr>
                <w:color w:val="00B050"/>
                <w:lang w:val="ro-RO"/>
              </w:rPr>
              <w:t>Experiente</w:t>
            </w:r>
            <w:proofErr w:type="spellEnd"/>
            <w:r w:rsidRPr="00114732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A13F8" w:rsidRPr="00114732" w:rsidRDefault="00D75372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2A13F8" w:rsidRPr="00114732" w:rsidRDefault="00D75372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Intrare Data</w:t>
            </w:r>
          </w:p>
        </w:tc>
        <w:tc>
          <w:tcPr>
            <w:tcW w:w="6850" w:type="dxa"/>
          </w:tcPr>
          <w:p w:rsidR="002A13F8" w:rsidRPr="00114732" w:rsidRDefault="00D75372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Comentarii</w:t>
            </w:r>
          </w:p>
        </w:tc>
      </w:tr>
      <w:tr w:rsidR="002C573E" w:rsidRPr="00114732" w:rsidTr="00AC5C08">
        <w:tc>
          <w:tcPr>
            <w:tcW w:w="1728" w:type="dxa"/>
          </w:tcPr>
          <w:p w:rsidR="002C573E" w:rsidRPr="00114732" w:rsidRDefault="002C573E" w:rsidP="002C573E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2C573E" w:rsidRPr="00114732" w:rsidRDefault="002C573E" w:rsidP="002C573E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2C573E" w:rsidRPr="00114732" w:rsidRDefault="002C573E" w:rsidP="002C573E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2C573E" w:rsidRPr="00114732" w:rsidRDefault="002C573E" w:rsidP="002C573E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PROCEDURI</w:t>
            </w:r>
          </w:p>
        </w:tc>
        <w:tc>
          <w:tcPr>
            <w:tcW w:w="6850" w:type="dxa"/>
          </w:tcPr>
          <w:p w:rsidR="002C573E" w:rsidRPr="00114732" w:rsidRDefault="002C573E" w:rsidP="002C573E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mecanismelor sistemice ce permit colaborarea dintre specii prin reglarea procedurilor unei specii conform procedurilor altor specii in perioada nașterilor si fructificării</w:t>
            </w:r>
          </w:p>
        </w:tc>
      </w:tr>
    </w:tbl>
    <w:p w:rsidR="002A13F8" w:rsidRPr="00D75372" w:rsidRDefault="00D75372">
      <w:pPr>
        <w:rPr>
          <w:lang w:val="ro-RO"/>
        </w:rPr>
      </w:pPr>
      <w:r w:rsidRPr="00D75372">
        <w:rPr>
          <w:lang w:val="ro-RO"/>
        </w:rPr>
        <w:br w:type="page"/>
      </w:r>
    </w:p>
    <w:p w:rsidR="002A13F8" w:rsidRPr="00D75372" w:rsidRDefault="00D75372">
      <w:pPr>
        <w:rPr>
          <w:lang w:val="ro-RO"/>
        </w:rPr>
      </w:pPr>
      <w:r w:rsidRPr="00D75372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13F8" w:rsidRPr="00D75372" w:rsidRDefault="00344EF9">
      <w:pPr>
        <w:rPr>
          <w:lang w:val="ro-RO"/>
        </w:rPr>
      </w:pPr>
      <w:r>
        <w:rPr>
          <w:lang w:val="ro-RO"/>
        </w:rPr>
        <w:t>4</w:t>
      </w:r>
      <w:r w:rsidR="00D75372" w:rsidRPr="00D75372">
        <w:rPr>
          <w:lang w:val="ro-RO"/>
        </w:rPr>
        <w:t>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proofErr w:type="spellStart"/>
            <w:r w:rsidRPr="00D75372">
              <w:rPr>
                <w:lang w:val="ro-RO"/>
              </w:rPr>
              <w:t>Iesire</w:t>
            </w:r>
            <w:proofErr w:type="spellEnd"/>
            <w:r w:rsidRPr="00D75372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Comentarii</w:t>
            </w:r>
          </w:p>
        </w:tc>
      </w:tr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A13F8" w:rsidRPr="00D75372" w:rsidRDefault="002A13F8">
            <w:pPr>
              <w:rPr>
                <w:lang w:val="ro-RO"/>
              </w:rPr>
            </w:pPr>
          </w:p>
        </w:tc>
      </w:tr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 xml:space="preserve">Evaluare </w:t>
            </w:r>
            <w:proofErr w:type="spellStart"/>
            <w:r w:rsidRPr="00D75372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 xml:space="preserve">Baze </w:t>
            </w:r>
            <w:proofErr w:type="spellStart"/>
            <w:r w:rsidRPr="00D75372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2A13F8" w:rsidRPr="00D75372" w:rsidRDefault="002A13F8">
            <w:pPr>
              <w:rPr>
                <w:lang w:val="ro-RO"/>
              </w:rPr>
            </w:pPr>
          </w:p>
        </w:tc>
      </w:tr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A13F8" w:rsidRPr="00D75372" w:rsidRDefault="002A13F8">
            <w:pPr>
              <w:rPr>
                <w:lang w:val="ro-RO"/>
              </w:rPr>
            </w:pPr>
          </w:p>
        </w:tc>
      </w:tr>
    </w:tbl>
    <w:p w:rsidR="002A13F8" w:rsidRPr="00D75372" w:rsidRDefault="00D75372">
      <w:pPr>
        <w:rPr>
          <w:lang w:val="ro-RO"/>
        </w:rPr>
      </w:pPr>
      <w:r w:rsidRPr="00D75372">
        <w:rPr>
          <w:lang w:val="ro-RO"/>
        </w:rPr>
        <w:br/>
      </w:r>
    </w:p>
    <w:p w:rsidR="002A13F8" w:rsidRPr="00297357" w:rsidRDefault="00D75372">
      <w:pPr>
        <w:rPr>
          <w:color w:val="7030A0"/>
          <w:lang w:val="ro-RO"/>
        </w:rPr>
      </w:pPr>
      <w:r w:rsidRPr="00297357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8"/>
        <w:gridCol w:w="1439"/>
        <w:gridCol w:w="1640"/>
        <w:gridCol w:w="1439"/>
        <w:gridCol w:w="2674"/>
      </w:tblGrid>
      <w:tr w:rsidR="00297357" w:rsidRPr="00297357" w:rsidTr="00AC5C08">
        <w:tc>
          <w:tcPr>
            <w:tcW w:w="1728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Intrare Data</w:t>
            </w:r>
            <w:r w:rsidRPr="0029735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proofErr w:type="spellStart"/>
            <w:r w:rsidRPr="00297357">
              <w:rPr>
                <w:color w:val="7030A0"/>
                <w:lang w:val="ro-RO"/>
              </w:rPr>
              <w:t>Iesire</w:t>
            </w:r>
            <w:proofErr w:type="spellEnd"/>
            <w:r w:rsidRPr="00297357">
              <w:rPr>
                <w:color w:val="7030A0"/>
                <w:lang w:val="ro-RO"/>
              </w:rPr>
              <w:t xml:space="preserve"> Date</w:t>
            </w:r>
            <w:r w:rsidRPr="0029735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297357">
              <w:rPr>
                <w:color w:val="7030A0"/>
                <w:lang w:val="ro-RO"/>
              </w:rPr>
              <w:t>Raspunsuri</w:t>
            </w:r>
            <w:proofErr w:type="spellEnd"/>
            <w:r w:rsidRPr="00297357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850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Comentarii</w:t>
            </w:r>
          </w:p>
        </w:tc>
      </w:tr>
      <w:tr w:rsidR="00FD026E" w:rsidRPr="00297357" w:rsidTr="00AC5C08">
        <w:tc>
          <w:tcPr>
            <w:tcW w:w="1728" w:type="dxa"/>
          </w:tcPr>
          <w:p w:rsidR="00FD026E" w:rsidRPr="00297357" w:rsidRDefault="00FD026E" w:rsidP="00FD026E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FD026E" w:rsidRPr="00297357" w:rsidRDefault="00FD026E" w:rsidP="00FD026E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FD026E" w:rsidRPr="00297357" w:rsidRDefault="00FD026E" w:rsidP="00FD026E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FD026E" w:rsidRPr="00297357" w:rsidRDefault="00FD026E" w:rsidP="00FD026E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PROCEDURI</w:t>
            </w:r>
          </w:p>
        </w:tc>
        <w:tc>
          <w:tcPr>
            <w:tcW w:w="6850" w:type="dxa"/>
          </w:tcPr>
          <w:p w:rsidR="00FD026E" w:rsidRPr="00297357" w:rsidRDefault="00FD026E" w:rsidP="00FD026E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mijloacelor de comunicare intra specii intre indivizi care asigura sincronicizarea deciziilor adaptative</w:t>
            </w:r>
          </w:p>
        </w:tc>
      </w:tr>
    </w:tbl>
    <w:p w:rsidR="002A13F8" w:rsidRPr="00D75372" w:rsidRDefault="00D75372">
      <w:pPr>
        <w:rPr>
          <w:lang w:val="ro-RO"/>
        </w:rPr>
      </w:pPr>
      <w:r w:rsidRPr="00D75372">
        <w:rPr>
          <w:lang w:val="ro-RO"/>
        </w:rPr>
        <w:br/>
      </w:r>
    </w:p>
    <w:p w:rsidR="002A13F8" w:rsidRPr="00114732" w:rsidRDefault="00D75372">
      <w:pPr>
        <w:rPr>
          <w:color w:val="00B050"/>
          <w:lang w:val="ro-RO"/>
        </w:rPr>
      </w:pPr>
      <w:r w:rsidRPr="00114732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7"/>
        <w:gridCol w:w="1437"/>
        <w:gridCol w:w="1640"/>
        <w:gridCol w:w="1437"/>
        <w:gridCol w:w="2679"/>
      </w:tblGrid>
      <w:tr w:rsidR="00114732" w:rsidRPr="00114732" w:rsidTr="00AC5C08">
        <w:tc>
          <w:tcPr>
            <w:tcW w:w="1728" w:type="dxa"/>
          </w:tcPr>
          <w:p w:rsidR="002A13F8" w:rsidRPr="00114732" w:rsidRDefault="00D75372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2A13F8" w:rsidRPr="00114732" w:rsidRDefault="00D75372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 xml:space="preserve">Baze </w:t>
            </w:r>
            <w:proofErr w:type="spellStart"/>
            <w:r w:rsidRPr="00114732">
              <w:rPr>
                <w:color w:val="00B050"/>
                <w:lang w:val="ro-RO"/>
              </w:rPr>
              <w:t>Experiente</w:t>
            </w:r>
            <w:proofErr w:type="spellEnd"/>
            <w:r w:rsidRPr="00114732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A13F8" w:rsidRPr="00114732" w:rsidRDefault="00D75372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2A13F8" w:rsidRPr="00114732" w:rsidRDefault="00D75372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Intrare Data</w:t>
            </w:r>
          </w:p>
        </w:tc>
        <w:tc>
          <w:tcPr>
            <w:tcW w:w="6850" w:type="dxa"/>
          </w:tcPr>
          <w:p w:rsidR="002A13F8" w:rsidRPr="00114732" w:rsidRDefault="00D75372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Comentarii</w:t>
            </w:r>
          </w:p>
        </w:tc>
      </w:tr>
      <w:tr w:rsidR="009A253B" w:rsidRPr="00114732" w:rsidTr="00AC5C08">
        <w:tc>
          <w:tcPr>
            <w:tcW w:w="1728" w:type="dxa"/>
          </w:tcPr>
          <w:p w:rsidR="009A253B" w:rsidRPr="00114732" w:rsidRDefault="009A253B" w:rsidP="009A253B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9A253B" w:rsidRPr="00114732" w:rsidRDefault="009A253B" w:rsidP="009A253B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9A253B" w:rsidRPr="00114732" w:rsidRDefault="009A253B" w:rsidP="009A253B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9A253B" w:rsidRPr="00114732" w:rsidRDefault="009A253B" w:rsidP="009A253B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PROCEDURI</w:t>
            </w:r>
          </w:p>
        </w:tc>
        <w:tc>
          <w:tcPr>
            <w:tcW w:w="6850" w:type="dxa"/>
          </w:tcPr>
          <w:p w:rsidR="009A253B" w:rsidRPr="00114732" w:rsidRDefault="009A253B" w:rsidP="009A253B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Mecanismele ce asigura stabilizarea metabolismului GAIA cu ajutorul speciilor</w:t>
            </w:r>
          </w:p>
        </w:tc>
      </w:tr>
    </w:tbl>
    <w:p w:rsidR="002A13F8" w:rsidRPr="00D75372" w:rsidRDefault="00D75372">
      <w:pPr>
        <w:rPr>
          <w:lang w:val="ro-RO"/>
        </w:rPr>
      </w:pPr>
      <w:r w:rsidRPr="00D75372">
        <w:rPr>
          <w:lang w:val="ro-RO"/>
        </w:rPr>
        <w:br w:type="page"/>
      </w:r>
    </w:p>
    <w:p w:rsidR="002A13F8" w:rsidRPr="00D75372" w:rsidRDefault="00D75372">
      <w:pPr>
        <w:rPr>
          <w:lang w:val="ro-RO"/>
        </w:rPr>
      </w:pPr>
      <w:r w:rsidRPr="00D75372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13F8" w:rsidRPr="00D75372" w:rsidRDefault="00344EF9">
      <w:pPr>
        <w:rPr>
          <w:lang w:val="ro-RO"/>
        </w:rPr>
      </w:pPr>
      <w:r>
        <w:rPr>
          <w:lang w:val="ro-RO"/>
        </w:rPr>
        <w:t>41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proofErr w:type="spellStart"/>
            <w:r w:rsidRPr="00D75372">
              <w:rPr>
                <w:lang w:val="ro-RO"/>
              </w:rPr>
              <w:t>Iesire</w:t>
            </w:r>
            <w:proofErr w:type="spellEnd"/>
            <w:r w:rsidRPr="00D75372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Comentarii</w:t>
            </w:r>
          </w:p>
        </w:tc>
      </w:tr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A13F8" w:rsidRPr="00D75372" w:rsidRDefault="002A13F8">
            <w:pPr>
              <w:rPr>
                <w:lang w:val="ro-RO"/>
              </w:rPr>
            </w:pPr>
          </w:p>
        </w:tc>
      </w:tr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 xml:space="preserve">Evaluare </w:t>
            </w:r>
            <w:proofErr w:type="spellStart"/>
            <w:r w:rsidRPr="00D75372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 xml:space="preserve">Baze </w:t>
            </w:r>
            <w:proofErr w:type="spellStart"/>
            <w:r w:rsidRPr="00D75372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2A13F8" w:rsidRPr="00D75372" w:rsidRDefault="002A13F8">
            <w:pPr>
              <w:rPr>
                <w:lang w:val="ro-RO"/>
              </w:rPr>
            </w:pPr>
          </w:p>
        </w:tc>
      </w:tr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A13F8" w:rsidRPr="00D75372" w:rsidRDefault="002A13F8">
            <w:pPr>
              <w:rPr>
                <w:lang w:val="ro-RO"/>
              </w:rPr>
            </w:pPr>
          </w:p>
        </w:tc>
      </w:tr>
    </w:tbl>
    <w:p w:rsidR="002A13F8" w:rsidRPr="00D75372" w:rsidRDefault="00D75372">
      <w:pPr>
        <w:rPr>
          <w:lang w:val="ro-RO"/>
        </w:rPr>
      </w:pPr>
      <w:r w:rsidRPr="00D75372">
        <w:rPr>
          <w:lang w:val="ro-RO"/>
        </w:rPr>
        <w:br/>
      </w:r>
    </w:p>
    <w:p w:rsidR="002A13F8" w:rsidRPr="00297357" w:rsidRDefault="00D75372">
      <w:pPr>
        <w:rPr>
          <w:color w:val="7030A0"/>
          <w:lang w:val="ro-RO"/>
        </w:rPr>
      </w:pPr>
      <w:r w:rsidRPr="00297357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8"/>
        <w:gridCol w:w="1439"/>
        <w:gridCol w:w="1640"/>
        <w:gridCol w:w="1439"/>
        <w:gridCol w:w="2674"/>
      </w:tblGrid>
      <w:tr w:rsidR="00297357" w:rsidRPr="00297357" w:rsidTr="00AC5C08">
        <w:tc>
          <w:tcPr>
            <w:tcW w:w="1728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Intrare Data</w:t>
            </w:r>
            <w:r w:rsidRPr="0029735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proofErr w:type="spellStart"/>
            <w:r w:rsidRPr="00297357">
              <w:rPr>
                <w:color w:val="7030A0"/>
                <w:lang w:val="ro-RO"/>
              </w:rPr>
              <w:t>Iesire</w:t>
            </w:r>
            <w:proofErr w:type="spellEnd"/>
            <w:r w:rsidRPr="00297357">
              <w:rPr>
                <w:color w:val="7030A0"/>
                <w:lang w:val="ro-RO"/>
              </w:rPr>
              <w:t xml:space="preserve"> Date</w:t>
            </w:r>
            <w:r w:rsidRPr="0029735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297357">
              <w:rPr>
                <w:color w:val="7030A0"/>
                <w:lang w:val="ro-RO"/>
              </w:rPr>
              <w:t>Raspunsuri</w:t>
            </w:r>
            <w:proofErr w:type="spellEnd"/>
            <w:r w:rsidRPr="00297357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850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Comentarii</w:t>
            </w:r>
          </w:p>
        </w:tc>
      </w:tr>
      <w:tr w:rsidR="00FD026E" w:rsidRPr="00297357" w:rsidTr="00AC5C08">
        <w:tc>
          <w:tcPr>
            <w:tcW w:w="1728" w:type="dxa"/>
          </w:tcPr>
          <w:p w:rsidR="00FD026E" w:rsidRPr="00297357" w:rsidRDefault="00FD026E" w:rsidP="00FD026E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FD026E" w:rsidRPr="00297357" w:rsidRDefault="00FD026E" w:rsidP="00FD026E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FD026E" w:rsidRPr="00297357" w:rsidRDefault="00FD026E" w:rsidP="00FD026E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FD026E" w:rsidRPr="00297357" w:rsidRDefault="00FD026E" w:rsidP="00FD026E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PROCEDURI</w:t>
            </w:r>
          </w:p>
        </w:tc>
        <w:tc>
          <w:tcPr>
            <w:tcW w:w="6850" w:type="dxa"/>
          </w:tcPr>
          <w:p w:rsidR="00FD026E" w:rsidRPr="00297357" w:rsidRDefault="00FD026E" w:rsidP="00FD026E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mijloacelor de comunicare intra specii intre indivizi care asigura sincronicizarea deciziilor adaptative</w:t>
            </w:r>
          </w:p>
        </w:tc>
      </w:tr>
    </w:tbl>
    <w:p w:rsidR="002A13F8" w:rsidRPr="00D75372" w:rsidRDefault="00D75372">
      <w:pPr>
        <w:rPr>
          <w:lang w:val="ro-RO"/>
        </w:rPr>
      </w:pPr>
      <w:r w:rsidRPr="00D75372">
        <w:rPr>
          <w:lang w:val="ro-RO"/>
        </w:rPr>
        <w:br/>
      </w:r>
    </w:p>
    <w:p w:rsidR="002A13F8" w:rsidRPr="00114732" w:rsidRDefault="00D75372">
      <w:pPr>
        <w:rPr>
          <w:color w:val="00B050"/>
          <w:lang w:val="ro-RO"/>
        </w:rPr>
      </w:pPr>
      <w:r w:rsidRPr="00114732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3"/>
        <w:gridCol w:w="1343"/>
        <w:gridCol w:w="1641"/>
        <w:gridCol w:w="1442"/>
        <w:gridCol w:w="2761"/>
      </w:tblGrid>
      <w:tr w:rsidR="00114732" w:rsidRPr="00114732" w:rsidTr="00AC5C08">
        <w:tc>
          <w:tcPr>
            <w:tcW w:w="1728" w:type="dxa"/>
          </w:tcPr>
          <w:p w:rsidR="002A13F8" w:rsidRPr="00114732" w:rsidRDefault="00D75372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2A13F8" w:rsidRPr="00114732" w:rsidRDefault="00D75372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 xml:space="preserve">Baze </w:t>
            </w:r>
            <w:proofErr w:type="spellStart"/>
            <w:r w:rsidRPr="00114732">
              <w:rPr>
                <w:color w:val="00B050"/>
                <w:lang w:val="ro-RO"/>
              </w:rPr>
              <w:t>Experiente</w:t>
            </w:r>
            <w:proofErr w:type="spellEnd"/>
            <w:r w:rsidRPr="00114732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A13F8" w:rsidRPr="00114732" w:rsidRDefault="00D75372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2A13F8" w:rsidRPr="00114732" w:rsidRDefault="00D75372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Intrare Data</w:t>
            </w:r>
          </w:p>
        </w:tc>
        <w:tc>
          <w:tcPr>
            <w:tcW w:w="6850" w:type="dxa"/>
          </w:tcPr>
          <w:p w:rsidR="002A13F8" w:rsidRPr="00114732" w:rsidRDefault="00D75372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Comentarii</w:t>
            </w:r>
          </w:p>
        </w:tc>
      </w:tr>
      <w:tr w:rsidR="009A253B" w:rsidRPr="00114732" w:rsidTr="00AC5C08">
        <w:tc>
          <w:tcPr>
            <w:tcW w:w="1728" w:type="dxa"/>
          </w:tcPr>
          <w:p w:rsidR="009A253B" w:rsidRPr="00114732" w:rsidRDefault="009A253B" w:rsidP="009A253B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9A253B" w:rsidRPr="00114732" w:rsidRDefault="009A253B" w:rsidP="009A253B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9A253B" w:rsidRPr="00114732" w:rsidRDefault="009A253B" w:rsidP="009A253B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9A253B" w:rsidRPr="00114732" w:rsidRDefault="009A253B" w:rsidP="009A253B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PROCEDURI</w:t>
            </w:r>
          </w:p>
        </w:tc>
        <w:tc>
          <w:tcPr>
            <w:tcW w:w="6850" w:type="dxa"/>
          </w:tcPr>
          <w:p w:rsidR="009A253B" w:rsidRPr="00114732" w:rsidRDefault="009A253B" w:rsidP="009A253B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Mecanismele ce condiționează dezvoltarea logicilor ce guvernează funcționalitatea organismelor</w:t>
            </w:r>
          </w:p>
        </w:tc>
      </w:tr>
    </w:tbl>
    <w:p w:rsidR="002A13F8" w:rsidRPr="00D75372" w:rsidRDefault="00D75372">
      <w:pPr>
        <w:rPr>
          <w:lang w:val="ro-RO"/>
        </w:rPr>
      </w:pPr>
      <w:r w:rsidRPr="00D75372">
        <w:rPr>
          <w:lang w:val="ro-RO"/>
        </w:rPr>
        <w:br w:type="page"/>
      </w:r>
    </w:p>
    <w:p w:rsidR="002A13F8" w:rsidRPr="00D75372" w:rsidRDefault="00D75372">
      <w:pPr>
        <w:rPr>
          <w:lang w:val="ro-RO"/>
        </w:rPr>
      </w:pPr>
      <w:r w:rsidRPr="00D75372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13F8" w:rsidRPr="00D75372" w:rsidRDefault="00344EF9">
      <w:pPr>
        <w:rPr>
          <w:lang w:val="ro-RO"/>
        </w:rPr>
      </w:pPr>
      <w:r>
        <w:rPr>
          <w:lang w:val="ro-RO"/>
        </w:rPr>
        <w:t>42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proofErr w:type="spellStart"/>
            <w:r w:rsidRPr="00D75372">
              <w:rPr>
                <w:lang w:val="ro-RO"/>
              </w:rPr>
              <w:t>Iesire</w:t>
            </w:r>
            <w:proofErr w:type="spellEnd"/>
            <w:r w:rsidRPr="00D75372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Comentarii</w:t>
            </w:r>
          </w:p>
        </w:tc>
      </w:tr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A13F8" w:rsidRPr="00D75372" w:rsidRDefault="002A13F8">
            <w:pPr>
              <w:rPr>
                <w:lang w:val="ro-RO"/>
              </w:rPr>
            </w:pPr>
          </w:p>
        </w:tc>
      </w:tr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 xml:space="preserve">Evaluare </w:t>
            </w:r>
            <w:proofErr w:type="spellStart"/>
            <w:r w:rsidRPr="00D75372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 xml:space="preserve">Baze </w:t>
            </w:r>
            <w:proofErr w:type="spellStart"/>
            <w:r w:rsidRPr="00D75372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2A13F8" w:rsidRPr="00D75372" w:rsidRDefault="002A13F8">
            <w:pPr>
              <w:rPr>
                <w:lang w:val="ro-RO"/>
              </w:rPr>
            </w:pPr>
          </w:p>
        </w:tc>
      </w:tr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A13F8" w:rsidRPr="00D75372" w:rsidRDefault="002A13F8">
            <w:pPr>
              <w:rPr>
                <w:lang w:val="ro-RO"/>
              </w:rPr>
            </w:pPr>
          </w:p>
        </w:tc>
      </w:tr>
    </w:tbl>
    <w:p w:rsidR="002A13F8" w:rsidRPr="00D75372" w:rsidRDefault="00D75372">
      <w:pPr>
        <w:rPr>
          <w:lang w:val="ro-RO"/>
        </w:rPr>
      </w:pPr>
      <w:r w:rsidRPr="00D75372">
        <w:rPr>
          <w:lang w:val="ro-RO"/>
        </w:rPr>
        <w:br/>
      </w:r>
    </w:p>
    <w:p w:rsidR="002A13F8" w:rsidRPr="00297357" w:rsidRDefault="00D75372">
      <w:pPr>
        <w:rPr>
          <w:color w:val="7030A0"/>
          <w:lang w:val="ro-RO"/>
        </w:rPr>
      </w:pPr>
      <w:r w:rsidRPr="00297357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49"/>
        <w:gridCol w:w="1462"/>
        <w:gridCol w:w="1647"/>
        <w:gridCol w:w="1462"/>
        <w:gridCol w:w="2910"/>
      </w:tblGrid>
      <w:tr w:rsidR="00297357" w:rsidRPr="00297357" w:rsidTr="00AC5C08">
        <w:tc>
          <w:tcPr>
            <w:tcW w:w="1728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Intrare Data</w:t>
            </w:r>
            <w:r w:rsidRPr="0029735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proofErr w:type="spellStart"/>
            <w:r w:rsidRPr="00297357">
              <w:rPr>
                <w:color w:val="7030A0"/>
                <w:lang w:val="ro-RO"/>
              </w:rPr>
              <w:t>Iesire</w:t>
            </w:r>
            <w:proofErr w:type="spellEnd"/>
            <w:r w:rsidRPr="00297357">
              <w:rPr>
                <w:color w:val="7030A0"/>
                <w:lang w:val="ro-RO"/>
              </w:rPr>
              <w:t xml:space="preserve"> Date</w:t>
            </w:r>
            <w:r w:rsidRPr="0029735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297357">
              <w:rPr>
                <w:color w:val="7030A0"/>
                <w:lang w:val="ro-RO"/>
              </w:rPr>
              <w:t>Raspunsuri</w:t>
            </w:r>
            <w:proofErr w:type="spellEnd"/>
            <w:r w:rsidRPr="00297357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940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Comentarii</w:t>
            </w:r>
          </w:p>
        </w:tc>
      </w:tr>
      <w:tr w:rsidR="00297357" w:rsidRPr="00297357" w:rsidTr="00AC5C08">
        <w:tc>
          <w:tcPr>
            <w:tcW w:w="1728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PROCEDURI</w:t>
            </w:r>
          </w:p>
        </w:tc>
        <w:tc>
          <w:tcPr>
            <w:tcW w:w="6940" w:type="dxa"/>
          </w:tcPr>
          <w:p w:rsidR="002A13F8" w:rsidRPr="00297357" w:rsidRDefault="00FD026E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Apariția si dezvoltarea inteligentei colective in decizii in timp real legate de supraviețuire si depășirea pericolelor</w:t>
            </w:r>
          </w:p>
        </w:tc>
      </w:tr>
    </w:tbl>
    <w:p w:rsidR="002A13F8" w:rsidRPr="00D75372" w:rsidRDefault="00D75372">
      <w:pPr>
        <w:rPr>
          <w:lang w:val="ro-RO"/>
        </w:rPr>
      </w:pPr>
      <w:r w:rsidRPr="00D75372">
        <w:rPr>
          <w:lang w:val="ro-RO"/>
        </w:rPr>
        <w:br/>
      </w:r>
    </w:p>
    <w:p w:rsidR="002A13F8" w:rsidRPr="00114732" w:rsidRDefault="00D75372">
      <w:pPr>
        <w:rPr>
          <w:color w:val="00B050"/>
          <w:lang w:val="ro-RO"/>
        </w:rPr>
      </w:pPr>
      <w:r w:rsidRPr="00114732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8"/>
        <w:gridCol w:w="1378"/>
        <w:gridCol w:w="1649"/>
        <w:gridCol w:w="1163"/>
        <w:gridCol w:w="2972"/>
      </w:tblGrid>
      <w:tr w:rsidR="00114732" w:rsidRPr="00114732" w:rsidTr="00AC5C08">
        <w:tc>
          <w:tcPr>
            <w:tcW w:w="1728" w:type="dxa"/>
          </w:tcPr>
          <w:p w:rsidR="002A13F8" w:rsidRPr="00114732" w:rsidRDefault="00D75372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2A13F8" w:rsidRPr="00114732" w:rsidRDefault="00D75372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 xml:space="preserve">Baze </w:t>
            </w:r>
            <w:proofErr w:type="spellStart"/>
            <w:r w:rsidRPr="00114732">
              <w:rPr>
                <w:color w:val="00B050"/>
                <w:lang w:val="ro-RO"/>
              </w:rPr>
              <w:t>Experiente</w:t>
            </w:r>
            <w:proofErr w:type="spellEnd"/>
            <w:r w:rsidRPr="00114732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A13F8" w:rsidRPr="00114732" w:rsidRDefault="00D75372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2A13F8" w:rsidRPr="00114732" w:rsidRDefault="00D75372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2A13F8" w:rsidRPr="00114732" w:rsidRDefault="00D75372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Comentarii</w:t>
            </w:r>
          </w:p>
        </w:tc>
      </w:tr>
      <w:tr w:rsidR="00347D88" w:rsidRPr="00114732" w:rsidTr="00AC5C08">
        <w:tc>
          <w:tcPr>
            <w:tcW w:w="1728" w:type="dxa"/>
          </w:tcPr>
          <w:p w:rsidR="00347D88" w:rsidRPr="00114732" w:rsidRDefault="00347D88" w:rsidP="00347D88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347D88" w:rsidRPr="00114732" w:rsidRDefault="00347D88" w:rsidP="00347D88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347D88" w:rsidRPr="00114732" w:rsidRDefault="00347D88" w:rsidP="00347D88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347D88" w:rsidRPr="00114732" w:rsidRDefault="00347D88" w:rsidP="00347D88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LOGICA</w:t>
            </w:r>
          </w:p>
        </w:tc>
        <w:tc>
          <w:tcPr>
            <w:tcW w:w="6940" w:type="dxa"/>
          </w:tcPr>
          <w:p w:rsidR="00347D88" w:rsidRPr="00114732" w:rsidRDefault="00347D88" w:rsidP="00347D88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Mecanismele ce permit proiectarea evoluției si realizarea proiectului prin evoluție adaptativa</w:t>
            </w:r>
          </w:p>
        </w:tc>
      </w:tr>
    </w:tbl>
    <w:p w:rsidR="002A13F8" w:rsidRPr="00D75372" w:rsidRDefault="00D75372">
      <w:pPr>
        <w:rPr>
          <w:lang w:val="ro-RO"/>
        </w:rPr>
      </w:pPr>
      <w:r w:rsidRPr="00D75372">
        <w:rPr>
          <w:lang w:val="ro-RO"/>
        </w:rPr>
        <w:br w:type="page"/>
      </w:r>
    </w:p>
    <w:p w:rsidR="002A13F8" w:rsidRPr="00D75372" w:rsidRDefault="00D75372">
      <w:pPr>
        <w:rPr>
          <w:lang w:val="ro-RO"/>
        </w:rPr>
      </w:pPr>
      <w:r w:rsidRPr="00D75372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13F8" w:rsidRPr="00D75372" w:rsidRDefault="00344EF9">
      <w:pPr>
        <w:rPr>
          <w:lang w:val="ro-RO"/>
        </w:rPr>
      </w:pPr>
      <w:r>
        <w:rPr>
          <w:lang w:val="ro-RO"/>
        </w:rPr>
        <w:t>43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proofErr w:type="spellStart"/>
            <w:r w:rsidRPr="00D75372">
              <w:rPr>
                <w:lang w:val="ro-RO"/>
              </w:rPr>
              <w:t>Iesire</w:t>
            </w:r>
            <w:proofErr w:type="spellEnd"/>
            <w:r w:rsidRPr="00D75372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Comentarii</w:t>
            </w:r>
          </w:p>
        </w:tc>
      </w:tr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A13F8" w:rsidRPr="00D75372" w:rsidRDefault="002A13F8">
            <w:pPr>
              <w:rPr>
                <w:lang w:val="ro-RO"/>
              </w:rPr>
            </w:pPr>
          </w:p>
        </w:tc>
      </w:tr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 xml:space="preserve">Evaluare </w:t>
            </w:r>
            <w:proofErr w:type="spellStart"/>
            <w:r w:rsidRPr="00D75372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 xml:space="preserve">Baze </w:t>
            </w:r>
            <w:proofErr w:type="spellStart"/>
            <w:r w:rsidRPr="00D75372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2A13F8" w:rsidRPr="00D75372" w:rsidRDefault="002A13F8">
            <w:pPr>
              <w:rPr>
                <w:lang w:val="ro-RO"/>
              </w:rPr>
            </w:pPr>
          </w:p>
        </w:tc>
      </w:tr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A13F8" w:rsidRPr="00D75372" w:rsidRDefault="002A13F8">
            <w:pPr>
              <w:rPr>
                <w:lang w:val="ro-RO"/>
              </w:rPr>
            </w:pPr>
          </w:p>
        </w:tc>
      </w:tr>
    </w:tbl>
    <w:p w:rsidR="002A13F8" w:rsidRPr="00D75372" w:rsidRDefault="00D75372">
      <w:pPr>
        <w:rPr>
          <w:lang w:val="ro-RO"/>
        </w:rPr>
      </w:pPr>
      <w:r w:rsidRPr="00D75372">
        <w:rPr>
          <w:lang w:val="ro-RO"/>
        </w:rPr>
        <w:br/>
      </w:r>
    </w:p>
    <w:p w:rsidR="002A13F8" w:rsidRPr="00297357" w:rsidRDefault="00D75372">
      <w:pPr>
        <w:rPr>
          <w:color w:val="7030A0"/>
          <w:lang w:val="ro-RO"/>
        </w:rPr>
      </w:pPr>
      <w:r w:rsidRPr="00297357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49"/>
        <w:gridCol w:w="1462"/>
        <w:gridCol w:w="1647"/>
        <w:gridCol w:w="1462"/>
        <w:gridCol w:w="2910"/>
      </w:tblGrid>
      <w:tr w:rsidR="00297357" w:rsidRPr="00297357" w:rsidTr="00AC5C08">
        <w:tc>
          <w:tcPr>
            <w:tcW w:w="1728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Intrare Data</w:t>
            </w:r>
            <w:r w:rsidRPr="0029735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proofErr w:type="spellStart"/>
            <w:r w:rsidRPr="00297357">
              <w:rPr>
                <w:color w:val="7030A0"/>
                <w:lang w:val="ro-RO"/>
              </w:rPr>
              <w:t>Iesire</w:t>
            </w:r>
            <w:proofErr w:type="spellEnd"/>
            <w:r w:rsidRPr="00297357">
              <w:rPr>
                <w:color w:val="7030A0"/>
                <w:lang w:val="ro-RO"/>
              </w:rPr>
              <w:t xml:space="preserve"> Date</w:t>
            </w:r>
            <w:r w:rsidRPr="0029735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297357">
              <w:rPr>
                <w:color w:val="7030A0"/>
                <w:lang w:val="ro-RO"/>
              </w:rPr>
              <w:t>Raspunsuri</w:t>
            </w:r>
            <w:proofErr w:type="spellEnd"/>
            <w:r w:rsidRPr="00297357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940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Comentarii</w:t>
            </w:r>
          </w:p>
        </w:tc>
      </w:tr>
      <w:tr w:rsidR="00FD026E" w:rsidRPr="00297357" w:rsidTr="00AC5C08">
        <w:tc>
          <w:tcPr>
            <w:tcW w:w="1728" w:type="dxa"/>
          </w:tcPr>
          <w:p w:rsidR="00FD026E" w:rsidRPr="00297357" w:rsidRDefault="00FD026E" w:rsidP="00FD026E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FD026E" w:rsidRPr="00297357" w:rsidRDefault="00FD026E" w:rsidP="00FD026E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FD026E" w:rsidRPr="00297357" w:rsidRDefault="00FD026E" w:rsidP="00FD026E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FD026E" w:rsidRPr="00297357" w:rsidRDefault="00FD026E" w:rsidP="00FD026E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PROCEDURI</w:t>
            </w:r>
          </w:p>
        </w:tc>
        <w:tc>
          <w:tcPr>
            <w:tcW w:w="6940" w:type="dxa"/>
          </w:tcPr>
          <w:p w:rsidR="00FD026E" w:rsidRPr="00297357" w:rsidRDefault="00FD026E" w:rsidP="00FD026E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Apariția si dezvoltarea inteligentei colective in decizii in timp real legate de supraviețuire si depășirea pericolelor</w:t>
            </w:r>
          </w:p>
        </w:tc>
      </w:tr>
    </w:tbl>
    <w:p w:rsidR="002A13F8" w:rsidRPr="00D75372" w:rsidRDefault="00D75372">
      <w:pPr>
        <w:rPr>
          <w:lang w:val="ro-RO"/>
        </w:rPr>
      </w:pPr>
      <w:r w:rsidRPr="00D75372">
        <w:rPr>
          <w:lang w:val="ro-RO"/>
        </w:rPr>
        <w:br/>
      </w:r>
    </w:p>
    <w:p w:rsidR="002A13F8" w:rsidRPr="00114732" w:rsidRDefault="00D75372">
      <w:pPr>
        <w:rPr>
          <w:color w:val="00B050"/>
          <w:lang w:val="ro-RO"/>
        </w:rPr>
      </w:pPr>
      <w:r w:rsidRPr="00114732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3"/>
        <w:gridCol w:w="1464"/>
        <w:gridCol w:w="1648"/>
        <w:gridCol w:w="1153"/>
        <w:gridCol w:w="2902"/>
      </w:tblGrid>
      <w:tr w:rsidR="00114732" w:rsidRPr="00114732" w:rsidTr="006A3EE9">
        <w:tc>
          <w:tcPr>
            <w:tcW w:w="1728" w:type="dxa"/>
          </w:tcPr>
          <w:p w:rsidR="002A13F8" w:rsidRPr="00114732" w:rsidRDefault="00D75372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2A13F8" w:rsidRPr="00114732" w:rsidRDefault="00D75372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 xml:space="preserve">Baze </w:t>
            </w:r>
            <w:proofErr w:type="spellStart"/>
            <w:r w:rsidRPr="00114732">
              <w:rPr>
                <w:color w:val="00B050"/>
                <w:lang w:val="ro-RO"/>
              </w:rPr>
              <w:t>Experiente</w:t>
            </w:r>
            <w:proofErr w:type="spellEnd"/>
            <w:r w:rsidRPr="00114732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A13F8" w:rsidRPr="00114732" w:rsidRDefault="00D75372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2A13F8" w:rsidRPr="00114732" w:rsidRDefault="00D75372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2A13F8" w:rsidRPr="00114732" w:rsidRDefault="00D75372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Comentarii</w:t>
            </w:r>
          </w:p>
        </w:tc>
      </w:tr>
      <w:tr w:rsidR="00C86657" w:rsidRPr="00114732" w:rsidTr="006A3EE9">
        <w:tc>
          <w:tcPr>
            <w:tcW w:w="1728" w:type="dxa"/>
          </w:tcPr>
          <w:p w:rsidR="00C86657" w:rsidRPr="00114732" w:rsidRDefault="00C86657" w:rsidP="00C86657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86657" w:rsidRPr="00114732" w:rsidRDefault="00C86657" w:rsidP="00C86657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86657" w:rsidRPr="00114732" w:rsidRDefault="00C86657" w:rsidP="00C86657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86657" w:rsidRPr="00114732" w:rsidRDefault="00C86657" w:rsidP="00C86657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LOGICA</w:t>
            </w:r>
          </w:p>
        </w:tc>
        <w:tc>
          <w:tcPr>
            <w:tcW w:w="6940" w:type="dxa"/>
          </w:tcPr>
          <w:p w:rsidR="00C86657" w:rsidRPr="00114732" w:rsidRDefault="00C86657" w:rsidP="00C86657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Mecanismele ce proiectează experiențele viitoare pentru confirmarea si înțelegerea logicilor de funcţionare</w:t>
            </w:r>
          </w:p>
        </w:tc>
      </w:tr>
    </w:tbl>
    <w:p w:rsidR="002A13F8" w:rsidRPr="00D75372" w:rsidRDefault="00D75372">
      <w:pPr>
        <w:rPr>
          <w:lang w:val="ro-RO"/>
        </w:rPr>
      </w:pPr>
      <w:r w:rsidRPr="00D75372">
        <w:rPr>
          <w:lang w:val="ro-RO"/>
        </w:rPr>
        <w:br w:type="page"/>
      </w:r>
    </w:p>
    <w:p w:rsidR="002A13F8" w:rsidRPr="00D75372" w:rsidRDefault="00D75372">
      <w:pPr>
        <w:rPr>
          <w:lang w:val="ro-RO"/>
        </w:rPr>
      </w:pPr>
      <w:r w:rsidRPr="00D75372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13F8" w:rsidRPr="00D75372" w:rsidRDefault="00344EF9">
      <w:pPr>
        <w:rPr>
          <w:lang w:val="ro-RO"/>
        </w:rPr>
      </w:pPr>
      <w:r>
        <w:rPr>
          <w:lang w:val="ro-RO"/>
        </w:rPr>
        <w:t>44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proofErr w:type="spellStart"/>
            <w:r w:rsidRPr="00D75372">
              <w:rPr>
                <w:lang w:val="ro-RO"/>
              </w:rPr>
              <w:t>Iesire</w:t>
            </w:r>
            <w:proofErr w:type="spellEnd"/>
            <w:r w:rsidRPr="00D75372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Comentarii</w:t>
            </w:r>
          </w:p>
        </w:tc>
      </w:tr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A13F8" w:rsidRPr="00D75372" w:rsidRDefault="002A13F8">
            <w:pPr>
              <w:rPr>
                <w:lang w:val="ro-RO"/>
              </w:rPr>
            </w:pPr>
          </w:p>
        </w:tc>
      </w:tr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 xml:space="preserve">Evaluare </w:t>
            </w:r>
            <w:proofErr w:type="spellStart"/>
            <w:r w:rsidRPr="00D75372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 xml:space="preserve">Baze </w:t>
            </w:r>
            <w:proofErr w:type="spellStart"/>
            <w:r w:rsidRPr="00D75372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2A13F8" w:rsidRPr="00D75372" w:rsidRDefault="002A13F8">
            <w:pPr>
              <w:rPr>
                <w:lang w:val="ro-RO"/>
              </w:rPr>
            </w:pPr>
          </w:p>
        </w:tc>
      </w:tr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A13F8" w:rsidRPr="00D75372" w:rsidRDefault="002A13F8">
            <w:pPr>
              <w:rPr>
                <w:lang w:val="ro-RO"/>
              </w:rPr>
            </w:pPr>
          </w:p>
        </w:tc>
      </w:tr>
    </w:tbl>
    <w:p w:rsidR="002A13F8" w:rsidRPr="00D75372" w:rsidRDefault="00D75372">
      <w:pPr>
        <w:rPr>
          <w:lang w:val="ro-RO"/>
        </w:rPr>
      </w:pPr>
      <w:r w:rsidRPr="00D75372">
        <w:rPr>
          <w:lang w:val="ro-RO"/>
        </w:rPr>
        <w:br/>
      </w:r>
    </w:p>
    <w:p w:rsidR="002A13F8" w:rsidRPr="00297357" w:rsidRDefault="00D75372">
      <w:pPr>
        <w:rPr>
          <w:color w:val="7030A0"/>
          <w:lang w:val="ro-RO"/>
        </w:rPr>
      </w:pPr>
      <w:r w:rsidRPr="00297357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49"/>
        <w:gridCol w:w="1462"/>
        <w:gridCol w:w="1647"/>
        <w:gridCol w:w="1462"/>
        <w:gridCol w:w="2910"/>
      </w:tblGrid>
      <w:tr w:rsidR="00297357" w:rsidRPr="00297357" w:rsidTr="006A3EE9">
        <w:tc>
          <w:tcPr>
            <w:tcW w:w="1728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Intrare Data</w:t>
            </w:r>
            <w:r w:rsidRPr="0029735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proofErr w:type="spellStart"/>
            <w:r w:rsidRPr="00297357">
              <w:rPr>
                <w:color w:val="7030A0"/>
                <w:lang w:val="ro-RO"/>
              </w:rPr>
              <w:t>Iesire</w:t>
            </w:r>
            <w:proofErr w:type="spellEnd"/>
            <w:r w:rsidRPr="00297357">
              <w:rPr>
                <w:color w:val="7030A0"/>
                <w:lang w:val="ro-RO"/>
              </w:rPr>
              <w:t xml:space="preserve"> Date</w:t>
            </w:r>
            <w:r w:rsidRPr="0029735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297357">
              <w:rPr>
                <w:color w:val="7030A0"/>
                <w:lang w:val="ro-RO"/>
              </w:rPr>
              <w:t>Raspunsuri</w:t>
            </w:r>
            <w:proofErr w:type="spellEnd"/>
            <w:r w:rsidRPr="00297357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940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Comentarii</w:t>
            </w:r>
          </w:p>
        </w:tc>
      </w:tr>
      <w:tr w:rsidR="00FD026E" w:rsidRPr="00297357" w:rsidTr="006A3EE9">
        <w:tc>
          <w:tcPr>
            <w:tcW w:w="1728" w:type="dxa"/>
          </w:tcPr>
          <w:p w:rsidR="00FD026E" w:rsidRPr="00297357" w:rsidRDefault="00FD026E" w:rsidP="00FD026E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FD026E" w:rsidRPr="00297357" w:rsidRDefault="00FD026E" w:rsidP="00FD026E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FD026E" w:rsidRPr="00297357" w:rsidRDefault="00FD026E" w:rsidP="00FD026E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FD026E" w:rsidRPr="00297357" w:rsidRDefault="00FD026E" w:rsidP="00FD026E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PROCEDURI</w:t>
            </w:r>
          </w:p>
        </w:tc>
        <w:tc>
          <w:tcPr>
            <w:tcW w:w="6940" w:type="dxa"/>
          </w:tcPr>
          <w:p w:rsidR="00FD026E" w:rsidRPr="00297357" w:rsidRDefault="00FD026E" w:rsidP="00FD026E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Apariția si dezvoltarea inteligentei colective in decizii in timp real legate de supraviețuire si depășirea pericolelor</w:t>
            </w:r>
          </w:p>
        </w:tc>
      </w:tr>
    </w:tbl>
    <w:p w:rsidR="002A13F8" w:rsidRPr="00D75372" w:rsidRDefault="00D75372">
      <w:pPr>
        <w:rPr>
          <w:lang w:val="ro-RO"/>
        </w:rPr>
      </w:pPr>
      <w:r w:rsidRPr="00D75372">
        <w:rPr>
          <w:lang w:val="ro-RO"/>
        </w:rPr>
        <w:br/>
      </w:r>
    </w:p>
    <w:p w:rsidR="002A13F8" w:rsidRPr="00114732" w:rsidRDefault="00D75372">
      <w:pPr>
        <w:rPr>
          <w:color w:val="00B050"/>
          <w:lang w:val="ro-RO"/>
        </w:rPr>
      </w:pPr>
      <w:r w:rsidRPr="00114732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8"/>
        <w:gridCol w:w="1378"/>
        <w:gridCol w:w="1649"/>
        <w:gridCol w:w="1163"/>
        <w:gridCol w:w="2972"/>
      </w:tblGrid>
      <w:tr w:rsidR="00114732" w:rsidRPr="00114732" w:rsidTr="006A3EE9">
        <w:tc>
          <w:tcPr>
            <w:tcW w:w="1728" w:type="dxa"/>
          </w:tcPr>
          <w:p w:rsidR="002A13F8" w:rsidRPr="00114732" w:rsidRDefault="00D75372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2A13F8" w:rsidRPr="00114732" w:rsidRDefault="00D75372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 xml:space="preserve">Baze </w:t>
            </w:r>
            <w:proofErr w:type="spellStart"/>
            <w:r w:rsidRPr="00114732">
              <w:rPr>
                <w:color w:val="00B050"/>
                <w:lang w:val="ro-RO"/>
              </w:rPr>
              <w:t>Experiente</w:t>
            </w:r>
            <w:proofErr w:type="spellEnd"/>
            <w:r w:rsidRPr="00114732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A13F8" w:rsidRPr="00114732" w:rsidRDefault="00D75372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2A13F8" w:rsidRPr="00114732" w:rsidRDefault="00D75372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2A13F8" w:rsidRPr="00114732" w:rsidRDefault="00D75372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Comentarii</w:t>
            </w:r>
          </w:p>
        </w:tc>
      </w:tr>
      <w:tr w:rsidR="0007681A" w:rsidRPr="00114732" w:rsidTr="006A3EE9">
        <w:tc>
          <w:tcPr>
            <w:tcW w:w="1728" w:type="dxa"/>
          </w:tcPr>
          <w:p w:rsidR="0007681A" w:rsidRPr="00114732" w:rsidRDefault="0007681A" w:rsidP="0007681A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07681A" w:rsidRPr="00114732" w:rsidRDefault="0007681A" w:rsidP="0007681A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07681A" w:rsidRPr="00114732" w:rsidRDefault="0007681A" w:rsidP="0007681A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07681A" w:rsidRPr="00114732" w:rsidRDefault="0007681A" w:rsidP="0007681A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LOGICA</w:t>
            </w:r>
          </w:p>
        </w:tc>
        <w:tc>
          <w:tcPr>
            <w:tcW w:w="6940" w:type="dxa"/>
          </w:tcPr>
          <w:p w:rsidR="0007681A" w:rsidRPr="00114732" w:rsidRDefault="0007681A" w:rsidP="0007681A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Mecanismele ce generează înțelegerea logicilor de funcţionare prin analizarea procedurilor de acțiune</w:t>
            </w:r>
          </w:p>
        </w:tc>
      </w:tr>
    </w:tbl>
    <w:p w:rsidR="002A13F8" w:rsidRPr="00D75372" w:rsidRDefault="00D75372">
      <w:pPr>
        <w:rPr>
          <w:lang w:val="ro-RO"/>
        </w:rPr>
      </w:pPr>
      <w:r w:rsidRPr="00D75372">
        <w:rPr>
          <w:lang w:val="ro-RO"/>
        </w:rPr>
        <w:br w:type="page"/>
      </w:r>
    </w:p>
    <w:p w:rsidR="002A13F8" w:rsidRPr="00D75372" w:rsidRDefault="00D75372">
      <w:pPr>
        <w:rPr>
          <w:lang w:val="ro-RO"/>
        </w:rPr>
      </w:pPr>
      <w:r w:rsidRPr="00D75372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13F8" w:rsidRPr="00D75372" w:rsidRDefault="00344EF9">
      <w:pPr>
        <w:rPr>
          <w:lang w:val="ro-RO"/>
        </w:rPr>
      </w:pPr>
      <w:r>
        <w:rPr>
          <w:lang w:val="ro-RO"/>
        </w:rPr>
        <w:t>45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proofErr w:type="spellStart"/>
            <w:r w:rsidRPr="00D75372">
              <w:rPr>
                <w:lang w:val="ro-RO"/>
              </w:rPr>
              <w:t>Iesire</w:t>
            </w:r>
            <w:proofErr w:type="spellEnd"/>
            <w:r w:rsidRPr="00D75372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Comentarii</w:t>
            </w:r>
          </w:p>
        </w:tc>
      </w:tr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A13F8" w:rsidRPr="00D75372" w:rsidRDefault="002A13F8">
            <w:pPr>
              <w:rPr>
                <w:lang w:val="ro-RO"/>
              </w:rPr>
            </w:pPr>
          </w:p>
        </w:tc>
      </w:tr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 xml:space="preserve">Evaluare </w:t>
            </w:r>
            <w:proofErr w:type="spellStart"/>
            <w:r w:rsidRPr="00D75372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 xml:space="preserve">Baze </w:t>
            </w:r>
            <w:proofErr w:type="spellStart"/>
            <w:r w:rsidRPr="00D75372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2A13F8" w:rsidRPr="00D75372" w:rsidRDefault="002A13F8">
            <w:pPr>
              <w:rPr>
                <w:lang w:val="ro-RO"/>
              </w:rPr>
            </w:pPr>
          </w:p>
        </w:tc>
      </w:tr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A13F8" w:rsidRPr="00D75372" w:rsidRDefault="002A13F8">
            <w:pPr>
              <w:rPr>
                <w:lang w:val="ro-RO"/>
              </w:rPr>
            </w:pPr>
          </w:p>
        </w:tc>
      </w:tr>
    </w:tbl>
    <w:p w:rsidR="002A13F8" w:rsidRPr="00D75372" w:rsidRDefault="00D75372">
      <w:pPr>
        <w:rPr>
          <w:lang w:val="ro-RO"/>
        </w:rPr>
      </w:pPr>
      <w:r w:rsidRPr="00D75372">
        <w:rPr>
          <w:lang w:val="ro-RO"/>
        </w:rPr>
        <w:br/>
      </w:r>
    </w:p>
    <w:p w:rsidR="002A13F8" w:rsidRPr="00297357" w:rsidRDefault="00D75372">
      <w:pPr>
        <w:rPr>
          <w:color w:val="7030A0"/>
          <w:lang w:val="ro-RO"/>
        </w:rPr>
      </w:pPr>
      <w:r w:rsidRPr="00297357">
        <w:rPr>
          <w:color w:val="7030A0"/>
          <w:lang w:val="ro-RO"/>
        </w:rPr>
        <w:t>Semiciclu Mov</w:t>
      </w:r>
    </w:p>
    <w:tbl>
      <w:tblPr>
        <w:tblStyle w:val="TableGrid"/>
        <w:tblW w:w="1376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850"/>
      </w:tblGrid>
      <w:tr w:rsidR="00297357" w:rsidRPr="00297357" w:rsidTr="006A3EE9">
        <w:tc>
          <w:tcPr>
            <w:tcW w:w="1728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Intrare Data</w:t>
            </w:r>
            <w:r w:rsidRPr="0029735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proofErr w:type="spellStart"/>
            <w:r w:rsidRPr="00297357">
              <w:rPr>
                <w:color w:val="7030A0"/>
                <w:lang w:val="ro-RO"/>
              </w:rPr>
              <w:t>Iesire</w:t>
            </w:r>
            <w:proofErr w:type="spellEnd"/>
            <w:r w:rsidRPr="00297357">
              <w:rPr>
                <w:color w:val="7030A0"/>
                <w:lang w:val="ro-RO"/>
              </w:rPr>
              <w:t xml:space="preserve"> Date</w:t>
            </w:r>
            <w:r w:rsidRPr="0029735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297357">
              <w:rPr>
                <w:color w:val="7030A0"/>
                <w:lang w:val="ro-RO"/>
              </w:rPr>
              <w:t>Raspunsuri</w:t>
            </w:r>
            <w:proofErr w:type="spellEnd"/>
            <w:r w:rsidRPr="00297357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850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Comentarii</w:t>
            </w:r>
          </w:p>
        </w:tc>
      </w:tr>
      <w:tr w:rsidR="00297357" w:rsidRPr="00297357" w:rsidTr="006A3EE9">
        <w:tc>
          <w:tcPr>
            <w:tcW w:w="1728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PROCEDURI</w:t>
            </w:r>
          </w:p>
        </w:tc>
        <w:tc>
          <w:tcPr>
            <w:tcW w:w="6850" w:type="dxa"/>
          </w:tcPr>
          <w:p w:rsidR="002A13F8" w:rsidRPr="00297357" w:rsidRDefault="00797A04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Dezvoltarea </w:t>
            </w:r>
            <w:r w:rsidR="00CE2ADE">
              <w:rPr>
                <w:color w:val="7030A0"/>
                <w:lang w:val="ro-RO"/>
              </w:rPr>
              <w:t>atragerii</w:t>
            </w:r>
            <w:r>
              <w:rPr>
                <w:color w:val="7030A0"/>
                <w:lang w:val="ro-RO"/>
              </w:rPr>
              <w:t xml:space="preserve"> consumatorilor ce consuma fructele </w:t>
            </w:r>
            <w:r w:rsidR="00CE2ADE">
              <w:rPr>
                <w:color w:val="7030A0"/>
                <w:lang w:val="ro-RO"/>
              </w:rPr>
              <w:t>prin caracteristicile senzoriale ale acestora, pentru împrăștierea semințelor in mediu fertilizat</w:t>
            </w:r>
          </w:p>
        </w:tc>
      </w:tr>
    </w:tbl>
    <w:p w:rsidR="002A13F8" w:rsidRPr="00D75372" w:rsidRDefault="00D75372">
      <w:pPr>
        <w:rPr>
          <w:lang w:val="ro-RO"/>
        </w:rPr>
      </w:pPr>
      <w:r w:rsidRPr="00D75372">
        <w:rPr>
          <w:lang w:val="ro-RO"/>
        </w:rPr>
        <w:br/>
      </w:r>
    </w:p>
    <w:p w:rsidR="002A13F8" w:rsidRPr="00114732" w:rsidRDefault="00D75372">
      <w:pPr>
        <w:rPr>
          <w:color w:val="00B050"/>
          <w:lang w:val="ro-RO"/>
        </w:rPr>
      </w:pPr>
      <w:r w:rsidRPr="00114732">
        <w:rPr>
          <w:color w:val="00B050"/>
          <w:lang w:val="ro-RO"/>
        </w:rPr>
        <w:t>Semiciclu Verde</w:t>
      </w:r>
    </w:p>
    <w:tbl>
      <w:tblPr>
        <w:tblStyle w:val="TableGrid"/>
        <w:tblW w:w="1385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940"/>
      </w:tblGrid>
      <w:tr w:rsidR="00114732" w:rsidRPr="00114732" w:rsidTr="006A3EE9">
        <w:tc>
          <w:tcPr>
            <w:tcW w:w="1728" w:type="dxa"/>
          </w:tcPr>
          <w:p w:rsidR="002A13F8" w:rsidRPr="00114732" w:rsidRDefault="00D75372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2A13F8" w:rsidRPr="00114732" w:rsidRDefault="00D75372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 xml:space="preserve">Baze </w:t>
            </w:r>
            <w:proofErr w:type="spellStart"/>
            <w:r w:rsidRPr="00114732">
              <w:rPr>
                <w:color w:val="00B050"/>
                <w:lang w:val="ro-RO"/>
              </w:rPr>
              <w:t>Experiente</w:t>
            </w:r>
            <w:proofErr w:type="spellEnd"/>
            <w:r w:rsidRPr="00114732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A13F8" w:rsidRPr="00114732" w:rsidRDefault="00D75372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2A13F8" w:rsidRPr="00114732" w:rsidRDefault="00D75372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2A13F8" w:rsidRPr="00114732" w:rsidRDefault="00D75372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Comentarii</w:t>
            </w:r>
          </w:p>
        </w:tc>
      </w:tr>
      <w:tr w:rsidR="008D758C" w:rsidRPr="00114732" w:rsidTr="006A3EE9">
        <w:tc>
          <w:tcPr>
            <w:tcW w:w="1728" w:type="dxa"/>
          </w:tcPr>
          <w:p w:rsidR="008D758C" w:rsidRPr="00114732" w:rsidRDefault="008D758C" w:rsidP="008D758C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8D758C" w:rsidRPr="00114732" w:rsidRDefault="008D758C" w:rsidP="008D758C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8D758C" w:rsidRPr="00114732" w:rsidRDefault="008D758C" w:rsidP="008D758C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8D758C" w:rsidRPr="00114732" w:rsidRDefault="008D758C" w:rsidP="008D758C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OBIECT</w:t>
            </w:r>
          </w:p>
        </w:tc>
        <w:tc>
          <w:tcPr>
            <w:tcW w:w="6940" w:type="dxa"/>
          </w:tcPr>
          <w:p w:rsidR="008D758C" w:rsidRPr="00A63D0A" w:rsidRDefault="008D758C" w:rsidP="008D758C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Diferențierea procedurilor legate de procesele biologice ce se concretizează in calitatea structurala a obiectului generat (graviditatea si nașterea) </w:t>
            </w:r>
          </w:p>
        </w:tc>
      </w:tr>
    </w:tbl>
    <w:p w:rsidR="002A13F8" w:rsidRPr="00D75372" w:rsidRDefault="00D75372">
      <w:pPr>
        <w:rPr>
          <w:lang w:val="ro-RO"/>
        </w:rPr>
      </w:pPr>
      <w:r w:rsidRPr="00D75372">
        <w:rPr>
          <w:lang w:val="ro-RO"/>
        </w:rPr>
        <w:br w:type="page"/>
      </w:r>
    </w:p>
    <w:p w:rsidR="002A13F8" w:rsidRPr="00D75372" w:rsidRDefault="00D75372">
      <w:pPr>
        <w:rPr>
          <w:lang w:val="ro-RO"/>
        </w:rPr>
      </w:pPr>
      <w:r w:rsidRPr="00D75372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13F8" w:rsidRPr="00D75372" w:rsidRDefault="00344EF9">
      <w:pPr>
        <w:rPr>
          <w:lang w:val="ro-RO"/>
        </w:rPr>
      </w:pPr>
      <w:r>
        <w:rPr>
          <w:lang w:val="ro-RO"/>
        </w:rPr>
        <w:t>46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proofErr w:type="spellStart"/>
            <w:r w:rsidRPr="00D75372">
              <w:rPr>
                <w:lang w:val="ro-RO"/>
              </w:rPr>
              <w:t>Iesire</w:t>
            </w:r>
            <w:proofErr w:type="spellEnd"/>
            <w:r w:rsidRPr="00D75372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Comentarii</w:t>
            </w:r>
          </w:p>
        </w:tc>
      </w:tr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A13F8" w:rsidRPr="00D75372" w:rsidRDefault="002A13F8">
            <w:pPr>
              <w:rPr>
                <w:lang w:val="ro-RO"/>
              </w:rPr>
            </w:pPr>
          </w:p>
        </w:tc>
      </w:tr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 xml:space="preserve">Evaluare </w:t>
            </w:r>
            <w:proofErr w:type="spellStart"/>
            <w:r w:rsidRPr="00D75372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 xml:space="preserve">Baze </w:t>
            </w:r>
            <w:proofErr w:type="spellStart"/>
            <w:r w:rsidRPr="00D75372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2A13F8" w:rsidRPr="00D75372" w:rsidRDefault="002A13F8">
            <w:pPr>
              <w:rPr>
                <w:lang w:val="ro-RO"/>
              </w:rPr>
            </w:pPr>
          </w:p>
        </w:tc>
      </w:tr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A13F8" w:rsidRPr="00D75372" w:rsidRDefault="002A13F8">
            <w:pPr>
              <w:rPr>
                <w:lang w:val="ro-RO"/>
              </w:rPr>
            </w:pPr>
          </w:p>
        </w:tc>
      </w:tr>
    </w:tbl>
    <w:p w:rsidR="002A13F8" w:rsidRPr="00D75372" w:rsidRDefault="00D75372">
      <w:pPr>
        <w:rPr>
          <w:lang w:val="ro-RO"/>
        </w:rPr>
      </w:pPr>
      <w:r w:rsidRPr="00D75372">
        <w:rPr>
          <w:lang w:val="ro-RO"/>
        </w:rPr>
        <w:br/>
      </w:r>
    </w:p>
    <w:p w:rsidR="002A13F8" w:rsidRPr="00297357" w:rsidRDefault="00D75372">
      <w:pPr>
        <w:rPr>
          <w:color w:val="7030A0"/>
          <w:lang w:val="ro-RO"/>
        </w:rPr>
      </w:pPr>
      <w:r w:rsidRPr="00297357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3"/>
        <w:gridCol w:w="1171"/>
        <w:gridCol w:w="1650"/>
        <w:gridCol w:w="1472"/>
        <w:gridCol w:w="3164"/>
      </w:tblGrid>
      <w:tr w:rsidR="00297357" w:rsidRPr="00297357" w:rsidTr="006A3EE9">
        <w:tc>
          <w:tcPr>
            <w:tcW w:w="1728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Intrare Data</w:t>
            </w:r>
            <w:r w:rsidRPr="0029735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proofErr w:type="spellStart"/>
            <w:r w:rsidRPr="00297357">
              <w:rPr>
                <w:color w:val="7030A0"/>
                <w:lang w:val="ro-RO"/>
              </w:rPr>
              <w:t>Iesire</w:t>
            </w:r>
            <w:proofErr w:type="spellEnd"/>
            <w:r w:rsidRPr="00297357">
              <w:rPr>
                <w:color w:val="7030A0"/>
                <w:lang w:val="ro-RO"/>
              </w:rPr>
              <w:t xml:space="preserve"> Date</w:t>
            </w:r>
            <w:r w:rsidRPr="0029735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297357">
              <w:rPr>
                <w:color w:val="7030A0"/>
                <w:lang w:val="ro-RO"/>
              </w:rPr>
              <w:t>Raspunsuri</w:t>
            </w:r>
            <w:proofErr w:type="spellEnd"/>
            <w:r w:rsidRPr="00297357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850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Comentarii</w:t>
            </w:r>
          </w:p>
        </w:tc>
      </w:tr>
      <w:tr w:rsidR="00CE2ADE" w:rsidRPr="00297357" w:rsidTr="006A3EE9">
        <w:tc>
          <w:tcPr>
            <w:tcW w:w="1728" w:type="dxa"/>
          </w:tcPr>
          <w:p w:rsidR="00CE2ADE" w:rsidRPr="00297357" w:rsidRDefault="00CE2ADE" w:rsidP="00CE2ADE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CE2ADE" w:rsidRPr="00297357" w:rsidRDefault="00CE2ADE" w:rsidP="00CE2ADE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CE2ADE" w:rsidRPr="00297357" w:rsidRDefault="00CE2ADE" w:rsidP="00CE2ADE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E2ADE" w:rsidRPr="00297357" w:rsidRDefault="00CE2ADE" w:rsidP="00CE2ADE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PROCEDURI</w:t>
            </w:r>
          </w:p>
        </w:tc>
        <w:tc>
          <w:tcPr>
            <w:tcW w:w="6850" w:type="dxa"/>
          </w:tcPr>
          <w:p w:rsidR="00CE2ADE" w:rsidRPr="00297357" w:rsidRDefault="00CE2ADE" w:rsidP="00CE2ADE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atragerii consumatorilor ce consuma fructele prin caracteristicile senzoriale ale acestora, pentru împrăștierea semințelor in mediu fertilizat</w:t>
            </w:r>
          </w:p>
        </w:tc>
      </w:tr>
    </w:tbl>
    <w:p w:rsidR="002A13F8" w:rsidRPr="00D75372" w:rsidRDefault="00D75372">
      <w:pPr>
        <w:rPr>
          <w:lang w:val="ro-RO"/>
        </w:rPr>
      </w:pPr>
      <w:r w:rsidRPr="00D75372">
        <w:rPr>
          <w:lang w:val="ro-RO"/>
        </w:rPr>
        <w:br/>
      </w:r>
    </w:p>
    <w:p w:rsidR="002A13F8" w:rsidRPr="00114732" w:rsidRDefault="00D75372">
      <w:pPr>
        <w:rPr>
          <w:color w:val="00B050"/>
          <w:lang w:val="ro-RO"/>
        </w:rPr>
      </w:pPr>
      <w:r w:rsidRPr="00114732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9"/>
        <w:gridCol w:w="1468"/>
        <w:gridCol w:w="1649"/>
        <w:gridCol w:w="1165"/>
        <w:gridCol w:w="2879"/>
      </w:tblGrid>
      <w:tr w:rsidR="00114732" w:rsidRPr="00114732" w:rsidTr="006A3EE9">
        <w:tc>
          <w:tcPr>
            <w:tcW w:w="1728" w:type="dxa"/>
          </w:tcPr>
          <w:p w:rsidR="002A13F8" w:rsidRPr="00114732" w:rsidRDefault="00D75372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2A13F8" w:rsidRPr="00114732" w:rsidRDefault="00D75372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 xml:space="preserve">Baze </w:t>
            </w:r>
            <w:proofErr w:type="spellStart"/>
            <w:r w:rsidRPr="00114732">
              <w:rPr>
                <w:color w:val="00B050"/>
                <w:lang w:val="ro-RO"/>
              </w:rPr>
              <w:t>Experiente</w:t>
            </w:r>
            <w:proofErr w:type="spellEnd"/>
            <w:r w:rsidRPr="00114732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A13F8" w:rsidRPr="00114732" w:rsidRDefault="00D75372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2A13F8" w:rsidRPr="00114732" w:rsidRDefault="00D75372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Intrare Data</w:t>
            </w:r>
          </w:p>
        </w:tc>
        <w:tc>
          <w:tcPr>
            <w:tcW w:w="6850" w:type="dxa"/>
          </w:tcPr>
          <w:p w:rsidR="002A13F8" w:rsidRPr="00114732" w:rsidRDefault="00D75372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Comentarii</w:t>
            </w:r>
          </w:p>
        </w:tc>
      </w:tr>
      <w:tr w:rsidR="008D758C" w:rsidRPr="00114732" w:rsidTr="006A3EE9">
        <w:tc>
          <w:tcPr>
            <w:tcW w:w="1728" w:type="dxa"/>
          </w:tcPr>
          <w:p w:rsidR="008D758C" w:rsidRPr="00114732" w:rsidRDefault="008D758C" w:rsidP="008D758C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8D758C" w:rsidRPr="00114732" w:rsidRDefault="008D758C" w:rsidP="008D758C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8D758C" w:rsidRPr="00114732" w:rsidRDefault="008D758C" w:rsidP="008D758C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8D758C" w:rsidRPr="00114732" w:rsidRDefault="008D758C" w:rsidP="008D758C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OBIECT</w:t>
            </w:r>
          </w:p>
        </w:tc>
        <w:tc>
          <w:tcPr>
            <w:tcW w:w="6850" w:type="dxa"/>
          </w:tcPr>
          <w:p w:rsidR="008D758C" w:rsidRPr="00114732" w:rsidRDefault="008D758C" w:rsidP="008D758C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actelor reflexe si circuitelor specializate ce asigura reglajul proceselor in timp real</w:t>
            </w:r>
          </w:p>
        </w:tc>
      </w:tr>
    </w:tbl>
    <w:p w:rsidR="002A13F8" w:rsidRPr="00D75372" w:rsidRDefault="00D75372">
      <w:pPr>
        <w:rPr>
          <w:lang w:val="ro-RO"/>
        </w:rPr>
      </w:pPr>
      <w:r w:rsidRPr="00D75372">
        <w:rPr>
          <w:lang w:val="ro-RO"/>
        </w:rPr>
        <w:br w:type="page"/>
      </w:r>
    </w:p>
    <w:p w:rsidR="002A13F8" w:rsidRPr="00D75372" w:rsidRDefault="00D75372">
      <w:pPr>
        <w:rPr>
          <w:lang w:val="ro-RO"/>
        </w:rPr>
      </w:pPr>
      <w:r w:rsidRPr="00D75372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13F8" w:rsidRPr="00D75372" w:rsidRDefault="00344EF9">
      <w:pPr>
        <w:rPr>
          <w:lang w:val="ro-RO"/>
        </w:rPr>
      </w:pPr>
      <w:r>
        <w:rPr>
          <w:lang w:val="ro-RO"/>
        </w:rPr>
        <w:t>47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proofErr w:type="spellStart"/>
            <w:r w:rsidRPr="00D75372">
              <w:rPr>
                <w:lang w:val="ro-RO"/>
              </w:rPr>
              <w:t>Iesire</w:t>
            </w:r>
            <w:proofErr w:type="spellEnd"/>
            <w:r w:rsidRPr="00D75372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Comentarii</w:t>
            </w:r>
          </w:p>
        </w:tc>
      </w:tr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A13F8" w:rsidRPr="00D75372" w:rsidRDefault="002A13F8">
            <w:pPr>
              <w:rPr>
                <w:lang w:val="ro-RO"/>
              </w:rPr>
            </w:pPr>
          </w:p>
        </w:tc>
      </w:tr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 xml:space="preserve">Evaluare </w:t>
            </w:r>
            <w:proofErr w:type="spellStart"/>
            <w:r w:rsidRPr="00D75372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 xml:space="preserve">Baze </w:t>
            </w:r>
            <w:proofErr w:type="spellStart"/>
            <w:r w:rsidRPr="00D75372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2A13F8" w:rsidRPr="00D75372" w:rsidRDefault="002A13F8">
            <w:pPr>
              <w:rPr>
                <w:lang w:val="ro-RO"/>
              </w:rPr>
            </w:pPr>
          </w:p>
        </w:tc>
      </w:tr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A13F8" w:rsidRPr="00D75372" w:rsidRDefault="002A13F8">
            <w:pPr>
              <w:rPr>
                <w:lang w:val="ro-RO"/>
              </w:rPr>
            </w:pPr>
          </w:p>
        </w:tc>
      </w:tr>
    </w:tbl>
    <w:p w:rsidR="002A13F8" w:rsidRPr="00D75372" w:rsidRDefault="00D75372">
      <w:pPr>
        <w:rPr>
          <w:lang w:val="ro-RO"/>
        </w:rPr>
      </w:pPr>
      <w:r w:rsidRPr="00D75372">
        <w:rPr>
          <w:lang w:val="ro-RO"/>
        </w:rPr>
        <w:br/>
      </w:r>
    </w:p>
    <w:p w:rsidR="002A13F8" w:rsidRPr="00297357" w:rsidRDefault="00D75372">
      <w:pPr>
        <w:rPr>
          <w:color w:val="7030A0"/>
          <w:lang w:val="ro-RO"/>
        </w:rPr>
      </w:pPr>
      <w:r w:rsidRPr="00297357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9"/>
        <w:gridCol w:w="1168"/>
        <w:gridCol w:w="1650"/>
        <w:gridCol w:w="1471"/>
        <w:gridCol w:w="3172"/>
      </w:tblGrid>
      <w:tr w:rsidR="00297357" w:rsidRPr="00297357" w:rsidTr="006A3EE9">
        <w:tc>
          <w:tcPr>
            <w:tcW w:w="1728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Intrare Data</w:t>
            </w:r>
            <w:r w:rsidRPr="0029735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proofErr w:type="spellStart"/>
            <w:r w:rsidRPr="00297357">
              <w:rPr>
                <w:color w:val="7030A0"/>
                <w:lang w:val="ro-RO"/>
              </w:rPr>
              <w:t>Iesire</w:t>
            </w:r>
            <w:proofErr w:type="spellEnd"/>
            <w:r w:rsidRPr="00297357">
              <w:rPr>
                <w:color w:val="7030A0"/>
                <w:lang w:val="ro-RO"/>
              </w:rPr>
              <w:t xml:space="preserve"> Date</w:t>
            </w:r>
            <w:r w:rsidRPr="0029735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297357">
              <w:rPr>
                <w:color w:val="7030A0"/>
                <w:lang w:val="ro-RO"/>
              </w:rPr>
              <w:t>Raspunsuri</w:t>
            </w:r>
            <w:proofErr w:type="spellEnd"/>
            <w:r w:rsidRPr="00297357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940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Comentarii</w:t>
            </w:r>
          </w:p>
        </w:tc>
      </w:tr>
      <w:tr w:rsidR="00CE2ADE" w:rsidRPr="00297357" w:rsidTr="006A3EE9">
        <w:tc>
          <w:tcPr>
            <w:tcW w:w="1728" w:type="dxa"/>
          </w:tcPr>
          <w:p w:rsidR="00CE2ADE" w:rsidRPr="00297357" w:rsidRDefault="00CE2ADE" w:rsidP="00CE2ADE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CE2ADE" w:rsidRPr="00297357" w:rsidRDefault="00CE2ADE" w:rsidP="00CE2ADE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CE2ADE" w:rsidRPr="00297357" w:rsidRDefault="00CE2ADE" w:rsidP="00CE2ADE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E2ADE" w:rsidRPr="00297357" w:rsidRDefault="00CE2ADE" w:rsidP="00CE2ADE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PROCEDURI</w:t>
            </w:r>
          </w:p>
        </w:tc>
        <w:tc>
          <w:tcPr>
            <w:tcW w:w="6940" w:type="dxa"/>
          </w:tcPr>
          <w:p w:rsidR="00CE2ADE" w:rsidRPr="00297357" w:rsidRDefault="00CE2ADE" w:rsidP="00CE2ADE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atragerii consumatorilor ce consuma fructele prin caracteristicile senzoriale ale acestora, pentru împrăștierea semințelor in mediu fertilizat</w:t>
            </w:r>
          </w:p>
        </w:tc>
      </w:tr>
    </w:tbl>
    <w:p w:rsidR="002A13F8" w:rsidRPr="00D75372" w:rsidRDefault="00D75372">
      <w:pPr>
        <w:rPr>
          <w:lang w:val="ro-RO"/>
        </w:rPr>
      </w:pPr>
      <w:r w:rsidRPr="00D75372">
        <w:rPr>
          <w:lang w:val="ro-RO"/>
        </w:rPr>
        <w:br/>
      </w:r>
    </w:p>
    <w:p w:rsidR="002A13F8" w:rsidRPr="00114732" w:rsidRDefault="00D75372">
      <w:pPr>
        <w:rPr>
          <w:color w:val="00B050"/>
          <w:lang w:val="ro-RO"/>
        </w:rPr>
      </w:pPr>
      <w:r w:rsidRPr="00114732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8"/>
        <w:gridCol w:w="1366"/>
        <w:gridCol w:w="1647"/>
        <w:gridCol w:w="1144"/>
        <w:gridCol w:w="3015"/>
      </w:tblGrid>
      <w:tr w:rsidR="00114732" w:rsidRPr="00114732" w:rsidTr="006A3EE9">
        <w:tc>
          <w:tcPr>
            <w:tcW w:w="1728" w:type="dxa"/>
          </w:tcPr>
          <w:p w:rsidR="002A13F8" w:rsidRPr="00114732" w:rsidRDefault="00D75372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2A13F8" w:rsidRPr="00114732" w:rsidRDefault="00D75372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 xml:space="preserve">Baze </w:t>
            </w:r>
            <w:proofErr w:type="spellStart"/>
            <w:r w:rsidRPr="00114732">
              <w:rPr>
                <w:color w:val="00B050"/>
                <w:lang w:val="ro-RO"/>
              </w:rPr>
              <w:t>Experiente</w:t>
            </w:r>
            <w:proofErr w:type="spellEnd"/>
            <w:r w:rsidRPr="00114732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A13F8" w:rsidRPr="00114732" w:rsidRDefault="00D75372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2A13F8" w:rsidRPr="00114732" w:rsidRDefault="00D75372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2A13F8" w:rsidRPr="00114732" w:rsidRDefault="00D75372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Comentarii</w:t>
            </w:r>
          </w:p>
        </w:tc>
      </w:tr>
      <w:tr w:rsidR="003176A7" w:rsidRPr="00114732" w:rsidTr="006A3EE9">
        <w:tc>
          <w:tcPr>
            <w:tcW w:w="1728" w:type="dxa"/>
          </w:tcPr>
          <w:p w:rsidR="003176A7" w:rsidRPr="00114732" w:rsidRDefault="003176A7" w:rsidP="003176A7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3176A7" w:rsidRPr="00114732" w:rsidRDefault="003176A7" w:rsidP="003176A7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3176A7" w:rsidRPr="00114732" w:rsidRDefault="003176A7" w:rsidP="003176A7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3176A7" w:rsidRPr="00114732" w:rsidRDefault="003176A7" w:rsidP="003176A7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OBIECT</w:t>
            </w:r>
          </w:p>
        </w:tc>
        <w:tc>
          <w:tcPr>
            <w:tcW w:w="6940" w:type="dxa"/>
          </w:tcPr>
          <w:p w:rsidR="003176A7" w:rsidRPr="00114732" w:rsidRDefault="003176A7" w:rsidP="003176A7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Descifrarea procedurilor cu ajutorul logicilor antrenate pe baza de experiență in producerea obiectelor din cursul metabolismului (perioada de învăţare reflexa sau supravegheata (graviditatea)</w:t>
            </w:r>
          </w:p>
        </w:tc>
      </w:tr>
    </w:tbl>
    <w:p w:rsidR="002A13F8" w:rsidRPr="00D75372" w:rsidRDefault="00D75372">
      <w:pPr>
        <w:rPr>
          <w:lang w:val="ro-RO"/>
        </w:rPr>
      </w:pPr>
      <w:r w:rsidRPr="00D75372">
        <w:rPr>
          <w:lang w:val="ro-RO"/>
        </w:rPr>
        <w:br w:type="page"/>
      </w:r>
    </w:p>
    <w:p w:rsidR="002A13F8" w:rsidRPr="00D75372" w:rsidRDefault="00D75372">
      <w:pPr>
        <w:rPr>
          <w:lang w:val="ro-RO"/>
        </w:rPr>
      </w:pPr>
      <w:r w:rsidRPr="00D75372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13F8" w:rsidRPr="00D75372" w:rsidRDefault="00344EF9">
      <w:pPr>
        <w:rPr>
          <w:lang w:val="ro-RO"/>
        </w:rPr>
      </w:pPr>
      <w:r>
        <w:rPr>
          <w:lang w:val="ro-RO"/>
        </w:rPr>
        <w:t>48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proofErr w:type="spellStart"/>
            <w:r w:rsidRPr="00D75372">
              <w:rPr>
                <w:lang w:val="ro-RO"/>
              </w:rPr>
              <w:t>Iesire</w:t>
            </w:r>
            <w:proofErr w:type="spellEnd"/>
            <w:r w:rsidRPr="00D75372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Comentarii</w:t>
            </w:r>
          </w:p>
        </w:tc>
      </w:tr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A13F8" w:rsidRPr="00D75372" w:rsidRDefault="002A13F8">
            <w:pPr>
              <w:rPr>
                <w:lang w:val="ro-RO"/>
              </w:rPr>
            </w:pPr>
          </w:p>
        </w:tc>
      </w:tr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 xml:space="preserve">Evaluare </w:t>
            </w:r>
            <w:proofErr w:type="spellStart"/>
            <w:r w:rsidRPr="00D75372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 xml:space="preserve">Baze </w:t>
            </w:r>
            <w:proofErr w:type="spellStart"/>
            <w:r w:rsidRPr="00D75372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2A13F8" w:rsidRPr="00D75372" w:rsidRDefault="002A13F8">
            <w:pPr>
              <w:rPr>
                <w:lang w:val="ro-RO"/>
              </w:rPr>
            </w:pPr>
          </w:p>
        </w:tc>
      </w:tr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A13F8" w:rsidRPr="00D75372" w:rsidRDefault="002A13F8">
            <w:pPr>
              <w:rPr>
                <w:lang w:val="ro-RO"/>
              </w:rPr>
            </w:pPr>
          </w:p>
        </w:tc>
      </w:tr>
    </w:tbl>
    <w:p w:rsidR="002A13F8" w:rsidRPr="00D75372" w:rsidRDefault="00D75372">
      <w:pPr>
        <w:rPr>
          <w:lang w:val="ro-RO"/>
        </w:rPr>
      </w:pPr>
      <w:r w:rsidRPr="00D75372">
        <w:rPr>
          <w:lang w:val="ro-RO"/>
        </w:rPr>
        <w:br/>
      </w:r>
    </w:p>
    <w:p w:rsidR="002A13F8" w:rsidRPr="00297357" w:rsidRDefault="00D75372">
      <w:pPr>
        <w:rPr>
          <w:color w:val="7030A0"/>
          <w:lang w:val="ro-RO"/>
        </w:rPr>
      </w:pPr>
      <w:r w:rsidRPr="00297357">
        <w:rPr>
          <w:color w:val="7030A0"/>
          <w:lang w:val="ro-RO"/>
        </w:rPr>
        <w:t>Semiciclu Mov</w:t>
      </w:r>
    </w:p>
    <w:tbl>
      <w:tblPr>
        <w:tblStyle w:val="TableGrid"/>
        <w:tblW w:w="1367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468"/>
        <w:gridCol w:w="7020"/>
      </w:tblGrid>
      <w:tr w:rsidR="00297357" w:rsidRPr="00297357" w:rsidTr="006A3EE9">
        <w:tc>
          <w:tcPr>
            <w:tcW w:w="1728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Intrare Data</w:t>
            </w:r>
            <w:r w:rsidRPr="0029735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proofErr w:type="spellStart"/>
            <w:r w:rsidRPr="00297357">
              <w:rPr>
                <w:color w:val="7030A0"/>
                <w:lang w:val="ro-RO"/>
              </w:rPr>
              <w:t>Iesire</w:t>
            </w:r>
            <w:proofErr w:type="spellEnd"/>
            <w:r w:rsidRPr="00297357">
              <w:rPr>
                <w:color w:val="7030A0"/>
                <w:lang w:val="ro-RO"/>
              </w:rPr>
              <w:t xml:space="preserve"> Date</w:t>
            </w:r>
            <w:r w:rsidRPr="0029735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297357">
              <w:rPr>
                <w:color w:val="7030A0"/>
                <w:lang w:val="ro-RO"/>
              </w:rPr>
              <w:t>Raspunsuri</w:t>
            </w:r>
            <w:proofErr w:type="spellEnd"/>
            <w:r w:rsidRPr="00297357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468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7020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Comentarii</w:t>
            </w:r>
          </w:p>
        </w:tc>
      </w:tr>
      <w:tr w:rsidR="00297357" w:rsidRPr="00297357" w:rsidTr="006A3EE9">
        <w:tc>
          <w:tcPr>
            <w:tcW w:w="1728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LOC/MOMENT</w:t>
            </w:r>
          </w:p>
        </w:tc>
        <w:tc>
          <w:tcPr>
            <w:tcW w:w="1468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PROCEDURI</w:t>
            </w:r>
          </w:p>
        </w:tc>
        <w:tc>
          <w:tcPr>
            <w:tcW w:w="7020" w:type="dxa"/>
          </w:tcPr>
          <w:p w:rsidR="002A13F8" w:rsidRPr="00297357" w:rsidRDefault="00CE2ADE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Sincronicizarea acțiunilor legate de înmulțire si fertilizare ce permite ciclicitatea fenomenului legata de evoluţia climatica si stabilitatea condițiilor de existenta</w:t>
            </w:r>
          </w:p>
        </w:tc>
      </w:tr>
    </w:tbl>
    <w:p w:rsidR="002A13F8" w:rsidRPr="00D75372" w:rsidRDefault="00D75372">
      <w:pPr>
        <w:rPr>
          <w:lang w:val="ro-RO"/>
        </w:rPr>
      </w:pPr>
      <w:r w:rsidRPr="00D75372">
        <w:rPr>
          <w:lang w:val="ro-RO"/>
        </w:rPr>
        <w:br/>
      </w:r>
    </w:p>
    <w:p w:rsidR="002A13F8" w:rsidRPr="00114732" w:rsidRDefault="00D75372">
      <w:pPr>
        <w:rPr>
          <w:color w:val="00B050"/>
          <w:lang w:val="ro-RO"/>
        </w:rPr>
      </w:pPr>
      <w:r w:rsidRPr="00114732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0"/>
        <w:gridCol w:w="1353"/>
        <w:gridCol w:w="1644"/>
        <w:gridCol w:w="1450"/>
        <w:gridCol w:w="2733"/>
      </w:tblGrid>
      <w:tr w:rsidR="00114732" w:rsidRPr="00114732" w:rsidTr="006A3EE9">
        <w:tc>
          <w:tcPr>
            <w:tcW w:w="1728" w:type="dxa"/>
          </w:tcPr>
          <w:p w:rsidR="002A13F8" w:rsidRPr="00114732" w:rsidRDefault="00D75372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2A13F8" w:rsidRPr="00114732" w:rsidRDefault="00D75372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 xml:space="preserve">Baze </w:t>
            </w:r>
            <w:proofErr w:type="spellStart"/>
            <w:r w:rsidRPr="00114732">
              <w:rPr>
                <w:color w:val="00B050"/>
                <w:lang w:val="ro-RO"/>
              </w:rPr>
              <w:t>Experiente</w:t>
            </w:r>
            <w:proofErr w:type="spellEnd"/>
            <w:r w:rsidRPr="00114732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A13F8" w:rsidRPr="00114732" w:rsidRDefault="00D75372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2A13F8" w:rsidRPr="00114732" w:rsidRDefault="00D75372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Intrare Data</w:t>
            </w:r>
          </w:p>
        </w:tc>
        <w:tc>
          <w:tcPr>
            <w:tcW w:w="6760" w:type="dxa"/>
          </w:tcPr>
          <w:p w:rsidR="002A13F8" w:rsidRPr="00114732" w:rsidRDefault="00D75372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Comentarii</w:t>
            </w:r>
          </w:p>
        </w:tc>
      </w:tr>
      <w:tr w:rsidR="002C573E" w:rsidRPr="00114732" w:rsidTr="006A3EE9">
        <w:tc>
          <w:tcPr>
            <w:tcW w:w="1728" w:type="dxa"/>
          </w:tcPr>
          <w:p w:rsidR="002C573E" w:rsidRPr="00114732" w:rsidRDefault="002C573E" w:rsidP="002C573E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2C573E" w:rsidRPr="00114732" w:rsidRDefault="002C573E" w:rsidP="002C573E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2C573E" w:rsidRPr="00114732" w:rsidRDefault="002C573E" w:rsidP="002C573E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2C573E" w:rsidRPr="00114732" w:rsidRDefault="002C573E" w:rsidP="002C573E">
            <w:pPr>
              <w:rPr>
                <w:color w:val="00B050"/>
                <w:lang w:val="ro-RO"/>
              </w:rPr>
            </w:pPr>
            <w:r w:rsidRPr="00114732">
              <w:rPr>
                <w:color w:val="00B050"/>
                <w:lang w:val="ro-RO"/>
              </w:rPr>
              <w:t>PROCEDURI</w:t>
            </w:r>
          </w:p>
        </w:tc>
        <w:tc>
          <w:tcPr>
            <w:tcW w:w="6760" w:type="dxa"/>
          </w:tcPr>
          <w:p w:rsidR="002C573E" w:rsidRPr="00114732" w:rsidRDefault="002C573E" w:rsidP="002C573E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mecanismelor sistemice ce permit colaborarea dintre specii prin reglarea procedurilor unei specii conform procedurilor altor specii in perioada nașterilor si fructificării</w:t>
            </w:r>
          </w:p>
        </w:tc>
      </w:tr>
    </w:tbl>
    <w:p w:rsidR="002A13F8" w:rsidRPr="00D75372" w:rsidRDefault="00D75372">
      <w:pPr>
        <w:rPr>
          <w:lang w:val="ro-RO"/>
        </w:rPr>
      </w:pPr>
      <w:r w:rsidRPr="00D75372">
        <w:rPr>
          <w:lang w:val="ro-RO"/>
        </w:rPr>
        <w:br w:type="page"/>
      </w:r>
    </w:p>
    <w:p w:rsidR="002A13F8" w:rsidRPr="00D75372" w:rsidRDefault="00D75372">
      <w:pPr>
        <w:rPr>
          <w:lang w:val="ro-RO"/>
        </w:rPr>
      </w:pPr>
      <w:r w:rsidRPr="00D75372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13F8" w:rsidRPr="00D75372" w:rsidRDefault="00344EF9">
      <w:pPr>
        <w:rPr>
          <w:lang w:val="ro-RO"/>
        </w:rPr>
      </w:pPr>
      <w:r>
        <w:rPr>
          <w:lang w:val="ro-RO"/>
        </w:rPr>
        <w:t>49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proofErr w:type="spellStart"/>
            <w:r w:rsidRPr="00D75372">
              <w:rPr>
                <w:lang w:val="ro-RO"/>
              </w:rPr>
              <w:t>Iesire</w:t>
            </w:r>
            <w:proofErr w:type="spellEnd"/>
            <w:r w:rsidRPr="00D75372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Comentarii</w:t>
            </w:r>
          </w:p>
        </w:tc>
      </w:tr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A13F8" w:rsidRPr="00D75372" w:rsidRDefault="002A13F8">
            <w:pPr>
              <w:rPr>
                <w:lang w:val="ro-RO"/>
              </w:rPr>
            </w:pPr>
          </w:p>
        </w:tc>
      </w:tr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 xml:space="preserve">Evaluare </w:t>
            </w:r>
            <w:proofErr w:type="spellStart"/>
            <w:r w:rsidRPr="00D75372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 xml:space="preserve">Baze </w:t>
            </w:r>
            <w:proofErr w:type="spellStart"/>
            <w:r w:rsidRPr="00D75372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2A13F8" w:rsidRPr="00D75372" w:rsidRDefault="002A13F8">
            <w:pPr>
              <w:rPr>
                <w:lang w:val="ro-RO"/>
              </w:rPr>
            </w:pPr>
          </w:p>
        </w:tc>
      </w:tr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A13F8" w:rsidRPr="00D75372" w:rsidRDefault="002A13F8">
            <w:pPr>
              <w:rPr>
                <w:lang w:val="ro-RO"/>
              </w:rPr>
            </w:pPr>
          </w:p>
        </w:tc>
      </w:tr>
    </w:tbl>
    <w:p w:rsidR="002A13F8" w:rsidRPr="00D75372" w:rsidRDefault="00D75372">
      <w:pPr>
        <w:rPr>
          <w:lang w:val="ro-RO"/>
        </w:rPr>
      </w:pPr>
      <w:r w:rsidRPr="00D75372">
        <w:rPr>
          <w:lang w:val="ro-RO"/>
        </w:rPr>
        <w:br/>
      </w:r>
    </w:p>
    <w:p w:rsidR="002A13F8" w:rsidRPr="00297357" w:rsidRDefault="00D75372">
      <w:pPr>
        <w:rPr>
          <w:color w:val="7030A0"/>
          <w:lang w:val="ro-RO"/>
        </w:rPr>
      </w:pPr>
      <w:r w:rsidRPr="00297357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9"/>
        <w:gridCol w:w="1142"/>
        <w:gridCol w:w="1646"/>
        <w:gridCol w:w="1393"/>
        <w:gridCol w:w="2990"/>
      </w:tblGrid>
      <w:tr w:rsidR="00297357" w:rsidRPr="00297357" w:rsidTr="006A3EE9">
        <w:tc>
          <w:tcPr>
            <w:tcW w:w="1728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Intrare Data</w:t>
            </w:r>
            <w:r w:rsidRPr="0029735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proofErr w:type="spellStart"/>
            <w:r w:rsidRPr="00297357">
              <w:rPr>
                <w:color w:val="7030A0"/>
                <w:lang w:val="ro-RO"/>
              </w:rPr>
              <w:t>Iesire</w:t>
            </w:r>
            <w:proofErr w:type="spellEnd"/>
            <w:r w:rsidRPr="00297357">
              <w:rPr>
                <w:color w:val="7030A0"/>
                <w:lang w:val="ro-RO"/>
              </w:rPr>
              <w:t xml:space="preserve"> Date</w:t>
            </w:r>
            <w:r w:rsidRPr="0029735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297357">
              <w:rPr>
                <w:color w:val="7030A0"/>
                <w:lang w:val="ro-RO"/>
              </w:rPr>
              <w:t>Raspunsuri</w:t>
            </w:r>
            <w:proofErr w:type="spellEnd"/>
            <w:r w:rsidRPr="00297357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468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930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Comentarii</w:t>
            </w:r>
          </w:p>
        </w:tc>
      </w:tr>
      <w:tr w:rsidR="00CE2ADE" w:rsidRPr="00297357" w:rsidTr="006A3EE9">
        <w:tc>
          <w:tcPr>
            <w:tcW w:w="1728" w:type="dxa"/>
          </w:tcPr>
          <w:p w:rsidR="00CE2ADE" w:rsidRPr="00297357" w:rsidRDefault="00CE2ADE" w:rsidP="00CE2ADE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E2ADE" w:rsidRPr="00297357" w:rsidRDefault="00CE2ADE" w:rsidP="00CE2ADE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CE2ADE" w:rsidRPr="00297357" w:rsidRDefault="00CE2ADE" w:rsidP="00CE2ADE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LOC/MOMENT</w:t>
            </w:r>
          </w:p>
        </w:tc>
        <w:tc>
          <w:tcPr>
            <w:tcW w:w="1468" w:type="dxa"/>
          </w:tcPr>
          <w:p w:rsidR="00CE2ADE" w:rsidRPr="00297357" w:rsidRDefault="00CE2ADE" w:rsidP="00CE2ADE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PROCEDURI</w:t>
            </w:r>
          </w:p>
        </w:tc>
        <w:tc>
          <w:tcPr>
            <w:tcW w:w="6930" w:type="dxa"/>
          </w:tcPr>
          <w:p w:rsidR="00CE2ADE" w:rsidRPr="00297357" w:rsidRDefault="00CE2ADE" w:rsidP="00CE2ADE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Sincronicizarea acțiunilor legate de înmulțire si fertilizare ce permite ciclicitatea fenomenului legata de evoluţia climatica si stabilitatea condițiilor de existenta</w:t>
            </w:r>
          </w:p>
        </w:tc>
      </w:tr>
    </w:tbl>
    <w:p w:rsidR="002A13F8" w:rsidRPr="00D75372" w:rsidRDefault="00D75372">
      <w:pPr>
        <w:rPr>
          <w:lang w:val="ro-RO"/>
        </w:rPr>
      </w:pPr>
      <w:r w:rsidRPr="00D75372">
        <w:rPr>
          <w:lang w:val="ro-RO"/>
        </w:rPr>
        <w:br/>
      </w:r>
    </w:p>
    <w:p w:rsidR="002A13F8" w:rsidRPr="00C63973" w:rsidRDefault="00D75372">
      <w:pPr>
        <w:rPr>
          <w:color w:val="00B050"/>
          <w:lang w:val="ro-RO"/>
        </w:rPr>
      </w:pPr>
      <w:r w:rsidRPr="00C63973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9"/>
        <w:gridCol w:w="1439"/>
        <w:gridCol w:w="1641"/>
        <w:gridCol w:w="1439"/>
        <w:gridCol w:w="2672"/>
      </w:tblGrid>
      <w:tr w:rsidR="00C63973" w:rsidRPr="00C63973" w:rsidTr="006A3EE9">
        <w:tc>
          <w:tcPr>
            <w:tcW w:w="1728" w:type="dxa"/>
          </w:tcPr>
          <w:p w:rsidR="002A13F8" w:rsidRPr="00C63973" w:rsidRDefault="00D75372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2A13F8" w:rsidRPr="00C63973" w:rsidRDefault="00D75372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 xml:space="preserve">Baze </w:t>
            </w:r>
            <w:proofErr w:type="spellStart"/>
            <w:r w:rsidRPr="00C63973">
              <w:rPr>
                <w:color w:val="00B050"/>
                <w:lang w:val="ro-RO"/>
              </w:rPr>
              <w:t>Experiente</w:t>
            </w:r>
            <w:proofErr w:type="spellEnd"/>
            <w:r w:rsidRPr="00C63973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A13F8" w:rsidRPr="00C63973" w:rsidRDefault="00D75372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2A13F8" w:rsidRPr="00C63973" w:rsidRDefault="00D75372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>Intrare Data</w:t>
            </w:r>
          </w:p>
        </w:tc>
        <w:tc>
          <w:tcPr>
            <w:tcW w:w="6670" w:type="dxa"/>
          </w:tcPr>
          <w:p w:rsidR="002A13F8" w:rsidRPr="00C63973" w:rsidRDefault="00D75372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>Comentarii</w:t>
            </w:r>
          </w:p>
        </w:tc>
      </w:tr>
      <w:tr w:rsidR="009A253B" w:rsidRPr="00C63973" w:rsidTr="006A3EE9">
        <w:tc>
          <w:tcPr>
            <w:tcW w:w="1728" w:type="dxa"/>
          </w:tcPr>
          <w:p w:rsidR="009A253B" w:rsidRPr="00C63973" w:rsidRDefault="009A253B" w:rsidP="009A253B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9A253B" w:rsidRPr="00C63973" w:rsidRDefault="009A253B" w:rsidP="009A253B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9A253B" w:rsidRPr="00C63973" w:rsidRDefault="009A253B" w:rsidP="009A253B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9A253B" w:rsidRPr="00C63973" w:rsidRDefault="009A253B" w:rsidP="009A253B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>PROCEDURI</w:t>
            </w:r>
          </w:p>
        </w:tc>
        <w:tc>
          <w:tcPr>
            <w:tcW w:w="6670" w:type="dxa"/>
          </w:tcPr>
          <w:p w:rsidR="009A253B" w:rsidRPr="00114732" w:rsidRDefault="009A253B" w:rsidP="009A253B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Mecanismele ce asigura stabilizarea metabolismului GAIA cu ajutorul speciilor</w:t>
            </w:r>
          </w:p>
        </w:tc>
      </w:tr>
    </w:tbl>
    <w:p w:rsidR="002A13F8" w:rsidRPr="00D75372" w:rsidRDefault="00D75372">
      <w:pPr>
        <w:rPr>
          <w:lang w:val="ro-RO"/>
        </w:rPr>
      </w:pPr>
      <w:r w:rsidRPr="00D75372">
        <w:rPr>
          <w:lang w:val="ro-RO"/>
        </w:rPr>
        <w:br w:type="page"/>
      </w:r>
    </w:p>
    <w:p w:rsidR="002A13F8" w:rsidRPr="00D75372" w:rsidRDefault="00D75372">
      <w:pPr>
        <w:rPr>
          <w:lang w:val="ro-RO"/>
        </w:rPr>
      </w:pPr>
      <w:r w:rsidRPr="00D75372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13F8" w:rsidRPr="00D75372" w:rsidRDefault="00344EF9">
      <w:pPr>
        <w:rPr>
          <w:lang w:val="ro-RO"/>
        </w:rPr>
      </w:pPr>
      <w:r>
        <w:rPr>
          <w:lang w:val="ro-RO"/>
        </w:rPr>
        <w:t>5</w:t>
      </w:r>
      <w:r w:rsidR="00D75372" w:rsidRPr="00D75372">
        <w:rPr>
          <w:lang w:val="ro-RO"/>
        </w:rPr>
        <w:t>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proofErr w:type="spellStart"/>
            <w:r w:rsidRPr="00D75372">
              <w:rPr>
                <w:lang w:val="ro-RO"/>
              </w:rPr>
              <w:t>Iesire</w:t>
            </w:r>
            <w:proofErr w:type="spellEnd"/>
            <w:r w:rsidRPr="00D75372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Comentarii</w:t>
            </w:r>
          </w:p>
        </w:tc>
      </w:tr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A13F8" w:rsidRPr="00D75372" w:rsidRDefault="002A13F8">
            <w:pPr>
              <w:rPr>
                <w:lang w:val="ro-RO"/>
              </w:rPr>
            </w:pPr>
          </w:p>
        </w:tc>
      </w:tr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 xml:space="preserve">Evaluare </w:t>
            </w:r>
            <w:proofErr w:type="spellStart"/>
            <w:r w:rsidRPr="00D75372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 xml:space="preserve">Baze </w:t>
            </w:r>
            <w:proofErr w:type="spellStart"/>
            <w:r w:rsidRPr="00D75372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2A13F8" w:rsidRPr="00D75372" w:rsidRDefault="002A13F8">
            <w:pPr>
              <w:rPr>
                <w:lang w:val="ro-RO"/>
              </w:rPr>
            </w:pPr>
          </w:p>
        </w:tc>
      </w:tr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A13F8" w:rsidRPr="00D75372" w:rsidRDefault="002A13F8">
            <w:pPr>
              <w:rPr>
                <w:lang w:val="ro-RO"/>
              </w:rPr>
            </w:pPr>
          </w:p>
        </w:tc>
      </w:tr>
    </w:tbl>
    <w:p w:rsidR="002A13F8" w:rsidRPr="00D75372" w:rsidRDefault="00D75372">
      <w:pPr>
        <w:rPr>
          <w:lang w:val="ro-RO"/>
        </w:rPr>
      </w:pPr>
      <w:r w:rsidRPr="00D75372">
        <w:rPr>
          <w:lang w:val="ro-RO"/>
        </w:rPr>
        <w:br/>
      </w:r>
    </w:p>
    <w:p w:rsidR="002A13F8" w:rsidRPr="00297357" w:rsidRDefault="00D75372">
      <w:pPr>
        <w:rPr>
          <w:color w:val="7030A0"/>
          <w:lang w:val="ro-RO"/>
        </w:rPr>
      </w:pPr>
      <w:r w:rsidRPr="00297357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7"/>
        <w:gridCol w:w="1136"/>
        <w:gridCol w:w="1646"/>
        <w:gridCol w:w="1370"/>
        <w:gridCol w:w="3021"/>
      </w:tblGrid>
      <w:tr w:rsidR="00297357" w:rsidRPr="00297357" w:rsidTr="006A3EE9">
        <w:tc>
          <w:tcPr>
            <w:tcW w:w="1728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Intrare Data</w:t>
            </w:r>
            <w:r w:rsidRPr="0029735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proofErr w:type="spellStart"/>
            <w:r w:rsidRPr="00297357">
              <w:rPr>
                <w:color w:val="7030A0"/>
                <w:lang w:val="ro-RO"/>
              </w:rPr>
              <w:t>Iesire</w:t>
            </w:r>
            <w:proofErr w:type="spellEnd"/>
            <w:r w:rsidRPr="00297357">
              <w:rPr>
                <w:color w:val="7030A0"/>
                <w:lang w:val="ro-RO"/>
              </w:rPr>
              <w:t xml:space="preserve"> Date</w:t>
            </w:r>
            <w:r w:rsidRPr="0029735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297357">
              <w:rPr>
                <w:color w:val="7030A0"/>
                <w:lang w:val="ro-RO"/>
              </w:rPr>
              <w:t>Raspunsuri</w:t>
            </w:r>
            <w:proofErr w:type="spellEnd"/>
            <w:r w:rsidRPr="00297357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378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7200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Comentarii</w:t>
            </w:r>
          </w:p>
        </w:tc>
      </w:tr>
      <w:tr w:rsidR="00CE2ADE" w:rsidRPr="00297357" w:rsidTr="006A3EE9">
        <w:tc>
          <w:tcPr>
            <w:tcW w:w="1728" w:type="dxa"/>
          </w:tcPr>
          <w:p w:rsidR="00CE2ADE" w:rsidRPr="00297357" w:rsidRDefault="00CE2ADE" w:rsidP="00CE2ADE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E2ADE" w:rsidRPr="00297357" w:rsidRDefault="00CE2ADE" w:rsidP="00CE2ADE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CE2ADE" w:rsidRPr="00297357" w:rsidRDefault="00CE2ADE" w:rsidP="00CE2ADE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LOC/MOMENT</w:t>
            </w:r>
          </w:p>
        </w:tc>
        <w:tc>
          <w:tcPr>
            <w:tcW w:w="1378" w:type="dxa"/>
          </w:tcPr>
          <w:p w:rsidR="00CE2ADE" w:rsidRPr="00297357" w:rsidRDefault="00CE2ADE" w:rsidP="00CE2ADE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PROCEDURI</w:t>
            </w:r>
          </w:p>
        </w:tc>
        <w:tc>
          <w:tcPr>
            <w:tcW w:w="7200" w:type="dxa"/>
          </w:tcPr>
          <w:p w:rsidR="00CE2ADE" w:rsidRPr="00297357" w:rsidRDefault="00CE2ADE" w:rsidP="00CE2ADE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Sincronicizarea acțiunilor legate de înmulțire si fertilizare ce permite ciclicitatea fenomenului legata de evoluţia climatica si stabilitatea condițiilor de existenta</w:t>
            </w:r>
          </w:p>
        </w:tc>
      </w:tr>
    </w:tbl>
    <w:p w:rsidR="002A13F8" w:rsidRPr="00D75372" w:rsidRDefault="00D75372">
      <w:pPr>
        <w:rPr>
          <w:lang w:val="ro-RO"/>
        </w:rPr>
      </w:pPr>
      <w:r w:rsidRPr="00D75372">
        <w:rPr>
          <w:lang w:val="ro-RO"/>
        </w:rPr>
        <w:br/>
      </w:r>
    </w:p>
    <w:p w:rsidR="002A13F8" w:rsidRPr="00C63973" w:rsidRDefault="00D75372">
      <w:pPr>
        <w:rPr>
          <w:color w:val="00B050"/>
          <w:lang w:val="ro-RO"/>
        </w:rPr>
      </w:pPr>
      <w:r w:rsidRPr="00C63973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3"/>
        <w:gridCol w:w="1343"/>
        <w:gridCol w:w="1641"/>
        <w:gridCol w:w="1442"/>
        <w:gridCol w:w="2761"/>
      </w:tblGrid>
      <w:tr w:rsidR="00C63973" w:rsidRPr="00C63973" w:rsidTr="006A3EE9">
        <w:tc>
          <w:tcPr>
            <w:tcW w:w="1728" w:type="dxa"/>
          </w:tcPr>
          <w:p w:rsidR="002A13F8" w:rsidRPr="00C63973" w:rsidRDefault="00D75372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2A13F8" w:rsidRPr="00C63973" w:rsidRDefault="00D75372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 xml:space="preserve">Baze </w:t>
            </w:r>
            <w:proofErr w:type="spellStart"/>
            <w:r w:rsidRPr="00C63973">
              <w:rPr>
                <w:color w:val="00B050"/>
                <w:lang w:val="ro-RO"/>
              </w:rPr>
              <w:t>Experiente</w:t>
            </w:r>
            <w:proofErr w:type="spellEnd"/>
            <w:r w:rsidRPr="00C63973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A13F8" w:rsidRPr="00C63973" w:rsidRDefault="00D75372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2A13F8" w:rsidRPr="00C63973" w:rsidRDefault="00D75372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>Intrare Data</w:t>
            </w:r>
          </w:p>
        </w:tc>
        <w:tc>
          <w:tcPr>
            <w:tcW w:w="6850" w:type="dxa"/>
          </w:tcPr>
          <w:p w:rsidR="002A13F8" w:rsidRPr="00C63973" w:rsidRDefault="00D75372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>Comentarii</w:t>
            </w:r>
          </w:p>
        </w:tc>
      </w:tr>
      <w:tr w:rsidR="009A253B" w:rsidRPr="00C63973" w:rsidTr="006A3EE9">
        <w:tc>
          <w:tcPr>
            <w:tcW w:w="1728" w:type="dxa"/>
          </w:tcPr>
          <w:p w:rsidR="009A253B" w:rsidRPr="00C63973" w:rsidRDefault="009A253B" w:rsidP="009A253B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9A253B" w:rsidRPr="00C63973" w:rsidRDefault="009A253B" w:rsidP="009A253B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9A253B" w:rsidRPr="00C63973" w:rsidRDefault="009A253B" w:rsidP="009A253B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9A253B" w:rsidRPr="00C63973" w:rsidRDefault="009A253B" w:rsidP="009A253B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>PROCEDURI</w:t>
            </w:r>
          </w:p>
        </w:tc>
        <w:tc>
          <w:tcPr>
            <w:tcW w:w="6850" w:type="dxa"/>
          </w:tcPr>
          <w:p w:rsidR="009A253B" w:rsidRPr="00114732" w:rsidRDefault="009A253B" w:rsidP="009A253B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Mecanismele ce condiționează dezvoltarea logicilor ce guvernează funcționalitatea organismelor</w:t>
            </w:r>
          </w:p>
        </w:tc>
      </w:tr>
    </w:tbl>
    <w:p w:rsidR="002A13F8" w:rsidRPr="00D75372" w:rsidRDefault="00D75372">
      <w:pPr>
        <w:rPr>
          <w:lang w:val="ro-RO"/>
        </w:rPr>
      </w:pPr>
      <w:r w:rsidRPr="00D75372">
        <w:rPr>
          <w:lang w:val="ro-RO"/>
        </w:rPr>
        <w:br w:type="page"/>
      </w:r>
    </w:p>
    <w:p w:rsidR="002A13F8" w:rsidRPr="00D75372" w:rsidRDefault="00D75372">
      <w:pPr>
        <w:rPr>
          <w:lang w:val="ro-RO"/>
        </w:rPr>
      </w:pPr>
      <w:r w:rsidRPr="00D75372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13F8" w:rsidRPr="00D75372" w:rsidRDefault="00344EF9">
      <w:pPr>
        <w:rPr>
          <w:lang w:val="ro-RO"/>
        </w:rPr>
      </w:pPr>
      <w:r>
        <w:rPr>
          <w:lang w:val="ro-RO"/>
        </w:rPr>
        <w:t>51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proofErr w:type="spellStart"/>
            <w:r w:rsidRPr="00D75372">
              <w:rPr>
                <w:lang w:val="ro-RO"/>
              </w:rPr>
              <w:t>Iesire</w:t>
            </w:r>
            <w:proofErr w:type="spellEnd"/>
            <w:r w:rsidRPr="00D75372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Comentarii</w:t>
            </w:r>
          </w:p>
        </w:tc>
      </w:tr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A13F8" w:rsidRPr="00D75372" w:rsidRDefault="002A13F8">
            <w:pPr>
              <w:rPr>
                <w:lang w:val="ro-RO"/>
              </w:rPr>
            </w:pPr>
          </w:p>
        </w:tc>
      </w:tr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 xml:space="preserve">Evaluare </w:t>
            </w:r>
            <w:proofErr w:type="spellStart"/>
            <w:r w:rsidRPr="00D75372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 xml:space="preserve">Baze </w:t>
            </w:r>
            <w:proofErr w:type="spellStart"/>
            <w:r w:rsidRPr="00D75372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2A13F8" w:rsidRPr="00D75372" w:rsidRDefault="002A13F8">
            <w:pPr>
              <w:rPr>
                <w:lang w:val="ro-RO"/>
              </w:rPr>
            </w:pPr>
          </w:p>
        </w:tc>
      </w:tr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A13F8" w:rsidRPr="00D75372" w:rsidRDefault="002A13F8">
            <w:pPr>
              <w:rPr>
                <w:lang w:val="ro-RO"/>
              </w:rPr>
            </w:pPr>
          </w:p>
        </w:tc>
      </w:tr>
    </w:tbl>
    <w:p w:rsidR="002A13F8" w:rsidRPr="00D75372" w:rsidRDefault="00D75372">
      <w:pPr>
        <w:rPr>
          <w:lang w:val="ro-RO"/>
        </w:rPr>
      </w:pPr>
      <w:r w:rsidRPr="00D75372">
        <w:rPr>
          <w:lang w:val="ro-RO"/>
        </w:rPr>
        <w:br/>
      </w:r>
    </w:p>
    <w:p w:rsidR="002A13F8" w:rsidRPr="00297357" w:rsidRDefault="00D75372">
      <w:pPr>
        <w:rPr>
          <w:color w:val="7030A0"/>
          <w:lang w:val="ro-RO"/>
        </w:rPr>
      </w:pPr>
      <w:r w:rsidRPr="00297357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3"/>
        <w:gridCol w:w="1183"/>
        <w:gridCol w:w="1652"/>
        <w:gridCol w:w="1426"/>
        <w:gridCol w:w="3186"/>
      </w:tblGrid>
      <w:tr w:rsidR="00297357" w:rsidRPr="00297357" w:rsidTr="006A3EE9">
        <w:tc>
          <w:tcPr>
            <w:tcW w:w="1728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Intrare Data</w:t>
            </w:r>
            <w:r w:rsidRPr="0029735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proofErr w:type="spellStart"/>
            <w:r w:rsidRPr="00297357">
              <w:rPr>
                <w:color w:val="7030A0"/>
                <w:lang w:val="ro-RO"/>
              </w:rPr>
              <w:t>Iesire</w:t>
            </w:r>
            <w:proofErr w:type="spellEnd"/>
            <w:r w:rsidRPr="00297357">
              <w:rPr>
                <w:color w:val="7030A0"/>
                <w:lang w:val="ro-RO"/>
              </w:rPr>
              <w:t xml:space="preserve"> Date</w:t>
            </w:r>
            <w:r w:rsidRPr="0029735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297357">
              <w:rPr>
                <w:color w:val="7030A0"/>
                <w:lang w:val="ro-RO"/>
              </w:rPr>
              <w:t>Raspunsuri</w:t>
            </w:r>
            <w:proofErr w:type="spellEnd"/>
            <w:r w:rsidRPr="00297357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558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7020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Comentarii</w:t>
            </w:r>
          </w:p>
        </w:tc>
      </w:tr>
      <w:tr w:rsidR="00297357" w:rsidRPr="00297357" w:rsidTr="006A3EE9">
        <w:tc>
          <w:tcPr>
            <w:tcW w:w="1728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LOC/MOMENT</w:t>
            </w:r>
          </w:p>
        </w:tc>
        <w:tc>
          <w:tcPr>
            <w:tcW w:w="1558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PROCEDURI</w:t>
            </w:r>
          </w:p>
        </w:tc>
        <w:tc>
          <w:tcPr>
            <w:tcW w:w="7020" w:type="dxa"/>
          </w:tcPr>
          <w:p w:rsidR="002A13F8" w:rsidRPr="00297357" w:rsidRDefault="00FB67EE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evolutiva a speciilor prin mecanismele transferurilor de informație genetica prin micro-organisme transportate de paraziți</w:t>
            </w:r>
          </w:p>
        </w:tc>
      </w:tr>
    </w:tbl>
    <w:p w:rsidR="002A13F8" w:rsidRPr="00D75372" w:rsidRDefault="00D75372">
      <w:pPr>
        <w:rPr>
          <w:lang w:val="ro-RO"/>
        </w:rPr>
      </w:pPr>
      <w:r w:rsidRPr="00D75372">
        <w:rPr>
          <w:lang w:val="ro-RO"/>
        </w:rPr>
        <w:br/>
      </w:r>
    </w:p>
    <w:p w:rsidR="002A13F8" w:rsidRPr="00C63973" w:rsidRDefault="00D75372">
      <w:pPr>
        <w:rPr>
          <w:color w:val="00B050"/>
          <w:lang w:val="ro-RO"/>
        </w:rPr>
      </w:pPr>
      <w:r w:rsidRPr="00C63973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8"/>
        <w:gridCol w:w="1380"/>
        <w:gridCol w:w="1650"/>
        <w:gridCol w:w="1166"/>
        <w:gridCol w:w="2966"/>
      </w:tblGrid>
      <w:tr w:rsidR="00C63973" w:rsidRPr="00C63973" w:rsidTr="006A3EE9">
        <w:tc>
          <w:tcPr>
            <w:tcW w:w="1728" w:type="dxa"/>
          </w:tcPr>
          <w:p w:rsidR="002A13F8" w:rsidRPr="00C63973" w:rsidRDefault="00D75372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2A13F8" w:rsidRPr="00C63973" w:rsidRDefault="00D75372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 xml:space="preserve">Baze </w:t>
            </w:r>
            <w:proofErr w:type="spellStart"/>
            <w:r w:rsidRPr="00C63973">
              <w:rPr>
                <w:color w:val="00B050"/>
                <w:lang w:val="ro-RO"/>
              </w:rPr>
              <w:t>Experiente</w:t>
            </w:r>
            <w:proofErr w:type="spellEnd"/>
            <w:r w:rsidRPr="00C63973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A13F8" w:rsidRPr="00C63973" w:rsidRDefault="00D75372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2A13F8" w:rsidRPr="00C63973" w:rsidRDefault="00D75372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>Intrare Data</w:t>
            </w:r>
          </w:p>
        </w:tc>
        <w:tc>
          <w:tcPr>
            <w:tcW w:w="6850" w:type="dxa"/>
          </w:tcPr>
          <w:p w:rsidR="002A13F8" w:rsidRPr="00C63973" w:rsidRDefault="00D75372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>Comentarii</w:t>
            </w:r>
          </w:p>
        </w:tc>
      </w:tr>
      <w:tr w:rsidR="00347D88" w:rsidRPr="00C63973" w:rsidTr="006A3EE9">
        <w:tc>
          <w:tcPr>
            <w:tcW w:w="1728" w:type="dxa"/>
          </w:tcPr>
          <w:p w:rsidR="00347D88" w:rsidRPr="00C63973" w:rsidRDefault="00347D88" w:rsidP="00347D88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347D88" w:rsidRPr="00C63973" w:rsidRDefault="00347D88" w:rsidP="00347D88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347D88" w:rsidRPr="00C63973" w:rsidRDefault="00347D88" w:rsidP="00347D88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347D88" w:rsidRPr="00C63973" w:rsidRDefault="00347D88" w:rsidP="00347D88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>LOGICA</w:t>
            </w:r>
          </w:p>
        </w:tc>
        <w:tc>
          <w:tcPr>
            <w:tcW w:w="6850" w:type="dxa"/>
          </w:tcPr>
          <w:p w:rsidR="00347D88" w:rsidRPr="00114732" w:rsidRDefault="00347D88" w:rsidP="00347D88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Mecanismele ce permit proiectarea evoluției si realizarea proiectului prin evoluție adaptativa</w:t>
            </w:r>
          </w:p>
        </w:tc>
      </w:tr>
    </w:tbl>
    <w:p w:rsidR="002A13F8" w:rsidRPr="00D75372" w:rsidRDefault="00D75372">
      <w:pPr>
        <w:rPr>
          <w:lang w:val="ro-RO"/>
        </w:rPr>
      </w:pPr>
      <w:r w:rsidRPr="00D75372">
        <w:rPr>
          <w:lang w:val="ro-RO"/>
        </w:rPr>
        <w:br w:type="page"/>
      </w:r>
    </w:p>
    <w:p w:rsidR="002A13F8" w:rsidRPr="00D75372" w:rsidRDefault="00D75372">
      <w:pPr>
        <w:rPr>
          <w:lang w:val="ro-RO"/>
        </w:rPr>
      </w:pPr>
      <w:r w:rsidRPr="00D75372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13F8" w:rsidRPr="00D75372" w:rsidRDefault="00344EF9">
      <w:pPr>
        <w:rPr>
          <w:lang w:val="ro-RO"/>
        </w:rPr>
      </w:pPr>
      <w:r>
        <w:rPr>
          <w:lang w:val="ro-RO"/>
        </w:rPr>
        <w:t>52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proofErr w:type="spellStart"/>
            <w:r w:rsidRPr="00D75372">
              <w:rPr>
                <w:lang w:val="ro-RO"/>
              </w:rPr>
              <w:t>Iesire</w:t>
            </w:r>
            <w:proofErr w:type="spellEnd"/>
            <w:r w:rsidRPr="00D75372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Comentarii</w:t>
            </w:r>
          </w:p>
        </w:tc>
      </w:tr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A13F8" w:rsidRPr="00D75372" w:rsidRDefault="002A13F8">
            <w:pPr>
              <w:rPr>
                <w:lang w:val="ro-RO"/>
              </w:rPr>
            </w:pPr>
          </w:p>
        </w:tc>
      </w:tr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 xml:space="preserve">Evaluare </w:t>
            </w:r>
            <w:proofErr w:type="spellStart"/>
            <w:r w:rsidRPr="00D75372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 xml:space="preserve">Baze </w:t>
            </w:r>
            <w:proofErr w:type="spellStart"/>
            <w:r w:rsidRPr="00D75372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2A13F8" w:rsidRPr="00D75372" w:rsidRDefault="002A13F8">
            <w:pPr>
              <w:rPr>
                <w:lang w:val="ro-RO"/>
              </w:rPr>
            </w:pPr>
          </w:p>
        </w:tc>
      </w:tr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A13F8" w:rsidRPr="00D75372" w:rsidRDefault="002A13F8">
            <w:pPr>
              <w:rPr>
                <w:lang w:val="ro-RO"/>
              </w:rPr>
            </w:pPr>
          </w:p>
        </w:tc>
      </w:tr>
    </w:tbl>
    <w:p w:rsidR="002A13F8" w:rsidRPr="00D75372" w:rsidRDefault="00D75372">
      <w:pPr>
        <w:rPr>
          <w:lang w:val="ro-RO"/>
        </w:rPr>
      </w:pPr>
      <w:r w:rsidRPr="00D75372">
        <w:rPr>
          <w:lang w:val="ro-RO"/>
        </w:rPr>
        <w:br/>
      </w:r>
    </w:p>
    <w:p w:rsidR="002A13F8" w:rsidRPr="00297357" w:rsidRDefault="00D75372">
      <w:pPr>
        <w:rPr>
          <w:color w:val="7030A0"/>
          <w:lang w:val="ro-RO"/>
        </w:rPr>
      </w:pPr>
      <w:r w:rsidRPr="00297357">
        <w:rPr>
          <w:color w:val="7030A0"/>
          <w:lang w:val="ro-RO"/>
        </w:rPr>
        <w:t>Semiciclu Mov</w:t>
      </w:r>
    </w:p>
    <w:tbl>
      <w:tblPr>
        <w:tblStyle w:val="TableGrid"/>
        <w:tblW w:w="1385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378"/>
        <w:gridCol w:w="7290"/>
      </w:tblGrid>
      <w:tr w:rsidR="00297357" w:rsidRPr="00297357" w:rsidTr="006A3EE9">
        <w:tc>
          <w:tcPr>
            <w:tcW w:w="1728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Intrare Data</w:t>
            </w:r>
            <w:r w:rsidRPr="0029735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proofErr w:type="spellStart"/>
            <w:r w:rsidRPr="00297357">
              <w:rPr>
                <w:color w:val="7030A0"/>
                <w:lang w:val="ro-RO"/>
              </w:rPr>
              <w:t>Iesire</w:t>
            </w:r>
            <w:proofErr w:type="spellEnd"/>
            <w:r w:rsidRPr="00297357">
              <w:rPr>
                <w:color w:val="7030A0"/>
                <w:lang w:val="ro-RO"/>
              </w:rPr>
              <w:t xml:space="preserve"> Date</w:t>
            </w:r>
            <w:r w:rsidRPr="0029735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297357">
              <w:rPr>
                <w:color w:val="7030A0"/>
                <w:lang w:val="ro-RO"/>
              </w:rPr>
              <w:t>Raspunsuri</w:t>
            </w:r>
            <w:proofErr w:type="spellEnd"/>
            <w:r w:rsidRPr="00297357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378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7290" w:type="dxa"/>
          </w:tcPr>
          <w:p w:rsidR="002A13F8" w:rsidRPr="00297357" w:rsidRDefault="00D75372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Comentarii</w:t>
            </w:r>
          </w:p>
        </w:tc>
      </w:tr>
      <w:tr w:rsidR="00FB67EE" w:rsidRPr="00297357" w:rsidTr="006A3EE9">
        <w:tc>
          <w:tcPr>
            <w:tcW w:w="1728" w:type="dxa"/>
          </w:tcPr>
          <w:p w:rsidR="00FB67EE" w:rsidRPr="00297357" w:rsidRDefault="00FB67EE" w:rsidP="00FB67EE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FB67EE" w:rsidRPr="00297357" w:rsidRDefault="00FB67EE" w:rsidP="00FB67EE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FB67EE" w:rsidRPr="00297357" w:rsidRDefault="00FB67EE" w:rsidP="00FB67EE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LOC/MOMENT</w:t>
            </w:r>
          </w:p>
        </w:tc>
        <w:tc>
          <w:tcPr>
            <w:tcW w:w="1378" w:type="dxa"/>
          </w:tcPr>
          <w:p w:rsidR="00FB67EE" w:rsidRPr="00297357" w:rsidRDefault="00FB67EE" w:rsidP="00FB67EE">
            <w:pPr>
              <w:rPr>
                <w:color w:val="7030A0"/>
                <w:lang w:val="ro-RO"/>
              </w:rPr>
            </w:pPr>
            <w:r w:rsidRPr="00297357">
              <w:rPr>
                <w:color w:val="7030A0"/>
                <w:lang w:val="ro-RO"/>
              </w:rPr>
              <w:t>PROCEDURI</w:t>
            </w:r>
          </w:p>
        </w:tc>
        <w:tc>
          <w:tcPr>
            <w:tcW w:w="7290" w:type="dxa"/>
          </w:tcPr>
          <w:p w:rsidR="00FB67EE" w:rsidRPr="00297357" w:rsidRDefault="00FB67EE" w:rsidP="00FB67EE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evolutiva a speciilor prin mecanismele transferurilor de informație genetica prin micro-organisme transportate de paraziți</w:t>
            </w:r>
          </w:p>
        </w:tc>
      </w:tr>
    </w:tbl>
    <w:p w:rsidR="002A13F8" w:rsidRPr="00D75372" w:rsidRDefault="00D75372">
      <w:pPr>
        <w:rPr>
          <w:lang w:val="ro-RO"/>
        </w:rPr>
      </w:pPr>
      <w:r w:rsidRPr="00D75372">
        <w:rPr>
          <w:lang w:val="ro-RO"/>
        </w:rPr>
        <w:br/>
      </w:r>
    </w:p>
    <w:p w:rsidR="002A13F8" w:rsidRPr="00C63973" w:rsidRDefault="00D75372">
      <w:pPr>
        <w:rPr>
          <w:color w:val="00B050"/>
          <w:lang w:val="ro-RO"/>
        </w:rPr>
      </w:pPr>
      <w:r w:rsidRPr="00C63973">
        <w:rPr>
          <w:color w:val="00B050"/>
          <w:lang w:val="ro-RO"/>
        </w:rPr>
        <w:t>Semiciclu Verde</w:t>
      </w:r>
    </w:p>
    <w:tbl>
      <w:tblPr>
        <w:tblStyle w:val="TableGrid"/>
        <w:tblW w:w="1385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940"/>
      </w:tblGrid>
      <w:tr w:rsidR="00C63973" w:rsidRPr="00C63973" w:rsidTr="006A3EE9">
        <w:tc>
          <w:tcPr>
            <w:tcW w:w="1728" w:type="dxa"/>
          </w:tcPr>
          <w:p w:rsidR="002A13F8" w:rsidRPr="00C63973" w:rsidRDefault="00D75372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2A13F8" w:rsidRPr="00C63973" w:rsidRDefault="00D75372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 xml:space="preserve">Baze </w:t>
            </w:r>
            <w:proofErr w:type="spellStart"/>
            <w:r w:rsidRPr="00C63973">
              <w:rPr>
                <w:color w:val="00B050"/>
                <w:lang w:val="ro-RO"/>
              </w:rPr>
              <w:t>Experiente</w:t>
            </w:r>
            <w:proofErr w:type="spellEnd"/>
            <w:r w:rsidRPr="00C63973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A13F8" w:rsidRPr="00C63973" w:rsidRDefault="00D75372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2A13F8" w:rsidRPr="00C63973" w:rsidRDefault="00D75372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2A13F8" w:rsidRPr="00C63973" w:rsidRDefault="00D75372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>Comentarii</w:t>
            </w:r>
          </w:p>
        </w:tc>
      </w:tr>
      <w:tr w:rsidR="00C86657" w:rsidRPr="00C63973" w:rsidTr="006A3EE9">
        <w:tc>
          <w:tcPr>
            <w:tcW w:w="1728" w:type="dxa"/>
          </w:tcPr>
          <w:p w:rsidR="00C86657" w:rsidRPr="00C63973" w:rsidRDefault="00C86657" w:rsidP="00C86657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86657" w:rsidRPr="00C63973" w:rsidRDefault="00C86657" w:rsidP="00C86657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86657" w:rsidRPr="00C63973" w:rsidRDefault="00C86657" w:rsidP="00C86657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86657" w:rsidRPr="00C63973" w:rsidRDefault="00C86657" w:rsidP="00C86657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>LOGICA</w:t>
            </w:r>
          </w:p>
        </w:tc>
        <w:tc>
          <w:tcPr>
            <w:tcW w:w="6940" w:type="dxa"/>
          </w:tcPr>
          <w:p w:rsidR="00C86657" w:rsidRPr="00114732" w:rsidRDefault="00C86657" w:rsidP="00C86657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Mecanismele ce proiectează experiențele viitoare pentru confirmarea si înțelegerea logicilor de funcţionare</w:t>
            </w:r>
          </w:p>
        </w:tc>
      </w:tr>
    </w:tbl>
    <w:p w:rsidR="002A13F8" w:rsidRPr="00D75372" w:rsidRDefault="00D75372">
      <w:pPr>
        <w:rPr>
          <w:lang w:val="ro-RO"/>
        </w:rPr>
      </w:pPr>
      <w:r w:rsidRPr="00D75372">
        <w:rPr>
          <w:lang w:val="ro-RO"/>
        </w:rPr>
        <w:br w:type="page"/>
      </w:r>
    </w:p>
    <w:p w:rsidR="002A13F8" w:rsidRPr="00D75372" w:rsidRDefault="00D75372">
      <w:pPr>
        <w:rPr>
          <w:lang w:val="ro-RO"/>
        </w:rPr>
      </w:pPr>
      <w:r w:rsidRPr="00D75372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13F8" w:rsidRPr="00D75372" w:rsidRDefault="00344EF9">
      <w:pPr>
        <w:rPr>
          <w:lang w:val="ro-RO"/>
        </w:rPr>
      </w:pPr>
      <w:r>
        <w:rPr>
          <w:lang w:val="ro-RO"/>
        </w:rPr>
        <w:t>53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proofErr w:type="spellStart"/>
            <w:r w:rsidRPr="00D75372">
              <w:rPr>
                <w:lang w:val="ro-RO"/>
              </w:rPr>
              <w:t>Iesire</w:t>
            </w:r>
            <w:proofErr w:type="spellEnd"/>
            <w:r w:rsidRPr="00D75372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Comentarii</w:t>
            </w:r>
          </w:p>
        </w:tc>
      </w:tr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A13F8" w:rsidRPr="00D75372" w:rsidRDefault="002A13F8">
            <w:pPr>
              <w:rPr>
                <w:lang w:val="ro-RO"/>
              </w:rPr>
            </w:pPr>
          </w:p>
        </w:tc>
      </w:tr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 xml:space="preserve">Evaluare </w:t>
            </w:r>
            <w:proofErr w:type="spellStart"/>
            <w:r w:rsidRPr="00D75372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 xml:space="preserve">Baze </w:t>
            </w:r>
            <w:proofErr w:type="spellStart"/>
            <w:r w:rsidRPr="00D75372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2A13F8" w:rsidRPr="00D75372" w:rsidRDefault="002A13F8">
            <w:pPr>
              <w:rPr>
                <w:lang w:val="ro-RO"/>
              </w:rPr>
            </w:pPr>
          </w:p>
        </w:tc>
      </w:tr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A13F8" w:rsidRPr="00D75372" w:rsidRDefault="002A13F8">
            <w:pPr>
              <w:rPr>
                <w:lang w:val="ro-RO"/>
              </w:rPr>
            </w:pPr>
          </w:p>
        </w:tc>
      </w:tr>
    </w:tbl>
    <w:p w:rsidR="002A13F8" w:rsidRPr="00D75372" w:rsidRDefault="00D75372">
      <w:pPr>
        <w:rPr>
          <w:lang w:val="ro-RO"/>
        </w:rPr>
      </w:pPr>
      <w:r w:rsidRPr="00D75372">
        <w:rPr>
          <w:lang w:val="ro-RO"/>
        </w:rPr>
        <w:br/>
      </w:r>
    </w:p>
    <w:p w:rsidR="002A13F8" w:rsidRPr="00AC20D1" w:rsidRDefault="00D75372">
      <w:pPr>
        <w:rPr>
          <w:color w:val="7030A0"/>
          <w:lang w:val="ro-RO"/>
        </w:rPr>
      </w:pPr>
      <w:r w:rsidRPr="00AC20D1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3"/>
        <w:gridCol w:w="1183"/>
        <w:gridCol w:w="1652"/>
        <w:gridCol w:w="1371"/>
        <w:gridCol w:w="3241"/>
      </w:tblGrid>
      <w:tr w:rsidR="00AC20D1" w:rsidRPr="00AC20D1" w:rsidTr="006A3EE9">
        <w:tc>
          <w:tcPr>
            <w:tcW w:w="1728" w:type="dxa"/>
          </w:tcPr>
          <w:p w:rsidR="002A13F8" w:rsidRPr="00AC20D1" w:rsidRDefault="00D75372">
            <w:pPr>
              <w:rPr>
                <w:color w:val="7030A0"/>
                <w:lang w:val="ro-RO"/>
              </w:rPr>
            </w:pPr>
            <w:r w:rsidRPr="00AC20D1">
              <w:rPr>
                <w:color w:val="7030A0"/>
                <w:lang w:val="ro-RO"/>
              </w:rPr>
              <w:t>Intrare Data</w:t>
            </w:r>
            <w:r w:rsidRPr="00AC20D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A13F8" w:rsidRPr="00AC20D1" w:rsidRDefault="00D75372">
            <w:pPr>
              <w:rPr>
                <w:color w:val="7030A0"/>
                <w:lang w:val="ro-RO"/>
              </w:rPr>
            </w:pPr>
            <w:proofErr w:type="spellStart"/>
            <w:r w:rsidRPr="00AC20D1">
              <w:rPr>
                <w:color w:val="7030A0"/>
                <w:lang w:val="ro-RO"/>
              </w:rPr>
              <w:t>Iesire</w:t>
            </w:r>
            <w:proofErr w:type="spellEnd"/>
            <w:r w:rsidRPr="00AC20D1">
              <w:rPr>
                <w:color w:val="7030A0"/>
                <w:lang w:val="ro-RO"/>
              </w:rPr>
              <w:t xml:space="preserve"> Date</w:t>
            </w:r>
            <w:r w:rsidRPr="00AC20D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A13F8" w:rsidRPr="00AC20D1" w:rsidRDefault="00D75372">
            <w:pPr>
              <w:rPr>
                <w:color w:val="7030A0"/>
                <w:lang w:val="ro-RO"/>
              </w:rPr>
            </w:pPr>
            <w:r w:rsidRPr="00AC20D1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AC20D1">
              <w:rPr>
                <w:color w:val="7030A0"/>
                <w:lang w:val="ro-RO"/>
              </w:rPr>
              <w:t>Raspunsuri</w:t>
            </w:r>
            <w:proofErr w:type="spellEnd"/>
            <w:r w:rsidRPr="00AC20D1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378" w:type="dxa"/>
          </w:tcPr>
          <w:p w:rsidR="002A13F8" w:rsidRPr="00AC20D1" w:rsidRDefault="00D75372">
            <w:pPr>
              <w:rPr>
                <w:color w:val="7030A0"/>
                <w:lang w:val="ro-RO"/>
              </w:rPr>
            </w:pPr>
            <w:r w:rsidRPr="00AC20D1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7200" w:type="dxa"/>
          </w:tcPr>
          <w:p w:rsidR="002A13F8" w:rsidRPr="00AC20D1" w:rsidRDefault="00D75372">
            <w:pPr>
              <w:rPr>
                <w:color w:val="7030A0"/>
                <w:lang w:val="ro-RO"/>
              </w:rPr>
            </w:pPr>
            <w:r w:rsidRPr="00AC20D1">
              <w:rPr>
                <w:color w:val="7030A0"/>
                <w:lang w:val="ro-RO"/>
              </w:rPr>
              <w:t>Comentarii</w:t>
            </w:r>
          </w:p>
        </w:tc>
      </w:tr>
      <w:tr w:rsidR="00FB67EE" w:rsidRPr="00AC20D1" w:rsidTr="006A3EE9">
        <w:tc>
          <w:tcPr>
            <w:tcW w:w="1728" w:type="dxa"/>
          </w:tcPr>
          <w:p w:rsidR="00FB67EE" w:rsidRPr="00AC20D1" w:rsidRDefault="00FB67EE" w:rsidP="00FB67EE">
            <w:pPr>
              <w:rPr>
                <w:color w:val="7030A0"/>
                <w:lang w:val="ro-RO"/>
              </w:rPr>
            </w:pPr>
            <w:r w:rsidRPr="00AC20D1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FB67EE" w:rsidRPr="00AC20D1" w:rsidRDefault="00FB67EE" w:rsidP="00FB67EE">
            <w:pPr>
              <w:rPr>
                <w:color w:val="7030A0"/>
                <w:lang w:val="ro-RO"/>
              </w:rPr>
            </w:pPr>
            <w:r w:rsidRPr="00AC20D1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FB67EE" w:rsidRPr="00AC20D1" w:rsidRDefault="00FB67EE" w:rsidP="00FB67EE">
            <w:pPr>
              <w:rPr>
                <w:color w:val="7030A0"/>
                <w:lang w:val="ro-RO"/>
              </w:rPr>
            </w:pPr>
            <w:r w:rsidRPr="00AC20D1">
              <w:rPr>
                <w:color w:val="7030A0"/>
                <w:lang w:val="ro-RO"/>
              </w:rPr>
              <w:t>LOC/MOMENT</w:t>
            </w:r>
          </w:p>
        </w:tc>
        <w:tc>
          <w:tcPr>
            <w:tcW w:w="1378" w:type="dxa"/>
          </w:tcPr>
          <w:p w:rsidR="00FB67EE" w:rsidRPr="00AC20D1" w:rsidRDefault="00FB67EE" w:rsidP="00FB67EE">
            <w:pPr>
              <w:rPr>
                <w:color w:val="7030A0"/>
                <w:lang w:val="ro-RO"/>
              </w:rPr>
            </w:pPr>
            <w:r w:rsidRPr="00AC20D1">
              <w:rPr>
                <w:color w:val="7030A0"/>
                <w:lang w:val="ro-RO"/>
              </w:rPr>
              <w:t>PROCEDURI</w:t>
            </w:r>
          </w:p>
        </w:tc>
        <w:tc>
          <w:tcPr>
            <w:tcW w:w="7200" w:type="dxa"/>
          </w:tcPr>
          <w:p w:rsidR="00FB67EE" w:rsidRPr="00297357" w:rsidRDefault="00FB67EE" w:rsidP="00FB67EE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evolutiva a speciilor prin mecanismele transferurilor de informație genetica prin micro-organisme transportate de paraziți</w:t>
            </w:r>
          </w:p>
        </w:tc>
      </w:tr>
    </w:tbl>
    <w:p w:rsidR="002A13F8" w:rsidRPr="00D75372" w:rsidRDefault="00D75372">
      <w:pPr>
        <w:rPr>
          <w:lang w:val="ro-RO"/>
        </w:rPr>
      </w:pPr>
      <w:r w:rsidRPr="00D75372">
        <w:rPr>
          <w:lang w:val="ro-RO"/>
        </w:rPr>
        <w:br/>
      </w:r>
    </w:p>
    <w:p w:rsidR="002A13F8" w:rsidRPr="00C63973" w:rsidRDefault="00D75372">
      <w:pPr>
        <w:rPr>
          <w:color w:val="00B050"/>
          <w:lang w:val="ro-RO"/>
        </w:rPr>
      </w:pPr>
      <w:r w:rsidRPr="00C63973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8"/>
        <w:gridCol w:w="1380"/>
        <w:gridCol w:w="1650"/>
        <w:gridCol w:w="1166"/>
        <w:gridCol w:w="2966"/>
      </w:tblGrid>
      <w:tr w:rsidR="00C63973" w:rsidRPr="00C63973" w:rsidTr="006A3EE9">
        <w:tc>
          <w:tcPr>
            <w:tcW w:w="1728" w:type="dxa"/>
          </w:tcPr>
          <w:p w:rsidR="002A13F8" w:rsidRPr="00C63973" w:rsidRDefault="00D75372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2A13F8" w:rsidRPr="00C63973" w:rsidRDefault="00D75372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 xml:space="preserve">Baze </w:t>
            </w:r>
            <w:proofErr w:type="spellStart"/>
            <w:r w:rsidRPr="00C63973">
              <w:rPr>
                <w:color w:val="00B050"/>
                <w:lang w:val="ro-RO"/>
              </w:rPr>
              <w:t>Experiente</w:t>
            </w:r>
            <w:proofErr w:type="spellEnd"/>
            <w:r w:rsidRPr="00C63973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A13F8" w:rsidRPr="00C63973" w:rsidRDefault="00D75372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2A13F8" w:rsidRPr="00C63973" w:rsidRDefault="00D75372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>Intrare Data</w:t>
            </w:r>
          </w:p>
        </w:tc>
        <w:tc>
          <w:tcPr>
            <w:tcW w:w="6850" w:type="dxa"/>
          </w:tcPr>
          <w:p w:rsidR="002A13F8" w:rsidRPr="00C63973" w:rsidRDefault="00D75372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>Comentarii</w:t>
            </w:r>
          </w:p>
        </w:tc>
      </w:tr>
      <w:tr w:rsidR="0007681A" w:rsidRPr="00C63973" w:rsidTr="006A3EE9">
        <w:tc>
          <w:tcPr>
            <w:tcW w:w="1728" w:type="dxa"/>
          </w:tcPr>
          <w:p w:rsidR="0007681A" w:rsidRPr="00C63973" w:rsidRDefault="0007681A" w:rsidP="0007681A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07681A" w:rsidRPr="00C63973" w:rsidRDefault="0007681A" w:rsidP="0007681A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07681A" w:rsidRPr="00C63973" w:rsidRDefault="0007681A" w:rsidP="0007681A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07681A" w:rsidRPr="00C63973" w:rsidRDefault="0007681A" w:rsidP="0007681A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>LOGICA</w:t>
            </w:r>
          </w:p>
        </w:tc>
        <w:tc>
          <w:tcPr>
            <w:tcW w:w="6850" w:type="dxa"/>
          </w:tcPr>
          <w:p w:rsidR="0007681A" w:rsidRPr="00114732" w:rsidRDefault="0007681A" w:rsidP="0007681A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Mecanismele ce generează înțelegerea logicilor de funcţionare prin analizarea procedurilor de acțiune</w:t>
            </w:r>
          </w:p>
        </w:tc>
      </w:tr>
    </w:tbl>
    <w:p w:rsidR="002A13F8" w:rsidRPr="00D75372" w:rsidRDefault="00D75372">
      <w:pPr>
        <w:rPr>
          <w:lang w:val="ro-RO"/>
        </w:rPr>
      </w:pPr>
      <w:r w:rsidRPr="00D75372">
        <w:rPr>
          <w:lang w:val="ro-RO"/>
        </w:rPr>
        <w:br w:type="page"/>
      </w:r>
    </w:p>
    <w:p w:rsidR="002A13F8" w:rsidRPr="00D75372" w:rsidRDefault="00D75372">
      <w:pPr>
        <w:rPr>
          <w:lang w:val="ro-RO"/>
        </w:rPr>
      </w:pPr>
      <w:r w:rsidRPr="00D75372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13F8" w:rsidRPr="00D75372" w:rsidRDefault="00344EF9">
      <w:pPr>
        <w:rPr>
          <w:lang w:val="ro-RO"/>
        </w:rPr>
      </w:pPr>
      <w:r>
        <w:rPr>
          <w:lang w:val="ro-RO"/>
        </w:rPr>
        <w:t>54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proofErr w:type="spellStart"/>
            <w:r w:rsidRPr="00D75372">
              <w:rPr>
                <w:lang w:val="ro-RO"/>
              </w:rPr>
              <w:t>Iesire</w:t>
            </w:r>
            <w:proofErr w:type="spellEnd"/>
            <w:r w:rsidRPr="00D75372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Comentarii</w:t>
            </w:r>
          </w:p>
        </w:tc>
      </w:tr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A13F8" w:rsidRPr="00D75372" w:rsidRDefault="002A13F8">
            <w:pPr>
              <w:rPr>
                <w:lang w:val="ro-RO"/>
              </w:rPr>
            </w:pPr>
          </w:p>
        </w:tc>
      </w:tr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 xml:space="preserve">Evaluare </w:t>
            </w:r>
            <w:proofErr w:type="spellStart"/>
            <w:r w:rsidRPr="00D75372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 xml:space="preserve">Baze </w:t>
            </w:r>
            <w:proofErr w:type="spellStart"/>
            <w:r w:rsidRPr="00D75372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2A13F8" w:rsidRPr="00D75372" w:rsidRDefault="002A13F8">
            <w:pPr>
              <w:rPr>
                <w:lang w:val="ro-RO"/>
              </w:rPr>
            </w:pPr>
          </w:p>
        </w:tc>
      </w:tr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A13F8" w:rsidRPr="00D75372" w:rsidRDefault="002A13F8">
            <w:pPr>
              <w:rPr>
                <w:lang w:val="ro-RO"/>
              </w:rPr>
            </w:pPr>
          </w:p>
        </w:tc>
      </w:tr>
    </w:tbl>
    <w:p w:rsidR="002A13F8" w:rsidRPr="00D75372" w:rsidRDefault="00D75372">
      <w:pPr>
        <w:rPr>
          <w:lang w:val="ro-RO"/>
        </w:rPr>
      </w:pPr>
      <w:r w:rsidRPr="00D75372">
        <w:rPr>
          <w:lang w:val="ro-RO"/>
        </w:rPr>
        <w:br/>
      </w:r>
    </w:p>
    <w:p w:rsidR="002A13F8" w:rsidRPr="00AC20D1" w:rsidRDefault="00D75372">
      <w:pPr>
        <w:rPr>
          <w:color w:val="7030A0"/>
          <w:lang w:val="ro-RO"/>
        </w:rPr>
      </w:pPr>
      <w:r w:rsidRPr="00AC20D1">
        <w:rPr>
          <w:color w:val="7030A0"/>
          <w:lang w:val="ro-RO"/>
        </w:rPr>
        <w:t>Semiciclu Mov</w:t>
      </w:r>
    </w:p>
    <w:tbl>
      <w:tblPr>
        <w:tblStyle w:val="TableGrid"/>
        <w:tblW w:w="1385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940"/>
      </w:tblGrid>
      <w:tr w:rsidR="00C63973" w:rsidRPr="00AC20D1" w:rsidTr="006A3EE9">
        <w:tc>
          <w:tcPr>
            <w:tcW w:w="1728" w:type="dxa"/>
          </w:tcPr>
          <w:p w:rsidR="002A13F8" w:rsidRPr="00AC20D1" w:rsidRDefault="00D75372">
            <w:pPr>
              <w:rPr>
                <w:color w:val="7030A0"/>
                <w:lang w:val="ro-RO"/>
              </w:rPr>
            </w:pPr>
            <w:r w:rsidRPr="00AC20D1">
              <w:rPr>
                <w:color w:val="7030A0"/>
                <w:lang w:val="ro-RO"/>
              </w:rPr>
              <w:t>Intrare Data</w:t>
            </w:r>
            <w:r w:rsidRPr="00AC20D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A13F8" w:rsidRPr="00AC20D1" w:rsidRDefault="00D75372">
            <w:pPr>
              <w:rPr>
                <w:color w:val="7030A0"/>
                <w:lang w:val="ro-RO"/>
              </w:rPr>
            </w:pPr>
            <w:proofErr w:type="spellStart"/>
            <w:r w:rsidRPr="00AC20D1">
              <w:rPr>
                <w:color w:val="7030A0"/>
                <w:lang w:val="ro-RO"/>
              </w:rPr>
              <w:t>Iesire</w:t>
            </w:r>
            <w:proofErr w:type="spellEnd"/>
            <w:r w:rsidRPr="00AC20D1">
              <w:rPr>
                <w:color w:val="7030A0"/>
                <w:lang w:val="ro-RO"/>
              </w:rPr>
              <w:t xml:space="preserve"> Date</w:t>
            </w:r>
            <w:r w:rsidRPr="00AC20D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A13F8" w:rsidRPr="00AC20D1" w:rsidRDefault="00D75372">
            <w:pPr>
              <w:rPr>
                <w:color w:val="7030A0"/>
                <w:lang w:val="ro-RO"/>
              </w:rPr>
            </w:pPr>
            <w:r w:rsidRPr="00AC20D1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AC20D1">
              <w:rPr>
                <w:color w:val="7030A0"/>
                <w:lang w:val="ro-RO"/>
              </w:rPr>
              <w:t>Raspunsuri</w:t>
            </w:r>
            <w:proofErr w:type="spellEnd"/>
            <w:r w:rsidRPr="00AC20D1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A13F8" w:rsidRPr="00AC20D1" w:rsidRDefault="00D75372">
            <w:pPr>
              <w:rPr>
                <w:color w:val="7030A0"/>
                <w:lang w:val="ro-RO"/>
              </w:rPr>
            </w:pPr>
            <w:r w:rsidRPr="00AC20D1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940" w:type="dxa"/>
          </w:tcPr>
          <w:p w:rsidR="002A13F8" w:rsidRPr="00AC20D1" w:rsidRDefault="00D75372">
            <w:pPr>
              <w:rPr>
                <w:color w:val="7030A0"/>
                <w:lang w:val="ro-RO"/>
              </w:rPr>
            </w:pPr>
            <w:r w:rsidRPr="00AC20D1">
              <w:rPr>
                <w:color w:val="7030A0"/>
                <w:lang w:val="ro-RO"/>
              </w:rPr>
              <w:t>Comentarii</w:t>
            </w:r>
          </w:p>
        </w:tc>
      </w:tr>
      <w:tr w:rsidR="00C63973" w:rsidRPr="00AC20D1" w:rsidTr="006A3EE9">
        <w:tc>
          <w:tcPr>
            <w:tcW w:w="1728" w:type="dxa"/>
          </w:tcPr>
          <w:p w:rsidR="002A13F8" w:rsidRPr="00AC20D1" w:rsidRDefault="00D75372">
            <w:pPr>
              <w:rPr>
                <w:color w:val="7030A0"/>
                <w:lang w:val="ro-RO"/>
              </w:rPr>
            </w:pPr>
            <w:r w:rsidRPr="00AC20D1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2A13F8" w:rsidRPr="00AC20D1" w:rsidRDefault="00D75372">
            <w:pPr>
              <w:rPr>
                <w:color w:val="7030A0"/>
                <w:lang w:val="ro-RO"/>
              </w:rPr>
            </w:pPr>
            <w:r w:rsidRPr="00AC20D1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2A13F8" w:rsidRPr="00AC20D1" w:rsidRDefault="00D75372">
            <w:pPr>
              <w:rPr>
                <w:color w:val="7030A0"/>
                <w:lang w:val="ro-RO"/>
              </w:rPr>
            </w:pPr>
            <w:r w:rsidRPr="00AC20D1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2A13F8" w:rsidRPr="00AC20D1" w:rsidRDefault="00D75372">
            <w:pPr>
              <w:rPr>
                <w:color w:val="7030A0"/>
                <w:lang w:val="ro-RO"/>
              </w:rPr>
            </w:pPr>
            <w:r w:rsidRPr="00AC20D1">
              <w:rPr>
                <w:color w:val="7030A0"/>
                <w:lang w:val="ro-RO"/>
              </w:rPr>
              <w:t>LOGICA</w:t>
            </w:r>
          </w:p>
        </w:tc>
        <w:tc>
          <w:tcPr>
            <w:tcW w:w="6940" w:type="dxa"/>
          </w:tcPr>
          <w:p w:rsidR="002A13F8" w:rsidRPr="00AC20D1" w:rsidRDefault="00FB67EE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Reglarea procesului de digestie astfel încât produsele de excreție sa conțină hormoni de creștere si vindecare pentru alte specii (auxina ce vindeca plantele)</w:t>
            </w:r>
          </w:p>
        </w:tc>
      </w:tr>
    </w:tbl>
    <w:p w:rsidR="002A13F8" w:rsidRPr="00D75372" w:rsidRDefault="00D75372">
      <w:pPr>
        <w:rPr>
          <w:lang w:val="ro-RO"/>
        </w:rPr>
      </w:pPr>
      <w:r w:rsidRPr="00D75372">
        <w:rPr>
          <w:lang w:val="ro-RO"/>
        </w:rPr>
        <w:br/>
      </w:r>
    </w:p>
    <w:p w:rsidR="002A13F8" w:rsidRPr="00C63973" w:rsidRDefault="00D75372">
      <w:pPr>
        <w:rPr>
          <w:color w:val="00B050"/>
          <w:lang w:val="ro-RO"/>
        </w:rPr>
      </w:pPr>
      <w:r w:rsidRPr="00C63973">
        <w:rPr>
          <w:color w:val="00B050"/>
          <w:lang w:val="ro-RO"/>
        </w:rPr>
        <w:t>Semiciclu Verde</w:t>
      </w:r>
    </w:p>
    <w:tbl>
      <w:tblPr>
        <w:tblStyle w:val="TableGrid"/>
        <w:tblW w:w="1385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940"/>
      </w:tblGrid>
      <w:tr w:rsidR="00C63973" w:rsidRPr="00C63973" w:rsidTr="006A3EE9">
        <w:tc>
          <w:tcPr>
            <w:tcW w:w="1728" w:type="dxa"/>
          </w:tcPr>
          <w:p w:rsidR="002A13F8" w:rsidRPr="00C63973" w:rsidRDefault="00D75372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2A13F8" w:rsidRPr="00C63973" w:rsidRDefault="00D75372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 xml:space="preserve">Baze </w:t>
            </w:r>
            <w:proofErr w:type="spellStart"/>
            <w:r w:rsidRPr="00C63973">
              <w:rPr>
                <w:color w:val="00B050"/>
                <w:lang w:val="ro-RO"/>
              </w:rPr>
              <w:t>Experiente</w:t>
            </w:r>
            <w:proofErr w:type="spellEnd"/>
            <w:r w:rsidRPr="00C63973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A13F8" w:rsidRPr="00C63973" w:rsidRDefault="00D75372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2A13F8" w:rsidRPr="00C63973" w:rsidRDefault="00D75372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2A13F8" w:rsidRPr="00C63973" w:rsidRDefault="00D75372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>Comentarii</w:t>
            </w:r>
          </w:p>
        </w:tc>
      </w:tr>
      <w:tr w:rsidR="00C63973" w:rsidRPr="00C63973" w:rsidTr="006A3EE9">
        <w:tc>
          <w:tcPr>
            <w:tcW w:w="1728" w:type="dxa"/>
          </w:tcPr>
          <w:p w:rsidR="002A13F8" w:rsidRPr="00C63973" w:rsidRDefault="00D75372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2A13F8" w:rsidRPr="00C63973" w:rsidRDefault="00D75372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2A13F8" w:rsidRPr="00C63973" w:rsidRDefault="00D75372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2A13F8" w:rsidRPr="00C63973" w:rsidRDefault="00D75372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>OBIECT</w:t>
            </w:r>
          </w:p>
        </w:tc>
        <w:tc>
          <w:tcPr>
            <w:tcW w:w="6940" w:type="dxa"/>
          </w:tcPr>
          <w:p w:rsidR="002A13F8" w:rsidRPr="00C63973" w:rsidRDefault="00173BB6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Dezvoltarea </w:t>
            </w:r>
            <w:r w:rsidR="00561159">
              <w:rPr>
                <w:color w:val="00B050"/>
                <w:lang w:val="ro-RO"/>
              </w:rPr>
              <w:t>înțelegerii</w:t>
            </w:r>
            <w:r>
              <w:rPr>
                <w:color w:val="00B050"/>
                <w:lang w:val="ro-RO"/>
              </w:rPr>
              <w:t xml:space="preserve"> logice </w:t>
            </w:r>
            <w:r w:rsidR="00561159">
              <w:rPr>
                <w:color w:val="00B050"/>
                <w:lang w:val="ro-RO"/>
              </w:rPr>
              <w:t>a relaţiilor dintre obiecte</w:t>
            </w:r>
          </w:p>
        </w:tc>
      </w:tr>
    </w:tbl>
    <w:p w:rsidR="002A13F8" w:rsidRPr="00D75372" w:rsidRDefault="00D75372">
      <w:pPr>
        <w:rPr>
          <w:lang w:val="ro-RO"/>
        </w:rPr>
      </w:pPr>
      <w:r w:rsidRPr="00D75372">
        <w:rPr>
          <w:lang w:val="ro-RO"/>
        </w:rPr>
        <w:br w:type="page"/>
      </w:r>
    </w:p>
    <w:p w:rsidR="002A13F8" w:rsidRPr="00D75372" w:rsidRDefault="00D75372">
      <w:pPr>
        <w:rPr>
          <w:lang w:val="ro-RO"/>
        </w:rPr>
      </w:pPr>
      <w:r w:rsidRPr="00D75372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13F8" w:rsidRPr="00D75372" w:rsidRDefault="00344EF9">
      <w:pPr>
        <w:rPr>
          <w:lang w:val="ro-RO"/>
        </w:rPr>
      </w:pPr>
      <w:r>
        <w:rPr>
          <w:lang w:val="ro-RO"/>
        </w:rPr>
        <w:t>55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proofErr w:type="spellStart"/>
            <w:r w:rsidRPr="00D75372">
              <w:rPr>
                <w:lang w:val="ro-RO"/>
              </w:rPr>
              <w:t>Iesire</w:t>
            </w:r>
            <w:proofErr w:type="spellEnd"/>
            <w:r w:rsidRPr="00D75372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Comentarii</w:t>
            </w:r>
          </w:p>
        </w:tc>
      </w:tr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A13F8" w:rsidRPr="00D75372" w:rsidRDefault="002A13F8">
            <w:pPr>
              <w:rPr>
                <w:lang w:val="ro-RO"/>
              </w:rPr>
            </w:pPr>
          </w:p>
        </w:tc>
      </w:tr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 xml:space="preserve">Evaluare </w:t>
            </w:r>
            <w:proofErr w:type="spellStart"/>
            <w:r w:rsidRPr="00D75372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 xml:space="preserve">Baze </w:t>
            </w:r>
            <w:proofErr w:type="spellStart"/>
            <w:r w:rsidRPr="00D75372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2A13F8" w:rsidRPr="00D75372" w:rsidRDefault="002A13F8">
            <w:pPr>
              <w:rPr>
                <w:lang w:val="ro-RO"/>
              </w:rPr>
            </w:pPr>
          </w:p>
        </w:tc>
      </w:tr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A13F8" w:rsidRPr="00D75372" w:rsidRDefault="002A13F8">
            <w:pPr>
              <w:rPr>
                <w:lang w:val="ro-RO"/>
              </w:rPr>
            </w:pPr>
          </w:p>
        </w:tc>
      </w:tr>
    </w:tbl>
    <w:p w:rsidR="002A13F8" w:rsidRPr="00D75372" w:rsidRDefault="00D75372">
      <w:pPr>
        <w:rPr>
          <w:lang w:val="ro-RO"/>
        </w:rPr>
      </w:pPr>
      <w:r w:rsidRPr="00D75372">
        <w:rPr>
          <w:lang w:val="ro-RO"/>
        </w:rPr>
        <w:br/>
      </w:r>
    </w:p>
    <w:p w:rsidR="002A13F8" w:rsidRPr="00AC20D1" w:rsidRDefault="00D75372">
      <w:pPr>
        <w:rPr>
          <w:color w:val="7030A0"/>
          <w:lang w:val="ro-RO"/>
        </w:rPr>
      </w:pPr>
      <w:r w:rsidRPr="00AC20D1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22"/>
        <w:gridCol w:w="1222"/>
        <w:gridCol w:w="1657"/>
        <w:gridCol w:w="1264"/>
        <w:gridCol w:w="3265"/>
      </w:tblGrid>
      <w:tr w:rsidR="00AC20D1" w:rsidRPr="00AC20D1" w:rsidTr="006A3EE9">
        <w:tc>
          <w:tcPr>
            <w:tcW w:w="1728" w:type="dxa"/>
          </w:tcPr>
          <w:p w:rsidR="002A13F8" w:rsidRPr="00AC20D1" w:rsidRDefault="00D75372">
            <w:pPr>
              <w:rPr>
                <w:color w:val="7030A0"/>
                <w:lang w:val="ro-RO"/>
              </w:rPr>
            </w:pPr>
            <w:r w:rsidRPr="00AC20D1">
              <w:rPr>
                <w:color w:val="7030A0"/>
                <w:lang w:val="ro-RO"/>
              </w:rPr>
              <w:t>Intrare Data</w:t>
            </w:r>
            <w:r w:rsidRPr="00AC20D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A13F8" w:rsidRPr="00AC20D1" w:rsidRDefault="00D75372">
            <w:pPr>
              <w:rPr>
                <w:color w:val="7030A0"/>
                <w:lang w:val="ro-RO"/>
              </w:rPr>
            </w:pPr>
            <w:proofErr w:type="spellStart"/>
            <w:r w:rsidRPr="00AC20D1">
              <w:rPr>
                <w:color w:val="7030A0"/>
                <w:lang w:val="ro-RO"/>
              </w:rPr>
              <w:t>Iesire</w:t>
            </w:r>
            <w:proofErr w:type="spellEnd"/>
            <w:r w:rsidRPr="00AC20D1">
              <w:rPr>
                <w:color w:val="7030A0"/>
                <w:lang w:val="ro-RO"/>
              </w:rPr>
              <w:t xml:space="preserve"> Date</w:t>
            </w:r>
            <w:r w:rsidRPr="00AC20D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A13F8" w:rsidRPr="00AC20D1" w:rsidRDefault="00D75372">
            <w:pPr>
              <w:rPr>
                <w:color w:val="7030A0"/>
                <w:lang w:val="ro-RO"/>
              </w:rPr>
            </w:pPr>
            <w:r w:rsidRPr="00AC20D1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AC20D1">
              <w:rPr>
                <w:color w:val="7030A0"/>
                <w:lang w:val="ro-RO"/>
              </w:rPr>
              <w:t>Raspunsuri</w:t>
            </w:r>
            <w:proofErr w:type="spellEnd"/>
            <w:r w:rsidRPr="00AC20D1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A13F8" w:rsidRPr="00AC20D1" w:rsidRDefault="00D75372">
            <w:pPr>
              <w:rPr>
                <w:color w:val="7030A0"/>
                <w:lang w:val="ro-RO"/>
              </w:rPr>
            </w:pPr>
            <w:r w:rsidRPr="00AC20D1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940" w:type="dxa"/>
          </w:tcPr>
          <w:p w:rsidR="002A13F8" w:rsidRPr="00AC20D1" w:rsidRDefault="00D75372">
            <w:pPr>
              <w:rPr>
                <w:color w:val="7030A0"/>
                <w:lang w:val="ro-RO"/>
              </w:rPr>
            </w:pPr>
            <w:r w:rsidRPr="00AC20D1">
              <w:rPr>
                <w:color w:val="7030A0"/>
                <w:lang w:val="ro-RO"/>
              </w:rPr>
              <w:t>Comentarii</w:t>
            </w:r>
          </w:p>
        </w:tc>
      </w:tr>
      <w:tr w:rsidR="00FB67EE" w:rsidRPr="00AC20D1" w:rsidTr="006A3EE9">
        <w:tc>
          <w:tcPr>
            <w:tcW w:w="1728" w:type="dxa"/>
          </w:tcPr>
          <w:p w:rsidR="00FB67EE" w:rsidRPr="00AC20D1" w:rsidRDefault="00FB67EE" w:rsidP="00FB67EE">
            <w:pPr>
              <w:rPr>
                <w:color w:val="7030A0"/>
                <w:lang w:val="ro-RO"/>
              </w:rPr>
            </w:pPr>
            <w:r w:rsidRPr="00AC20D1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FB67EE" w:rsidRPr="00AC20D1" w:rsidRDefault="00FB67EE" w:rsidP="00FB67EE">
            <w:pPr>
              <w:rPr>
                <w:color w:val="7030A0"/>
                <w:lang w:val="ro-RO"/>
              </w:rPr>
            </w:pPr>
            <w:r w:rsidRPr="00AC20D1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FB67EE" w:rsidRPr="00AC20D1" w:rsidRDefault="00FB67EE" w:rsidP="00FB67EE">
            <w:pPr>
              <w:rPr>
                <w:color w:val="7030A0"/>
                <w:lang w:val="ro-RO"/>
              </w:rPr>
            </w:pPr>
            <w:r w:rsidRPr="00AC20D1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FB67EE" w:rsidRPr="00AC20D1" w:rsidRDefault="00FB67EE" w:rsidP="00FB67EE">
            <w:pPr>
              <w:rPr>
                <w:color w:val="7030A0"/>
                <w:lang w:val="ro-RO"/>
              </w:rPr>
            </w:pPr>
            <w:r w:rsidRPr="00AC20D1">
              <w:rPr>
                <w:color w:val="7030A0"/>
                <w:lang w:val="ro-RO"/>
              </w:rPr>
              <w:t>LOGICA</w:t>
            </w:r>
          </w:p>
        </w:tc>
        <w:tc>
          <w:tcPr>
            <w:tcW w:w="6940" w:type="dxa"/>
          </w:tcPr>
          <w:p w:rsidR="00FB67EE" w:rsidRPr="00AC20D1" w:rsidRDefault="00FB67EE" w:rsidP="00FB67EE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Reglarea procesului de digestie astfel încât produsele de excreție sa conțină hormoni de creștere si vindecare pentru alte specii (auxina ce vindeca plantele)</w:t>
            </w:r>
          </w:p>
        </w:tc>
      </w:tr>
    </w:tbl>
    <w:p w:rsidR="002A13F8" w:rsidRPr="00AC20D1" w:rsidRDefault="00D75372">
      <w:pPr>
        <w:rPr>
          <w:color w:val="7030A0"/>
          <w:lang w:val="ro-RO"/>
        </w:rPr>
      </w:pPr>
      <w:r w:rsidRPr="00AC20D1">
        <w:rPr>
          <w:color w:val="7030A0"/>
          <w:lang w:val="ro-RO"/>
        </w:rPr>
        <w:br/>
      </w:r>
    </w:p>
    <w:p w:rsidR="002A13F8" w:rsidRPr="00C63973" w:rsidRDefault="00D75372">
      <w:pPr>
        <w:rPr>
          <w:color w:val="00B050"/>
          <w:lang w:val="ro-RO"/>
        </w:rPr>
      </w:pPr>
      <w:r w:rsidRPr="00C63973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27"/>
        <w:gridCol w:w="1476"/>
        <w:gridCol w:w="1652"/>
        <w:gridCol w:w="1182"/>
        <w:gridCol w:w="3093"/>
      </w:tblGrid>
      <w:tr w:rsidR="00C63973" w:rsidRPr="00C63973" w:rsidTr="006A3EE9">
        <w:tc>
          <w:tcPr>
            <w:tcW w:w="1728" w:type="dxa"/>
          </w:tcPr>
          <w:p w:rsidR="002A13F8" w:rsidRPr="00C63973" w:rsidRDefault="00D75372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2A13F8" w:rsidRPr="00C63973" w:rsidRDefault="00D75372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 xml:space="preserve">Baze </w:t>
            </w:r>
            <w:proofErr w:type="spellStart"/>
            <w:r w:rsidRPr="00C63973">
              <w:rPr>
                <w:color w:val="00B050"/>
                <w:lang w:val="ro-RO"/>
              </w:rPr>
              <w:t>Experiente</w:t>
            </w:r>
            <w:proofErr w:type="spellEnd"/>
            <w:r w:rsidRPr="00C63973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A13F8" w:rsidRPr="00C63973" w:rsidRDefault="00D75372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2A13F8" w:rsidRPr="00C63973" w:rsidRDefault="00D75372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2A13F8" w:rsidRPr="00C63973" w:rsidRDefault="00D75372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>Comentarii</w:t>
            </w:r>
          </w:p>
        </w:tc>
      </w:tr>
      <w:tr w:rsidR="00C63973" w:rsidRPr="00C63973" w:rsidTr="006A3EE9">
        <w:tc>
          <w:tcPr>
            <w:tcW w:w="1728" w:type="dxa"/>
          </w:tcPr>
          <w:p w:rsidR="002A13F8" w:rsidRPr="00C63973" w:rsidRDefault="00D75372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2A13F8" w:rsidRPr="00C63973" w:rsidRDefault="00D75372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2A13F8" w:rsidRPr="00C63973" w:rsidRDefault="00D75372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2A13F8" w:rsidRPr="00C63973" w:rsidRDefault="00D75372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>OBIECT</w:t>
            </w:r>
          </w:p>
        </w:tc>
        <w:tc>
          <w:tcPr>
            <w:tcW w:w="6940" w:type="dxa"/>
          </w:tcPr>
          <w:p w:rsidR="002A13F8" w:rsidRPr="00C63973" w:rsidRDefault="0058498F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Procesul logic ce permite realizarea si transmiterea experienței procedurale in fata unor obiecte noi</w:t>
            </w:r>
          </w:p>
        </w:tc>
      </w:tr>
    </w:tbl>
    <w:p w:rsidR="002A13F8" w:rsidRPr="00D75372" w:rsidRDefault="00D75372">
      <w:pPr>
        <w:rPr>
          <w:lang w:val="ro-RO"/>
        </w:rPr>
      </w:pPr>
      <w:r w:rsidRPr="00D75372">
        <w:rPr>
          <w:lang w:val="ro-RO"/>
        </w:rPr>
        <w:br w:type="page"/>
      </w:r>
    </w:p>
    <w:p w:rsidR="002A13F8" w:rsidRPr="00D75372" w:rsidRDefault="00D75372">
      <w:pPr>
        <w:rPr>
          <w:lang w:val="ro-RO"/>
        </w:rPr>
      </w:pPr>
      <w:r w:rsidRPr="00D75372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13F8" w:rsidRPr="00D75372" w:rsidRDefault="00344EF9">
      <w:pPr>
        <w:rPr>
          <w:lang w:val="ro-RO"/>
        </w:rPr>
      </w:pPr>
      <w:r>
        <w:rPr>
          <w:lang w:val="ro-RO"/>
        </w:rPr>
        <w:t>56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proofErr w:type="spellStart"/>
            <w:r w:rsidRPr="00D75372">
              <w:rPr>
                <w:lang w:val="ro-RO"/>
              </w:rPr>
              <w:t>Iesire</w:t>
            </w:r>
            <w:proofErr w:type="spellEnd"/>
            <w:r w:rsidRPr="00D75372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Comentarii</w:t>
            </w:r>
          </w:p>
        </w:tc>
      </w:tr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A13F8" w:rsidRPr="00D75372" w:rsidRDefault="002A13F8">
            <w:pPr>
              <w:rPr>
                <w:lang w:val="ro-RO"/>
              </w:rPr>
            </w:pPr>
          </w:p>
        </w:tc>
      </w:tr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 xml:space="preserve">Evaluare </w:t>
            </w:r>
            <w:proofErr w:type="spellStart"/>
            <w:r w:rsidRPr="00D75372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 xml:space="preserve">Baze </w:t>
            </w:r>
            <w:proofErr w:type="spellStart"/>
            <w:r w:rsidRPr="00D75372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2A13F8" w:rsidRPr="00D75372" w:rsidRDefault="002A13F8">
            <w:pPr>
              <w:rPr>
                <w:lang w:val="ro-RO"/>
              </w:rPr>
            </w:pPr>
          </w:p>
        </w:tc>
      </w:tr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A13F8" w:rsidRPr="00D75372" w:rsidRDefault="002A13F8">
            <w:pPr>
              <w:rPr>
                <w:lang w:val="ro-RO"/>
              </w:rPr>
            </w:pPr>
          </w:p>
        </w:tc>
      </w:tr>
    </w:tbl>
    <w:p w:rsidR="002A13F8" w:rsidRPr="00D75372" w:rsidRDefault="00D75372">
      <w:pPr>
        <w:rPr>
          <w:lang w:val="ro-RO"/>
        </w:rPr>
      </w:pPr>
      <w:r w:rsidRPr="00D75372">
        <w:rPr>
          <w:lang w:val="ro-RO"/>
        </w:rPr>
        <w:br/>
      </w:r>
    </w:p>
    <w:p w:rsidR="002A13F8" w:rsidRPr="00AC20D1" w:rsidRDefault="00D75372">
      <w:pPr>
        <w:rPr>
          <w:color w:val="7030A0"/>
          <w:lang w:val="ro-RO"/>
        </w:rPr>
      </w:pPr>
      <w:r w:rsidRPr="00AC20D1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29"/>
        <w:gridCol w:w="1229"/>
        <w:gridCol w:w="1658"/>
        <w:gridCol w:w="1269"/>
        <w:gridCol w:w="3245"/>
      </w:tblGrid>
      <w:tr w:rsidR="00AC20D1" w:rsidRPr="00AC20D1" w:rsidTr="006A3EE9">
        <w:tc>
          <w:tcPr>
            <w:tcW w:w="1728" w:type="dxa"/>
          </w:tcPr>
          <w:p w:rsidR="002A13F8" w:rsidRPr="00AC20D1" w:rsidRDefault="00D75372">
            <w:pPr>
              <w:rPr>
                <w:color w:val="7030A0"/>
                <w:lang w:val="ro-RO"/>
              </w:rPr>
            </w:pPr>
            <w:r w:rsidRPr="00AC20D1">
              <w:rPr>
                <w:color w:val="7030A0"/>
                <w:lang w:val="ro-RO"/>
              </w:rPr>
              <w:t>Intrare Data</w:t>
            </w:r>
            <w:r w:rsidRPr="00AC20D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A13F8" w:rsidRPr="00AC20D1" w:rsidRDefault="00D75372">
            <w:pPr>
              <w:rPr>
                <w:color w:val="7030A0"/>
                <w:lang w:val="ro-RO"/>
              </w:rPr>
            </w:pPr>
            <w:proofErr w:type="spellStart"/>
            <w:r w:rsidRPr="00AC20D1">
              <w:rPr>
                <w:color w:val="7030A0"/>
                <w:lang w:val="ro-RO"/>
              </w:rPr>
              <w:t>Iesire</w:t>
            </w:r>
            <w:proofErr w:type="spellEnd"/>
            <w:r w:rsidRPr="00AC20D1">
              <w:rPr>
                <w:color w:val="7030A0"/>
                <w:lang w:val="ro-RO"/>
              </w:rPr>
              <w:t xml:space="preserve"> Date</w:t>
            </w:r>
            <w:r w:rsidRPr="00AC20D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A13F8" w:rsidRPr="00AC20D1" w:rsidRDefault="00D75372">
            <w:pPr>
              <w:rPr>
                <w:color w:val="7030A0"/>
                <w:lang w:val="ro-RO"/>
              </w:rPr>
            </w:pPr>
            <w:r w:rsidRPr="00AC20D1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AC20D1">
              <w:rPr>
                <w:color w:val="7030A0"/>
                <w:lang w:val="ro-RO"/>
              </w:rPr>
              <w:t>Raspunsuri</w:t>
            </w:r>
            <w:proofErr w:type="spellEnd"/>
            <w:r w:rsidRPr="00AC20D1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A13F8" w:rsidRPr="00AC20D1" w:rsidRDefault="00D75372">
            <w:pPr>
              <w:rPr>
                <w:color w:val="7030A0"/>
                <w:lang w:val="ro-RO"/>
              </w:rPr>
            </w:pPr>
            <w:r w:rsidRPr="00AC20D1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760" w:type="dxa"/>
          </w:tcPr>
          <w:p w:rsidR="002A13F8" w:rsidRPr="00AC20D1" w:rsidRDefault="00D75372">
            <w:pPr>
              <w:rPr>
                <w:color w:val="7030A0"/>
                <w:lang w:val="ro-RO"/>
              </w:rPr>
            </w:pPr>
            <w:r w:rsidRPr="00AC20D1">
              <w:rPr>
                <w:color w:val="7030A0"/>
                <w:lang w:val="ro-RO"/>
              </w:rPr>
              <w:t>Comentarii</w:t>
            </w:r>
          </w:p>
        </w:tc>
      </w:tr>
      <w:tr w:rsidR="00FB67EE" w:rsidRPr="00AC20D1" w:rsidTr="006A3EE9">
        <w:tc>
          <w:tcPr>
            <w:tcW w:w="1728" w:type="dxa"/>
          </w:tcPr>
          <w:p w:rsidR="00FB67EE" w:rsidRPr="00AC20D1" w:rsidRDefault="00FB67EE" w:rsidP="00FB67EE">
            <w:pPr>
              <w:rPr>
                <w:color w:val="7030A0"/>
                <w:lang w:val="ro-RO"/>
              </w:rPr>
            </w:pPr>
            <w:r w:rsidRPr="00AC20D1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FB67EE" w:rsidRPr="00AC20D1" w:rsidRDefault="00FB67EE" w:rsidP="00FB67EE">
            <w:pPr>
              <w:rPr>
                <w:color w:val="7030A0"/>
                <w:lang w:val="ro-RO"/>
              </w:rPr>
            </w:pPr>
            <w:r w:rsidRPr="00AC20D1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FB67EE" w:rsidRPr="00AC20D1" w:rsidRDefault="00FB67EE" w:rsidP="00FB67EE">
            <w:pPr>
              <w:rPr>
                <w:color w:val="7030A0"/>
                <w:lang w:val="ro-RO"/>
              </w:rPr>
            </w:pPr>
            <w:r w:rsidRPr="00AC20D1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FB67EE" w:rsidRPr="00AC20D1" w:rsidRDefault="00FB67EE" w:rsidP="00FB67EE">
            <w:pPr>
              <w:rPr>
                <w:color w:val="7030A0"/>
                <w:lang w:val="ro-RO"/>
              </w:rPr>
            </w:pPr>
            <w:r w:rsidRPr="00AC20D1">
              <w:rPr>
                <w:color w:val="7030A0"/>
                <w:lang w:val="ro-RO"/>
              </w:rPr>
              <w:t>LOGICA</w:t>
            </w:r>
          </w:p>
        </w:tc>
        <w:tc>
          <w:tcPr>
            <w:tcW w:w="6760" w:type="dxa"/>
          </w:tcPr>
          <w:p w:rsidR="00FB67EE" w:rsidRPr="00AC20D1" w:rsidRDefault="00FB67EE" w:rsidP="00FB67EE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Reglarea procesului de digestie astfel încât produsele de excreție sa conțină hormoni de creștere si vindecare pentru alte specii (auxina ce vindeca plantele)</w:t>
            </w:r>
          </w:p>
        </w:tc>
      </w:tr>
    </w:tbl>
    <w:p w:rsidR="002A13F8" w:rsidRPr="00D75372" w:rsidRDefault="00D75372">
      <w:pPr>
        <w:rPr>
          <w:lang w:val="ro-RO"/>
        </w:rPr>
      </w:pPr>
      <w:r w:rsidRPr="00D75372">
        <w:rPr>
          <w:lang w:val="ro-RO"/>
        </w:rPr>
        <w:br/>
      </w:r>
    </w:p>
    <w:p w:rsidR="002A13F8" w:rsidRPr="00C63973" w:rsidRDefault="00D75372">
      <w:pPr>
        <w:rPr>
          <w:color w:val="00B050"/>
          <w:lang w:val="ro-RO"/>
        </w:rPr>
      </w:pPr>
      <w:r w:rsidRPr="00C63973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1"/>
        <w:gridCol w:w="1391"/>
        <w:gridCol w:w="1652"/>
        <w:gridCol w:w="1186"/>
        <w:gridCol w:w="3170"/>
      </w:tblGrid>
      <w:tr w:rsidR="00C63973" w:rsidRPr="00C63973" w:rsidTr="006A3EE9">
        <w:tc>
          <w:tcPr>
            <w:tcW w:w="1728" w:type="dxa"/>
          </w:tcPr>
          <w:p w:rsidR="002A13F8" w:rsidRPr="00C63973" w:rsidRDefault="00D75372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2A13F8" w:rsidRPr="00C63973" w:rsidRDefault="00D75372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 xml:space="preserve">Baze </w:t>
            </w:r>
            <w:proofErr w:type="spellStart"/>
            <w:r w:rsidRPr="00C63973">
              <w:rPr>
                <w:color w:val="00B050"/>
                <w:lang w:val="ro-RO"/>
              </w:rPr>
              <w:t>Experiente</w:t>
            </w:r>
            <w:proofErr w:type="spellEnd"/>
            <w:r w:rsidRPr="00C63973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A13F8" w:rsidRPr="00C63973" w:rsidRDefault="00D75372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2A13F8" w:rsidRPr="00C63973" w:rsidRDefault="00D75372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>Intrare Data</w:t>
            </w:r>
          </w:p>
        </w:tc>
        <w:tc>
          <w:tcPr>
            <w:tcW w:w="6760" w:type="dxa"/>
          </w:tcPr>
          <w:p w:rsidR="002A13F8" w:rsidRPr="00C63973" w:rsidRDefault="00D75372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>Comentarii</w:t>
            </w:r>
          </w:p>
        </w:tc>
      </w:tr>
      <w:tr w:rsidR="00C63973" w:rsidRPr="00C63973" w:rsidTr="006A3EE9">
        <w:tc>
          <w:tcPr>
            <w:tcW w:w="1728" w:type="dxa"/>
          </w:tcPr>
          <w:p w:rsidR="002A13F8" w:rsidRPr="00C63973" w:rsidRDefault="00D75372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2A13F8" w:rsidRPr="00C63973" w:rsidRDefault="00D75372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2A13F8" w:rsidRPr="00C63973" w:rsidRDefault="00D75372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2A13F8" w:rsidRPr="00C63973" w:rsidRDefault="00D75372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>OBIECT</w:t>
            </w:r>
          </w:p>
        </w:tc>
        <w:tc>
          <w:tcPr>
            <w:tcW w:w="6760" w:type="dxa"/>
          </w:tcPr>
          <w:p w:rsidR="002A13F8" w:rsidRPr="00C63973" w:rsidRDefault="00A71F3F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Structurarea logicilor elaborării strategiilor pe baza experiențelor in fata interacțiunilor cu noi obiecte </w:t>
            </w:r>
          </w:p>
        </w:tc>
      </w:tr>
    </w:tbl>
    <w:p w:rsidR="002A13F8" w:rsidRPr="00D75372" w:rsidRDefault="00D75372">
      <w:pPr>
        <w:rPr>
          <w:lang w:val="ro-RO"/>
        </w:rPr>
      </w:pPr>
      <w:r w:rsidRPr="00D75372">
        <w:rPr>
          <w:lang w:val="ro-RO"/>
        </w:rPr>
        <w:br w:type="page"/>
      </w:r>
    </w:p>
    <w:p w:rsidR="002A13F8" w:rsidRPr="00D75372" w:rsidRDefault="00D75372">
      <w:pPr>
        <w:rPr>
          <w:lang w:val="ro-RO"/>
        </w:rPr>
      </w:pPr>
      <w:r w:rsidRPr="00D75372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13F8" w:rsidRPr="00D75372" w:rsidRDefault="00344EF9">
      <w:pPr>
        <w:rPr>
          <w:lang w:val="ro-RO"/>
        </w:rPr>
      </w:pPr>
      <w:r>
        <w:rPr>
          <w:lang w:val="ro-RO"/>
        </w:rPr>
        <w:t>57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proofErr w:type="spellStart"/>
            <w:r w:rsidRPr="00D75372">
              <w:rPr>
                <w:lang w:val="ro-RO"/>
              </w:rPr>
              <w:t>Iesire</w:t>
            </w:r>
            <w:proofErr w:type="spellEnd"/>
            <w:r w:rsidRPr="00D75372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Comentarii</w:t>
            </w:r>
          </w:p>
        </w:tc>
      </w:tr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A13F8" w:rsidRPr="00D75372" w:rsidRDefault="002A13F8">
            <w:pPr>
              <w:rPr>
                <w:lang w:val="ro-RO"/>
              </w:rPr>
            </w:pPr>
          </w:p>
        </w:tc>
      </w:tr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 xml:space="preserve">Evaluare </w:t>
            </w:r>
            <w:proofErr w:type="spellStart"/>
            <w:r w:rsidRPr="00D75372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 xml:space="preserve">Baze </w:t>
            </w:r>
            <w:proofErr w:type="spellStart"/>
            <w:r w:rsidRPr="00D75372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2A13F8" w:rsidRPr="00D75372" w:rsidRDefault="002A13F8">
            <w:pPr>
              <w:rPr>
                <w:lang w:val="ro-RO"/>
              </w:rPr>
            </w:pPr>
          </w:p>
        </w:tc>
      </w:tr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A13F8" w:rsidRPr="00D75372" w:rsidRDefault="002A13F8">
            <w:pPr>
              <w:rPr>
                <w:lang w:val="ro-RO"/>
              </w:rPr>
            </w:pPr>
          </w:p>
        </w:tc>
      </w:tr>
    </w:tbl>
    <w:p w:rsidR="002A13F8" w:rsidRPr="00D75372" w:rsidRDefault="00D75372">
      <w:pPr>
        <w:rPr>
          <w:lang w:val="ro-RO"/>
        </w:rPr>
      </w:pPr>
      <w:r w:rsidRPr="00D75372">
        <w:rPr>
          <w:lang w:val="ro-RO"/>
        </w:rPr>
        <w:br/>
      </w:r>
    </w:p>
    <w:p w:rsidR="002A13F8" w:rsidRPr="00AC20D1" w:rsidRDefault="00D75372">
      <w:pPr>
        <w:rPr>
          <w:color w:val="7030A0"/>
          <w:lang w:val="ro-RO"/>
        </w:rPr>
      </w:pPr>
      <w:r w:rsidRPr="00AC20D1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5"/>
        <w:gridCol w:w="1139"/>
        <w:gridCol w:w="1646"/>
        <w:gridCol w:w="1187"/>
        <w:gridCol w:w="3203"/>
      </w:tblGrid>
      <w:tr w:rsidR="00AC20D1" w:rsidRPr="00AC20D1" w:rsidTr="006A3EE9">
        <w:tc>
          <w:tcPr>
            <w:tcW w:w="1728" w:type="dxa"/>
          </w:tcPr>
          <w:p w:rsidR="002A13F8" w:rsidRPr="00AC20D1" w:rsidRDefault="00D75372">
            <w:pPr>
              <w:rPr>
                <w:color w:val="7030A0"/>
                <w:lang w:val="ro-RO"/>
              </w:rPr>
            </w:pPr>
            <w:r w:rsidRPr="00AC20D1">
              <w:rPr>
                <w:color w:val="7030A0"/>
                <w:lang w:val="ro-RO"/>
              </w:rPr>
              <w:t>Intrare Data</w:t>
            </w:r>
            <w:r w:rsidRPr="00AC20D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A13F8" w:rsidRPr="00AC20D1" w:rsidRDefault="00D75372">
            <w:pPr>
              <w:rPr>
                <w:color w:val="7030A0"/>
                <w:lang w:val="ro-RO"/>
              </w:rPr>
            </w:pPr>
            <w:proofErr w:type="spellStart"/>
            <w:r w:rsidRPr="00AC20D1">
              <w:rPr>
                <w:color w:val="7030A0"/>
                <w:lang w:val="ro-RO"/>
              </w:rPr>
              <w:t>Iesire</w:t>
            </w:r>
            <w:proofErr w:type="spellEnd"/>
            <w:r w:rsidRPr="00AC20D1">
              <w:rPr>
                <w:color w:val="7030A0"/>
                <w:lang w:val="ro-RO"/>
              </w:rPr>
              <w:t xml:space="preserve"> Date</w:t>
            </w:r>
            <w:r w:rsidRPr="00AC20D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A13F8" w:rsidRPr="00AC20D1" w:rsidRDefault="00D75372">
            <w:pPr>
              <w:rPr>
                <w:color w:val="7030A0"/>
                <w:lang w:val="ro-RO"/>
              </w:rPr>
            </w:pPr>
            <w:r w:rsidRPr="00AC20D1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AC20D1">
              <w:rPr>
                <w:color w:val="7030A0"/>
                <w:lang w:val="ro-RO"/>
              </w:rPr>
              <w:t>Raspunsuri</w:t>
            </w:r>
            <w:proofErr w:type="spellEnd"/>
            <w:r w:rsidRPr="00AC20D1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A13F8" w:rsidRPr="00AC20D1" w:rsidRDefault="00D75372">
            <w:pPr>
              <w:rPr>
                <w:color w:val="7030A0"/>
                <w:lang w:val="ro-RO"/>
              </w:rPr>
            </w:pPr>
            <w:r w:rsidRPr="00AC20D1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940" w:type="dxa"/>
          </w:tcPr>
          <w:p w:rsidR="002A13F8" w:rsidRPr="00AC20D1" w:rsidRDefault="00D75372">
            <w:pPr>
              <w:rPr>
                <w:color w:val="7030A0"/>
                <w:lang w:val="ro-RO"/>
              </w:rPr>
            </w:pPr>
            <w:r w:rsidRPr="00AC20D1">
              <w:rPr>
                <w:color w:val="7030A0"/>
                <w:lang w:val="ro-RO"/>
              </w:rPr>
              <w:t>Comentarii</w:t>
            </w:r>
          </w:p>
        </w:tc>
      </w:tr>
      <w:tr w:rsidR="00AC20D1" w:rsidRPr="00AC20D1" w:rsidTr="006A3EE9">
        <w:tc>
          <w:tcPr>
            <w:tcW w:w="1728" w:type="dxa"/>
          </w:tcPr>
          <w:p w:rsidR="002A13F8" w:rsidRPr="00AC20D1" w:rsidRDefault="00D75372">
            <w:pPr>
              <w:rPr>
                <w:color w:val="7030A0"/>
                <w:lang w:val="ro-RO"/>
              </w:rPr>
            </w:pPr>
            <w:r w:rsidRPr="00AC20D1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2A13F8" w:rsidRPr="00AC20D1" w:rsidRDefault="00D75372">
            <w:pPr>
              <w:rPr>
                <w:color w:val="7030A0"/>
                <w:lang w:val="ro-RO"/>
              </w:rPr>
            </w:pPr>
            <w:r w:rsidRPr="00AC20D1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2A13F8" w:rsidRPr="00AC20D1" w:rsidRDefault="00D75372">
            <w:pPr>
              <w:rPr>
                <w:color w:val="7030A0"/>
                <w:lang w:val="ro-RO"/>
              </w:rPr>
            </w:pPr>
            <w:r w:rsidRPr="00AC20D1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2A13F8" w:rsidRPr="00AC20D1" w:rsidRDefault="00D75372">
            <w:pPr>
              <w:rPr>
                <w:color w:val="7030A0"/>
                <w:lang w:val="ro-RO"/>
              </w:rPr>
            </w:pPr>
            <w:r w:rsidRPr="00AC20D1">
              <w:rPr>
                <w:color w:val="7030A0"/>
                <w:lang w:val="ro-RO"/>
              </w:rPr>
              <w:t>LOGICA</w:t>
            </w:r>
          </w:p>
        </w:tc>
        <w:tc>
          <w:tcPr>
            <w:tcW w:w="6940" w:type="dxa"/>
          </w:tcPr>
          <w:p w:rsidR="002A13F8" w:rsidRPr="00AC20D1" w:rsidRDefault="008707FD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comportamentelor speciilor specializate in transportul factorilor de înmulțire intre specii (polenizatori)</w:t>
            </w:r>
          </w:p>
        </w:tc>
      </w:tr>
    </w:tbl>
    <w:p w:rsidR="002A13F8" w:rsidRPr="00AC20D1" w:rsidRDefault="00D75372">
      <w:pPr>
        <w:rPr>
          <w:color w:val="7030A0"/>
          <w:lang w:val="ro-RO"/>
        </w:rPr>
      </w:pPr>
      <w:r w:rsidRPr="00AC20D1">
        <w:rPr>
          <w:color w:val="7030A0"/>
          <w:lang w:val="ro-RO"/>
        </w:rPr>
        <w:br/>
      </w:r>
    </w:p>
    <w:p w:rsidR="002A13F8" w:rsidRPr="00C63973" w:rsidRDefault="00D75372">
      <w:pPr>
        <w:rPr>
          <w:color w:val="00B050"/>
          <w:lang w:val="ro-RO"/>
        </w:rPr>
      </w:pPr>
      <w:r w:rsidRPr="00C63973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0"/>
        <w:gridCol w:w="1364"/>
        <w:gridCol w:w="1646"/>
        <w:gridCol w:w="1458"/>
        <w:gridCol w:w="2972"/>
      </w:tblGrid>
      <w:tr w:rsidR="00C63973" w:rsidRPr="00C63973" w:rsidTr="006A3EE9">
        <w:tc>
          <w:tcPr>
            <w:tcW w:w="1728" w:type="dxa"/>
          </w:tcPr>
          <w:p w:rsidR="002A13F8" w:rsidRPr="00C63973" w:rsidRDefault="00D75372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2A13F8" w:rsidRPr="00C63973" w:rsidRDefault="00D75372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 xml:space="preserve">Baze </w:t>
            </w:r>
            <w:proofErr w:type="spellStart"/>
            <w:r w:rsidRPr="00C63973">
              <w:rPr>
                <w:color w:val="00B050"/>
                <w:lang w:val="ro-RO"/>
              </w:rPr>
              <w:t>Experiente</w:t>
            </w:r>
            <w:proofErr w:type="spellEnd"/>
            <w:r w:rsidRPr="00C63973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A13F8" w:rsidRPr="00C63973" w:rsidRDefault="00D75372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2A13F8" w:rsidRPr="00C63973" w:rsidRDefault="00D75372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2A13F8" w:rsidRPr="00C63973" w:rsidRDefault="00D75372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>Comentarii</w:t>
            </w:r>
          </w:p>
        </w:tc>
      </w:tr>
      <w:tr w:rsidR="00C63973" w:rsidRPr="00C63973" w:rsidTr="006A3EE9">
        <w:tc>
          <w:tcPr>
            <w:tcW w:w="1728" w:type="dxa"/>
          </w:tcPr>
          <w:p w:rsidR="002A13F8" w:rsidRPr="00C63973" w:rsidRDefault="00D75372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2A13F8" w:rsidRPr="00C63973" w:rsidRDefault="00D75372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2A13F8" w:rsidRPr="00C63973" w:rsidRDefault="00D75372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2A13F8" w:rsidRPr="00C63973" w:rsidRDefault="00D75372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>PROCEDURI</w:t>
            </w:r>
          </w:p>
        </w:tc>
        <w:tc>
          <w:tcPr>
            <w:tcW w:w="6940" w:type="dxa"/>
          </w:tcPr>
          <w:p w:rsidR="002A13F8" w:rsidRPr="00C63973" w:rsidRDefault="001F5F31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Reciclarea gun</w:t>
            </w:r>
            <w:r w:rsidR="0010071A">
              <w:rPr>
                <w:color w:val="00B050"/>
                <w:lang w:val="ro-RO"/>
              </w:rPr>
              <w:t>o</w:t>
            </w:r>
            <w:r>
              <w:rPr>
                <w:color w:val="00B050"/>
                <w:lang w:val="ro-RO"/>
              </w:rPr>
              <w:t>a</w:t>
            </w:r>
            <w:r w:rsidR="0010071A">
              <w:rPr>
                <w:color w:val="00B050"/>
                <w:lang w:val="ro-RO"/>
              </w:rPr>
              <w:t>i</w:t>
            </w:r>
            <w:r>
              <w:rPr>
                <w:color w:val="00B050"/>
                <w:lang w:val="ro-RO"/>
              </w:rPr>
              <w:t>elor selectate cu aparatura dedicata pentru recuperarea componentelor reutilizabile</w:t>
            </w:r>
          </w:p>
        </w:tc>
      </w:tr>
    </w:tbl>
    <w:p w:rsidR="002A13F8" w:rsidRPr="00C63973" w:rsidRDefault="00D75372">
      <w:pPr>
        <w:rPr>
          <w:color w:val="00B050"/>
          <w:lang w:val="ro-RO"/>
        </w:rPr>
      </w:pPr>
      <w:r w:rsidRPr="00C63973">
        <w:rPr>
          <w:color w:val="00B050"/>
          <w:lang w:val="ro-RO"/>
        </w:rPr>
        <w:br w:type="page"/>
      </w:r>
    </w:p>
    <w:p w:rsidR="002A13F8" w:rsidRPr="00D75372" w:rsidRDefault="00D75372">
      <w:pPr>
        <w:rPr>
          <w:lang w:val="ro-RO"/>
        </w:rPr>
      </w:pPr>
      <w:r w:rsidRPr="00D75372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13F8" w:rsidRPr="00D75372" w:rsidRDefault="00344EF9">
      <w:pPr>
        <w:rPr>
          <w:lang w:val="ro-RO"/>
        </w:rPr>
      </w:pPr>
      <w:r>
        <w:rPr>
          <w:lang w:val="ro-RO"/>
        </w:rPr>
        <w:t>58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proofErr w:type="spellStart"/>
            <w:r w:rsidRPr="00D75372">
              <w:rPr>
                <w:lang w:val="ro-RO"/>
              </w:rPr>
              <w:t>Iesire</w:t>
            </w:r>
            <w:proofErr w:type="spellEnd"/>
            <w:r w:rsidRPr="00D75372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Comentarii</w:t>
            </w:r>
          </w:p>
        </w:tc>
      </w:tr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A13F8" w:rsidRPr="00D75372" w:rsidRDefault="002A13F8">
            <w:pPr>
              <w:rPr>
                <w:lang w:val="ro-RO"/>
              </w:rPr>
            </w:pPr>
          </w:p>
        </w:tc>
      </w:tr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 xml:space="preserve">Evaluare </w:t>
            </w:r>
            <w:proofErr w:type="spellStart"/>
            <w:r w:rsidRPr="00D75372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 xml:space="preserve">Baze </w:t>
            </w:r>
            <w:proofErr w:type="spellStart"/>
            <w:r w:rsidRPr="00D75372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2A13F8" w:rsidRPr="00D75372" w:rsidRDefault="002A13F8">
            <w:pPr>
              <w:rPr>
                <w:lang w:val="ro-RO"/>
              </w:rPr>
            </w:pPr>
          </w:p>
        </w:tc>
      </w:tr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A13F8" w:rsidRPr="00D75372" w:rsidRDefault="002A13F8">
            <w:pPr>
              <w:rPr>
                <w:lang w:val="ro-RO"/>
              </w:rPr>
            </w:pPr>
          </w:p>
        </w:tc>
      </w:tr>
    </w:tbl>
    <w:p w:rsidR="002A13F8" w:rsidRPr="00D75372" w:rsidRDefault="00D75372">
      <w:pPr>
        <w:rPr>
          <w:lang w:val="ro-RO"/>
        </w:rPr>
      </w:pPr>
      <w:r w:rsidRPr="00D75372">
        <w:rPr>
          <w:lang w:val="ro-RO"/>
        </w:rPr>
        <w:br/>
      </w:r>
    </w:p>
    <w:p w:rsidR="002A13F8" w:rsidRPr="00AC20D1" w:rsidRDefault="00D75372">
      <w:pPr>
        <w:rPr>
          <w:color w:val="7030A0"/>
          <w:lang w:val="ro-RO"/>
        </w:rPr>
      </w:pPr>
      <w:r w:rsidRPr="00AC20D1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8"/>
        <w:gridCol w:w="1141"/>
        <w:gridCol w:w="1646"/>
        <w:gridCol w:w="1189"/>
        <w:gridCol w:w="3196"/>
      </w:tblGrid>
      <w:tr w:rsidR="00AC20D1" w:rsidRPr="00AC20D1" w:rsidTr="006A3EE9">
        <w:tc>
          <w:tcPr>
            <w:tcW w:w="1728" w:type="dxa"/>
          </w:tcPr>
          <w:p w:rsidR="002A13F8" w:rsidRPr="00AC20D1" w:rsidRDefault="00D75372">
            <w:pPr>
              <w:rPr>
                <w:color w:val="7030A0"/>
                <w:lang w:val="ro-RO"/>
              </w:rPr>
            </w:pPr>
            <w:r w:rsidRPr="00AC20D1">
              <w:rPr>
                <w:color w:val="7030A0"/>
                <w:lang w:val="ro-RO"/>
              </w:rPr>
              <w:t>Intrare Data</w:t>
            </w:r>
            <w:r w:rsidRPr="00AC20D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A13F8" w:rsidRPr="00AC20D1" w:rsidRDefault="00D75372">
            <w:pPr>
              <w:rPr>
                <w:color w:val="7030A0"/>
                <w:lang w:val="ro-RO"/>
              </w:rPr>
            </w:pPr>
            <w:proofErr w:type="spellStart"/>
            <w:r w:rsidRPr="00AC20D1">
              <w:rPr>
                <w:color w:val="7030A0"/>
                <w:lang w:val="ro-RO"/>
              </w:rPr>
              <w:t>Iesire</w:t>
            </w:r>
            <w:proofErr w:type="spellEnd"/>
            <w:r w:rsidRPr="00AC20D1">
              <w:rPr>
                <w:color w:val="7030A0"/>
                <w:lang w:val="ro-RO"/>
              </w:rPr>
              <w:t xml:space="preserve"> Date</w:t>
            </w:r>
            <w:r w:rsidRPr="00AC20D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A13F8" w:rsidRPr="00AC20D1" w:rsidRDefault="00D75372">
            <w:pPr>
              <w:rPr>
                <w:color w:val="7030A0"/>
                <w:lang w:val="ro-RO"/>
              </w:rPr>
            </w:pPr>
            <w:r w:rsidRPr="00AC20D1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AC20D1">
              <w:rPr>
                <w:color w:val="7030A0"/>
                <w:lang w:val="ro-RO"/>
              </w:rPr>
              <w:t>Raspunsuri</w:t>
            </w:r>
            <w:proofErr w:type="spellEnd"/>
            <w:r w:rsidRPr="00AC20D1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A13F8" w:rsidRPr="00AC20D1" w:rsidRDefault="00D75372">
            <w:pPr>
              <w:rPr>
                <w:color w:val="7030A0"/>
                <w:lang w:val="ro-RO"/>
              </w:rPr>
            </w:pPr>
            <w:r w:rsidRPr="00AC20D1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850" w:type="dxa"/>
          </w:tcPr>
          <w:p w:rsidR="002A13F8" w:rsidRPr="00AC20D1" w:rsidRDefault="00D75372">
            <w:pPr>
              <w:rPr>
                <w:color w:val="7030A0"/>
                <w:lang w:val="ro-RO"/>
              </w:rPr>
            </w:pPr>
            <w:r w:rsidRPr="00AC20D1">
              <w:rPr>
                <w:color w:val="7030A0"/>
                <w:lang w:val="ro-RO"/>
              </w:rPr>
              <w:t>Comentarii</w:t>
            </w:r>
          </w:p>
        </w:tc>
      </w:tr>
      <w:tr w:rsidR="008707FD" w:rsidRPr="00AC20D1" w:rsidTr="006A3EE9">
        <w:tc>
          <w:tcPr>
            <w:tcW w:w="1728" w:type="dxa"/>
          </w:tcPr>
          <w:p w:rsidR="008707FD" w:rsidRPr="00AC20D1" w:rsidRDefault="008707FD" w:rsidP="008707FD">
            <w:pPr>
              <w:rPr>
                <w:color w:val="7030A0"/>
                <w:lang w:val="ro-RO"/>
              </w:rPr>
            </w:pPr>
            <w:r w:rsidRPr="00AC20D1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8707FD" w:rsidRPr="00AC20D1" w:rsidRDefault="008707FD" w:rsidP="008707FD">
            <w:pPr>
              <w:rPr>
                <w:color w:val="7030A0"/>
                <w:lang w:val="ro-RO"/>
              </w:rPr>
            </w:pPr>
            <w:r w:rsidRPr="00AC20D1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8707FD" w:rsidRPr="00AC20D1" w:rsidRDefault="008707FD" w:rsidP="008707FD">
            <w:pPr>
              <w:rPr>
                <w:color w:val="7030A0"/>
                <w:lang w:val="ro-RO"/>
              </w:rPr>
            </w:pPr>
            <w:r w:rsidRPr="00AC20D1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8707FD" w:rsidRPr="00AC20D1" w:rsidRDefault="008707FD" w:rsidP="008707FD">
            <w:pPr>
              <w:rPr>
                <w:color w:val="7030A0"/>
                <w:lang w:val="ro-RO"/>
              </w:rPr>
            </w:pPr>
            <w:r w:rsidRPr="00AC20D1">
              <w:rPr>
                <w:color w:val="7030A0"/>
                <w:lang w:val="ro-RO"/>
              </w:rPr>
              <w:t>LOGICA</w:t>
            </w:r>
          </w:p>
        </w:tc>
        <w:tc>
          <w:tcPr>
            <w:tcW w:w="6850" w:type="dxa"/>
          </w:tcPr>
          <w:p w:rsidR="008707FD" w:rsidRPr="00AC20D1" w:rsidRDefault="008707FD" w:rsidP="008707FD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comportamentelor speciilor specializate in transportul factorilor de înmulțire intre specii (polenizatori)</w:t>
            </w:r>
          </w:p>
        </w:tc>
      </w:tr>
    </w:tbl>
    <w:p w:rsidR="002A13F8" w:rsidRPr="00D75372" w:rsidRDefault="00D75372">
      <w:pPr>
        <w:rPr>
          <w:lang w:val="ro-RO"/>
        </w:rPr>
      </w:pPr>
      <w:r w:rsidRPr="00D75372">
        <w:rPr>
          <w:lang w:val="ro-RO"/>
        </w:rPr>
        <w:br/>
      </w:r>
    </w:p>
    <w:p w:rsidR="002A13F8" w:rsidRPr="00C63973" w:rsidRDefault="00D75372">
      <w:pPr>
        <w:rPr>
          <w:color w:val="00B050"/>
          <w:lang w:val="ro-RO"/>
        </w:rPr>
      </w:pPr>
      <w:r w:rsidRPr="00C63973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6"/>
        <w:gridCol w:w="1456"/>
        <w:gridCol w:w="1646"/>
        <w:gridCol w:w="1456"/>
        <w:gridCol w:w="2886"/>
      </w:tblGrid>
      <w:tr w:rsidR="00C63973" w:rsidRPr="00C63973" w:rsidTr="006A3EE9">
        <w:tc>
          <w:tcPr>
            <w:tcW w:w="1728" w:type="dxa"/>
          </w:tcPr>
          <w:p w:rsidR="002A13F8" w:rsidRPr="00C63973" w:rsidRDefault="00D75372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2A13F8" w:rsidRPr="00C63973" w:rsidRDefault="00D75372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 xml:space="preserve">Baze </w:t>
            </w:r>
            <w:proofErr w:type="spellStart"/>
            <w:r w:rsidRPr="00C63973">
              <w:rPr>
                <w:color w:val="00B050"/>
                <w:lang w:val="ro-RO"/>
              </w:rPr>
              <w:t>Experiente</w:t>
            </w:r>
            <w:proofErr w:type="spellEnd"/>
            <w:r w:rsidRPr="00C63973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A13F8" w:rsidRPr="00C63973" w:rsidRDefault="00D75372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2A13F8" w:rsidRPr="00C63973" w:rsidRDefault="00D75372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>Intrare Data</w:t>
            </w:r>
          </w:p>
        </w:tc>
        <w:tc>
          <w:tcPr>
            <w:tcW w:w="6850" w:type="dxa"/>
          </w:tcPr>
          <w:p w:rsidR="002A13F8" w:rsidRPr="00C63973" w:rsidRDefault="00D75372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>Comentarii</w:t>
            </w:r>
          </w:p>
        </w:tc>
      </w:tr>
      <w:tr w:rsidR="00C63973" w:rsidRPr="00C63973" w:rsidTr="006A3EE9">
        <w:tc>
          <w:tcPr>
            <w:tcW w:w="1728" w:type="dxa"/>
          </w:tcPr>
          <w:p w:rsidR="002A13F8" w:rsidRPr="00C63973" w:rsidRDefault="00D75372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2A13F8" w:rsidRPr="00C63973" w:rsidRDefault="00D75372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2A13F8" w:rsidRPr="00C63973" w:rsidRDefault="00D75372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2A13F8" w:rsidRPr="00C63973" w:rsidRDefault="00D75372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>PROCEDURI</w:t>
            </w:r>
          </w:p>
        </w:tc>
        <w:tc>
          <w:tcPr>
            <w:tcW w:w="6850" w:type="dxa"/>
          </w:tcPr>
          <w:p w:rsidR="002A13F8" w:rsidRPr="00C63973" w:rsidRDefault="0010071A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Scurtarea lanțurilor de colectare-prelucrare-comercializare</w:t>
            </w:r>
          </w:p>
        </w:tc>
      </w:tr>
    </w:tbl>
    <w:p w:rsidR="002A13F8" w:rsidRPr="00D75372" w:rsidRDefault="00D75372">
      <w:pPr>
        <w:rPr>
          <w:lang w:val="ro-RO"/>
        </w:rPr>
      </w:pPr>
      <w:r w:rsidRPr="00D75372">
        <w:rPr>
          <w:lang w:val="ro-RO"/>
        </w:rPr>
        <w:br w:type="page"/>
      </w:r>
    </w:p>
    <w:p w:rsidR="002A13F8" w:rsidRPr="00D75372" w:rsidRDefault="00D75372">
      <w:pPr>
        <w:rPr>
          <w:lang w:val="ro-RO"/>
        </w:rPr>
      </w:pPr>
      <w:r w:rsidRPr="00D75372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13F8" w:rsidRPr="00D75372" w:rsidRDefault="00344EF9">
      <w:pPr>
        <w:rPr>
          <w:lang w:val="ro-RO"/>
        </w:rPr>
      </w:pPr>
      <w:r>
        <w:rPr>
          <w:lang w:val="ro-RO"/>
        </w:rPr>
        <w:t>59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proofErr w:type="spellStart"/>
            <w:r w:rsidRPr="00D75372">
              <w:rPr>
                <w:lang w:val="ro-RO"/>
              </w:rPr>
              <w:t>Iesire</w:t>
            </w:r>
            <w:proofErr w:type="spellEnd"/>
            <w:r w:rsidRPr="00D75372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Comentarii</w:t>
            </w:r>
          </w:p>
        </w:tc>
      </w:tr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A13F8" w:rsidRPr="00D75372" w:rsidRDefault="002A13F8">
            <w:pPr>
              <w:rPr>
                <w:lang w:val="ro-RO"/>
              </w:rPr>
            </w:pPr>
          </w:p>
        </w:tc>
      </w:tr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 xml:space="preserve">Evaluare </w:t>
            </w:r>
            <w:proofErr w:type="spellStart"/>
            <w:r w:rsidRPr="00D75372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 xml:space="preserve">Baze </w:t>
            </w:r>
            <w:proofErr w:type="spellStart"/>
            <w:r w:rsidRPr="00D75372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2A13F8" w:rsidRPr="00D75372" w:rsidRDefault="002A13F8">
            <w:pPr>
              <w:rPr>
                <w:lang w:val="ro-RO"/>
              </w:rPr>
            </w:pPr>
          </w:p>
        </w:tc>
      </w:tr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A13F8" w:rsidRPr="00D75372" w:rsidRDefault="002A13F8">
            <w:pPr>
              <w:rPr>
                <w:lang w:val="ro-RO"/>
              </w:rPr>
            </w:pPr>
          </w:p>
        </w:tc>
      </w:tr>
    </w:tbl>
    <w:p w:rsidR="002A13F8" w:rsidRPr="00D75372" w:rsidRDefault="00D75372">
      <w:pPr>
        <w:rPr>
          <w:lang w:val="ro-RO"/>
        </w:rPr>
      </w:pPr>
      <w:r w:rsidRPr="00D75372">
        <w:rPr>
          <w:lang w:val="ro-RO"/>
        </w:rPr>
        <w:br/>
      </w:r>
    </w:p>
    <w:p w:rsidR="002A13F8" w:rsidRPr="00AC20D1" w:rsidRDefault="00D75372">
      <w:pPr>
        <w:rPr>
          <w:color w:val="7030A0"/>
          <w:lang w:val="ro-RO"/>
        </w:rPr>
      </w:pPr>
      <w:r w:rsidRPr="00AC20D1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5"/>
        <w:gridCol w:w="1139"/>
        <w:gridCol w:w="1646"/>
        <w:gridCol w:w="1187"/>
        <w:gridCol w:w="3203"/>
      </w:tblGrid>
      <w:tr w:rsidR="00AC20D1" w:rsidRPr="00AC20D1" w:rsidTr="006A3EE9">
        <w:tc>
          <w:tcPr>
            <w:tcW w:w="1728" w:type="dxa"/>
          </w:tcPr>
          <w:p w:rsidR="002A13F8" w:rsidRPr="00AC20D1" w:rsidRDefault="00D75372">
            <w:pPr>
              <w:rPr>
                <w:color w:val="7030A0"/>
                <w:lang w:val="ro-RO"/>
              </w:rPr>
            </w:pPr>
            <w:r w:rsidRPr="00AC20D1">
              <w:rPr>
                <w:color w:val="7030A0"/>
                <w:lang w:val="ro-RO"/>
              </w:rPr>
              <w:t>Intrare Data</w:t>
            </w:r>
            <w:r w:rsidRPr="00AC20D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A13F8" w:rsidRPr="00AC20D1" w:rsidRDefault="00D75372">
            <w:pPr>
              <w:rPr>
                <w:color w:val="7030A0"/>
                <w:lang w:val="ro-RO"/>
              </w:rPr>
            </w:pPr>
            <w:proofErr w:type="spellStart"/>
            <w:r w:rsidRPr="00AC20D1">
              <w:rPr>
                <w:color w:val="7030A0"/>
                <w:lang w:val="ro-RO"/>
              </w:rPr>
              <w:t>Iesire</w:t>
            </w:r>
            <w:proofErr w:type="spellEnd"/>
            <w:r w:rsidRPr="00AC20D1">
              <w:rPr>
                <w:color w:val="7030A0"/>
                <w:lang w:val="ro-RO"/>
              </w:rPr>
              <w:t xml:space="preserve"> Date</w:t>
            </w:r>
            <w:r w:rsidRPr="00AC20D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A13F8" w:rsidRPr="00AC20D1" w:rsidRDefault="00D75372">
            <w:pPr>
              <w:rPr>
                <w:color w:val="7030A0"/>
                <w:lang w:val="ro-RO"/>
              </w:rPr>
            </w:pPr>
            <w:r w:rsidRPr="00AC20D1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AC20D1">
              <w:rPr>
                <w:color w:val="7030A0"/>
                <w:lang w:val="ro-RO"/>
              </w:rPr>
              <w:t>Raspunsuri</w:t>
            </w:r>
            <w:proofErr w:type="spellEnd"/>
            <w:r w:rsidRPr="00AC20D1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A13F8" w:rsidRPr="00AC20D1" w:rsidRDefault="00D75372">
            <w:pPr>
              <w:rPr>
                <w:color w:val="7030A0"/>
                <w:lang w:val="ro-RO"/>
              </w:rPr>
            </w:pPr>
            <w:r w:rsidRPr="00AC20D1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940" w:type="dxa"/>
          </w:tcPr>
          <w:p w:rsidR="002A13F8" w:rsidRPr="00AC20D1" w:rsidRDefault="00D75372">
            <w:pPr>
              <w:rPr>
                <w:color w:val="7030A0"/>
                <w:lang w:val="ro-RO"/>
              </w:rPr>
            </w:pPr>
            <w:r w:rsidRPr="00AC20D1">
              <w:rPr>
                <w:color w:val="7030A0"/>
                <w:lang w:val="ro-RO"/>
              </w:rPr>
              <w:t>Comentarii</w:t>
            </w:r>
          </w:p>
        </w:tc>
      </w:tr>
      <w:tr w:rsidR="008707FD" w:rsidRPr="00AC20D1" w:rsidTr="006A3EE9">
        <w:tc>
          <w:tcPr>
            <w:tcW w:w="1728" w:type="dxa"/>
          </w:tcPr>
          <w:p w:rsidR="008707FD" w:rsidRPr="00AC20D1" w:rsidRDefault="008707FD" w:rsidP="008707FD">
            <w:pPr>
              <w:rPr>
                <w:color w:val="7030A0"/>
                <w:lang w:val="ro-RO"/>
              </w:rPr>
            </w:pPr>
            <w:r w:rsidRPr="00AC20D1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8707FD" w:rsidRPr="00AC20D1" w:rsidRDefault="008707FD" w:rsidP="008707FD">
            <w:pPr>
              <w:rPr>
                <w:color w:val="7030A0"/>
                <w:lang w:val="ro-RO"/>
              </w:rPr>
            </w:pPr>
            <w:r w:rsidRPr="00AC20D1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8707FD" w:rsidRPr="00AC20D1" w:rsidRDefault="008707FD" w:rsidP="008707FD">
            <w:pPr>
              <w:rPr>
                <w:color w:val="7030A0"/>
                <w:lang w:val="ro-RO"/>
              </w:rPr>
            </w:pPr>
            <w:r w:rsidRPr="00AC20D1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8707FD" w:rsidRPr="00AC20D1" w:rsidRDefault="008707FD" w:rsidP="008707FD">
            <w:pPr>
              <w:rPr>
                <w:color w:val="7030A0"/>
                <w:lang w:val="ro-RO"/>
              </w:rPr>
            </w:pPr>
            <w:r w:rsidRPr="00AC20D1">
              <w:rPr>
                <w:color w:val="7030A0"/>
                <w:lang w:val="ro-RO"/>
              </w:rPr>
              <w:t>LOGICA</w:t>
            </w:r>
          </w:p>
        </w:tc>
        <w:tc>
          <w:tcPr>
            <w:tcW w:w="6940" w:type="dxa"/>
          </w:tcPr>
          <w:p w:rsidR="008707FD" w:rsidRPr="00AC20D1" w:rsidRDefault="008707FD" w:rsidP="008707FD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comportamentelor speciilor specializate in transportul factorilor de înmulțire intre specii (polenizatori)</w:t>
            </w:r>
          </w:p>
        </w:tc>
      </w:tr>
    </w:tbl>
    <w:p w:rsidR="002A13F8" w:rsidRPr="00D75372" w:rsidRDefault="00D75372">
      <w:pPr>
        <w:rPr>
          <w:lang w:val="ro-RO"/>
        </w:rPr>
      </w:pPr>
      <w:r w:rsidRPr="00D75372">
        <w:rPr>
          <w:lang w:val="ro-RO"/>
        </w:rPr>
        <w:br/>
      </w:r>
    </w:p>
    <w:p w:rsidR="002A13F8" w:rsidRPr="00C63973" w:rsidRDefault="00D75372">
      <w:pPr>
        <w:rPr>
          <w:color w:val="00B050"/>
          <w:lang w:val="ro-RO"/>
        </w:rPr>
      </w:pPr>
      <w:r w:rsidRPr="00C63973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7"/>
        <w:gridCol w:w="1369"/>
        <w:gridCol w:w="1647"/>
        <w:gridCol w:w="1462"/>
        <w:gridCol w:w="2955"/>
      </w:tblGrid>
      <w:tr w:rsidR="00C63973" w:rsidRPr="00C63973" w:rsidTr="006A3EE9">
        <w:tc>
          <w:tcPr>
            <w:tcW w:w="1728" w:type="dxa"/>
          </w:tcPr>
          <w:p w:rsidR="002A13F8" w:rsidRPr="00C63973" w:rsidRDefault="00D75372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2A13F8" w:rsidRPr="00C63973" w:rsidRDefault="00D75372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 xml:space="preserve">Baze </w:t>
            </w:r>
            <w:proofErr w:type="spellStart"/>
            <w:r w:rsidRPr="00C63973">
              <w:rPr>
                <w:color w:val="00B050"/>
                <w:lang w:val="ro-RO"/>
              </w:rPr>
              <w:t>Experiente</w:t>
            </w:r>
            <w:proofErr w:type="spellEnd"/>
            <w:r w:rsidRPr="00C63973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A13F8" w:rsidRPr="00C63973" w:rsidRDefault="00D75372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2A13F8" w:rsidRPr="00C63973" w:rsidRDefault="00D75372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2A13F8" w:rsidRPr="00C63973" w:rsidRDefault="00D75372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>Comentarii</w:t>
            </w:r>
          </w:p>
        </w:tc>
      </w:tr>
      <w:tr w:rsidR="00C63973" w:rsidRPr="00C63973" w:rsidTr="006A3EE9">
        <w:tc>
          <w:tcPr>
            <w:tcW w:w="1728" w:type="dxa"/>
          </w:tcPr>
          <w:p w:rsidR="002A13F8" w:rsidRPr="00C63973" w:rsidRDefault="00D75372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2A13F8" w:rsidRPr="00C63973" w:rsidRDefault="00D75372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2A13F8" w:rsidRPr="00C63973" w:rsidRDefault="00D75372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2A13F8" w:rsidRPr="00C63973" w:rsidRDefault="00D75372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>PROCEDURI</w:t>
            </w:r>
          </w:p>
        </w:tc>
        <w:tc>
          <w:tcPr>
            <w:tcW w:w="6940" w:type="dxa"/>
          </w:tcPr>
          <w:p w:rsidR="002A13F8" w:rsidRPr="00C63973" w:rsidRDefault="00D467BA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Transmiterea experiențelor favorabile pentru îmbunătățirea procedurilor</w:t>
            </w:r>
          </w:p>
        </w:tc>
      </w:tr>
    </w:tbl>
    <w:p w:rsidR="002A13F8" w:rsidRPr="00D75372" w:rsidRDefault="00D75372">
      <w:pPr>
        <w:rPr>
          <w:lang w:val="ro-RO"/>
        </w:rPr>
      </w:pPr>
      <w:r w:rsidRPr="00D75372">
        <w:rPr>
          <w:lang w:val="ro-RO"/>
        </w:rPr>
        <w:br w:type="page"/>
      </w:r>
    </w:p>
    <w:p w:rsidR="002A13F8" w:rsidRPr="00D75372" w:rsidRDefault="00D75372">
      <w:pPr>
        <w:rPr>
          <w:lang w:val="ro-RO"/>
        </w:rPr>
      </w:pPr>
      <w:r w:rsidRPr="00D75372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13F8" w:rsidRPr="00D75372" w:rsidRDefault="00344EF9">
      <w:pPr>
        <w:rPr>
          <w:lang w:val="ro-RO"/>
        </w:rPr>
      </w:pPr>
      <w:r>
        <w:rPr>
          <w:lang w:val="ro-RO"/>
        </w:rPr>
        <w:t>6</w:t>
      </w:r>
      <w:r w:rsidR="00D75372" w:rsidRPr="00D75372">
        <w:rPr>
          <w:lang w:val="ro-RO"/>
        </w:rPr>
        <w:t>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proofErr w:type="spellStart"/>
            <w:r w:rsidRPr="00D75372">
              <w:rPr>
                <w:lang w:val="ro-RO"/>
              </w:rPr>
              <w:t>Iesire</w:t>
            </w:r>
            <w:proofErr w:type="spellEnd"/>
            <w:r w:rsidRPr="00D75372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Comentarii</w:t>
            </w:r>
          </w:p>
        </w:tc>
      </w:tr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A13F8" w:rsidRPr="00D75372" w:rsidRDefault="002A13F8">
            <w:pPr>
              <w:rPr>
                <w:lang w:val="ro-RO"/>
              </w:rPr>
            </w:pPr>
          </w:p>
        </w:tc>
      </w:tr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 xml:space="preserve">Evaluare </w:t>
            </w:r>
            <w:proofErr w:type="spellStart"/>
            <w:r w:rsidRPr="00D75372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 xml:space="preserve">Baze </w:t>
            </w:r>
            <w:proofErr w:type="spellStart"/>
            <w:r w:rsidRPr="00D75372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2A13F8" w:rsidRPr="00D75372" w:rsidRDefault="002A13F8">
            <w:pPr>
              <w:rPr>
                <w:lang w:val="ro-RO"/>
              </w:rPr>
            </w:pPr>
          </w:p>
        </w:tc>
      </w:tr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A13F8" w:rsidRPr="00D75372" w:rsidRDefault="002A13F8">
            <w:pPr>
              <w:rPr>
                <w:lang w:val="ro-RO"/>
              </w:rPr>
            </w:pPr>
          </w:p>
        </w:tc>
      </w:tr>
    </w:tbl>
    <w:p w:rsidR="002A13F8" w:rsidRPr="00D75372" w:rsidRDefault="00D75372">
      <w:pPr>
        <w:rPr>
          <w:lang w:val="ro-RO"/>
        </w:rPr>
      </w:pPr>
      <w:r w:rsidRPr="00D75372">
        <w:rPr>
          <w:lang w:val="ro-RO"/>
        </w:rPr>
        <w:br/>
      </w:r>
    </w:p>
    <w:p w:rsidR="002A13F8" w:rsidRPr="00AC20D1" w:rsidRDefault="00D75372">
      <w:pPr>
        <w:rPr>
          <w:color w:val="7030A0"/>
          <w:lang w:val="ro-RO"/>
        </w:rPr>
      </w:pPr>
      <w:r w:rsidRPr="00AC20D1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2"/>
        <w:gridCol w:w="1192"/>
        <w:gridCol w:w="1653"/>
        <w:gridCol w:w="1041"/>
        <w:gridCol w:w="3552"/>
      </w:tblGrid>
      <w:tr w:rsidR="00AC20D1" w:rsidRPr="00AC20D1" w:rsidTr="006A3EE9">
        <w:tc>
          <w:tcPr>
            <w:tcW w:w="1728" w:type="dxa"/>
          </w:tcPr>
          <w:p w:rsidR="002A13F8" w:rsidRPr="00AC20D1" w:rsidRDefault="00D75372">
            <w:pPr>
              <w:rPr>
                <w:color w:val="7030A0"/>
                <w:lang w:val="ro-RO"/>
              </w:rPr>
            </w:pPr>
            <w:r w:rsidRPr="00AC20D1">
              <w:rPr>
                <w:color w:val="7030A0"/>
                <w:lang w:val="ro-RO"/>
              </w:rPr>
              <w:t>Intrare Data</w:t>
            </w:r>
            <w:r w:rsidRPr="00AC20D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A13F8" w:rsidRPr="00AC20D1" w:rsidRDefault="00D75372">
            <w:pPr>
              <w:rPr>
                <w:color w:val="7030A0"/>
                <w:lang w:val="ro-RO"/>
              </w:rPr>
            </w:pPr>
            <w:proofErr w:type="spellStart"/>
            <w:r w:rsidRPr="00AC20D1">
              <w:rPr>
                <w:color w:val="7030A0"/>
                <w:lang w:val="ro-RO"/>
              </w:rPr>
              <w:t>Iesire</w:t>
            </w:r>
            <w:proofErr w:type="spellEnd"/>
            <w:r w:rsidRPr="00AC20D1">
              <w:rPr>
                <w:color w:val="7030A0"/>
                <w:lang w:val="ro-RO"/>
              </w:rPr>
              <w:t xml:space="preserve"> Date</w:t>
            </w:r>
            <w:r w:rsidRPr="00AC20D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A13F8" w:rsidRPr="00AC20D1" w:rsidRDefault="00D75372">
            <w:pPr>
              <w:rPr>
                <w:color w:val="7030A0"/>
                <w:lang w:val="ro-RO"/>
              </w:rPr>
            </w:pPr>
            <w:r w:rsidRPr="00AC20D1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AC20D1">
              <w:rPr>
                <w:color w:val="7030A0"/>
                <w:lang w:val="ro-RO"/>
              </w:rPr>
              <w:t>Raspunsuri</w:t>
            </w:r>
            <w:proofErr w:type="spellEnd"/>
            <w:r w:rsidRPr="00AC20D1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108" w:type="dxa"/>
          </w:tcPr>
          <w:p w:rsidR="002A13F8" w:rsidRPr="00AC20D1" w:rsidRDefault="00D75372">
            <w:pPr>
              <w:rPr>
                <w:color w:val="7030A0"/>
                <w:lang w:val="ro-RO"/>
              </w:rPr>
            </w:pPr>
            <w:r w:rsidRPr="00AC20D1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7560" w:type="dxa"/>
          </w:tcPr>
          <w:p w:rsidR="002A13F8" w:rsidRPr="00AC20D1" w:rsidRDefault="00D75372">
            <w:pPr>
              <w:rPr>
                <w:color w:val="7030A0"/>
                <w:lang w:val="ro-RO"/>
              </w:rPr>
            </w:pPr>
            <w:r w:rsidRPr="00AC20D1">
              <w:rPr>
                <w:color w:val="7030A0"/>
                <w:lang w:val="ro-RO"/>
              </w:rPr>
              <w:t>Comentarii</w:t>
            </w:r>
          </w:p>
        </w:tc>
      </w:tr>
      <w:tr w:rsidR="00AC20D1" w:rsidRPr="00AC20D1" w:rsidTr="006A3EE9">
        <w:tc>
          <w:tcPr>
            <w:tcW w:w="1728" w:type="dxa"/>
          </w:tcPr>
          <w:p w:rsidR="002A13F8" w:rsidRPr="00AC20D1" w:rsidRDefault="00D75372">
            <w:pPr>
              <w:rPr>
                <w:color w:val="7030A0"/>
                <w:lang w:val="ro-RO"/>
              </w:rPr>
            </w:pPr>
            <w:r w:rsidRPr="00AC20D1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2A13F8" w:rsidRPr="00AC20D1" w:rsidRDefault="00D75372">
            <w:pPr>
              <w:rPr>
                <w:color w:val="7030A0"/>
                <w:lang w:val="ro-RO"/>
              </w:rPr>
            </w:pPr>
            <w:r w:rsidRPr="00AC20D1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2A13F8" w:rsidRPr="00AC20D1" w:rsidRDefault="00D75372">
            <w:pPr>
              <w:rPr>
                <w:color w:val="7030A0"/>
                <w:lang w:val="ro-RO"/>
              </w:rPr>
            </w:pPr>
            <w:r w:rsidRPr="00AC20D1">
              <w:rPr>
                <w:color w:val="7030A0"/>
                <w:lang w:val="ro-RO"/>
              </w:rPr>
              <w:t>LOC/MOMENT</w:t>
            </w:r>
          </w:p>
        </w:tc>
        <w:tc>
          <w:tcPr>
            <w:tcW w:w="1108" w:type="dxa"/>
          </w:tcPr>
          <w:p w:rsidR="002A13F8" w:rsidRPr="00AC20D1" w:rsidRDefault="00D75372">
            <w:pPr>
              <w:rPr>
                <w:color w:val="7030A0"/>
                <w:lang w:val="ro-RO"/>
              </w:rPr>
            </w:pPr>
            <w:r w:rsidRPr="00AC20D1">
              <w:rPr>
                <w:color w:val="7030A0"/>
                <w:lang w:val="ro-RO"/>
              </w:rPr>
              <w:t>LOGICA</w:t>
            </w:r>
          </w:p>
        </w:tc>
        <w:tc>
          <w:tcPr>
            <w:tcW w:w="7560" w:type="dxa"/>
          </w:tcPr>
          <w:p w:rsidR="002A13F8" w:rsidRPr="00AC20D1" w:rsidRDefault="00BF5446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mijloacelor de semnalizare intre specii ce asigura deplasarea speciilor consumatoare si transportatoare in funcţie de fazele de coacere a fructelor</w:t>
            </w:r>
          </w:p>
        </w:tc>
      </w:tr>
    </w:tbl>
    <w:p w:rsidR="002A13F8" w:rsidRPr="00D75372" w:rsidRDefault="00D75372">
      <w:pPr>
        <w:rPr>
          <w:lang w:val="ro-RO"/>
        </w:rPr>
      </w:pPr>
      <w:r w:rsidRPr="00D75372">
        <w:rPr>
          <w:lang w:val="ro-RO"/>
        </w:rPr>
        <w:br/>
      </w:r>
    </w:p>
    <w:p w:rsidR="002A13F8" w:rsidRPr="00C63973" w:rsidRDefault="00D75372">
      <w:pPr>
        <w:rPr>
          <w:color w:val="00B050"/>
          <w:lang w:val="ro-RO"/>
        </w:rPr>
      </w:pPr>
      <w:r w:rsidRPr="00C63973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27"/>
        <w:gridCol w:w="1389"/>
        <w:gridCol w:w="1652"/>
        <w:gridCol w:w="1180"/>
        <w:gridCol w:w="3182"/>
      </w:tblGrid>
      <w:tr w:rsidR="00C63973" w:rsidRPr="00C63973" w:rsidTr="006A3EE9">
        <w:tc>
          <w:tcPr>
            <w:tcW w:w="1728" w:type="dxa"/>
          </w:tcPr>
          <w:p w:rsidR="002A13F8" w:rsidRPr="00C63973" w:rsidRDefault="00D75372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2A13F8" w:rsidRPr="00C63973" w:rsidRDefault="00D75372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 xml:space="preserve">Baze </w:t>
            </w:r>
            <w:proofErr w:type="spellStart"/>
            <w:r w:rsidRPr="00C63973">
              <w:rPr>
                <w:color w:val="00B050"/>
                <w:lang w:val="ro-RO"/>
              </w:rPr>
              <w:t>Experiente</w:t>
            </w:r>
            <w:proofErr w:type="spellEnd"/>
            <w:r w:rsidRPr="00C63973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A13F8" w:rsidRPr="00C63973" w:rsidRDefault="00D75372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2A13F8" w:rsidRPr="00C63973" w:rsidRDefault="00D75372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>Intrare Data</w:t>
            </w:r>
          </w:p>
        </w:tc>
        <w:tc>
          <w:tcPr>
            <w:tcW w:w="6850" w:type="dxa"/>
          </w:tcPr>
          <w:p w:rsidR="002A13F8" w:rsidRPr="00C63973" w:rsidRDefault="00D75372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>Comentarii</w:t>
            </w:r>
          </w:p>
        </w:tc>
      </w:tr>
      <w:tr w:rsidR="00D467BA" w:rsidRPr="00C63973" w:rsidTr="006A3EE9">
        <w:tc>
          <w:tcPr>
            <w:tcW w:w="1728" w:type="dxa"/>
          </w:tcPr>
          <w:p w:rsidR="00D467BA" w:rsidRPr="00C63973" w:rsidRDefault="00D467BA" w:rsidP="00D467BA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D467BA" w:rsidRPr="00C63973" w:rsidRDefault="00D467BA" w:rsidP="00D467BA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D467BA" w:rsidRPr="00C63973" w:rsidRDefault="00D467BA" w:rsidP="00D467BA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D467BA" w:rsidRPr="00C63973" w:rsidRDefault="00D467BA" w:rsidP="00D467BA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>LOGICA</w:t>
            </w:r>
          </w:p>
        </w:tc>
        <w:tc>
          <w:tcPr>
            <w:tcW w:w="6850" w:type="dxa"/>
          </w:tcPr>
          <w:p w:rsidR="00D467BA" w:rsidRPr="00C63973" w:rsidRDefault="00D467BA" w:rsidP="00D467BA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Analizarea logica a structurii unor obiecte ce permite înțelegerea logica a funcționalității</w:t>
            </w:r>
          </w:p>
        </w:tc>
      </w:tr>
    </w:tbl>
    <w:p w:rsidR="002A13F8" w:rsidRPr="00D75372" w:rsidRDefault="00D75372">
      <w:pPr>
        <w:rPr>
          <w:lang w:val="ro-RO"/>
        </w:rPr>
      </w:pPr>
      <w:r w:rsidRPr="00D75372">
        <w:rPr>
          <w:lang w:val="ro-RO"/>
        </w:rPr>
        <w:br w:type="page"/>
      </w:r>
    </w:p>
    <w:p w:rsidR="002A13F8" w:rsidRPr="00D75372" w:rsidRDefault="00D75372">
      <w:pPr>
        <w:rPr>
          <w:lang w:val="ro-RO"/>
        </w:rPr>
      </w:pPr>
      <w:r w:rsidRPr="00D75372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13F8" w:rsidRPr="00D75372" w:rsidRDefault="00344EF9">
      <w:pPr>
        <w:rPr>
          <w:lang w:val="ro-RO"/>
        </w:rPr>
      </w:pPr>
      <w:r>
        <w:rPr>
          <w:lang w:val="ro-RO"/>
        </w:rPr>
        <w:t>61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proofErr w:type="spellStart"/>
            <w:r w:rsidRPr="00D75372">
              <w:rPr>
                <w:lang w:val="ro-RO"/>
              </w:rPr>
              <w:t>Iesire</w:t>
            </w:r>
            <w:proofErr w:type="spellEnd"/>
            <w:r w:rsidRPr="00D75372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Comentarii</w:t>
            </w:r>
          </w:p>
        </w:tc>
      </w:tr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A13F8" w:rsidRPr="00D75372" w:rsidRDefault="002A13F8">
            <w:pPr>
              <w:rPr>
                <w:lang w:val="ro-RO"/>
              </w:rPr>
            </w:pPr>
          </w:p>
        </w:tc>
      </w:tr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 xml:space="preserve">Evaluare </w:t>
            </w:r>
            <w:proofErr w:type="spellStart"/>
            <w:r w:rsidRPr="00D75372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 xml:space="preserve">Baze </w:t>
            </w:r>
            <w:proofErr w:type="spellStart"/>
            <w:r w:rsidRPr="00D75372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2A13F8" w:rsidRPr="00D75372" w:rsidRDefault="002A13F8">
            <w:pPr>
              <w:rPr>
                <w:lang w:val="ro-RO"/>
              </w:rPr>
            </w:pPr>
          </w:p>
        </w:tc>
      </w:tr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A13F8" w:rsidRPr="00D75372" w:rsidRDefault="002A13F8">
            <w:pPr>
              <w:rPr>
                <w:lang w:val="ro-RO"/>
              </w:rPr>
            </w:pPr>
          </w:p>
        </w:tc>
      </w:tr>
    </w:tbl>
    <w:p w:rsidR="002A13F8" w:rsidRPr="00D75372" w:rsidRDefault="00D75372">
      <w:pPr>
        <w:rPr>
          <w:lang w:val="ro-RO"/>
        </w:rPr>
      </w:pPr>
      <w:r w:rsidRPr="00D75372">
        <w:rPr>
          <w:lang w:val="ro-RO"/>
        </w:rPr>
        <w:br/>
      </w:r>
    </w:p>
    <w:p w:rsidR="002A13F8" w:rsidRPr="00AC20D1" w:rsidRDefault="00D75372">
      <w:pPr>
        <w:rPr>
          <w:color w:val="7030A0"/>
          <w:lang w:val="ro-RO"/>
        </w:rPr>
      </w:pPr>
      <w:r w:rsidRPr="00AC20D1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1"/>
        <w:gridCol w:w="1192"/>
        <w:gridCol w:w="1653"/>
        <w:gridCol w:w="1070"/>
        <w:gridCol w:w="3524"/>
      </w:tblGrid>
      <w:tr w:rsidR="00AC20D1" w:rsidRPr="00AC20D1" w:rsidTr="006A3EE9">
        <w:tc>
          <w:tcPr>
            <w:tcW w:w="1728" w:type="dxa"/>
          </w:tcPr>
          <w:p w:rsidR="002A13F8" w:rsidRPr="00AC20D1" w:rsidRDefault="00D75372">
            <w:pPr>
              <w:rPr>
                <w:color w:val="7030A0"/>
                <w:lang w:val="ro-RO"/>
              </w:rPr>
            </w:pPr>
            <w:r w:rsidRPr="00AC20D1">
              <w:rPr>
                <w:color w:val="7030A0"/>
                <w:lang w:val="ro-RO"/>
              </w:rPr>
              <w:t>Intrare Data</w:t>
            </w:r>
            <w:r w:rsidRPr="00AC20D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A13F8" w:rsidRPr="00AC20D1" w:rsidRDefault="00D75372">
            <w:pPr>
              <w:rPr>
                <w:color w:val="7030A0"/>
                <w:lang w:val="ro-RO"/>
              </w:rPr>
            </w:pPr>
            <w:proofErr w:type="spellStart"/>
            <w:r w:rsidRPr="00AC20D1">
              <w:rPr>
                <w:color w:val="7030A0"/>
                <w:lang w:val="ro-RO"/>
              </w:rPr>
              <w:t>Iesire</w:t>
            </w:r>
            <w:proofErr w:type="spellEnd"/>
            <w:r w:rsidRPr="00AC20D1">
              <w:rPr>
                <w:color w:val="7030A0"/>
                <w:lang w:val="ro-RO"/>
              </w:rPr>
              <w:t xml:space="preserve"> Date</w:t>
            </w:r>
            <w:r w:rsidRPr="00AC20D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A13F8" w:rsidRPr="00AC20D1" w:rsidRDefault="00D75372">
            <w:pPr>
              <w:rPr>
                <w:color w:val="7030A0"/>
                <w:lang w:val="ro-RO"/>
              </w:rPr>
            </w:pPr>
            <w:r w:rsidRPr="00AC20D1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AC20D1">
              <w:rPr>
                <w:color w:val="7030A0"/>
                <w:lang w:val="ro-RO"/>
              </w:rPr>
              <w:t>Raspunsuri</w:t>
            </w:r>
            <w:proofErr w:type="spellEnd"/>
            <w:r w:rsidRPr="00AC20D1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198" w:type="dxa"/>
          </w:tcPr>
          <w:p w:rsidR="002A13F8" w:rsidRPr="00AC20D1" w:rsidRDefault="00D75372">
            <w:pPr>
              <w:rPr>
                <w:color w:val="7030A0"/>
                <w:lang w:val="ro-RO"/>
              </w:rPr>
            </w:pPr>
            <w:r w:rsidRPr="00AC20D1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7470" w:type="dxa"/>
          </w:tcPr>
          <w:p w:rsidR="002A13F8" w:rsidRPr="00AC20D1" w:rsidRDefault="00D75372">
            <w:pPr>
              <w:rPr>
                <w:color w:val="7030A0"/>
                <w:lang w:val="ro-RO"/>
              </w:rPr>
            </w:pPr>
            <w:r w:rsidRPr="00AC20D1">
              <w:rPr>
                <w:color w:val="7030A0"/>
                <w:lang w:val="ro-RO"/>
              </w:rPr>
              <w:t>Comentarii</w:t>
            </w:r>
          </w:p>
        </w:tc>
      </w:tr>
      <w:tr w:rsidR="00BF5446" w:rsidRPr="00AC20D1" w:rsidTr="006A3EE9">
        <w:tc>
          <w:tcPr>
            <w:tcW w:w="1728" w:type="dxa"/>
          </w:tcPr>
          <w:p w:rsidR="00BF5446" w:rsidRPr="00AC20D1" w:rsidRDefault="00BF5446" w:rsidP="00BF5446">
            <w:pPr>
              <w:rPr>
                <w:color w:val="7030A0"/>
                <w:lang w:val="ro-RO"/>
              </w:rPr>
            </w:pPr>
            <w:r w:rsidRPr="00AC20D1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BF5446" w:rsidRPr="00AC20D1" w:rsidRDefault="00BF5446" w:rsidP="00BF5446">
            <w:pPr>
              <w:rPr>
                <w:color w:val="7030A0"/>
                <w:lang w:val="ro-RO"/>
              </w:rPr>
            </w:pPr>
            <w:r w:rsidRPr="00AC20D1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BF5446" w:rsidRPr="00AC20D1" w:rsidRDefault="00BF5446" w:rsidP="00BF5446">
            <w:pPr>
              <w:rPr>
                <w:color w:val="7030A0"/>
                <w:lang w:val="ro-RO"/>
              </w:rPr>
            </w:pPr>
            <w:r w:rsidRPr="00AC20D1">
              <w:rPr>
                <w:color w:val="7030A0"/>
                <w:lang w:val="ro-RO"/>
              </w:rPr>
              <w:t>LOC/MOMENT</w:t>
            </w:r>
          </w:p>
        </w:tc>
        <w:tc>
          <w:tcPr>
            <w:tcW w:w="1198" w:type="dxa"/>
          </w:tcPr>
          <w:p w:rsidR="00BF5446" w:rsidRPr="00AC20D1" w:rsidRDefault="00BF5446" w:rsidP="00BF5446">
            <w:pPr>
              <w:rPr>
                <w:color w:val="7030A0"/>
                <w:lang w:val="ro-RO"/>
              </w:rPr>
            </w:pPr>
            <w:r w:rsidRPr="00AC20D1">
              <w:rPr>
                <w:color w:val="7030A0"/>
                <w:lang w:val="ro-RO"/>
              </w:rPr>
              <w:t>LOGICA</w:t>
            </w:r>
          </w:p>
        </w:tc>
        <w:tc>
          <w:tcPr>
            <w:tcW w:w="7470" w:type="dxa"/>
          </w:tcPr>
          <w:p w:rsidR="00BF5446" w:rsidRPr="00AC20D1" w:rsidRDefault="00BF5446" w:rsidP="00BF5446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mijloacelor de semnalizare intre specii ce asigura deplasarea speciilor consumatoare si transportatoare in funcţie de fazele de coacere a fructelor</w:t>
            </w:r>
          </w:p>
        </w:tc>
      </w:tr>
    </w:tbl>
    <w:p w:rsidR="002A13F8" w:rsidRPr="00D75372" w:rsidRDefault="00D75372">
      <w:pPr>
        <w:rPr>
          <w:lang w:val="ro-RO"/>
        </w:rPr>
      </w:pPr>
      <w:r w:rsidRPr="00D75372">
        <w:rPr>
          <w:lang w:val="ro-RO"/>
        </w:rPr>
        <w:br/>
      </w:r>
    </w:p>
    <w:p w:rsidR="002A13F8" w:rsidRPr="00C63973" w:rsidRDefault="00D75372">
      <w:pPr>
        <w:rPr>
          <w:color w:val="00B050"/>
          <w:lang w:val="ro-RO"/>
        </w:rPr>
      </w:pPr>
      <w:r w:rsidRPr="00C63973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5"/>
        <w:gridCol w:w="1471"/>
        <w:gridCol w:w="1650"/>
        <w:gridCol w:w="1168"/>
        <w:gridCol w:w="3126"/>
      </w:tblGrid>
      <w:tr w:rsidR="00C63973" w:rsidRPr="00C63973" w:rsidTr="006A3EE9">
        <w:tc>
          <w:tcPr>
            <w:tcW w:w="1728" w:type="dxa"/>
          </w:tcPr>
          <w:p w:rsidR="002A13F8" w:rsidRPr="00C63973" w:rsidRDefault="00D75372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2A13F8" w:rsidRPr="00C63973" w:rsidRDefault="00D75372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 xml:space="preserve">Baze </w:t>
            </w:r>
            <w:proofErr w:type="spellStart"/>
            <w:r w:rsidRPr="00C63973">
              <w:rPr>
                <w:color w:val="00B050"/>
                <w:lang w:val="ro-RO"/>
              </w:rPr>
              <w:t>Experiente</w:t>
            </w:r>
            <w:proofErr w:type="spellEnd"/>
            <w:r w:rsidRPr="00C63973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A13F8" w:rsidRPr="00C63973" w:rsidRDefault="00D75372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2A13F8" w:rsidRPr="00C63973" w:rsidRDefault="00D75372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2A13F8" w:rsidRPr="00C63973" w:rsidRDefault="00D75372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>Comentarii</w:t>
            </w:r>
          </w:p>
        </w:tc>
      </w:tr>
      <w:tr w:rsidR="006A3EE9" w:rsidRPr="00C63973" w:rsidTr="006A3EE9">
        <w:tc>
          <w:tcPr>
            <w:tcW w:w="1728" w:type="dxa"/>
          </w:tcPr>
          <w:p w:rsidR="006A3EE9" w:rsidRPr="00C63973" w:rsidRDefault="006A3EE9" w:rsidP="006A3EE9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6A3EE9" w:rsidRPr="00C63973" w:rsidRDefault="006A3EE9" w:rsidP="006A3EE9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6A3EE9" w:rsidRPr="00C63973" w:rsidRDefault="006A3EE9" w:rsidP="006A3EE9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6A3EE9" w:rsidRPr="00C63973" w:rsidRDefault="006A3EE9" w:rsidP="006A3EE9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>LOGICA</w:t>
            </w:r>
          </w:p>
        </w:tc>
        <w:tc>
          <w:tcPr>
            <w:tcW w:w="6940" w:type="dxa"/>
          </w:tcPr>
          <w:p w:rsidR="006A3EE9" w:rsidRPr="00C63973" w:rsidRDefault="006A3EE9" w:rsidP="006A3EE9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Analizarea logica a structurii unor obiecte ce permite înțelegerea logica a funcționalității</w:t>
            </w:r>
          </w:p>
        </w:tc>
      </w:tr>
    </w:tbl>
    <w:p w:rsidR="002A13F8" w:rsidRPr="00D75372" w:rsidRDefault="00D75372">
      <w:pPr>
        <w:rPr>
          <w:lang w:val="ro-RO"/>
        </w:rPr>
      </w:pPr>
      <w:r w:rsidRPr="00D75372">
        <w:rPr>
          <w:lang w:val="ro-RO"/>
        </w:rPr>
        <w:br w:type="page"/>
      </w:r>
    </w:p>
    <w:p w:rsidR="002A13F8" w:rsidRPr="00D75372" w:rsidRDefault="00D75372">
      <w:pPr>
        <w:rPr>
          <w:lang w:val="ro-RO"/>
        </w:rPr>
      </w:pPr>
      <w:r w:rsidRPr="00D75372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13F8" w:rsidRPr="00D75372" w:rsidRDefault="00344EF9">
      <w:pPr>
        <w:rPr>
          <w:lang w:val="ro-RO"/>
        </w:rPr>
      </w:pPr>
      <w:r>
        <w:rPr>
          <w:lang w:val="ro-RO"/>
        </w:rPr>
        <w:t>62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proofErr w:type="spellStart"/>
            <w:r w:rsidRPr="00D75372">
              <w:rPr>
                <w:lang w:val="ro-RO"/>
              </w:rPr>
              <w:t>Iesire</w:t>
            </w:r>
            <w:proofErr w:type="spellEnd"/>
            <w:r w:rsidRPr="00D75372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Comentarii</w:t>
            </w:r>
          </w:p>
        </w:tc>
      </w:tr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A13F8" w:rsidRPr="00D75372" w:rsidRDefault="002A13F8">
            <w:pPr>
              <w:rPr>
                <w:lang w:val="ro-RO"/>
              </w:rPr>
            </w:pPr>
          </w:p>
        </w:tc>
      </w:tr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 xml:space="preserve">Evaluare </w:t>
            </w:r>
            <w:proofErr w:type="spellStart"/>
            <w:r w:rsidRPr="00D75372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 xml:space="preserve">Baze </w:t>
            </w:r>
            <w:proofErr w:type="spellStart"/>
            <w:r w:rsidRPr="00D75372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2A13F8" w:rsidRPr="00D75372" w:rsidRDefault="002A13F8">
            <w:pPr>
              <w:rPr>
                <w:lang w:val="ro-RO"/>
              </w:rPr>
            </w:pPr>
          </w:p>
        </w:tc>
      </w:tr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A13F8" w:rsidRPr="00D75372" w:rsidRDefault="002A13F8">
            <w:pPr>
              <w:rPr>
                <w:lang w:val="ro-RO"/>
              </w:rPr>
            </w:pPr>
          </w:p>
        </w:tc>
      </w:tr>
    </w:tbl>
    <w:p w:rsidR="002A13F8" w:rsidRPr="00D75372" w:rsidRDefault="00D75372">
      <w:pPr>
        <w:rPr>
          <w:lang w:val="ro-RO"/>
        </w:rPr>
      </w:pPr>
      <w:r w:rsidRPr="00D75372">
        <w:rPr>
          <w:lang w:val="ro-RO"/>
        </w:rPr>
        <w:br/>
      </w:r>
    </w:p>
    <w:p w:rsidR="002A13F8" w:rsidRPr="00AC20D1" w:rsidRDefault="00D75372">
      <w:pPr>
        <w:rPr>
          <w:color w:val="7030A0"/>
          <w:lang w:val="ro-RO"/>
        </w:rPr>
      </w:pPr>
      <w:r w:rsidRPr="00AC20D1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4"/>
        <w:gridCol w:w="1195"/>
        <w:gridCol w:w="1654"/>
        <w:gridCol w:w="1042"/>
        <w:gridCol w:w="3545"/>
      </w:tblGrid>
      <w:tr w:rsidR="00AC20D1" w:rsidRPr="00AC20D1" w:rsidTr="006A3EE9">
        <w:tc>
          <w:tcPr>
            <w:tcW w:w="1728" w:type="dxa"/>
          </w:tcPr>
          <w:p w:rsidR="002A13F8" w:rsidRPr="00AC20D1" w:rsidRDefault="00D75372">
            <w:pPr>
              <w:rPr>
                <w:color w:val="7030A0"/>
                <w:lang w:val="ro-RO"/>
              </w:rPr>
            </w:pPr>
            <w:r w:rsidRPr="00AC20D1">
              <w:rPr>
                <w:color w:val="7030A0"/>
                <w:lang w:val="ro-RO"/>
              </w:rPr>
              <w:t>Intrare Data</w:t>
            </w:r>
            <w:r w:rsidRPr="00AC20D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A13F8" w:rsidRPr="00AC20D1" w:rsidRDefault="00D75372">
            <w:pPr>
              <w:rPr>
                <w:color w:val="7030A0"/>
                <w:lang w:val="ro-RO"/>
              </w:rPr>
            </w:pPr>
            <w:proofErr w:type="spellStart"/>
            <w:r w:rsidRPr="00AC20D1">
              <w:rPr>
                <w:color w:val="7030A0"/>
                <w:lang w:val="ro-RO"/>
              </w:rPr>
              <w:t>Iesire</w:t>
            </w:r>
            <w:proofErr w:type="spellEnd"/>
            <w:r w:rsidRPr="00AC20D1">
              <w:rPr>
                <w:color w:val="7030A0"/>
                <w:lang w:val="ro-RO"/>
              </w:rPr>
              <w:t xml:space="preserve"> Date</w:t>
            </w:r>
            <w:r w:rsidRPr="00AC20D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A13F8" w:rsidRPr="00AC20D1" w:rsidRDefault="00D75372">
            <w:pPr>
              <w:rPr>
                <w:color w:val="7030A0"/>
                <w:lang w:val="ro-RO"/>
              </w:rPr>
            </w:pPr>
            <w:r w:rsidRPr="00AC20D1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AC20D1">
              <w:rPr>
                <w:color w:val="7030A0"/>
                <w:lang w:val="ro-RO"/>
              </w:rPr>
              <w:t>Raspunsuri</w:t>
            </w:r>
            <w:proofErr w:type="spellEnd"/>
            <w:r w:rsidRPr="00AC20D1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108" w:type="dxa"/>
          </w:tcPr>
          <w:p w:rsidR="002A13F8" w:rsidRPr="00AC20D1" w:rsidRDefault="00D75372">
            <w:pPr>
              <w:rPr>
                <w:color w:val="7030A0"/>
                <w:lang w:val="ro-RO"/>
              </w:rPr>
            </w:pPr>
            <w:r w:rsidRPr="00AC20D1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7470" w:type="dxa"/>
          </w:tcPr>
          <w:p w:rsidR="002A13F8" w:rsidRPr="00AC20D1" w:rsidRDefault="00D75372">
            <w:pPr>
              <w:rPr>
                <w:color w:val="7030A0"/>
                <w:lang w:val="ro-RO"/>
              </w:rPr>
            </w:pPr>
            <w:r w:rsidRPr="00AC20D1">
              <w:rPr>
                <w:color w:val="7030A0"/>
                <w:lang w:val="ro-RO"/>
              </w:rPr>
              <w:t>Comentarii</w:t>
            </w:r>
          </w:p>
        </w:tc>
      </w:tr>
      <w:tr w:rsidR="00BF5446" w:rsidRPr="00AC20D1" w:rsidTr="006A3EE9">
        <w:tc>
          <w:tcPr>
            <w:tcW w:w="1728" w:type="dxa"/>
          </w:tcPr>
          <w:p w:rsidR="00BF5446" w:rsidRPr="00AC20D1" w:rsidRDefault="00BF5446" w:rsidP="00BF5446">
            <w:pPr>
              <w:rPr>
                <w:color w:val="7030A0"/>
                <w:lang w:val="ro-RO"/>
              </w:rPr>
            </w:pPr>
            <w:r w:rsidRPr="00AC20D1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BF5446" w:rsidRPr="00AC20D1" w:rsidRDefault="00BF5446" w:rsidP="00BF5446">
            <w:pPr>
              <w:rPr>
                <w:color w:val="7030A0"/>
                <w:lang w:val="ro-RO"/>
              </w:rPr>
            </w:pPr>
            <w:r w:rsidRPr="00AC20D1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BF5446" w:rsidRPr="00AC20D1" w:rsidRDefault="00BF5446" w:rsidP="00BF5446">
            <w:pPr>
              <w:rPr>
                <w:color w:val="7030A0"/>
                <w:lang w:val="ro-RO"/>
              </w:rPr>
            </w:pPr>
            <w:r w:rsidRPr="00AC20D1">
              <w:rPr>
                <w:color w:val="7030A0"/>
                <w:lang w:val="ro-RO"/>
              </w:rPr>
              <w:t>LOC/MOMENT</w:t>
            </w:r>
          </w:p>
        </w:tc>
        <w:tc>
          <w:tcPr>
            <w:tcW w:w="1108" w:type="dxa"/>
          </w:tcPr>
          <w:p w:rsidR="00BF5446" w:rsidRPr="00AC20D1" w:rsidRDefault="00BF5446" w:rsidP="00BF5446">
            <w:pPr>
              <w:rPr>
                <w:color w:val="7030A0"/>
                <w:lang w:val="ro-RO"/>
              </w:rPr>
            </w:pPr>
            <w:r w:rsidRPr="00AC20D1">
              <w:rPr>
                <w:color w:val="7030A0"/>
                <w:lang w:val="ro-RO"/>
              </w:rPr>
              <w:t>LOGICA</w:t>
            </w:r>
          </w:p>
        </w:tc>
        <w:tc>
          <w:tcPr>
            <w:tcW w:w="7470" w:type="dxa"/>
          </w:tcPr>
          <w:p w:rsidR="00BF5446" w:rsidRPr="00AC20D1" w:rsidRDefault="00BF5446" w:rsidP="00BF5446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mijloacelor de semnalizare intre specii ce asigura deplasarea speciilor consumatoare si transportatoare in funcţie de fazele de coacere a fructelor</w:t>
            </w:r>
          </w:p>
        </w:tc>
      </w:tr>
    </w:tbl>
    <w:p w:rsidR="002A13F8" w:rsidRPr="00D75372" w:rsidRDefault="00D75372">
      <w:pPr>
        <w:rPr>
          <w:lang w:val="ro-RO"/>
        </w:rPr>
      </w:pPr>
      <w:r w:rsidRPr="00D75372">
        <w:rPr>
          <w:lang w:val="ro-RO"/>
        </w:rPr>
        <w:br/>
      </w:r>
    </w:p>
    <w:p w:rsidR="002A13F8" w:rsidRPr="00C63973" w:rsidRDefault="00D75372">
      <w:pPr>
        <w:rPr>
          <w:color w:val="00B050"/>
          <w:lang w:val="ro-RO"/>
        </w:rPr>
      </w:pPr>
      <w:r w:rsidRPr="00C63973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9"/>
        <w:gridCol w:w="1370"/>
        <w:gridCol w:w="1648"/>
        <w:gridCol w:w="1150"/>
        <w:gridCol w:w="3263"/>
      </w:tblGrid>
      <w:tr w:rsidR="00C63973" w:rsidRPr="00C63973" w:rsidTr="006A3EE9">
        <w:tc>
          <w:tcPr>
            <w:tcW w:w="1728" w:type="dxa"/>
          </w:tcPr>
          <w:p w:rsidR="002A13F8" w:rsidRPr="00C63973" w:rsidRDefault="00D75372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2A13F8" w:rsidRPr="00C63973" w:rsidRDefault="00D75372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 xml:space="preserve">Baze </w:t>
            </w:r>
            <w:proofErr w:type="spellStart"/>
            <w:r w:rsidRPr="00C63973">
              <w:rPr>
                <w:color w:val="00B050"/>
                <w:lang w:val="ro-RO"/>
              </w:rPr>
              <w:t>Experiente</w:t>
            </w:r>
            <w:proofErr w:type="spellEnd"/>
            <w:r w:rsidRPr="00C63973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A13F8" w:rsidRPr="00C63973" w:rsidRDefault="00D75372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2A13F8" w:rsidRPr="00C63973" w:rsidRDefault="00D75372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>Intrare Data</w:t>
            </w:r>
          </w:p>
        </w:tc>
        <w:tc>
          <w:tcPr>
            <w:tcW w:w="6850" w:type="dxa"/>
          </w:tcPr>
          <w:p w:rsidR="002A13F8" w:rsidRPr="00C63973" w:rsidRDefault="00D75372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>Comentarii</w:t>
            </w:r>
          </w:p>
        </w:tc>
      </w:tr>
      <w:tr w:rsidR="00D467BA" w:rsidRPr="00C63973" w:rsidTr="006A3EE9">
        <w:tc>
          <w:tcPr>
            <w:tcW w:w="1728" w:type="dxa"/>
          </w:tcPr>
          <w:p w:rsidR="00D467BA" w:rsidRPr="00C63973" w:rsidRDefault="00D467BA" w:rsidP="00D467BA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D467BA" w:rsidRPr="00C63973" w:rsidRDefault="00D467BA" w:rsidP="00D467BA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D467BA" w:rsidRPr="00C63973" w:rsidRDefault="00D467BA" w:rsidP="00D467BA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D467BA" w:rsidRPr="00C63973" w:rsidRDefault="00D467BA" w:rsidP="00D467BA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>LOGICA</w:t>
            </w:r>
          </w:p>
        </w:tc>
        <w:tc>
          <w:tcPr>
            <w:tcW w:w="6850" w:type="dxa"/>
          </w:tcPr>
          <w:p w:rsidR="00D467BA" w:rsidRPr="00C63973" w:rsidRDefault="00D467BA" w:rsidP="00D467BA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Dezvoltarea comportamentelor ce permite stabilizarea </w:t>
            </w:r>
            <w:proofErr w:type="spellStart"/>
            <w:r>
              <w:rPr>
                <w:color w:val="00B050"/>
                <w:lang w:val="ro-RO"/>
              </w:rPr>
              <w:t>relatiilor</w:t>
            </w:r>
            <w:proofErr w:type="spellEnd"/>
          </w:p>
        </w:tc>
      </w:tr>
    </w:tbl>
    <w:p w:rsidR="002A13F8" w:rsidRPr="00D75372" w:rsidRDefault="00D75372">
      <w:pPr>
        <w:rPr>
          <w:lang w:val="ro-RO"/>
        </w:rPr>
      </w:pPr>
      <w:r w:rsidRPr="00D75372">
        <w:rPr>
          <w:lang w:val="ro-RO"/>
        </w:rPr>
        <w:br w:type="page"/>
      </w:r>
    </w:p>
    <w:p w:rsidR="002A13F8" w:rsidRPr="00D75372" w:rsidRDefault="00D75372">
      <w:pPr>
        <w:rPr>
          <w:lang w:val="ro-RO"/>
        </w:rPr>
      </w:pPr>
      <w:r w:rsidRPr="00D75372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13F8" w:rsidRPr="00D75372" w:rsidRDefault="00344EF9">
      <w:pPr>
        <w:rPr>
          <w:lang w:val="ro-RO"/>
        </w:rPr>
      </w:pPr>
      <w:r>
        <w:rPr>
          <w:lang w:val="ro-RO"/>
        </w:rPr>
        <w:t>63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proofErr w:type="spellStart"/>
            <w:r w:rsidRPr="00D75372">
              <w:rPr>
                <w:lang w:val="ro-RO"/>
              </w:rPr>
              <w:t>Iesire</w:t>
            </w:r>
            <w:proofErr w:type="spellEnd"/>
            <w:r w:rsidRPr="00D75372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Comentarii</w:t>
            </w:r>
          </w:p>
        </w:tc>
      </w:tr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A13F8" w:rsidRPr="00D75372" w:rsidRDefault="002A13F8">
            <w:pPr>
              <w:rPr>
                <w:lang w:val="ro-RO"/>
              </w:rPr>
            </w:pPr>
          </w:p>
        </w:tc>
      </w:tr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 xml:space="preserve">Evaluare </w:t>
            </w:r>
            <w:proofErr w:type="spellStart"/>
            <w:r w:rsidRPr="00D75372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 xml:space="preserve">Baze </w:t>
            </w:r>
            <w:proofErr w:type="spellStart"/>
            <w:r w:rsidRPr="00D75372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2A13F8" w:rsidRPr="00D75372" w:rsidRDefault="002A13F8">
            <w:pPr>
              <w:rPr>
                <w:lang w:val="ro-RO"/>
              </w:rPr>
            </w:pPr>
          </w:p>
        </w:tc>
      </w:tr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A13F8" w:rsidRPr="00D75372" w:rsidRDefault="002A13F8">
            <w:pPr>
              <w:rPr>
                <w:lang w:val="ro-RO"/>
              </w:rPr>
            </w:pPr>
          </w:p>
        </w:tc>
      </w:tr>
    </w:tbl>
    <w:p w:rsidR="002A13F8" w:rsidRPr="00D75372" w:rsidRDefault="00D75372">
      <w:pPr>
        <w:rPr>
          <w:lang w:val="ro-RO"/>
        </w:rPr>
      </w:pPr>
      <w:r w:rsidRPr="00D75372">
        <w:rPr>
          <w:lang w:val="ro-RO"/>
        </w:rPr>
        <w:br/>
      </w:r>
    </w:p>
    <w:p w:rsidR="002A13F8" w:rsidRPr="00AC20D1" w:rsidRDefault="00D75372">
      <w:pPr>
        <w:rPr>
          <w:color w:val="7030A0"/>
          <w:lang w:val="ro-RO"/>
        </w:rPr>
      </w:pPr>
      <w:r w:rsidRPr="00AC20D1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9"/>
        <w:gridCol w:w="1465"/>
        <w:gridCol w:w="1649"/>
        <w:gridCol w:w="1205"/>
        <w:gridCol w:w="3152"/>
      </w:tblGrid>
      <w:tr w:rsidR="00AC20D1" w:rsidRPr="00AC20D1" w:rsidTr="006A3EE9">
        <w:tc>
          <w:tcPr>
            <w:tcW w:w="1728" w:type="dxa"/>
          </w:tcPr>
          <w:p w:rsidR="002A13F8" w:rsidRPr="00AC20D1" w:rsidRDefault="00D75372">
            <w:pPr>
              <w:rPr>
                <w:color w:val="7030A0"/>
                <w:lang w:val="ro-RO"/>
              </w:rPr>
            </w:pPr>
            <w:r w:rsidRPr="00AC20D1">
              <w:rPr>
                <w:color w:val="7030A0"/>
                <w:lang w:val="ro-RO"/>
              </w:rPr>
              <w:t>Intrare Data</w:t>
            </w:r>
            <w:r w:rsidRPr="00AC20D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A13F8" w:rsidRPr="00AC20D1" w:rsidRDefault="00D75372">
            <w:pPr>
              <w:rPr>
                <w:color w:val="7030A0"/>
                <w:lang w:val="ro-RO"/>
              </w:rPr>
            </w:pPr>
            <w:proofErr w:type="spellStart"/>
            <w:r w:rsidRPr="00AC20D1">
              <w:rPr>
                <w:color w:val="7030A0"/>
                <w:lang w:val="ro-RO"/>
              </w:rPr>
              <w:t>Iesire</w:t>
            </w:r>
            <w:proofErr w:type="spellEnd"/>
            <w:r w:rsidRPr="00AC20D1">
              <w:rPr>
                <w:color w:val="7030A0"/>
                <w:lang w:val="ro-RO"/>
              </w:rPr>
              <w:t xml:space="preserve"> Date</w:t>
            </w:r>
            <w:r w:rsidRPr="00AC20D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A13F8" w:rsidRPr="00AC20D1" w:rsidRDefault="00D75372">
            <w:pPr>
              <w:rPr>
                <w:color w:val="7030A0"/>
                <w:lang w:val="ro-RO"/>
              </w:rPr>
            </w:pPr>
            <w:r w:rsidRPr="00AC20D1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AC20D1">
              <w:rPr>
                <w:color w:val="7030A0"/>
                <w:lang w:val="ro-RO"/>
              </w:rPr>
              <w:t>Raspunsuri</w:t>
            </w:r>
            <w:proofErr w:type="spellEnd"/>
            <w:r w:rsidRPr="00AC20D1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A13F8" w:rsidRPr="00AC20D1" w:rsidRDefault="00D75372">
            <w:pPr>
              <w:rPr>
                <w:color w:val="7030A0"/>
                <w:lang w:val="ro-RO"/>
              </w:rPr>
            </w:pPr>
            <w:r w:rsidRPr="00AC20D1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760" w:type="dxa"/>
          </w:tcPr>
          <w:p w:rsidR="002A13F8" w:rsidRPr="00AC20D1" w:rsidRDefault="00D75372">
            <w:pPr>
              <w:rPr>
                <w:color w:val="7030A0"/>
                <w:lang w:val="ro-RO"/>
              </w:rPr>
            </w:pPr>
            <w:r w:rsidRPr="00AC20D1">
              <w:rPr>
                <w:color w:val="7030A0"/>
                <w:lang w:val="ro-RO"/>
              </w:rPr>
              <w:t>Comentarii</w:t>
            </w:r>
          </w:p>
        </w:tc>
      </w:tr>
      <w:tr w:rsidR="00AC20D1" w:rsidRPr="00AC20D1" w:rsidTr="006A3EE9">
        <w:tc>
          <w:tcPr>
            <w:tcW w:w="1728" w:type="dxa"/>
          </w:tcPr>
          <w:p w:rsidR="002A13F8" w:rsidRPr="00AC20D1" w:rsidRDefault="00D75372">
            <w:pPr>
              <w:rPr>
                <w:color w:val="7030A0"/>
                <w:lang w:val="ro-RO"/>
              </w:rPr>
            </w:pPr>
            <w:r w:rsidRPr="00AC20D1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2A13F8" w:rsidRPr="00AC20D1" w:rsidRDefault="00D75372">
            <w:pPr>
              <w:rPr>
                <w:color w:val="7030A0"/>
                <w:lang w:val="ro-RO"/>
              </w:rPr>
            </w:pPr>
            <w:r w:rsidRPr="00AC20D1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2A13F8" w:rsidRPr="00AC20D1" w:rsidRDefault="00D75372">
            <w:pPr>
              <w:rPr>
                <w:color w:val="7030A0"/>
                <w:lang w:val="ro-RO"/>
              </w:rPr>
            </w:pPr>
            <w:r w:rsidRPr="00AC20D1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2A13F8" w:rsidRPr="00AC20D1" w:rsidRDefault="00D75372">
            <w:pPr>
              <w:rPr>
                <w:color w:val="7030A0"/>
                <w:lang w:val="ro-RO"/>
              </w:rPr>
            </w:pPr>
            <w:r w:rsidRPr="00AC20D1">
              <w:rPr>
                <w:color w:val="7030A0"/>
                <w:lang w:val="ro-RO"/>
              </w:rPr>
              <w:t>LOGICA</w:t>
            </w:r>
          </w:p>
        </w:tc>
        <w:tc>
          <w:tcPr>
            <w:tcW w:w="6760" w:type="dxa"/>
          </w:tcPr>
          <w:p w:rsidR="002A13F8" w:rsidRPr="00AC20D1" w:rsidRDefault="00BF5446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alianțelor microbiotice sau intre microbiom si organismele mari necesare reglajului si asigurării funcționalităților</w:t>
            </w:r>
          </w:p>
        </w:tc>
      </w:tr>
    </w:tbl>
    <w:p w:rsidR="002A13F8" w:rsidRPr="00D75372" w:rsidRDefault="00D75372">
      <w:pPr>
        <w:rPr>
          <w:lang w:val="ro-RO"/>
        </w:rPr>
      </w:pPr>
      <w:r w:rsidRPr="00D75372">
        <w:rPr>
          <w:lang w:val="ro-RO"/>
        </w:rPr>
        <w:br/>
      </w:r>
    </w:p>
    <w:p w:rsidR="002A13F8" w:rsidRPr="00C63973" w:rsidRDefault="00D75372">
      <w:pPr>
        <w:rPr>
          <w:color w:val="00B050"/>
          <w:lang w:val="ro-RO"/>
        </w:rPr>
      </w:pPr>
      <w:r w:rsidRPr="00C63973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0"/>
        <w:gridCol w:w="1399"/>
        <w:gridCol w:w="1654"/>
        <w:gridCol w:w="1198"/>
        <w:gridCol w:w="3139"/>
      </w:tblGrid>
      <w:tr w:rsidR="00C63973" w:rsidRPr="00C63973" w:rsidTr="006A3EE9">
        <w:tc>
          <w:tcPr>
            <w:tcW w:w="1728" w:type="dxa"/>
          </w:tcPr>
          <w:p w:rsidR="002A13F8" w:rsidRPr="00C63973" w:rsidRDefault="00D75372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2A13F8" w:rsidRPr="00C63973" w:rsidRDefault="00D75372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 xml:space="preserve">Baze </w:t>
            </w:r>
            <w:proofErr w:type="spellStart"/>
            <w:r w:rsidRPr="00C63973">
              <w:rPr>
                <w:color w:val="00B050"/>
                <w:lang w:val="ro-RO"/>
              </w:rPr>
              <w:t>Experiente</w:t>
            </w:r>
            <w:proofErr w:type="spellEnd"/>
            <w:r w:rsidRPr="00C63973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A13F8" w:rsidRPr="00C63973" w:rsidRDefault="00D75372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2A13F8" w:rsidRPr="00C63973" w:rsidRDefault="00D75372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2A13F8" w:rsidRPr="00C63973" w:rsidRDefault="00D75372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>Comentarii</w:t>
            </w:r>
          </w:p>
        </w:tc>
      </w:tr>
      <w:tr w:rsidR="00561159" w:rsidRPr="00C63973" w:rsidTr="006A3EE9">
        <w:tc>
          <w:tcPr>
            <w:tcW w:w="1728" w:type="dxa"/>
          </w:tcPr>
          <w:p w:rsidR="00561159" w:rsidRPr="00C63973" w:rsidRDefault="00561159" w:rsidP="00561159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561159" w:rsidRPr="00C63973" w:rsidRDefault="00561159" w:rsidP="00561159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561159" w:rsidRPr="00C63973" w:rsidRDefault="00561159" w:rsidP="00561159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561159" w:rsidRPr="00C63973" w:rsidRDefault="00561159" w:rsidP="00561159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>OBIECT</w:t>
            </w:r>
          </w:p>
        </w:tc>
        <w:tc>
          <w:tcPr>
            <w:tcW w:w="6940" w:type="dxa"/>
          </w:tcPr>
          <w:p w:rsidR="00561159" w:rsidRPr="00C63973" w:rsidRDefault="00561159" w:rsidP="00561159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înțelegerii logice a relaţiilor dintre obiecte</w:t>
            </w:r>
          </w:p>
        </w:tc>
      </w:tr>
    </w:tbl>
    <w:p w:rsidR="002A13F8" w:rsidRPr="00D75372" w:rsidRDefault="00D75372">
      <w:pPr>
        <w:rPr>
          <w:lang w:val="ro-RO"/>
        </w:rPr>
      </w:pPr>
      <w:r w:rsidRPr="00D75372">
        <w:rPr>
          <w:lang w:val="ro-RO"/>
        </w:rPr>
        <w:br w:type="page"/>
      </w:r>
    </w:p>
    <w:p w:rsidR="002A13F8" w:rsidRPr="00D75372" w:rsidRDefault="00D75372">
      <w:pPr>
        <w:rPr>
          <w:lang w:val="ro-RO"/>
        </w:rPr>
      </w:pPr>
      <w:r w:rsidRPr="00D75372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13F8" w:rsidRPr="00D75372" w:rsidRDefault="00344EF9">
      <w:pPr>
        <w:rPr>
          <w:lang w:val="ro-RO"/>
        </w:rPr>
      </w:pPr>
      <w:r>
        <w:rPr>
          <w:lang w:val="ro-RO"/>
        </w:rPr>
        <w:t>64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proofErr w:type="spellStart"/>
            <w:r w:rsidRPr="00D75372">
              <w:rPr>
                <w:lang w:val="ro-RO"/>
              </w:rPr>
              <w:t>Iesire</w:t>
            </w:r>
            <w:proofErr w:type="spellEnd"/>
            <w:r w:rsidRPr="00D75372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Comentarii</w:t>
            </w:r>
          </w:p>
        </w:tc>
      </w:tr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A13F8" w:rsidRPr="00D75372" w:rsidRDefault="002A13F8">
            <w:pPr>
              <w:rPr>
                <w:lang w:val="ro-RO"/>
              </w:rPr>
            </w:pPr>
          </w:p>
        </w:tc>
      </w:tr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 xml:space="preserve">Evaluare </w:t>
            </w:r>
            <w:proofErr w:type="spellStart"/>
            <w:r w:rsidRPr="00D75372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 xml:space="preserve">Baze </w:t>
            </w:r>
            <w:proofErr w:type="spellStart"/>
            <w:r w:rsidRPr="00D75372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2A13F8" w:rsidRPr="00D75372" w:rsidRDefault="002A13F8">
            <w:pPr>
              <w:rPr>
                <w:lang w:val="ro-RO"/>
              </w:rPr>
            </w:pPr>
          </w:p>
        </w:tc>
      </w:tr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A13F8" w:rsidRPr="00D75372" w:rsidRDefault="002A13F8">
            <w:pPr>
              <w:rPr>
                <w:lang w:val="ro-RO"/>
              </w:rPr>
            </w:pPr>
          </w:p>
        </w:tc>
      </w:tr>
    </w:tbl>
    <w:p w:rsidR="002A13F8" w:rsidRPr="00D75372" w:rsidRDefault="00D75372">
      <w:pPr>
        <w:rPr>
          <w:lang w:val="ro-RO"/>
        </w:rPr>
      </w:pPr>
      <w:r w:rsidRPr="00D75372">
        <w:rPr>
          <w:lang w:val="ro-RO"/>
        </w:rPr>
        <w:br/>
      </w:r>
    </w:p>
    <w:p w:rsidR="002A13F8" w:rsidRPr="00AC20D1" w:rsidRDefault="00D75372">
      <w:pPr>
        <w:rPr>
          <w:color w:val="7030A0"/>
          <w:lang w:val="ro-RO"/>
        </w:rPr>
      </w:pPr>
      <w:r w:rsidRPr="00AC20D1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3"/>
        <w:gridCol w:w="1463"/>
        <w:gridCol w:w="1648"/>
        <w:gridCol w:w="1200"/>
        <w:gridCol w:w="3166"/>
      </w:tblGrid>
      <w:tr w:rsidR="00AC20D1" w:rsidRPr="00AC20D1" w:rsidTr="006A3EE9">
        <w:tc>
          <w:tcPr>
            <w:tcW w:w="1728" w:type="dxa"/>
          </w:tcPr>
          <w:p w:rsidR="002A13F8" w:rsidRPr="00AC20D1" w:rsidRDefault="00D75372">
            <w:pPr>
              <w:rPr>
                <w:color w:val="7030A0"/>
                <w:lang w:val="ro-RO"/>
              </w:rPr>
            </w:pPr>
            <w:r w:rsidRPr="00AC20D1">
              <w:rPr>
                <w:color w:val="7030A0"/>
                <w:lang w:val="ro-RO"/>
              </w:rPr>
              <w:t>Intrare Data</w:t>
            </w:r>
            <w:r w:rsidRPr="00AC20D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A13F8" w:rsidRPr="00AC20D1" w:rsidRDefault="00D75372">
            <w:pPr>
              <w:rPr>
                <w:color w:val="7030A0"/>
                <w:lang w:val="ro-RO"/>
              </w:rPr>
            </w:pPr>
            <w:proofErr w:type="spellStart"/>
            <w:r w:rsidRPr="00AC20D1">
              <w:rPr>
                <w:color w:val="7030A0"/>
                <w:lang w:val="ro-RO"/>
              </w:rPr>
              <w:t>Iesire</w:t>
            </w:r>
            <w:proofErr w:type="spellEnd"/>
            <w:r w:rsidRPr="00AC20D1">
              <w:rPr>
                <w:color w:val="7030A0"/>
                <w:lang w:val="ro-RO"/>
              </w:rPr>
              <w:t xml:space="preserve"> Date</w:t>
            </w:r>
            <w:r w:rsidRPr="00AC20D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A13F8" w:rsidRPr="00AC20D1" w:rsidRDefault="00D75372">
            <w:pPr>
              <w:rPr>
                <w:color w:val="7030A0"/>
                <w:lang w:val="ro-RO"/>
              </w:rPr>
            </w:pPr>
            <w:r w:rsidRPr="00AC20D1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AC20D1">
              <w:rPr>
                <w:color w:val="7030A0"/>
                <w:lang w:val="ro-RO"/>
              </w:rPr>
              <w:t>Raspunsuri</w:t>
            </w:r>
            <w:proofErr w:type="spellEnd"/>
            <w:r w:rsidRPr="00AC20D1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A13F8" w:rsidRPr="00AC20D1" w:rsidRDefault="00D75372">
            <w:pPr>
              <w:rPr>
                <w:color w:val="7030A0"/>
                <w:lang w:val="ro-RO"/>
              </w:rPr>
            </w:pPr>
            <w:r w:rsidRPr="00AC20D1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940" w:type="dxa"/>
          </w:tcPr>
          <w:p w:rsidR="002A13F8" w:rsidRPr="00AC20D1" w:rsidRDefault="00D75372">
            <w:pPr>
              <w:rPr>
                <w:color w:val="7030A0"/>
                <w:lang w:val="ro-RO"/>
              </w:rPr>
            </w:pPr>
            <w:r w:rsidRPr="00AC20D1">
              <w:rPr>
                <w:color w:val="7030A0"/>
                <w:lang w:val="ro-RO"/>
              </w:rPr>
              <w:t>Comentarii</w:t>
            </w:r>
          </w:p>
        </w:tc>
      </w:tr>
      <w:tr w:rsidR="00BF5446" w:rsidRPr="00AC20D1" w:rsidTr="006A3EE9">
        <w:tc>
          <w:tcPr>
            <w:tcW w:w="1728" w:type="dxa"/>
          </w:tcPr>
          <w:p w:rsidR="00BF5446" w:rsidRPr="00AC20D1" w:rsidRDefault="00BF5446" w:rsidP="00BF5446">
            <w:pPr>
              <w:rPr>
                <w:color w:val="7030A0"/>
                <w:lang w:val="ro-RO"/>
              </w:rPr>
            </w:pPr>
            <w:r w:rsidRPr="00AC20D1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BF5446" w:rsidRPr="00AC20D1" w:rsidRDefault="00BF5446" w:rsidP="00BF5446">
            <w:pPr>
              <w:rPr>
                <w:color w:val="7030A0"/>
                <w:lang w:val="ro-RO"/>
              </w:rPr>
            </w:pPr>
            <w:r w:rsidRPr="00AC20D1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BF5446" w:rsidRPr="00AC20D1" w:rsidRDefault="00BF5446" w:rsidP="00BF5446">
            <w:pPr>
              <w:rPr>
                <w:color w:val="7030A0"/>
                <w:lang w:val="ro-RO"/>
              </w:rPr>
            </w:pPr>
            <w:r w:rsidRPr="00AC20D1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BF5446" w:rsidRPr="00AC20D1" w:rsidRDefault="00BF5446" w:rsidP="00BF5446">
            <w:pPr>
              <w:rPr>
                <w:color w:val="7030A0"/>
                <w:lang w:val="ro-RO"/>
              </w:rPr>
            </w:pPr>
            <w:r w:rsidRPr="00AC20D1">
              <w:rPr>
                <w:color w:val="7030A0"/>
                <w:lang w:val="ro-RO"/>
              </w:rPr>
              <w:t>LOGICA</w:t>
            </w:r>
          </w:p>
        </w:tc>
        <w:tc>
          <w:tcPr>
            <w:tcW w:w="6940" w:type="dxa"/>
          </w:tcPr>
          <w:p w:rsidR="00BF5446" w:rsidRPr="00AC20D1" w:rsidRDefault="00BF5446" w:rsidP="00BF5446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alianțelor microbiotice sau intre microbiom si organismele mari necesare reglajului si asigurării funcționalităților</w:t>
            </w:r>
          </w:p>
        </w:tc>
      </w:tr>
    </w:tbl>
    <w:p w:rsidR="002A13F8" w:rsidRPr="00D75372" w:rsidRDefault="00D75372">
      <w:pPr>
        <w:rPr>
          <w:lang w:val="ro-RO"/>
        </w:rPr>
      </w:pPr>
      <w:r w:rsidRPr="00D75372">
        <w:rPr>
          <w:lang w:val="ro-RO"/>
        </w:rPr>
        <w:br/>
      </w:r>
    </w:p>
    <w:p w:rsidR="002A13F8" w:rsidRPr="00C63973" w:rsidRDefault="00D75372">
      <w:pPr>
        <w:rPr>
          <w:color w:val="00B050"/>
          <w:lang w:val="ro-RO"/>
        </w:rPr>
      </w:pPr>
      <w:r w:rsidRPr="00C63973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27"/>
        <w:gridCol w:w="1476"/>
        <w:gridCol w:w="1652"/>
        <w:gridCol w:w="1182"/>
        <w:gridCol w:w="3093"/>
      </w:tblGrid>
      <w:tr w:rsidR="00C63973" w:rsidRPr="00C63973" w:rsidTr="006A3EE9">
        <w:tc>
          <w:tcPr>
            <w:tcW w:w="1728" w:type="dxa"/>
          </w:tcPr>
          <w:p w:rsidR="002A13F8" w:rsidRPr="00C63973" w:rsidRDefault="00D75372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2A13F8" w:rsidRPr="00C63973" w:rsidRDefault="00D75372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 xml:space="preserve">Baze </w:t>
            </w:r>
            <w:proofErr w:type="spellStart"/>
            <w:r w:rsidRPr="00C63973">
              <w:rPr>
                <w:color w:val="00B050"/>
                <w:lang w:val="ro-RO"/>
              </w:rPr>
              <w:t>Experiente</w:t>
            </w:r>
            <w:proofErr w:type="spellEnd"/>
            <w:r w:rsidRPr="00C63973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A13F8" w:rsidRPr="00C63973" w:rsidRDefault="00D75372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2A13F8" w:rsidRPr="00C63973" w:rsidRDefault="00D75372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2A13F8" w:rsidRPr="00C63973" w:rsidRDefault="00D75372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>Comentarii</w:t>
            </w:r>
          </w:p>
        </w:tc>
      </w:tr>
      <w:tr w:rsidR="0058498F" w:rsidRPr="00C63973" w:rsidTr="006A3EE9">
        <w:tc>
          <w:tcPr>
            <w:tcW w:w="1728" w:type="dxa"/>
          </w:tcPr>
          <w:p w:rsidR="0058498F" w:rsidRPr="00C63973" w:rsidRDefault="0058498F" w:rsidP="0058498F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58498F" w:rsidRPr="00C63973" w:rsidRDefault="0058498F" w:rsidP="0058498F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58498F" w:rsidRPr="00C63973" w:rsidRDefault="0058498F" w:rsidP="0058498F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58498F" w:rsidRPr="00C63973" w:rsidRDefault="0058498F" w:rsidP="0058498F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>OBIECT</w:t>
            </w:r>
          </w:p>
        </w:tc>
        <w:tc>
          <w:tcPr>
            <w:tcW w:w="6940" w:type="dxa"/>
          </w:tcPr>
          <w:p w:rsidR="0058498F" w:rsidRPr="00C63973" w:rsidRDefault="0058498F" w:rsidP="0058498F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Procesul logic ce permite realizarea si transmiterea experienței procedurale in fata unor obiecte noi</w:t>
            </w:r>
          </w:p>
        </w:tc>
      </w:tr>
    </w:tbl>
    <w:p w:rsidR="002A13F8" w:rsidRPr="00D75372" w:rsidRDefault="00D75372">
      <w:pPr>
        <w:rPr>
          <w:lang w:val="ro-RO"/>
        </w:rPr>
      </w:pPr>
      <w:r w:rsidRPr="00D75372">
        <w:rPr>
          <w:lang w:val="ro-RO"/>
        </w:rPr>
        <w:br w:type="page"/>
      </w:r>
    </w:p>
    <w:p w:rsidR="002A13F8" w:rsidRPr="00D75372" w:rsidRDefault="00D75372">
      <w:pPr>
        <w:rPr>
          <w:lang w:val="ro-RO"/>
        </w:rPr>
      </w:pPr>
      <w:r w:rsidRPr="00D75372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13F8" w:rsidRPr="00D75372" w:rsidRDefault="00344EF9">
      <w:pPr>
        <w:rPr>
          <w:lang w:val="ro-RO"/>
        </w:rPr>
      </w:pPr>
      <w:r>
        <w:rPr>
          <w:lang w:val="ro-RO"/>
        </w:rPr>
        <w:t>65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proofErr w:type="spellStart"/>
            <w:r w:rsidRPr="00D75372">
              <w:rPr>
                <w:lang w:val="ro-RO"/>
              </w:rPr>
              <w:t>Iesire</w:t>
            </w:r>
            <w:proofErr w:type="spellEnd"/>
            <w:r w:rsidRPr="00D75372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Comentarii</w:t>
            </w:r>
          </w:p>
        </w:tc>
      </w:tr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A13F8" w:rsidRPr="00D75372" w:rsidRDefault="002A13F8">
            <w:pPr>
              <w:rPr>
                <w:lang w:val="ro-RO"/>
              </w:rPr>
            </w:pPr>
          </w:p>
        </w:tc>
      </w:tr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 xml:space="preserve">Evaluare </w:t>
            </w:r>
            <w:proofErr w:type="spellStart"/>
            <w:r w:rsidRPr="00D75372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 xml:space="preserve">Baze </w:t>
            </w:r>
            <w:proofErr w:type="spellStart"/>
            <w:r w:rsidRPr="00D75372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2A13F8" w:rsidRPr="00D75372" w:rsidRDefault="002A13F8">
            <w:pPr>
              <w:rPr>
                <w:lang w:val="ro-RO"/>
              </w:rPr>
            </w:pPr>
          </w:p>
        </w:tc>
      </w:tr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A13F8" w:rsidRPr="00D75372" w:rsidRDefault="002A13F8">
            <w:pPr>
              <w:rPr>
                <w:lang w:val="ro-RO"/>
              </w:rPr>
            </w:pPr>
          </w:p>
        </w:tc>
      </w:tr>
    </w:tbl>
    <w:p w:rsidR="002A13F8" w:rsidRPr="00D75372" w:rsidRDefault="00D75372">
      <w:pPr>
        <w:rPr>
          <w:lang w:val="ro-RO"/>
        </w:rPr>
      </w:pPr>
      <w:r w:rsidRPr="00D75372">
        <w:rPr>
          <w:lang w:val="ro-RO"/>
        </w:rPr>
        <w:br/>
      </w:r>
    </w:p>
    <w:p w:rsidR="002A13F8" w:rsidRPr="00AC20D1" w:rsidRDefault="00D75372">
      <w:pPr>
        <w:rPr>
          <w:color w:val="7030A0"/>
          <w:lang w:val="ro-RO"/>
        </w:rPr>
      </w:pPr>
      <w:r w:rsidRPr="00AC20D1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1"/>
        <w:gridCol w:w="1462"/>
        <w:gridCol w:w="1647"/>
        <w:gridCol w:w="1198"/>
        <w:gridCol w:w="3172"/>
      </w:tblGrid>
      <w:tr w:rsidR="00AC20D1" w:rsidRPr="00AC20D1" w:rsidTr="006A3EE9">
        <w:tc>
          <w:tcPr>
            <w:tcW w:w="1728" w:type="dxa"/>
          </w:tcPr>
          <w:p w:rsidR="002A13F8" w:rsidRPr="00AC20D1" w:rsidRDefault="00D75372">
            <w:pPr>
              <w:rPr>
                <w:color w:val="7030A0"/>
                <w:lang w:val="ro-RO"/>
              </w:rPr>
            </w:pPr>
            <w:r w:rsidRPr="00AC20D1">
              <w:rPr>
                <w:color w:val="7030A0"/>
                <w:lang w:val="ro-RO"/>
              </w:rPr>
              <w:t>Intrare Data</w:t>
            </w:r>
            <w:r w:rsidRPr="00AC20D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A13F8" w:rsidRPr="00AC20D1" w:rsidRDefault="00D75372">
            <w:pPr>
              <w:rPr>
                <w:color w:val="7030A0"/>
                <w:lang w:val="ro-RO"/>
              </w:rPr>
            </w:pPr>
            <w:proofErr w:type="spellStart"/>
            <w:r w:rsidRPr="00AC20D1">
              <w:rPr>
                <w:color w:val="7030A0"/>
                <w:lang w:val="ro-RO"/>
              </w:rPr>
              <w:t>Iesire</w:t>
            </w:r>
            <w:proofErr w:type="spellEnd"/>
            <w:r w:rsidRPr="00AC20D1">
              <w:rPr>
                <w:color w:val="7030A0"/>
                <w:lang w:val="ro-RO"/>
              </w:rPr>
              <w:t xml:space="preserve"> Date</w:t>
            </w:r>
            <w:r w:rsidRPr="00AC20D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A13F8" w:rsidRPr="00AC20D1" w:rsidRDefault="00D75372">
            <w:pPr>
              <w:rPr>
                <w:color w:val="7030A0"/>
                <w:lang w:val="ro-RO"/>
              </w:rPr>
            </w:pPr>
            <w:r w:rsidRPr="00AC20D1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AC20D1">
              <w:rPr>
                <w:color w:val="7030A0"/>
                <w:lang w:val="ro-RO"/>
              </w:rPr>
              <w:t>Raspunsuri</w:t>
            </w:r>
            <w:proofErr w:type="spellEnd"/>
            <w:r w:rsidRPr="00AC20D1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A13F8" w:rsidRPr="00AC20D1" w:rsidRDefault="00D75372">
            <w:pPr>
              <w:rPr>
                <w:color w:val="7030A0"/>
                <w:lang w:val="ro-RO"/>
              </w:rPr>
            </w:pPr>
            <w:r w:rsidRPr="00AC20D1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7030" w:type="dxa"/>
          </w:tcPr>
          <w:p w:rsidR="002A13F8" w:rsidRPr="00AC20D1" w:rsidRDefault="00D75372">
            <w:pPr>
              <w:rPr>
                <w:color w:val="7030A0"/>
                <w:lang w:val="ro-RO"/>
              </w:rPr>
            </w:pPr>
            <w:r w:rsidRPr="00AC20D1">
              <w:rPr>
                <w:color w:val="7030A0"/>
                <w:lang w:val="ro-RO"/>
              </w:rPr>
              <w:t>Comentarii</w:t>
            </w:r>
          </w:p>
        </w:tc>
      </w:tr>
      <w:tr w:rsidR="00BF5446" w:rsidRPr="00AC20D1" w:rsidTr="006A3EE9">
        <w:tc>
          <w:tcPr>
            <w:tcW w:w="1728" w:type="dxa"/>
          </w:tcPr>
          <w:p w:rsidR="00BF5446" w:rsidRPr="00AC20D1" w:rsidRDefault="00BF5446" w:rsidP="00BF5446">
            <w:pPr>
              <w:rPr>
                <w:color w:val="7030A0"/>
                <w:lang w:val="ro-RO"/>
              </w:rPr>
            </w:pPr>
            <w:r w:rsidRPr="00AC20D1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BF5446" w:rsidRPr="00AC20D1" w:rsidRDefault="00BF5446" w:rsidP="00BF5446">
            <w:pPr>
              <w:rPr>
                <w:color w:val="7030A0"/>
                <w:lang w:val="ro-RO"/>
              </w:rPr>
            </w:pPr>
            <w:r w:rsidRPr="00AC20D1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BF5446" w:rsidRPr="00AC20D1" w:rsidRDefault="00BF5446" w:rsidP="00BF5446">
            <w:pPr>
              <w:rPr>
                <w:color w:val="7030A0"/>
                <w:lang w:val="ro-RO"/>
              </w:rPr>
            </w:pPr>
            <w:r w:rsidRPr="00AC20D1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BF5446" w:rsidRPr="00AC20D1" w:rsidRDefault="00BF5446" w:rsidP="00BF5446">
            <w:pPr>
              <w:rPr>
                <w:color w:val="7030A0"/>
                <w:lang w:val="ro-RO"/>
              </w:rPr>
            </w:pPr>
            <w:r w:rsidRPr="00AC20D1">
              <w:rPr>
                <w:color w:val="7030A0"/>
                <w:lang w:val="ro-RO"/>
              </w:rPr>
              <w:t>LOGICA</w:t>
            </w:r>
          </w:p>
        </w:tc>
        <w:tc>
          <w:tcPr>
            <w:tcW w:w="7030" w:type="dxa"/>
          </w:tcPr>
          <w:p w:rsidR="00BF5446" w:rsidRPr="00AC20D1" w:rsidRDefault="00BF5446" w:rsidP="00BF5446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alianțelor microbiotice sau intre microbiom si organismele mari necesare reglajului si asigurării funcționalităților</w:t>
            </w:r>
          </w:p>
        </w:tc>
      </w:tr>
    </w:tbl>
    <w:p w:rsidR="002A13F8" w:rsidRPr="00D75372" w:rsidRDefault="00D75372">
      <w:pPr>
        <w:rPr>
          <w:lang w:val="ro-RO"/>
        </w:rPr>
      </w:pPr>
      <w:r w:rsidRPr="00D75372">
        <w:rPr>
          <w:lang w:val="ro-RO"/>
        </w:rPr>
        <w:br/>
      </w:r>
    </w:p>
    <w:p w:rsidR="002A13F8" w:rsidRPr="00C63973" w:rsidRDefault="00D75372">
      <w:pPr>
        <w:rPr>
          <w:color w:val="00B050"/>
          <w:lang w:val="ro-RO"/>
        </w:rPr>
      </w:pPr>
      <w:r w:rsidRPr="00C63973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23"/>
        <w:gridCol w:w="1386"/>
        <w:gridCol w:w="1651"/>
        <w:gridCol w:w="1177"/>
        <w:gridCol w:w="3193"/>
      </w:tblGrid>
      <w:tr w:rsidR="00C63973" w:rsidRPr="00C63973" w:rsidTr="006A3EE9">
        <w:tc>
          <w:tcPr>
            <w:tcW w:w="1728" w:type="dxa"/>
          </w:tcPr>
          <w:p w:rsidR="002A13F8" w:rsidRPr="00C63973" w:rsidRDefault="00D75372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2A13F8" w:rsidRPr="00C63973" w:rsidRDefault="00D75372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 xml:space="preserve">Baze </w:t>
            </w:r>
            <w:proofErr w:type="spellStart"/>
            <w:r w:rsidRPr="00C63973">
              <w:rPr>
                <w:color w:val="00B050"/>
                <w:lang w:val="ro-RO"/>
              </w:rPr>
              <w:t>Experiente</w:t>
            </w:r>
            <w:proofErr w:type="spellEnd"/>
            <w:r w:rsidRPr="00C63973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A13F8" w:rsidRPr="00C63973" w:rsidRDefault="00D75372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2A13F8" w:rsidRPr="00C63973" w:rsidRDefault="00D75372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2A13F8" w:rsidRPr="00C63973" w:rsidRDefault="00D75372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>Comentarii</w:t>
            </w:r>
          </w:p>
        </w:tc>
      </w:tr>
      <w:tr w:rsidR="00A71F3F" w:rsidRPr="00C63973" w:rsidTr="006A3EE9">
        <w:tc>
          <w:tcPr>
            <w:tcW w:w="1728" w:type="dxa"/>
          </w:tcPr>
          <w:p w:rsidR="00A71F3F" w:rsidRPr="00C63973" w:rsidRDefault="00A71F3F" w:rsidP="00A71F3F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A71F3F" w:rsidRPr="00C63973" w:rsidRDefault="00A71F3F" w:rsidP="00A71F3F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A71F3F" w:rsidRPr="00C63973" w:rsidRDefault="00A71F3F" w:rsidP="00A71F3F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A71F3F" w:rsidRPr="00C63973" w:rsidRDefault="00A71F3F" w:rsidP="00A71F3F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>OBIECT</w:t>
            </w:r>
          </w:p>
        </w:tc>
        <w:tc>
          <w:tcPr>
            <w:tcW w:w="7030" w:type="dxa"/>
          </w:tcPr>
          <w:p w:rsidR="00A71F3F" w:rsidRPr="00C63973" w:rsidRDefault="00A71F3F" w:rsidP="00A71F3F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Structurarea logicilor elaborării strategiilor pe baza experiențelor in fata interacțiunilor cu noi obiecte </w:t>
            </w:r>
          </w:p>
        </w:tc>
      </w:tr>
    </w:tbl>
    <w:p w:rsidR="002A13F8" w:rsidRPr="00D75372" w:rsidRDefault="00D75372">
      <w:pPr>
        <w:rPr>
          <w:lang w:val="ro-RO"/>
        </w:rPr>
      </w:pPr>
      <w:r w:rsidRPr="00D75372">
        <w:rPr>
          <w:lang w:val="ro-RO"/>
        </w:rPr>
        <w:br w:type="page"/>
      </w:r>
    </w:p>
    <w:p w:rsidR="002A13F8" w:rsidRPr="00D75372" w:rsidRDefault="00D75372">
      <w:pPr>
        <w:rPr>
          <w:lang w:val="ro-RO"/>
        </w:rPr>
      </w:pPr>
      <w:r w:rsidRPr="00D75372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13F8" w:rsidRPr="00D75372" w:rsidRDefault="00344EF9">
      <w:pPr>
        <w:rPr>
          <w:lang w:val="ro-RO"/>
        </w:rPr>
      </w:pPr>
      <w:r>
        <w:rPr>
          <w:lang w:val="ro-RO"/>
        </w:rPr>
        <w:t>66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proofErr w:type="spellStart"/>
            <w:r w:rsidRPr="00D75372">
              <w:rPr>
                <w:lang w:val="ro-RO"/>
              </w:rPr>
              <w:t>Iesire</w:t>
            </w:r>
            <w:proofErr w:type="spellEnd"/>
            <w:r w:rsidRPr="00D75372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Comentarii</w:t>
            </w:r>
          </w:p>
        </w:tc>
      </w:tr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A13F8" w:rsidRPr="00D75372" w:rsidRDefault="002A13F8">
            <w:pPr>
              <w:rPr>
                <w:lang w:val="ro-RO"/>
              </w:rPr>
            </w:pPr>
          </w:p>
        </w:tc>
      </w:tr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 xml:space="preserve">Evaluare </w:t>
            </w:r>
            <w:proofErr w:type="spellStart"/>
            <w:r w:rsidRPr="00D75372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 xml:space="preserve">Baze </w:t>
            </w:r>
            <w:proofErr w:type="spellStart"/>
            <w:r w:rsidRPr="00D75372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2A13F8" w:rsidRPr="00D75372" w:rsidRDefault="002A13F8">
            <w:pPr>
              <w:rPr>
                <w:lang w:val="ro-RO"/>
              </w:rPr>
            </w:pPr>
          </w:p>
        </w:tc>
      </w:tr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A13F8" w:rsidRPr="00D75372" w:rsidRDefault="002A13F8">
            <w:pPr>
              <w:rPr>
                <w:lang w:val="ro-RO"/>
              </w:rPr>
            </w:pPr>
          </w:p>
        </w:tc>
      </w:tr>
    </w:tbl>
    <w:p w:rsidR="002A13F8" w:rsidRPr="00D75372" w:rsidRDefault="00D75372">
      <w:pPr>
        <w:rPr>
          <w:lang w:val="ro-RO"/>
        </w:rPr>
      </w:pPr>
      <w:r w:rsidRPr="00D75372">
        <w:rPr>
          <w:lang w:val="ro-RO"/>
        </w:rPr>
        <w:br/>
      </w:r>
    </w:p>
    <w:p w:rsidR="002A13F8" w:rsidRPr="00AC20D1" w:rsidRDefault="00D75372">
      <w:pPr>
        <w:rPr>
          <w:color w:val="7030A0"/>
          <w:lang w:val="ro-RO"/>
        </w:rPr>
      </w:pPr>
      <w:r w:rsidRPr="00AC20D1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1"/>
        <w:gridCol w:w="1461"/>
        <w:gridCol w:w="1647"/>
        <w:gridCol w:w="1059"/>
        <w:gridCol w:w="3002"/>
      </w:tblGrid>
      <w:tr w:rsidR="00AC20D1" w:rsidRPr="00AC20D1" w:rsidTr="006A3EE9">
        <w:tc>
          <w:tcPr>
            <w:tcW w:w="1728" w:type="dxa"/>
          </w:tcPr>
          <w:p w:rsidR="002A13F8" w:rsidRPr="00AC20D1" w:rsidRDefault="00D75372">
            <w:pPr>
              <w:rPr>
                <w:color w:val="7030A0"/>
                <w:lang w:val="ro-RO"/>
              </w:rPr>
            </w:pPr>
            <w:r w:rsidRPr="00AC20D1">
              <w:rPr>
                <w:color w:val="7030A0"/>
                <w:lang w:val="ro-RO"/>
              </w:rPr>
              <w:t>Intrare Data</w:t>
            </w:r>
            <w:r w:rsidRPr="00AC20D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A13F8" w:rsidRPr="00AC20D1" w:rsidRDefault="00D75372">
            <w:pPr>
              <w:rPr>
                <w:color w:val="7030A0"/>
                <w:lang w:val="ro-RO"/>
              </w:rPr>
            </w:pPr>
            <w:proofErr w:type="spellStart"/>
            <w:r w:rsidRPr="00AC20D1">
              <w:rPr>
                <w:color w:val="7030A0"/>
                <w:lang w:val="ro-RO"/>
              </w:rPr>
              <w:t>Iesire</w:t>
            </w:r>
            <w:proofErr w:type="spellEnd"/>
            <w:r w:rsidRPr="00AC20D1">
              <w:rPr>
                <w:color w:val="7030A0"/>
                <w:lang w:val="ro-RO"/>
              </w:rPr>
              <w:t xml:space="preserve"> Date</w:t>
            </w:r>
            <w:r w:rsidRPr="00AC20D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A13F8" w:rsidRPr="00AC20D1" w:rsidRDefault="00D75372">
            <w:pPr>
              <w:rPr>
                <w:color w:val="7030A0"/>
                <w:lang w:val="ro-RO"/>
              </w:rPr>
            </w:pPr>
            <w:r w:rsidRPr="00AC20D1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AC20D1">
              <w:rPr>
                <w:color w:val="7030A0"/>
                <w:lang w:val="ro-RO"/>
              </w:rPr>
              <w:t>Raspunsuri</w:t>
            </w:r>
            <w:proofErr w:type="spellEnd"/>
            <w:r w:rsidRPr="00AC20D1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198" w:type="dxa"/>
          </w:tcPr>
          <w:p w:rsidR="002A13F8" w:rsidRPr="00AC20D1" w:rsidRDefault="00D75372">
            <w:pPr>
              <w:rPr>
                <w:color w:val="7030A0"/>
                <w:lang w:val="ro-RO"/>
              </w:rPr>
            </w:pPr>
            <w:r w:rsidRPr="00AC20D1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7380" w:type="dxa"/>
          </w:tcPr>
          <w:p w:rsidR="002A13F8" w:rsidRPr="00AC20D1" w:rsidRDefault="00D75372">
            <w:pPr>
              <w:rPr>
                <w:color w:val="7030A0"/>
                <w:lang w:val="ro-RO"/>
              </w:rPr>
            </w:pPr>
            <w:r w:rsidRPr="00AC20D1">
              <w:rPr>
                <w:color w:val="7030A0"/>
                <w:lang w:val="ro-RO"/>
              </w:rPr>
              <w:t>Comentarii</w:t>
            </w:r>
          </w:p>
        </w:tc>
      </w:tr>
      <w:tr w:rsidR="00AC20D1" w:rsidRPr="00AC20D1" w:rsidTr="006A3EE9">
        <w:tc>
          <w:tcPr>
            <w:tcW w:w="1728" w:type="dxa"/>
          </w:tcPr>
          <w:p w:rsidR="002A13F8" w:rsidRPr="00AC20D1" w:rsidRDefault="00D75372">
            <w:pPr>
              <w:rPr>
                <w:color w:val="7030A0"/>
                <w:lang w:val="ro-RO"/>
              </w:rPr>
            </w:pPr>
            <w:r w:rsidRPr="00AC20D1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2A13F8" w:rsidRPr="00AC20D1" w:rsidRDefault="00D75372">
            <w:pPr>
              <w:rPr>
                <w:color w:val="7030A0"/>
                <w:lang w:val="ro-RO"/>
              </w:rPr>
            </w:pPr>
            <w:r w:rsidRPr="00AC20D1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2A13F8" w:rsidRPr="00AC20D1" w:rsidRDefault="00D75372">
            <w:pPr>
              <w:rPr>
                <w:color w:val="7030A0"/>
                <w:lang w:val="ro-RO"/>
              </w:rPr>
            </w:pPr>
            <w:r w:rsidRPr="00AC20D1">
              <w:rPr>
                <w:color w:val="7030A0"/>
                <w:lang w:val="ro-RO"/>
              </w:rPr>
              <w:t>LOC/MOMENT</w:t>
            </w:r>
          </w:p>
        </w:tc>
        <w:tc>
          <w:tcPr>
            <w:tcW w:w="1198" w:type="dxa"/>
          </w:tcPr>
          <w:p w:rsidR="002A13F8" w:rsidRPr="00AC20D1" w:rsidRDefault="00D75372">
            <w:pPr>
              <w:rPr>
                <w:color w:val="7030A0"/>
                <w:lang w:val="ro-RO"/>
              </w:rPr>
            </w:pPr>
            <w:r w:rsidRPr="00AC20D1">
              <w:rPr>
                <w:color w:val="7030A0"/>
                <w:lang w:val="ro-RO"/>
              </w:rPr>
              <w:t>LOGICA</w:t>
            </w:r>
          </w:p>
        </w:tc>
        <w:tc>
          <w:tcPr>
            <w:tcW w:w="7380" w:type="dxa"/>
          </w:tcPr>
          <w:p w:rsidR="002A13F8" w:rsidRPr="00AC20D1" w:rsidRDefault="00BF5446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reglajelor interne ale organismelor la nivel organic sau celular prin mecanisme si organe (organite) specializate</w:t>
            </w:r>
          </w:p>
        </w:tc>
      </w:tr>
    </w:tbl>
    <w:p w:rsidR="002A13F8" w:rsidRPr="00D75372" w:rsidRDefault="00D75372">
      <w:pPr>
        <w:rPr>
          <w:lang w:val="ro-RO"/>
        </w:rPr>
      </w:pPr>
      <w:r w:rsidRPr="00D75372">
        <w:rPr>
          <w:lang w:val="ro-RO"/>
        </w:rPr>
        <w:br/>
      </w:r>
    </w:p>
    <w:p w:rsidR="002A13F8" w:rsidRPr="00C63973" w:rsidRDefault="00D75372">
      <w:pPr>
        <w:rPr>
          <w:color w:val="00B050"/>
          <w:lang w:val="ro-RO"/>
        </w:rPr>
      </w:pPr>
      <w:r w:rsidRPr="00C63973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2"/>
        <w:gridCol w:w="1365"/>
        <w:gridCol w:w="1647"/>
        <w:gridCol w:w="1459"/>
        <w:gridCol w:w="2967"/>
      </w:tblGrid>
      <w:tr w:rsidR="00C63973" w:rsidRPr="00C63973" w:rsidTr="006A3EE9">
        <w:tc>
          <w:tcPr>
            <w:tcW w:w="1728" w:type="dxa"/>
          </w:tcPr>
          <w:p w:rsidR="002A13F8" w:rsidRPr="00C63973" w:rsidRDefault="00D75372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2A13F8" w:rsidRPr="00C63973" w:rsidRDefault="00D75372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 xml:space="preserve">Baze </w:t>
            </w:r>
            <w:proofErr w:type="spellStart"/>
            <w:r w:rsidRPr="00C63973">
              <w:rPr>
                <w:color w:val="00B050"/>
                <w:lang w:val="ro-RO"/>
              </w:rPr>
              <w:t>Experiente</w:t>
            </w:r>
            <w:proofErr w:type="spellEnd"/>
            <w:r w:rsidRPr="00C63973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A13F8" w:rsidRPr="00C63973" w:rsidRDefault="00D75372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2A13F8" w:rsidRPr="00C63973" w:rsidRDefault="00D75372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>Intrare Data</w:t>
            </w:r>
          </w:p>
        </w:tc>
        <w:tc>
          <w:tcPr>
            <w:tcW w:w="6850" w:type="dxa"/>
          </w:tcPr>
          <w:p w:rsidR="002A13F8" w:rsidRPr="00C63973" w:rsidRDefault="00D75372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>Comentarii</w:t>
            </w:r>
          </w:p>
        </w:tc>
      </w:tr>
      <w:tr w:rsidR="0010071A" w:rsidRPr="00C63973" w:rsidTr="006A3EE9">
        <w:tc>
          <w:tcPr>
            <w:tcW w:w="1728" w:type="dxa"/>
          </w:tcPr>
          <w:p w:rsidR="0010071A" w:rsidRPr="00C63973" w:rsidRDefault="0010071A" w:rsidP="0010071A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10071A" w:rsidRPr="00C63973" w:rsidRDefault="0010071A" w:rsidP="0010071A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10071A" w:rsidRPr="00C63973" w:rsidRDefault="0010071A" w:rsidP="0010071A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0071A" w:rsidRPr="00C63973" w:rsidRDefault="0010071A" w:rsidP="0010071A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>PROCEDURI</w:t>
            </w:r>
          </w:p>
        </w:tc>
        <w:tc>
          <w:tcPr>
            <w:tcW w:w="6850" w:type="dxa"/>
          </w:tcPr>
          <w:p w:rsidR="0010071A" w:rsidRPr="00C63973" w:rsidRDefault="0010071A" w:rsidP="0010071A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Reciclarea gunoaielor selectate cu aparatura dedicata pentru recuperarea componentelor reutilizabile</w:t>
            </w:r>
          </w:p>
        </w:tc>
      </w:tr>
    </w:tbl>
    <w:p w:rsidR="002A13F8" w:rsidRPr="00D75372" w:rsidRDefault="00D75372">
      <w:pPr>
        <w:rPr>
          <w:lang w:val="ro-RO"/>
        </w:rPr>
      </w:pPr>
      <w:r w:rsidRPr="00D75372">
        <w:rPr>
          <w:lang w:val="ro-RO"/>
        </w:rPr>
        <w:br w:type="page"/>
      </w:r>
    </w:p>
    <w:p w:rsidR="002A13F8" w:rsidRPr="00D75372" w:rsidRDefault="00D75372">
      <w:pPr>
        <w:rPr>
          <w:lang w:val="ro-RO"/>
        </w:rPr>
      </w:pPr>
      <w:r w:rsidRPr="00D75372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13F8" w:rsidRPr="00D75372" w:rsidRDefault="00344EF9">
      <w:pPr>
        <w:rPr>
          <w:lang w:val="ro-RO"/>
        </w:rPr>
      </w:pPr>
      <w:r>
        <w:rPr>
          <w:lang w:val="ro-RO"/>
        </w:rPr>
        <w:t>67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proofErr w:type="spellStart"/>
            <w:r w:rsidRPr="00D75372">
              <w:rPr>
                <w:lang w:val="ro-RO"/>
              </w:rPr>
              <w:t>Iesire</w:t>
            </w:r>
            <w:proofErr w:type="spellEnd"/>
            <w:r w:rsidRPr="00D75372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Comentarii</w:t>
            </w:r>
          </w:p>
        </w:tc>
      </w:tr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A13F8" w:rsidRPr="00D75372" w:rsidRDefault="002A13F8">
            <w:pPr>
              <w:rPr>
                <w:lang w:val="ro-RO"/>
              </w:rPr>
            </w:pPr>
          </w:p>
        </w:tc>
      </w:tr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 xml:space="preserve">Evaluare </w:t>
            </w:r>
            <w:proofErr w:type="spellStart"/>
            <w:r w:rsidRPr="00D75372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 xml:space="preserve">Baze </w:t>
            </w:r>
            <w:proofErr w:type="spellStart"/>
            <w:r w:rsidRPr="00D75372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2A13F8" w:rsidRPr="00D75372" w:rsidRDefault="002A13F8">
            <w:pPr>
              <w:rPr>
                <w:lang w:val="ro-RO"/>
              </w:rPr>
            </w:pPr>
          </w:p>
        </w:tc>
      </w:tr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A13F8" w:rsidRPr="00D75372" w:rsidRDefault="002A13F8">
            <w:pPr>
              <w:rPr>
                <w:lang w:val="ro-RO"/>
              </w:rPr>
            </w:pPr>
          </w:p>
        </w:tc>
      </w:tr>
    </w:tbl>
    <w:p w:rsidR="002A13F8" w:rsidRPr="00D75372" w:rsidRDefault="00D75372">
      <w:pPr>
        <w:rPr>
          <w:lang w:val="ro-RO"/>
        </w:rPr>
      </w:pPr>
      <w:r w:rsidRPr="00D75372">
        <w:rPr>
          <w:lang w:val="ro-RO"/>
        </w:rPr>
        <w:br/>
      </w:r>
    </w:p>
    <w:p w:rsidR="002A13F8" w:rsidRPr="00AC20D1" w:rsidRDefault="00D75372">
      <w:pPr>
        <w:rPr>
          <w:color w:val="7030A0"/>
          <w:lang w:val="ro-RO"/>
        </w:rPr>
      </w:pPr>
      <w:r w:rsidRPr="00AC20D1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9"/>
        <w:gridCol w:w="1460"/>
        <w:gridCol w:w="1647"/>
        <w:gridCol w:w="1036"/>
        <w:gridCol w:w="3028"/>
      </w:tblGrid>
      <w:tr w:rsidR="00AC20D1" w:rsidRPr="00AC20D1" w:rsidTr="006A3EE9">
        <w:tc>
          <w:tcPr>
            <w:tcW w:w="1728" w:type="dxa"/>
          </w:tcPr>
          <w:p w:rsidR="002A13F8" w:rsidRPr="00AC20D1" w:rsidRDefault="00D75372">
            <w:pPr>
              <w:rPr>
                <w:color w:val="7030A0"/>
                <w:lang w:val="ro-RO"/>
              </w:rPr>
            </w:pPr>
            <w:r w:rsidRPr="00AC20D1">
              <w:rPr>
                <w:color w:val="7030A0"/>
                <w:lang w:val="ro-RO"/>
              </w:rPr>
              <w:t>Intrare Data</w:t>
            </w:r>
            <w:r w:rsidRPr="00AC20D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A13F8" w:rsidRPr="00AC20D1" w:rsidRDefault="00D75372">
            <w:pPr>
              <w:rPr>
                <w:color w:val="7030A0"/>
                <w:lang w:val="ro-RO"/>
              </w:rPr>
            </w:pPr>
            <w:proofErr w:type="spellStart"/>
            <w:r w:rsidRPr="00AC20D1">
              <w:rPr>
                <w:color w:val="7030A0"/>
                <w:lang w:val="ro-RO"/>
              </w:rPr>
              <w:t>Iesire</w:t>
            </w:r>
            <w:proofErr w:type="spellEnd"/>
            <w:r w:rsidRPr="00AC20D1">
              <w:rPr>
                <w:color w:val="7030A0"/>
                <w:lang w:val="ro-RO"/>
              </w:rPr>
              <w:t xml:space="preserve"> Date</w:t>
            </w:r>
            <w:r w:rsidRPr="00AC20D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A13F8" w:rsidRPr="00AC20D1" w:rsidRDefault="00D75372">
            <w:pPr>
              <w:rPr>
                <w:color w:val="7030A0"/>
                <w:lang w:val="ro-RO"/>
              </w:rPr>
            </w:pPr>
            <w:r w:rsidRPr="00AC20D1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AC20D1">
              <w:rPr>
                <w:color w:val="7030A0"/>
                <w:lang w:val="ro-RO"/>
              </w:rPr>
              <w:t>Raspunsuri</w:t>
            </w:r>
            <w:proofErr w:type="spellEnd"/>
            <w:r w:rsidRPr="00AC20D1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108" w:type="dxa"/>
          </w:tcPr>
          <w:p w:rsidR="002A13F8" w:rsidRPr="00AC20D1" w:rsidRDefault="00D75372">
            <w:pPr>
              <w:rPr>
                <w:color w:val="7030A0"/>
                <w:lang w:val="ro-RO"/>
              </w:rPr>
            </w:pPr>
            <w:r w:rsidRPr="00AC20D1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7560" w:type="dxa"/>
          </w:tcPr>
          <w:p w:rsidR="002A13F8" w:rsidRPr="00AC20D1" w:rsidRDefault="00D75372">
            <w:pPr>
              <w:rPr>
                <w:color w:val="7030A0"/>
                <w:lang w:val="ro-RO"/>
              </w:rPr>
            </w:pPr>
            <w:r w:rsidRPr="00AC20D1">
              <w:rPr>
                <w:color w:val="7030A0"/>
                <w:lang w:val="ro-RO"/>
              </w:rPr>
              <w:t>Comentarii</w:t>
            </w:r>
          </w:p>
        </w:tc>
      </w:tr>
      <w:tr w:rsidR="00BF5446" w:rsidRPr="00AC20D1" w:rsidTr="006A3EE9">
        <w:tc>
          <w:tcPr>
            <w:tcW w:w="1728" w:type="dxa"/>
          </w:tcPr>
          <w:p w:rsidR="00BF5446" w:rsidRPr="00AC20D1" w:rsidRDefault="00BF5446" w:rsidP="00BF5446">
            <w:pPr>
              <w:rPr>
                <w:color w:val="7030A0"/>
                <w:lang w:val="ro-RO"/>
              </w:rPr>
            </w:pPr>
            <w:r w:rsidRPr="00AC20D1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BF5446" w:rsidRPr="00AC20D1" w:rsidRDefault="00BF5446" w:rsidP="00BF5446">
            <w:pPr>
              <w:rPr>
                <w:color w:val="7030A0"/>
                <w:lang w:val="ro-RO"/>
              </w:rPr>
            </w:pPr>
            <w:r w:rsidRPr="00AC20D1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BF5446" w:rsidRPr="00AC20D1" w:rsidRDefault="00BF5446" w:rsidP="00BF5446">
            <w:pPr>
              <w:rPr>
                <w:color w:val="7030A0"/>
                <w:lang w:val="ro-RO"/>
              </w:rPr>
            </w:pPr>
            <w:r w:rsidRPr="00AC20D1">
              <w:rPr>
                <w:color w:val="7030A0"/>
                <w:lang w:val="ro-RO"/>
              </w:rPr>
              <w:t>LOC/MOMENT</w:t>
            </w:r>
          </w:p>
        </w:tc>
        <w:tc>
          <w:tcPr>
            <w:tcW w:w="1108" w:type="dxa"/>
          </w:tcPr>
          <w:p w:rsidR="00BF5446" w:rsidRPr="00AC20D1" w:rsidRDefault="00BF5446" w:rsidP="00BF5446">
            <w:pPr>
              <w:rPr>
                <w:color w:val="7030A0"/>
                <w:lang w:val="ro-RO"/>
              </w:rPr>
            </w:pPr>
            <w:r w:rsidRPr="00AC20D1">
              <w:rPr>
                <w:color w:val="7030A0"/>
                <w:lang w:val="ro-RO"/>
              </w:rPr>
              <w:t>LOGICA</w:t>
            </w:r>
          </w:p>
        </w:tc>
        <w:tc>
          <w:tcPr>
            <w:tcW w:w="7560" w:type="dxa"/>
          </w:tcPr>
          <w:p w:rsidR="00BF5446" w:rsidRPr="00AC20D1" w:rsidRDefault="00BF5446" w:rsidP="00BF5446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reglajelor interne ale organismelor la nivel organic sau celular prin mecanisme si organe (organite) specializate</w:t>
            </w:r>
          </w:p>
        </w:tc>
      </w:tr>
    </w:tbl>
    <w:p w:rsidR="002A13F8" w:rsidRPr="00D75372" w:rsidRDefault="00D75372">
      <w:pPr>
        <w:rPr>
          <w:lang w:val="ro-RO"/>
        </w:rPr>
      </w:pPr>
      <w:r w:rsidRPr="00D75372">
        <w:rPr>
          <w:lang w:val="ro-RO"/>
        </w:rPr>
        <w:br/>
      </w:r>
    </w:p>
    <w:p w:rsidR="002A13F8" w:rsidRPr="00C63973" w:rsidRDefault="00D75372">
      <w:pPr>
        <w:rPr>
          <w:color w:val="00B050"/>
          <w:lang w:val="ro-RO"/>
        </w:rPr>
      </w:pPr>
      <w:r w:rsidRPr="00C63973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4"/>
        <w:gridCol w:w="1455"/>
        <w:gridCol w:w="1645"/>
        <w:gridCol w:w="1455"/>
        <w:gridCol w:w="2891"/>
      </w:tblGrid>
      <w:tr w:rsidR="00C63973" w:rsidRPr="00C63973" w:rsidTr="006A3EE9">
        <w:tc>
          <w:tcPr>
            <w:tcW w:w="1728" w:type="dxa"/>
          </w:tcPr>
          <w:p w:rsidR="002A13F8" w:rsidRPr="00C63973" w:rsidRDefault="00D75372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2A13F8" w:rsidRPr="00C63973" w:rsidRDefault="00D75372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 xml:space="preserve">Baze </w:t>
            </w:r>
            <w:proofErr w:type="spellStart"/>
            <w:r w:rsidRPr="00C63973">
              <w:rPr>
                <w:color w:val="00B050"/>
                <w:lang w:val="ro-RO"/>
              </w:rPr>
              <w:t>Experiente</w:t>
            </w:r>
            <w:proofErr w:type="spellEnd"/>
            <w:r w:rsidRPr="00C63973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A13F8" w:rsidRPr="00C63973" w:rsidRDefault="00D75372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2A13F8" w:rsidRPr="00C63973" w:rsidRDefault="00D75372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2A13F8" w:rsidRPr="00C63973" w:rsidRDefault="00D75372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>Comentarii</w:t>
            </w:r>
          </w:p>
        </w:tc>
      </w:tr>
      <w:tr w:rsidR="0010071A" w:rsidRPr="00C63973" w:rsidTr="006A3EE9">
        <w:tc>
          <w:tcPr>
            <w:tcW w:w="1728" w:type="dxa"/>
          </w:tcPr>
          <w:p w:rsidR="0010071A" w:rsidRPr="00C63973" w:rsidRDefault="0010071A" w:rsidP="0010071A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10071A" w:rsidRPr="00C63973" w:rsidRDefault="0010071A" w:rsidP="0010071A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10071A" w:rsidRPr="00C63973" w:rsidRDefault="0010071A" w:rsidP="0010071A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0071A" w:rsidRPr="00C63973" w:rsidRDefault="0010071A" w:rsidP="0010071A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>PROCEDURI</w:t>
            </w:r>
          </w:p>
        </w:tc>
        <w:tc>
          <w:tcPr>
            <w:tcW w:w="6940" w:type="dxa"/>
          </w:tcPr>
          <w:p w:rsidR="0010071A" w:rsidRPr="00C63973" w:rsidRDefault="0010071A" w:rsidP="0010071A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Scurtarea lanțurilor de colectare-prelucrare-comercializare</w:t>
            </w:r>
          </w:p>
        </w:tc>
      </w:tr>
    </w:tbl>
    <w:p w:rsidR="002A13F8" w:rsidRPr="00D75372" w:rsidRDefault="00D75372">
      <w:pPr>
        <w:rPr>
          <w:lang w:val="ro-RO"/>
        </w:rPr>
      </w:pPr>
      <w:r w:rsidRPr="00D75372">
        <w:rPr>
          <w:lang w:val="ro-RO"/>
        </w:rPr>
        <w:br w:type="page"/>
      </w:r>
    </w:p>
    <w:p w:rsidR="002A13F8" w:rsidRPr="00D75372" w:rsidRDefault="00D75372">
      <w:pPr>
        <w:rPr>
          <w:lang w:val="ro-RO"/>
        </w:rPr>
      </w:pPr>
      <w:r w:rsidRPr="00D75372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13F8" w:rsidRPr="00D75372" w:rsidRDefault="00344EF9">
      <w:pPr>
        <w:rPr>
          <w:lang w:val="ro-RO"/>
        </w:rPr>
      </w:pPr>
      <w:r>
        <w:rPr>
          <w:lang w:val="ro-RO"/>
        </w:rPr>
        <w:t>68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proofErr w:type="spellStart"/>
            <w:r w:rsidRPr="00D75372">
              <w:rPr>
                <w:lang w:val="ro-RO"/>
              </w:rPr>
              <w:t>Iesire</w:t>
            </w:r>
            <w:proofErr w:type="spellEnd"/>
            <w:r w:rsidRPr="00D75372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Comentarii</w:t>
            </w:r>
          </w:p>
        </w:tc>
      </w:tr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A13F8" w:rsidRPr="00D75372" w:rsidRDefault="002A13F8">
            <w:pPr>
              <w:rPr>
                <w:lang w:val="ro-RO"/>
              </w:rPr>
            </w:pPr>
          </w:p>
        </w:tc>
      </w:tr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 xml:space="preserve">Evaluare </w:t>
            </w:r>
            <w:proofErr w:type="spellStart"/>
            <w:r w:rsidRPr="00D75372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 xml:space="preserve">Baze </w:t>
            </w:r>
            <w:proofErr w:type="spellStart"/>
            <w:r w:rsidRPr="00D75372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2A13F8" w:rsidRPr="00D75372" w:rsidRDefault="002A13F8">
            <w:pPr>
              <w:rPr>
                <w:lang w:val="ro-RO"/>
              </w:rPr>
            </w:pPr>
          </w:p>
        </w:tc>
      </w:tr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A13F8" w:rsidRPr="00D75372" w:rsidRDefault="002A13F8">
            <w:pPr>
              <w:rPr>
                <w:lang w:val="ro-RO"/>
              </w:rPr>
            </w:pPr>
          </w:p>
        </w:tc>
      </w:tr>
    </w:tbl>
    <w:p w:rsidR="002A13F8" w:rsidRPr="00D75372" w:rsidRDefault="00D75372">
      <w:pPr>
        <w:rPr>
          <w:lang w:val="ro-RO"/>
        </w:rPr>
      </w:pPr>
      <w:r w:rsidRPr="00D75372">
        <w:rPr>
          <w:lang w:val="ro-RO"/>
        </w:rPr>
        <w:br/>
      </w:r>
    </w:p>
    <w:p w:rsidR="002A13F8" w:rsidRPr="00AC20D1" w:rsidRDefault="00D75372">
      <w:pPr>
        <w:rPr>
          <w:color w:val="7030A0"/>
          <w:lang w:val="ro-RO"/>
        </w:rPr>
      </w:pPr>
      <w:r w:rsidRPr="00AC20D1">
        <w:rPr>
          <w:color w:val="7030A0"/>
          <w:lang w:val="ro-RO"/>
        </w:rPr>
        <w:t>Semiciclu Mov</w:t>
      </w:r>
    </w:p>
    <w:tbl>
      <w:tblPr>
        <w:tblStyle w:val="TableGrid"/>
        <w:tblW w:w="1385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198"/>
        <w:gridCol w:w="7470"/>
      </w:tblGrid>
      <w:tr w:rsidR="00AC20D1" w:rsidRPr="00AC20D1" w:rsidTr="006A3EE9">
        <w:tc>
          <w:tcPr>
            <w:tcW w:w="1728" w:type="dxa"/>
          </w:tcPr>
          <w:p w:rsidR="002A13F8" w:rsidRPr="00AC20D1" w:rsidRDefault="00D75372">
            <w:pPr>
              <w:rPr>
                <w:color w:val="7030A0"/>
                <w:lang w:val="ro-RO"/>
              </w:rPr>
            </w:pPr>
            <w:r w:rsidRPr="00AC20D1">
              <w:rPr>
                <w:color w:val="7030A0"/>
                <w:lang w:val="ro-RO"/>
              </w:rPr>
              <w:t>Intrare Data</w:t>
            </w:r>
            <w:r w:rsidRPr="00AC20D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A13F8" w:rsidRPr="00AC20D1" w:rsidRDefault="00D75372">
            <w:pPr>
              <w:rPr>
                <w:color w:val="7030A0"/>
                <w:lang w:val="ro-RO"/>
              </w:rPr>
            </w:pPr>
            <w:proofErr w:type="spellStart"/>
            <w:r w:rsidRPr="00AC20D1">
              <w:rPr>
                <w:color w:val="7030A0"/>
                <w:lang w:val="ro-RO"/>
              </w:rPr>
              <w:t>Iesire</w:t>
            </w:r>
            <w:proofErr w:type="spellEnd"/>
            <w:r w:rsidRPr="00AC20D1">
              <w:rPr>
                <w:color w:val="7030A0"/>
                <w:lang w:val="ro-RO"/>
              </w:rPr>
              <w:t xml:space="preserve"> Date</w:t>
            </w:r>
            <w:r w:rsidRPr="00AC20D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A13F8" w:rsidRPr="00AC20D1" w:rsidRDefault="00D75372">
            <w:pPr>
              <w:rPr>
                <w:color w:val="7030A0"/>
                <w:lang w:val="ro-RO"/>
              </w:rPr>
            </w:pPr>
            <w:r w:rsidRPr="00AC20D1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AC20D1">
              <w:rPr>
                <w:color w:val="7030A0"/>
                <w:lang w:val="ro-RO"/>
              </w:rPr>
              <w:t>Raspunsuri</w:t>
            </w:r>
            <w:proofErr w:type="spellEnd"/>
            <w:r w:rsidRPr="00AC20D1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198" w:type="dxa"/>
          </w:tcPr>
          <w:p w:rsidR="002A13F8" w:rsidRPr="00AC20D1" w:rsidRDefault="00D75372">
            <w:pPr>
              <w:rPr>
                <w:color w:val="7030A0"/>
                <w:lang w:val="ro-RO"/>
              </w:rPr>
            </w:pPr>
            <w:r w:rsidRPr="00AC20D1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7470" w:type="dxa"/>
          </w:tcPr>
          <w:p w:rsidR="002A13F8" w:rsidRPr="00AC20D1" w:rsidRDefault="00D75372">
            <w:pPr>
              <w:rPr>
                <w:color w:val="7030A0"/>
                <w:lang w:val="ro-RO"/>
              </w:rPr>
            </w:pPr>
            <w:r w:rsidRPr="00AC20D1">
              <w:rPr>
                <w:color w:val="7030A0"/>
                <w:lang w:val="ro-RO"/>
              </w:rPr>
              <w:t>Comentarii</w:t>
            </w:r>
          </w:p>
        </w:tc>
      </w:tr>
      <w:tr w:rsidR="00BF5446" w:rsidRPr="00AC20D1" w:rsidTr="006A3EE9">
        <w:tc>
          <w:tcPr>
            <w:tcW w:w="1728" w:type="dxa"/>
          </w:tcPr>
          <w:p w:rsidR="00BF5446" w:rsidRPr="00AC20D1" w:rsidRDefault="00BF5446" w:rsidP="00BF5446">
            <w:pPr>
              <w:rPr>
                <w:color w:val="7030A0"/>
                <w:lang w:val="ro-RO"/>
              </w:rPr>
            </w:pPr>
            <w:r w:rsidRPr="00AC20D1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BF5446" w:rsidRPr="00AC20D1" w:rsidRDefault="00BF5446" w:rsidP="00BF5446">
            <w:pPr>
              <w:rPr>
                <w:color w:val="7030A0"/>
                <w:lang w:val="ro-RO"/>
              </w:rPr>
            </w:pPr>
            <w:r w:rsidRPr="00AC20D1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BF5446" w:rsidRPr="00AC20D1" w:rsidRDefault="00BF5446" w:rsidP="00BF5446">
            <w:pPr>
              <w:rPr>
                <w:color w:val="7030A0"/>
                <w:lang w:val="ro-RO"/>
              </w:rPr>
            </w:pPr>
            <w:r w:rsidRPr="00AC20D1">
              <w:rPr>
                <w:color w:val="7030A0"/>
                <w:lang w:val="ro-RO"/>
              </w:rPr>
              <w:t>LOC/MOMENT</w:t>
            </w:r>
          </w:p>
        </w:tc>
        <w:tc>
          <w:tcPr>
            <w:tcW w:w="1198" w:type="dxa"/>
          </w:tcPr>
          <w:p w:rsidR="00BF5446" w:rsidRPr="00AC20D1" w:rsidRDefault="00BF5446" w:rsidP="00BF5446">
            <w:pPr>
              <w:rPr>
                <w:color w:val="7030A0"/>
                <w:lang w:val="ro-RO"/>
              </w:rPr>
            </w:pPr>
            <w:r w:rsidRPr="00AC20D1">
              <w:rPr>
                <w:color w:val="7030A0"/>
                <w:lang w:val="ro-RO"/>
              </w:rPr>
              <w:t>LOGICA</w:t>
            </w:r>
          </w:p>
        </w:tc>
        <w:tc>
          <w:tcPr>
            <w:tcW w:w="7470" w:type="dxa"/>
          </w:tcPr>
          <w:p w:rsidR="00BF5446" w:rsidRPr="00AC20D1" w:rsidRDefault="00BF5446" w:rsidP="00BF5446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reglajelor interne ale organismelor la nivel organic sau celular prin mecanisme si organe (organite) specializate</w:t>
            </w:r>
          </w:p>
        </w:tc>
      </w:tr>
    </w:tbl>
    <w:p w:rsidR="002A13F8" w:rsidRPr="00D75372" w:rsidRDefault="00D75372">
      <w:pPr>
        <w:rPr>
          <w:lang w:val="ro-RO"/>
        </w:rPr>
      </w:pPr>
      <w:r w:rsidRPr="00D75372">
        <w:rPr>
          <w:lang w:val="ro-RO"/>
        </w:rPr>
        <w:br/>
      </w:r>
    </w:p>
    <w:p w:rsidR="002A13F8" w:rsidRPr="00C63973" w:rsidRDefault="00D75372">
      <w:pPr>
        <w:rPr>
          <w:color w:val="00B050"/>
          <w:lang w:val="ro-RO"/>
        </w:rPr>
      </w:pPr>
      <w:r w:rsidRPr="00C63973">
        <w:rPr>
          <w:color w:val="00B050"/>
          <w:lang w:val="ro-RO"/>
        </w:rPr>
        <w:t>Semiciclu Verde</w:t>
      </w:r>
    </w:p>
    <w:tbl>
      <w:tblPr>
        <w:tblStyle w:val="TableGrid"/>
        <w:tblW w:w="1385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940"/>
      </w:tblGrid>
      <w:tr w:rsidR="00C63973" w:rsidRPr="00C63973" w:rsidTr="006A3EE9">
        <w:tc>
          <w:tcPr>
            <w:tcW w:w="1728" w:type="dxa"/>
          </w:tcPr>
          <w:p w:rsidR="002A13F8" w:rsidRPr="00C63973" w:rsidRDefault="00D75372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2A13F8" w:rsidRPr="00C63973" w:rsidRDefault="00D75372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 xml:space="preserve">Baze </w:t>
            </w:r>
            <w:proofErr w:type="spellStart"/>
            <w:r w:rsidRPr="00C63973">
              <w:rPr>
                <w:color w:val="00B050"/>
                <w:lang w:val="ro-RO"/>
              </w:rPr>
              <w:t>Experiente</w:t>
            </w:r>
            <w:proofErr w:type="spellEnd"/>
            <w:r w:rsidRPr="00C63973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A13F8" w:rsidRPr="00C63973" w:rsidRDefault="00D75372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2A13F8" w:rsidRPr="00C63973" w:rsidRDefault="00D75372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2A13F8" w:rsidRPr="00C63973" w:rsidRDefault="00D75372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>Comentarii</w:t>
            </w:r>
          </w:p>
        </w:tc>
      </w:tr>
      <w:tr w:rsidR="00D467BA" w:rsidRPr="00C63973" w:rsidTr="006A3EE9">
        <w:tc>
          <w:tcPr>
            <w:tcW w:w="1728" w:type="dxa"/>
          </w:tcPr>
          <w:p w:rsidR="00D467BA" w:rsidRPr="00C63973" w:rsidRDefault="00D467BA" w:rsidP="00D467BA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D467BA" w:rsidRPr="00C63973" w:rsidRDefault="00D467BA" w:rsidP="00D467BA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D467BA" w:rsidRPr="00C63973" w:rsidRDefault="00D467BA" w:rsidP="00D467BA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D467BA" w:rsidRPr="00C63973" w:rsidRDefault="00D467BA" w:rsidP="00D467BA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>PROCEDURI</w:t>
            </w:r>
          </w:p>
        </w:tc>
        <w:tc>
          <w:tcPr>
            <w:tcW w:w="6940" w:type="dxa"/>
          </w:tcPr>
          <w:p w:rsidR="00D467BA" w:rsidRPr="00C63973" w:rsidRDefault="00D467BA" w:rsidP="00D467BA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Transmiterea experiențelor favorabile pentru îmbunătățirea procedurilor</w:t>
            </w:r>
          </w:p>
        </w:tc>
      </w:tr>
    </w:tbl>
    <w:p w:rsidR="002A13F8" w:rsidRPr="00D75372" w:rsidRDefault="00D75372">
      <w:pPr>
        <w:rPr>
          <w:lang w:val="ro-RO"/>
        </w:rPr>
      </w:pPr>
      <w:r w:rsidRPr="00D75372">
        <w:rPr>
          <w:lang w:val="ro-RO"/>
        </w:rPr>
        <w:br w:type="page"/>
      </w:r>
    </w:p>
    <w:p w:rsidR="002A13F8" w:rsidRPr="00D75372" w:rsidRDefault="00D75372">
      <w:pPr>
        <w:rPr>
          <w:lang w:val="ro-RO"/>
        </w:rPr>
      </w:pPr>
      <w:r w:rsidRPr="00D75372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13F8" w:rsidRPr="00D75372" w:rsidRDefault="00344EF9">
      <w:pPr>
        <w:rPr>
          <w:lang w:val="ro-RO"/>
        </w:rPr>
      </w:pPr>
      <w:r>
        <w:rPr>
          <w:lang w:val="ro-RO"/>
        </w:rPr>
        <w:t>69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proofErr w:type="spellStart"/>
            <w:r w:rsidRPr="00D75372">
              <w:rPr>
                <w:lang w:val="ro-RO"/>
              </w:rPr>
              <w:t>Iesire</w:t>
            </w:r>
            <w:proofErr w:type="spellEnd"/>
            <w:r w:rsidRPr="00D75372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Comentarii</w:t>
            </w:r>
          </w:p>
        </w:tc>
      </w:tr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A13F8" w:rsidRPr="00D75372" w:rsidRDefault="002A13F8">
            <w:pPr>
              <w:rPr>
                <w:lang w:val="ro-RO"/>
              </w:rPr>
            </w:pPr>
          </w:p>
        </w:tc>
      </w:tr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 xml:space="preserve">Evaluare </w:t>
            </w:r>
            <w:proofErr w:type="spellStart"/>
            <w:r w:rsidRPr="00D75372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 xml:space="preserve">Baze </w:t>
            </w:r>
            <w:proofErr w:type="spellStart"/>
            <w:r w:rsidRPr="00D75372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2A13F8" w:rsidRPr="00D75372" w:rsidRDefault="002A13F8">
            <w:pPr>
              <w:rPr>
                <w:lang w:val="ro-RO"/>
              </w:rPr>
            </w:pPr>
          </w:p>
        </w:tc>
      </w:tr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A13F8" w:rsidRPr="00D75372" w:rsidRDefault="002A13F8">
            <w:pPr>
              <w:rPr>
                <w:lang w:val="ro-RO"/>
              </w:rPr>
            </w:pPr>
          </w:p>
        </w:tc>
      </w:tr>
    </w:tbl>
    <w:p w:rsidR="002A13F8" w:rsidRPr="00D75372" w:rsidRDefault="00D75372">
      <w:pPr>
        <w:rPr>
          <w:lang w:val="ro-RO"/>
        </w:rPr>
      </w:pPr>
      <w:r w:rsidRPr="00D75372">
        <w:rPr>
          <w:lang w:val="ro-RO"/>
        </w:rPr>
        <w:br/>
      </w:r>
    </w:p>
    <w:p w:rsidR="002A13F8" w:rsidRPr="00AC20D1" w:rsidRDefault="00D75372">
      <w:pPr>
        <w:rPr>
          <w:color w:val="7030A0"/>
          <w:lang w:val="ro-RO"/>
        </w:rPr>
      </w:pPr>
      <w:r w:rsidRPr="00AC20D1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1"/>
        <w:gridCol w:w="1472"/>
        <w:gridCol w:w="1650"/>
        <w:gridCol w:w="1039"/>
        <w:gridCol w:w="3298"/>
      </w:tblGrid>
      <w:tr w:rsidR="00AC20D1" w:rsidRPr="00AC20D1" w:rsidTr="006A3EE9">
        <w:tc>
          <w:tcPr>
            <w:tcW w:w="1728" w:type="dxa"/>
          </w:tcPr>
          <w:p w:rsidR="002A13F8" w:rsidRPr="00AC20D1" w:rsidRDefault="00D75372">
            <w:pPr>
              <w:rPr>
                <w:color w:val="7030A0"/>
                <w:lang w:val="ro-RO"/>
              </w:rPr>
            </w:pPr>
            <w:r w:rsidRPr="00AC20D1">
              <w:rPr>
                <w:color w:val="7030A0"/>
                <w:lang w:val="ro-RO"/>
              </w:rPr>
              <w:t>Intrare Data</w:t>
            </w:r>
            <w:r w:rsidRPr="00AC20D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A13F8" w:rsidRPr="00AC20D1" w:rsidRDefault="00D75372">
            <w:pPr>
              <w:rPr>
                <w:color w:val="7030A0"/>
                <w:lang w:val="ro-RO"/>
              </w:rPr>
            </w:pPr>
            <w:proofErr w:type="spellStart"/>
            <w:r w:rsidRPr="00AC20D1">
              <w:rPr>
                <w:color w:val="7030A0"/>
                <w:lang w:val="ro-RO"/>
              </w:rPr>
              <w:t>Iesire</w:t>
            </w:r>
            <w:proofErr w:type="spellEnd"/>
            <w:r w:rsidRPr="00AC20D1">
              <w:rPr>
                <w:color w:val="7030A0"/>
                <w:lang w:val="ro-RO"/>
              </w:rPr>
              <w:t xml:space="preserve"> Date</w:t>
            </w:r>
            <w:r w:rsidRPr="00AC20D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A13F8" w:rsidRPr="00AC20D1" w:rsidRDefault="00D75372">
            <w:pPr>
              <w:rPr>
                <w:color w:val="7030A0"/>
                <w:lang w:val="ro-RO"/>
              </w:rPr>
            </w:pPr>
            <w:r w:rsidRPr="00AC20D1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AC20D1">
              <w:rPr>
                <w:color w:val="7030A0"/>
                <w:lang w:val="ro-RO"/>
              </w:rPr>
              <w:t>Raspunsuri</w:t>
            </w:r>
            <w:proofErr w:type="spellEnd"/>
            <w:r w:rsidRPr="00AC20D1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108" w:type="dxa"/>
          </w:tcPr>
          <w:p w:rsidR="002A13F8" w:rsidRPr="00AC20D1" w:rsidRDefault="00D75372">
            <w:pPr>
              <w:rPr>
                <w:color w:val="7030A0"/>
                <w:lang w:val="ro-RO"/>
              </w:rPr>
            </w:pPr>
            <w:r w:rsidRPr="00AC20D1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7470" w:type="dxa"/>
          </w:tcPr>
          <w:p w:rsidR="002A13F8" w:rsidRPr="00AC20D1" w:rsidRDefault="00D75372">
            <w:pPr>
              <w:rPr>
                <w:color w:val="7030A0"/>
                <w:lang w:val="ro-RO"/>
              </w:rPr>
            </w:pPr>
            <w:r w:rsidRPr="00AC20D1">
              <w:rPr>
                <w:color w:val="7030A0"/>
                <w:lang w:val="ro-RO"/>
              </w:rPr>
              <w:t>Comentarii</w:t>
            </w:r>
          </w:p>
        </w:tc>
      </w:tr>
      <w:tr w:rsidR="00AC20D1" w:rsidRPr="00AC20D1" w:rsidTr="006A3EE9">
        <w:tc>
          <w:tcPr>
            <w:tcW w:w="1728" w:type="dxa"/>
          </w:tcPr>
          <w:p w:rsidR="002A13F8" w:rsidRPr="00AC20D1" w:rsidRDefault="00D75372">
            <w:pPr>
              <w:rPr>
                <w:color w:val="7030A0"/>
                <w:lang w:val="ro-RO"/>
              </w:rPr>
            </w:pPr>
            <w:r w:rsidRPr="00AC20D1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2A13F8" w:rsidRPr="00AC20D1" w:rsidRDefault="00D75372">
            <w:pPr>
              <w:rPr>
                <w:color w:val="7030A0"/>
                <w:lang w:val="ro-RO"/>
              </w:rPr>
            </w:pPr>
            <w:r w:rsidRPr="00AC20D1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2A13F8" w:rsidRPr="00AC20D1" w:rsidRDefault="00D75372">
            <w:pPr>
              <w:rPr>
                <w:color w:val="7030A0"/>
                <w:lang w:val="ro-RO"/>
              </w:rPr>
            </w:pPr>
            <w:r w:rsidRPr="00AC20D1">
              <w:rPr>
                <w:color w:val="7030A0"/>
                <w:lang w:val="ro-RO"/>
              </w:rPr>
              <w:t>LOC/MOMENT</w:t>
            </w:r>
          </w:p>
        </w:tc>
        <w:tc>
          <w:tcPr>
            <w:tcW w:w="1108" w:type="dxa"/>
          </w:tcPr>
          <w:p w:rsidR="002A13F8" w:rsidRPr="00AC20D1" w:rsidRDefault="00D75372">
            <w:pPr>
              <w:rPr>
                <w:color w:val="7030A0"/>
                <w:lang w:val="ro-RO"/>
              </w:rPr>
            </w:pPr>
            <w:r w:rsidRPr="00AC20D1">
              <w:rPr>
                <w:color w:val="7030A0"/>
                <w:lang w:val="ro-RO"/>
              </w:rPr>
              <w:t>LOGICA</w:t>
            </w:r>
          </w:p>
        </w:tc>
        <w:tc>
          <w:tcPr>
            <w:tcW w:w="7470" w:type="dxa"/>
          </w:tcPr>
          <w:p w:rsidR="002A13F8" w:rsidRPr="00AC20D1" w:rsidRDefault="00C232C2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Asigurarea cu ajutorul microbiomului a proceselor de reglaj al </w:t>
            </w:r>
            <w:r w:rsidR="00074298">
              <w:rPr>
                <w:color w:val="7030A0"/>
                <w:lang w:val="ro-RO"/>
              </w:rPr>
              <w:t>condițiilor</w:t>
            </w:r>
            <w:r>
              <w:rPr>
                <w:color w:val="7030A0"/>
                <w:lang w:val="ro-RO"/>
              </w:rPr>
              <w:t xml:space="preserve"> de </w:t>
            </w:r>
            <w:r w:rsidR="00074298">
              <w:rPr>
                <w:color w:val="7030A0"/>
                <w:lang w:val="ro-RO"/>
              </w:rPr>
              <w:t>funcționalitate</w:t>
            </w:r>
            <w:r>
              <w:rPr>
                <w:color w:val="7030A0"/>
                <w:lang w:val="ro-RO"/>
              </w:rPr>
              <w:t xml:space="preserve"> prin reglaj termic </w:t>
            </w:r>
            <w:r w:rsidR="00074298">
              <w:rPr>
                <w:color w:val="7030A0"/>
                <w:lang w:val="ro-RO"/>
              </w:rPr>
              <w:t>(febra)</w:t>
            </w:r>
          </w:p>
        </w:tc>
      </w:tr>
    </w:tbl>
    <w:p w:rsidR="002A13F8" w:rsidRPr="00D75372" w:rsidRDefault="00D75372">
      <w:pPr>
        <w:rPr>
          <w:lang w:val="ro-RO"/>
        </w:rPr>
      </w:pPr>
      <w:r w:rsidRPr="00D75372">
        <w:rPr>
          <w:lang w:val="ro-RO"/>
        </w:rPr>
        <w:br/>
      </w:r>
    </w:p>
    <w:p w:rsidR="002A13F8" w:rsidRPr="00C63973" w:rsidRDefault="00D75372">
      <w:pPr>
        <w:rPr>
          <w:color w:val="00B050"/>
          <w:lang w:val="ro-RO"/>
        </w:rPr>
      </w:pPr>
      <w:r w:rsidRPr="00C63973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27"/>
        <w:gridCol w:w="1389"/>
        <w:gridCol w:w="1652"/>
        <w:gridCol w:w="1180"/>
        <w:gridCol w:w="3182"/>
      </w:tblGrid>
      <w:tr w:rsidR="00C63973" w:rsidRPr="00C63973" w:rsidTr="006A3EE9">
        <w:tc>
          <w:tcPr>
            <w:tcW w:w="1728" w:type="dxa"/>
          </w:tcPr>
          <w:p w:rsidR="002A13F8" w:rsidRPr="00C63973" w:rsidRDefault="00D75372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2A13F8" w:rsidRPr="00C63973" w:rsidRDefault="00D75372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 xml:space="preserve">Baze </w:t>
            </w:r>
            <w:proofErr w:type="spellStart"/>
            <w:r w:rsidRPr="00C63973">
              <w:rPr>
                <w:color w:val="00B050"/>
                <w:lang w:val="ro-RO"/>
              </w:rPr>
              <w:t>Experiente</w:t>
            </w:r>
            <w:proofErr w:type="spellEnd"/>
            <w:r w:rsidRPr="00C63973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A13F8" w:rsidRPr="00C63973" w:rsidRDefault="00D75372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2A13F8" w:rsidRPr="00C63973" w:rsidRDefault="00D75372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>Intrare Data</w:t>
            </w:r>
          </w:p>
        </w:tc>
        <w:tc>
          <w:tcPr>
            <w:tcW w:w="6850" w:type="dxa"/>
          </w:tcPr>
          <w:p w:rsidR="002A13F8" w:rsidRPr="00C63973" w:rsidRDefault="00D75372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>Comentarii</w:t>
            </w:r>
          </w:p>
        </w:tc>
      </w:tr>
      <w:tr w:rsidR="00C63973" w:rsidRPr="00C63973" w:rsidTr="006A3EE9">
        <w:tc>
          <w:tcPr>
            <w:tcW w:w="1728" w:type="dxa"/>
          </w:tcPr>
          <w:p w:rsidR="002A13F8" w:rsidRPr="00C63973" w:rsidRDefault="00D75372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2A13F8" w:rsidRPr="00C63973" w:rsidRDefault="00D75372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2A13F8" w:rsidRPr="00C63973" w:rsidRDefault="00D75372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2A13F8" w:rsidRPr="00C63973" w:rsidRDefault="00D75372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>LOGICA</w:t>
            </w:r>
          </w:p>
        </w:tc>
        <w:tc>
          <w:tcPr>
            <w:tcW w:w="6850" w:type="dxa"/>
          </w:tcPr>
          <w:p w:rsidR="002A13F8" w:rsidRPr="00C63973" w:rsidRDefault="00F16967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Analizarea logica a structurii unor obiecte ce permite înțelegerea logica a funcționalității</w:t>
            </w:r>
          </w:p>
        </w:tc>
      </w:tr>
    </w:tbl>
    <w:p w:rsidR="002A13F8" w:rsidRPr="00D75372" w:rsidRDefault="00D75372">
      <w:pPr>
        <w:rPr>
          <w:lang w:val="ro-RO"/>
        </w:rPr>
      </w:pPr>
      <w:r w:rsidRPr="00D75372">
        <w:rPr>
          <w:lang w:val="ro-RO"/>
        </w:rPr>
        <w:br w:type="page"/>
      </w:r>
    </w:p>
    <w:p w:rsidR="002A13F8" w:rsidRPr="00D75372" w:rsidRDefault="00D75372">
      <w:pPr>
        <w:rPr>
          <w:lang w:val="ro-RO"/>
        </w:rPr>
      </w:pPr>
      <w:r w:rsidRPr="00D75372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13F8" w:rsidRPr="00D75372" w:rsidRDefault="00E437FA">
      <w:pPr>
        <w:rPr>
          <w:lang w:val="ro-RO"/>
        </w:rPr>
      </w:pPr>
      <w:r>
        <w:rPr>
          <w:lang w:val="ro-RO"/>
        </w:rPr>
        <w:t>7</w:t>
      </w:r>
      <w:r w:rsidR="00D75372" w:rsidRPr="00D75372">
        <w:rPr>
          <w:lang w:val="ro-RO"/>
        </w:rPr>
        <w:t>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proofErr w:type="spellStart"/>
            <w:r w:rsidRPr="00D75372">
              <w:rPr>
                <w:lang w:val="ro-RO"/>
              </w:rPr>
              <w:t>Iesire</w:t>
            </w:r>
            <w:proofErr w:type="spellEnd"/>
            <w:r w:rsidRPr="00D75372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Comentarii</w:t>
            </w:r>
          </w:p>
        </w:tc>
      </w:tr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A13F8" w:rsidRPr="00D75372" w:rsidRDefault="002A13F8">
            <w:pPr>
              <w:rPr>
                <w:lang w:val="ro-RO"/>
              </w:rPr>
            </w:pPr>
          </w:p>
        </w:tc>
      </w:tr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 xml:space="preserve">Evaluare </w:t>
            </w:r>
            <w:proofErr w:type="spellStart"/>
            <w:r w:rsidRPr="00D75372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 xml:space="preserve">Baze </w:t>
            </w:r>
            <w:proofErr w:type="spellStart"/>
            <w:r w:rsidRPr="00D75372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2A13F8" w:rsidRPr="00D75372" w:rsidRDefault="002A13F8">
            <w:pPr>
              <w:rPr>
                <w:lang w:val="ro-RO"/>
              </w:rPr>
            </w:pPr>
          </w:p>
        </w:tc>
      </w:tr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A13F8" w:rsidRPr="00D75372" w:rsidRDefault="002A13F8">
            <w:pPr>
              <w:rPr>
                <w:lang w:val="ro-RO"/>
              </w:rPr>
            </w:pPr>
          </w:p>
        </w:tc>
      </w:tr>
    </w:tbl>
    <w:p w:rsidR="002A13F8" w:rsidRPr="00D75372" w:rsidRDefault="00D75372">
      <w:pPr>
        <w:rPr>
          <w:lang w:val="ro-RO"/>
        </w:rPr>
      </w:pPr>
      <w:r w:rsidRPr="00D75372">
        <w:rPr>
          <w:lang w:val="ro-RO"/>
        </w:rPr>
        <w:br/>
      </w:r>
    </w:p>
    <w:p w:rsidR="002A13F8" w:rsidRPr="00AC20D1" w:rsidRDefault="00D75372">
      <w:pPr>
        <w:rPr>
          <w:color w:val="7030A0"/>
          <w:lang w:val="ro-RO"/>
        </w:rPr>
      </w:pPr>
      <w:r w:rsidRPr="00AC20D1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8"/>
        <w:gridCol w:w="1470"/>
        <w:gridCol w:w="1650"/>
        <w:gridCol w:w="1039"/>
        <w:gridCol w:w="3303"/>
      </w:tblGrid>
      <w:tr w:rsidR="00AC20D1" w:rsidRPr="00AC20D1" w:rsidTr="006A3EE9">
        <w:tc>
          <w:tcPr>
            <w:tcW w:w="1728" w:type="dxa"/>
          </w:tcPr>
          <w:p w:rsidR="002A13F8" w:rsidRPr="00AC20D1" w:rsidRDefault="00D75372">
            <w:pPr>
              <w:rPr>
                <w:color w:val="7030A0"/>
                <w:lang w:val="ro-RO"/>
              </w:rPr>
            </w:pPr>
            <w:r w:rsidRPr="00AC20D1">
              <w:rPr>
                <w:color w:val="7030A0"/>
                <w:lang w:val="ro-RO"/>
              </w:rPr>
              <w:t>Intrare Data</w:t>
            </w:r>
            <w:r w:rsidRPr="00AC20D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A13F8" w:rsidRPr="00AC20D1" w:rsidRDefault="00D75372">
            <w:pPr>
              <w:rPr>
                <w:color w:val="7030A0"/>
                <w:lang w:val="ro-RO"/>
              </w:rPr>
            </w:pPr>
            <w:proofErr w:type="spellStart"/>
            <w:r w:rsidRPr="00AC20D1">
              <w:rPr>
                <w:color w:val="7030A0"/>
                <w:lang w:val="ro-RO"/>
              </w:rPr>
              <w:t>Iesire</w:t>
            </w:r>
            <w:proofErr w:type="spellEnd"/>
            <w:r w:rsidRPr="00AC20D1">
              <w:rPr>
                <w:color w:val="7030A0"/>
                <w:lang w:val="ro-RO"/>
              </w:rPr>
              <w:t xml:space="preserve"> Date</w:t>
            </w:r>
            <w:r w:rsidRPr="00AC20D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A13F8" w:rsidRPr="00AC20D1" w:rsidRDefault="00D75372">
            <w:pPr>
              <w:rPr>
                <w:color w:val="7030A0"/>
                <w:lang w:val="ro-RO"/>
              </w:rPr>
            </w:pPr>
            <w:r w:rsidRPr="00AC20D1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AC20D1">
              <w:rPr>
                <w:color w:val="7030A0"/>
                <w:lang w:val="ro-RO"/>
              </w:rPr>
              <w:t>Raspunsuri</w:t>
            </w:r>
            <w:proofErr w:type="spellEnd"/>
            <w:r w:rsidRPr="00AC20D1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108" w:type="dxa"/>
          </w:tcPr>
          <w:p w:rsidR="002A13F8" w:rsidRPr="00AC20D1" w:rsidRDefault="00D75372">
            <w:pPr>
              <w:rPr>
                <w:color w:val="7030A0"/>
                <w:lang w:val="ro-RO"/>
              </w:rPr>
            </w:pPr>
            <w:r w:rsidRPr="00AC20D1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7560" w:type="dxa"/>
          </w:tcPr>
          <w:p w:rsidR="002A13F8" w:rsidRPr="00AC20D1" w:rsidRDefault="00D75372">
            <w:pPr>
              <w:rPr>
                <w:color w:val="7030A0"/>
                <w:lang w:val="ro-RO"/>
              </w:rPr>
            </w:pPr>
            <w:r w:rsidRPr="00AC20D1">
              <w:rPr>
                <w:color w:val="7030A0"/>
                <w:lang w:val="ro-RO"/>
              </w:rPr>
              <w:t>Comentarii</w:t>
            </w:r>
          </w:p>
        </w:tc>
      </w:tr>
      <w:tr w:rsidR="00074298" w:rsidRPr="00AC20D1" w:rsidTr="006A3EE9">
        <w:tc>
          <w:tcPr>
            <w:tcW w:w="1728" w:type="dxa"/>
          </w:tcPr>
          <w:p w:rsidR="00074298" w:rsidRPr="00AC20D1" w:rsidRDefault="00074298" w:rsidP="00074298">
            <w:pPr>
              <w:rPr>
                <w:color w:val="7030A0"/>
                <w:lang w:val="ro-RO"/>
              </w:rPr>
            </w:pPr>
            <w:r w:rsidRPr="00AC20D1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074298" w:rsidRPr="00AC20D1" w:rsidRDefault="00074298" w:rsidP="00074298">
            <w:pPr>
              <w:rPr>
                <w:color w:val="7030A0"/>
                <w:lang w:val="ro-RO"/>
              </w:rPr>
            </w:pPr>
            <w:r w:rsidRPr="00AC20D1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074298" w:rsidRPr="00AC20D1" w:rsidRDefault="00074298" w:rsidP="00074298">
            <w:pPr>
              <w:rPr>
                <w:color w:val="7030A0"/>
                <w:lang w:val="ro-RO"/>
              </w:rPr>
            </w:pPr>
            <w:r w:rsidRPr="00AC20D1">
              <w:rPr>
                <w:color w:val="7030A0"/>
                <w:lang w:val="ro-RO"/>
              </w:rPr>
              <w:t>LOC/MOMENT</w:t>
            </w:r>
          </w:p>
        </w:tc>
        <w:tc>
          <w:tcPr>
            <w:tcW w:w="1108" w:type="dxa"/>
          </w:tcPr>
          <w:p w:rsidR="00074298" w:rsidRPr="00AC20D1" w:rsidRDefault="00074298" w:rsidP="00074298">
            <w:pPr>
              <w:rPr>
                <w:color w:val="7030A0"/>
                <w:lang w:val="ro-RO"/>
              </w:rPr>
            </w:pPr>
            <w:r w:rsidRPr="00AC20D1">
              <w:rPr>
                <w:color w:val="7030A0"/>
                <w:lang w:val="ro-RO"/>
              </w:rPr>
              <w:t>LOGICA</w:t>
            </w:r>
          </w:p>
        </w:tc>
        <w:tc>
          <w:tcPr>
            <w:tcW w:w="7560" w:type="dxa"/>
          </w:tcPr>
          <w:p w:rsidR="00074298" w:rsidRPr="00AC20D1" w:rsidRDefault="00074298" w:rsidP="00074298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Asigurarea cu ajutorul microbiomului a proceselor de reglaj al condițiilor de funcționalitate prin reglaj termic (febra)</w:t>
            </w:r>
          </w:p>
        </w:tc>
      </w:tr>
    </w:tbl>
    <w:p w:rsidR="002A13F8" w:rsidRPr="00D75372" w:rsidRDefault="00D75372">
      <w:pPr>
        <w:rPr>
          <w:lang w:val="ro-RO"/>
        </w:rPr>
      </w:pPr>
      <w:r w:rsidRPr="00D75372">
        <w:rPr>
          <w:lang w:val="ro-RO"/>
        </w:rPr>
        <w:br/>
      </w:r>
    </w:p>
    <w:p w:rsidR="002A13F8" w:rsidRPr="00C63973" w:rsidRDefault="00D75372">
      <w:pPr>
        <w:rPr>
          <w:color w:val="00B050"/>
          <w:lang w:val="ro-RO"/>
        </w:rPr>
      </w:pPr>
      <w:r w:rsidRPr="00C63973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5"/>
        <w:gridCol w:w="1471"/>
        <w:gridCol w:w="1650"/>
        <w:gridCol w:w="1168"/>
        <w:gridCol w:w="3126"/>
      </w:tblGrid>
      <w:tr w:rsidR="00C63973" w:rsidRPr="00C63973" w:rsidTr="006A3EE9">
        <w:tc>
          <w:tcPr>
            <w:tcW w:w="1728" w:type="dxa"/>
          </w:tcPr>
          <w:p w:rsidR="002A13F8" w:rsidRPr="00C63973" w:rsidRDefault="00D75372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2A13F8" w:rsidRPr="00C63973" w:rsidRDefault="00D75372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 xml:space="preserve">Baze </w:t>
            </w:r>
            <w:proofErr w:type="spellStart"/>
            <w:r w:rsidRPr="00C63973">
              <w:rPr>
                <w:color w:val="00B050"/>
                <w:lang w:val="ro-RO"/>
              </w:rPr>
              <w:t>Experiente</w:t>
            </w:r>
            <w:proofErr w:type="spellEnd"/>
            <w:r w:rsidRPr="00C63973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A13F8" w:rsidRPr="00C63973" w:rsidRDefault="00D75372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2A13F8" w:rsidRPr="00C63973" w:rsidRDefault="00D75372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2A13F8" w:rsidRPr="00C63973" w:rsidRDefault="00D75372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>Comentarii</w:t>
            </w:r>
          </w:p>
        </w:tc>
      </w:tr>
      <w:tr w:rsidR="00D467BA" w:rsidRPr="00C63973" w:rsidTr="006A3EE9">
        <w:tc>
          <w:tcPr>
            <w:tcW w:w="1728" w:type="dxa"/>
          </w:tcPr>
          <w:p w:rsidR="00D467BA" w:rsidRPr="00C63973" w:rsidRDefault="00D467BA" w:rsidP="00D467BA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D467BA" w:rsidRPr="00C63973" w:rsidRDefault="00D467BA" w:rsidP="00D467BA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D467BA" w:rsidRPr="00C63973" w:rsidRDefault="00D467BA" w:rsidP="00D467BA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D467BA" w:rsidRPr="00C63973" w:rsidRDefault="00D467BA" w:rsidP="00D467BA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>LOGICA</w:t>
            </w:r>
          </w:p>
        </w:tc>
        <w:tc>
          <w:tcPr>
            <w:tcW w:w="6940" w:type="dxa"/>
          </w:tcPr>
          <w:p w:rsidR="00D467BA" w:rsidRPr="00C63973" w:rsidRDefault="00D467BA" w:rsidP="00D467BA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Analizarea logica a structurii unor obiecte ce permite înțelegerea logica a funcționalității</w:t>
            </w:r>
          </w:p>
        </w:tc>
      </w:tr>
    </w:tbl>
    <w:p w:rsidR="002A13F8" w:rsidRPr="00D75372" w:rsidRDefault="00D75372">
      <w:pPr>
        <w:rPr>
          <w:lang w:val="ro-RO"/>
        </w:rPr>
      </w:pPr>
      <w:r w:rsidRPr="00D75372">
        <w:rPr>
          <w:lang w:val="ro-RO"/>
        </w:rPr>
        <w:br w:type="page"/>
      </w:r>
    </w:p>
    <w:p w:rsidR="002A13F8" w:rsidRPr="00D75372" w:rsidRDefault="00D75372">
      <w:pPr>
        <w:rPr>
          <w:lang w:val="ro-RO"/>
        </w:rPr>
      </w:pPr>
      <w:r w:rsidRPr="00D75372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13F8" w:rsidRPr="00D75372" w:rsidRDefault="00E437FA">
      <w:pPr>
        <w:rPr>
          <w:lang w:val="ro-RO"/>
        </w:rPr>
      </w:pPr>
      <w:r>
        <w:rPr>
          <w:lang w:val="ro-RO"/>
        </w:rPr>
        <w:t>7</w:t>
      </w:r>
      <w:r w:rsidR="00344EF9">
        <w:rPr>
          <w:lang w:val="ro-RO"/>
        </w:rPr>
        <w:t>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proofErr w:type="spellStart"/>
            <w:r w:rsidRPr="00D75372">
              <w:rPr>
                <w:lang w:val="ro-RO"/>
              </w:rPr>
              <w:t>Iesire</w:t>
            </w:r>
            <w:proofErr w:type="spellEnd"/>
            <w:r w:rsidRPr="00D75372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Comentarii</w:t>
            </w:r>
          </w:p>
        </w:tc>
      </w:tr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A13F8" w:rsidRPr="00D75372" w:rsidRDefault="002A13F8">
            <w:pPr>
              <w:rPr>
                <w:lang w:val="ro-RO"/>
              </w:rPr>
            </w:pPr>
          </w:p>
        </w:tc>
      </w:tr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 xml:space="preserve">Evaluare </w:t>
            </w:r>
            <w:proofErr w:type="spellStart"/>
            <w:r w:rsidRPr="00D75372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 xml:space="preserve">Baze </w:t>
            </w:r>
            <w:proofErr w:type="spellStart"/>
            <w:r w:rsidRPr="00D75372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2A13F8" w:rsidRPr="00D75372" w:rsidRDefault="002A13F8">
            <w:pPr>
              <w:rPr>
                <w:lang w:val="ro-RO"/>
              </w:rPr>
            </w:pPr>
          </w:p>
        </w:tc>
      </w:tr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A13F8" w:rsidRPr="00D75372" w:rsidRDefault="002A13F8">
            <w:pPr>
              <w:rPr>
                <w:lang w:val="ro-RO"/>
              </w:rPr>
            </w:pPr>
          </w:p>
        </w:tc>
      </w:tr>
    </w:tbl>
    <w:p w:rsidR="002A13F8" w:rsidRPr="00D75372" w:rsidRDefault="00D75372">
      <w:pPr>
        <w:rPr>
          <w:lang w:val="ro-RO"/>
        </w:rPr>
      </w:pPr>
      <w:r w:rsidRPr="00D75372">
        <w:rPr>
          <w:lang w:val="ro-RO"/>
        </w:rPr>
        <w:br/>
      </w:r>
    </w:p>
    <w:p w:rsidR="002A13F8" w:rsidRPr="00AC20D1" w:rsidRDefault="00D75372">
      <w:pPr>
        <w:rPr>
          <w:color w:val="7030A0"/>
          <w:lang w:val="ro-RO"/>
        </w:rPr>
      </w:pPr>
      <w:r w:rsidRPr="00AC20D1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4"/>
        <w:gridCol w:w="1469"/>
        <w:gridCol w:w="1650"/>
        <w:gridCol w:w="1064"/>
        <w:gridCol w:w="3283"/>
      </w:tblGrid>
      <w:tr w:rsidR="00AC20D1" w:rsidRPr="00AC20D1" w:rsidTr="006A3EE9">
        <w:tc>
          <w:tcPr>
            <w:tcW w:w="1728" w:type="dxa"/>
          </w:tcPr>
          <w:p w:rsidR="002A13F8" w:rsidRPr="00AC20D1" w:rsidRDefault="00D75372">
            <w:pPr>
              <w:rPr>
                <w:color w:val="7030A0"/>
                <w:lang w:val="ro-RO"/>
              </w:rPr>
            </w:pPr>
            <w:r w:rsidRPr="00AC20D1">
              <w:rPr>
                <w:color w:val="7030A0"/>
                <w:lang w:val="ro-RO"/>
              </w:rPr>
              <w:t>Intrare Data</w:t>
            </w:r>
            <w:r w:rsidRPr="00AC20D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A13F8" w:rsidRPr="00AC20D1" w:rsidRDefault="00D75372">
            <w:pPr>
              <w:rPr>
                <w:color w:val="7030A0"/>
                <w:lang w:val="ro-RO"/>
              </w:rPr>
            </w:pPr>
            <w:proofErr w:type="spellStart"/>
            <w:r w:rsidRPr="00AC20D1">
              <w:rPr>
                <w:color w:val="7030A0"/>
                <w:lang w:val="ro-RO"/>
              </w:rPr>
              <w:t>Iesire</w:t>
            </w:r>
            <w:proofErr w:type="spellEnd"/>
            <w:r w:rsidRPr="00AC20D1">
              <w:rPr>
                <w:color w:val="7030A0"/>
                <w:lang w:val="ro-RO"/>
              </w:rPr>
              <w:t xml:space="preserve"> Date</w:t>
            </w:r>
            <w:r w:rsidRPr="00AC20D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A13F8" w:rsidRPr="00AC20D1" w:rsidRDefault="00D75372">
            <w:pPr>
              <w:rPr>
                <w:color w:val="7030A0"/>
                <w:lang w:val="ro-RO"/>
              </w:rPr>
            </w:pPr>
            <w:r w:rsidRPr="00AC20D1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AC20D1">
              <w:rPr>
                <w:color w:val="7030A0"/>
                <w:lang w:val="ro-RO"/>
              </w:rPr>
              <w:t>Raspunsuri</w:t>
            </w:r>
            <w:proofErr w:type="spellEnd"/>
            <w:r w:rsidRPr="00AC20D1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198" w:type="dxa"/>
          </w:tcPr>
          <w:p w:rsidR="002A13F8" w:rsidRPr="00AC20D1" w:rsidRDefault="00D75372">
            <w:pPr>
              <w:rPr>
                <w:color w:val="7030A0"/>
                <w:lang w:val="ro-RO"/>
              </w:rPr>
            </w:pPr>
            <w:r w:rsidRPr="00AC20D1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7560" w:type="dxa"/>
          </w:tcPr>
          <w:p w:rsidR="002A13F8" w:rsidRPr="00AC20D1" w:rsidRDefault="00D75372">
            <w:pPr>
              <w:rPr>
                <w:color w:val="7030A0"/>
                <w:lang w:val="ro-RO"/>
              </w:rPr>
            </w:pPr>
            <w:r w:rsidRPr="00AC20D1">
              <w:rPr>
                <w:color w:val="7030A0"/>
                <w:lang w:val="ro-RO"/>
              </w:rPr>
              <w:t>Comentarii</w:t>
            </w:r>
          </w:p>
        </w:tc>
      </w:tr>
      <w:tr w:rsidR="00074298" w:rsidRPr="00AC20D1" w:rsidTr="006A3EE9">
        <w:tc>
          <w:tcPr>
            <w:tcW w:w="1728" w:type="dxa"/>
          </w:tcPr>
          <w:p w:rsidR="00074298" w:rsidRPr="00AC20D1" w:rsidRDefault="00074298" w:rsidP="00074298">
            <w:pPr>
              <w:rPr>
                <w:color w:val="7030A0"/>
                <w:lang w:val="ro-RO"/>
              </w:rPr>
            </w:pPr>
            <w:r w:rsidRPr="00AC20D1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074298" w:rsidRPr="00AC20D1" w:rsidRDefault="00074298" w:rsidP="00074298">
            <w:pPr>
              <w:rPr>
                <w:color w:val="7030A0"/>
                <w:lang w:val="ro-RO"/>
              </w:rPr>
            </w:pPr>
            <w:r w:rsidRPr="00AC20D1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074298" w:rsidRPr="00AC20D1" w:rsidRDefault="00074298" w:rsidP="00074298">
            <w:pPr>
              <w:rPr>
                <w:color w:val="7030A0"/>
                <w:lang w:val="ro-RO"/>
              </w:rPr>
            </w:pPr>
            <w:r w:rsidRPr="00AC20D1">
              <w:rPr>
                <w:color w:val="7030A0"/>
                <w:lang w:val="ro-RO"/>
              </w:rPr>
              <w:t>LOC/MOMENT</w:t>
            </w:r>
          </w:p>
        </w:tc>
        <w:tc>
          <w:tcPr>
            <w:tcW w:w="1198" w:type="dxa"/>
          </w:tcPr>
          <w:p w:rsidR="00074298" w:rsidRPr="00AC20D1" w:rsidRDefault="00074298" w:rsidP="00074298">
            <w:pPr>
              <w:rPr>
                <w:color w:val="7030A0"/>
                <w:lang w:val="ro-RO"/>
              </w:rPr>
            </w:pPr>
            <w:r w:rsidRPr="00AC20D1">
              <w:rPr>
                <w:color w:val="7030A0"/>
                <w:lang w:val="ro-RO"/>
              </w:rPr>
              <w:t>LOGICA</w:t>
            </w:r>
          </w:p>
        </w:tc>
        <w:tc>
          <w:tcPr>
            <w:tcW w:w="7560" w:type="dxa"/>
          </w:tcPr>
          <w:p w:rsidR="00074298" w:rsidRPr="00AC20D1" w:rsidRDefault="00074298" w:rsidP="00074298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Asigurarea cu ajutorul microbiomului a proceselor de reglaj al condițiilor de funcționalitate prin reglaj termic (febra)</w:t>
            </w:r>
          </w:p>
        </w:tc>
      </w:tr>
    </w:tbl>
    <w:p w:rsidR="002A13F8" w:rsidRPr="00D75372" w:rsidRDefault="00D75372">
      <w:pPr>
        <w:rPr>
          <w:lang w:val="ro-RO"/>
        </w:rPr>
      </w:pPr>
      <w:r w:rsidRPr="00D75372">
        <w:rPr>
          <w:lang w:val="ro-RO"/>
        </w:rPr>
        <w:br/>
      </w:r>
    </w:p>
    <w:p w:rsidR="002A13F8" w:rsidRPr="00C63973" w:rsidRDefault="00D75372">
      <w:pPr>
        <w:rPr>
          <w:color w:val="00B050"/>
          <w:lang w:val="ro-RO"/>
        </w:rPr>
      </w:pPr>
      <w:r w:rsidRPr="00C63973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4"/>
        <w:gridCol w:w="1367"/>
        <w:gridCol w:w="1647"/>
        <w:gridCol w:w="1145"/>
        <w:gridCol w:w="3277"/>
      </w:tblGrid>
      <w:tr w:rsidR="00C63973" w:rsidRPr="00C63973" w:rsidTr="006A3EE9">
        <w:tc>
          <w:tcPr>
            <w:tcW w:w="1728" w:type="dxa"/>
          </w:tcPr>
          <w:p w:rsidR="002A13F8" w:rsidRPr="00C63973" w:rsidRDefault="00D75372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2A13F8" w:rsidRPr="00C63973" w:rsidRDefault="00D75372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 xml:space="preserve">Baze </w:t>
            </w:r>
            <w:proofErr w:type="spellStart"/>
            <w:r w:rsidRPr="00C63973">
              <w:rPr>
                <w:color w:val="00B050"/>
                <w:lang w:val="ro-RO"/>
              </w:rPr>
              <w:t>Experiente</w:t>
            </w:r>
            <w:proofErr w:type="spellEnd"/>
            <w:r w:rsidRPr="00C63973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A13F8" w:rsidRPr="00C63973" w:rsidRDefault="00D75372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2A13F8" w:rsidRPr="00C63973" w:rsidRDefault="00D75372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2A13F8" w:rsidRPr="00C63973" w:rsidRDefault="00D75372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>Comentarii</w:t>
            </w:r>
          </w:p>
        </w:tc>
      </w:tr>
      <w:tr w:rsidR="00C63973" w:rsidRPr="00C63973" w:rsidTr="006A3EE9">
        <w:tc>
          <w:tcPr>
            <w:tcW w:w="1728" w:type="dxa"/>
          </w:tcPr>
          <w:p w:rsidR="002A13F8" w:rsidRPr="00C63973" w:rsidRDefault="00D75372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2A13F8" w:rsidRPr="00C63973" w:rsidRDefault="00D75372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2A13F8" w:rsidRPr="00C63973" w:rsidRDefault="00D75372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2A13F8" w:rsidRPr="00C63973" w:rsidRDefault="00D75372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>LOGICA</w:t>
            </w:r>
          </w:p>
        </w:tc>
        <w:tc>
          <w:tcPr>
            <w:tcW w:w="7030" w:type="dxa"/>
          </w:tcPr>
          <w:p w:rsidR="002A13F8" w:rsidRPr="00C63973" w:rsidRDefault="003C0F5F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Dezvoltarea comportamentelor ce permite stabilizarea </w:t>
            </w:r>
            <w:proofErr w:type="spellStart"/>
            <w:r>
              <w:rPr>
                <w:color w:val="00B050"/>
                <w:lang w:val="ro-RO"/>
              </w:rPr>
              <w:t>relatiilor</w:t>
            </w:r>
            <w:proofErr w:type="spellEnd"/>
          </w:p>
        </w:tc>
      </w:tr>
    </w:tbl>
    <w:p w:rsidR="002A13F8" w:rsidRPr="00D75372" w:rsidRDefault="00D75372">
      <w:pPr>
        <w:rPr>
          <w:lang w:val="ro-RO"/>
        </w:rPr>
      </w:pPr>
      <w:r w:rsidRPr="00D75372">
        <w:rPr>
          <w:lang w:val="ro-RO"/>
        </w:rPr>
        <w:br w:type="page"/>
      </w:r>
    </w:p>
    <w:p w:rsidR="002A13F8" w:rsidRPr="00D75372" w:rsidRDefault="00D75372">
      <w:pPr>
        <w:rPr>
          <w:lang w:val="ro-RO"/>
        </w:rPr>
      </w:pPr>
      <w:r w:rsidRPr="00D75372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13F8" w:rsidRPr="00D75372" w:rsidRDefault="00E437FA">
      <w:pPr>
        <w:rPr>
          <w:lang w:val="ro-RO"/>
        </w:rPr>
      </w:pPr>
      <w:r>
        <w:rPr>
          <w:lang w:val="ro-RO"/>
        </w:rPr>
        <w:t>7</w:t>
      </w:r>
      <w:r w:rsidR="00344EF9">
        <w:rPr>
          <w:lang w:val="ro-RO"/>
        </w:rPr>
        <w:t>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proofErr w:type="spellStart"/>
            <w:r w:rsidRPr="00D75372">
              <w:rPr>
                <w:lang w:val="ro-RO"/>
              </w:rPr>
              <w:t>Iesire</w:t>
            </w:r>
            <w:proofErr w:type="spellEnd"/>
            <w:r w:rsidRPr="00D75372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Comentarii</w:t>
            </w:r>
          </w:p>
        </w:tc>
      </w:tr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A13F8" w:rsidRPr="00D75372" w:rsidRDefault="002A13F8">
            <w:pPr>
              <w:rPr>
                <w:lang w:val="ro-RO"/>
              </w:rPr>
            </w:pPr>
          </w:p>
        </w:tc>
      </w:tr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 xml:space="preserve">Evaluare </w:t>
            </w:r>
            <w:proofErr w:type="spellStart"/>
            <w:r w:rsidRPr="00D75372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 xml:space="preserve">Baze </w:t>
            </w:r>
            <w:proofErr w:type="spellStart"/>
            <w:r w:rsidRPr="00D75372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2A13F8" w:rsidRPr="00D75372" w:rsidRDefault="002A13F8">
            <w:pPr>
              <w:rPr>
                <w:lang w:val="ro-RO"/>
              </w:rPr>
            </w:pPr>
          </w:p>
        </w:tc>
      </w:tr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A13F8" w:rsidRPr="00D75372" w:rsidRDefault="002A13F8">
            <w:pPr>
              <w:rPr>
                <w:lang w:val="ro-RO"/>
              </w:rPr>
            </w:pPr>
          </w:p>
        </w:tc>
      </w:tr>
    </w:tbl>
    <w:p w:rsidR="002A13F8" w:rsidRPr="00D75372" w:rsidRDefault="00D75372">
      <w:pPr>
        <w:rPr>
          <w:lang w:val="ro-RO"/>
        </w:rPr>
      </w:pPr>
      <w:r w:rsidRPr="00D75372">
        <w:rPr>
          <w:lang w:val="ro-RO"/>
        </w:rPr>
        <w:br/>
      </w:r>
    </w:p>
    <w:p w:rsidR="002A13F8" w:rsidRPr="00AC20D1" w:rsidRDefault="00D75372">
      <w:pPr>
        <w:rPr>
          <w:color w:val="7030A0"/>
          <w:lang w:val="ro-RO"/>
        </w:rPr>
      </w:pPr>
      <w:r w:rsidRPr="00AC20D1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2"/>
        <w:gridCol w:w="1210"/>
        <w:gridCol w:w="1656"/>
        <w:gridCol w:w="1013"/>
        <w:gridCol w:w="3539"/>
      </w:tblGrid>
      <w:tr w:rsidR="00AC20D1" w:rsidRPr="00AC20D1" w:rsidTr="006A3EE9">
        <w:tc>
          <w:tcPr>
            <w:tcW w:w="1728" w:type="dxa"/>
          </w:tcPr>
          <w:p w:rsidR="002A13F8" w:rsidRPr="00AC20D1" w:rsidRDefault="00D75372">
            <w:pPr>
              <w:rPr>
                <w:color w:val="7030A0"/>
                <w:lang w:val="ro-RO"/>
              </w:rPr>
            </w:pPr>
            <w:r w:rsidRPr="00AC20D1">
              <w:rPr>
                <w:color w:val="7030A0"/>
                <w:lang w:val="ro-RO"/>
              </w:rPr>
              <w:t>Intrare Data</w:t>
            </w:r>
            <w:r w:rsidRPr="00AC20D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A13F8" w:rsidRPr="00AC20D1" w:rsidRDefault="00D75372">
            <w:pPr>
              <w:rPr>
                <w:color w:val="7030A0"/>
                <w:lang w:val="ro-RO"/>
              </w:rPr>
            </w:pPr>
            <w:proofErr w:type="spellStart"/>
            <w:r w:rsidRPr="00AC20D1">
              <w:rPr>
                <w:color w:val="7030A0"/>
                <w:lang w:val="ro-RO"/>
              </w:rPr>
              <w:t>Iesire</w:t>
            </w:r>
            <w:proofErr w:type="spellEnd"/>
            <w:r w:rsidRPr="00AC20D1">
              <w:rPr>
                <w:color w:val="7030A0"/>
                <w:lang w:val="ro-RO"/>
              </w:rPr>
              <w:t xml:space="preserve"> Date</w:t>
            </w:r>
            <w:r w:rsidRPr="00AC20D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A13F8" w:rsidRPr="00AC20D1" w:rsidRDefault="00D75372">
            <w:pPr>
              <w:rPr>
                <w:color w:val="7030A0"/>
                <w:lang w:val="ro-RO"/>
              </w:rPr>
            </w:pPr>
            <w:r w:rsidRPr="00AC20D1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AC20D1">
              <w:rPr>
                <w:color w:val="7030A0"/>
                <w:lang w:val="ro-RO"/>
              </w:rPr>
              <w:t>Raspunsuri</w:t>
            </w:r>
            <w:proofErr w:type="spellEnd"/>
            <w:r w:rsidRPr="00AC20D1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018" w:type="dxa"/>
          </w:tcPr>
          <w:p w:rsidR="002A13F8" w:rsidRPr="00AC20D1" w:rsidRDefault="00D75372">
            <w:pPr>
              <w:rPr>
                <w:color w:val="7030A0"/>
                <w:lang w:val="ro-RO"/>
              </w:rPr>
            </w:pPr>
            <w:r w:rsidRPr="00AC20D1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7650" w:type="dxa"/>
          </w:tcPr>
          <w:p w:rsidR="002A13F8" w:rsidRPr="00AC20D1" w:rsidRDefault="00D75372">
            <w:pPr>
              <w:rPr>
                <w:color w:val="7030A0"/>
                <w:lang w:val="ro-RO"/>
              </w:rPr>
            </w:pPr>
            <w:r w:rsidRPr="00AC20D1">
              <w:rPr>
                <w:color w:val="7030A0"/>
                <w:lang w:val="ro-RO"/>
              </w:rPr>
              <w:t>Comentarii</w:t>
            </w:r>
          </w:p>
        </w:tc>
      </w:tr>
      <w:tr w:rsidR="00AC20D1" w:rsidRPr="00AC20D1" w:rsidTr="006A3EE9">
        <w:tc>
          <w:tcPr>
            <w:tcW w:w="1728" w:type="dxa"/>
          </w:tcPr>
          <w:p w:rsidR="002A13F8" w:rsidRPr="00AC20D1" w:rsidRDefault="00D75372">
            <w:pPr>
              <w:rPr>
                <w:color w:val="7030A0"/>
                <w:lang w:val="ro-RO"/>
              </w:rPr>
            </w:pPr>
            <w:r w:rsidRPr="00AC20D1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2A13F8" w:rsidRPr="00AC20D1" w:rsidRDefault="00D75372">
            <w:pPr>
              <w:rPr>
                <w:color w:val="7030A0"/>
                <w:lang w:val="ro-RO"/>
              </w:rPr>
            </w:pPr>
            <w:r w:rsidRPr="00AC20D1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2A13F8" w:rsidRPr="00AC20D1" w:rsidRDefault="00D75372">
            <w:pPr>
              <w:rPr>
                <w:color w:val="7030A0"/>
                <w:lang w:val="ro-RO"/>
              </w:rPr>
            </w:pPr>
            <w:r w:rsidRPr="00AC20D1">
              <w:rPr>
                <w:color w:val="7030A0"/>
                <w:lang w:val="ro-RO"/>
              </w:rPr>
              <w:t>LOC/MOMENT</w:t>
            </w:r>
          </w:p>
        </w:tc>
        <w:tc>
          <w:tcPr>
            <w:tcW w:w="1018" w:type="dxa"/>
          </w:tcPr>
          <w:p w:rsidR="002A13F8" w:rsidRPr="00AC20D1" w:rsidRDefault="00D75372">
            <w:pPr>
              <w:rPr>
                <w:color w:val="7030A0"/>
                <w:lang w:val="ro-RO"/>
              </w:rPr>
            </w:pPr>
            <w:r w:rsidRPr="00AC20D1">
              <w:rPr>
                <w:color w:val="7030A0"/>
                <w:lang w:val="ro-RO"/>
              </w:rPr>
              <w:t>LOGICA</w:t>
            </w:r>
          </w:p>
        </w:tc>
        <w:tc>
          <w:tcPr>
            <w:tcW w:w="7650" w:type="dxa"/>
          </w:tcPr>
          <w:p w:rsidR="002A13F8" w:rsidRPr="00AC20D1" w:rsidRDefault="00F27CA7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Reglajul substanțelor necesare vieţii si echilibrului sistemic general prin transmutația elementelor in cursul procesării interne din organism</w:t>
            </w:r>
          </w:p>
        </w:tc>
      </w:tr>
    </w:tbl>
    <w:p w:rsidR="002A13F8" w:rsidRPr="00D75372" w:rsidRDefault="00D75372">
      <w:pPr>
        <w:rPr>
          <w:lang w:val="ro-RO"/>
        </w:rPr>
      </w:pPr>
      <w:r w:rsidRPr="00D75372">
        <w:rPr>
          <w:lang w:val="ro-RO"/>
        </w:rPr>
        <w:br/>
      </w:r>
    </w:p>
    <w:p w:rsidR="002A13F8" w:rsidRPr="00C63973" w:rsidRDefault="00D75372">
      <w:pPr>
        <w:rPr>
          <w:color w:val="00B050"/>
          <w:lang w:val="ro-RO"/>
        </w:rPr>
      </w:pPr>
      <w:r w:rsidRPr="00C63973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0"/>
        <w:gridCol w:w="1399"/>
        <w:gridCol w:w="1654"/>
        <w:gridCol w:w="1198"/>
        <w:gridCol w:w="3139"/>
      </w:tblGrid>
      <w:tr w:rsidR="00C63973" w:rsidRPr="00C63973" w:rsidTr="006A3EE9">
        <w:tc>
          <w:tcPr>
            <w:tcW w:w="1728" w:type="dxa"/>
          </w:tcPr>
          <w:p w:rsidR="002A13F8" w:rsidRPr="00C63973" w:rsidRDefault="00D75372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2A13F8" w:rsidRPr="00C63973" w:rsidRDefault="00D75372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 xml:space="preserve">Baze </w:t>
            </w:r>
            <w:proofErr w:type="spellStart"/>
            <w:r w:rsidRPr="00C63973">
              <w:rPr>
                <w:color w:val="00B050"/>
                <w:lang w:val="ro-RO"/>
              </w:rPr>
              <w:t>Experiente</w:t>
            </w:r>
            <w:proofErr w:type="spellEnd"/>
            <w:r w:rsidRPr="00C63973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A13F8" w:rsidRPr="00C63973" w:rsidRDefault="00D75372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2A13F8" w:rsidRPr="00C63973" w:rsidRDefault="00D75372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2A13F8" w:rsidRPr="00C63973" w:rsidRDefault="00D75372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>Comentarii</w:t>
            </w:r>
          </w:p>
        </w:tc>
      </w:tr>
      <w:tr w:rsidR="00561159" w:rsidRPr="00C63973" w:rsidTr="006A3EE9">
        <w:tc>
          <w:tcPr>
            <w:tcW w:w="1728" w:type="dxa"/>
          </w:tcPr>
          <w:p w:rsidR="00561159" w:rsidRPr="00C63973" w:rsidRDefault="00561159" w:rsidP="00561159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561159" w:rsidRPr="00C63973" w:rsidRDefault="00561159" w:rsidP="00561159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561159" w:rsidRPr="00C63973" w:rsidRDefault="00561159" w:rsidP="00561159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561159" w:rsidRPr="00C63973" w:rsidRDefault="00561159" w:rsidP="00561159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>OBIECT</w:t>
            </w:r>
          </w:p>
        </w:tc>
        <w:tc>
          <w:tcPr>
            <w:tcW w:w="6940" w:type="dxa"/>
          </w:tcPr>
          <w:p w:rsidR="00561159" w:rsidRPr="00C63973" w:rsidRDefault="00561159" w:rsidP="00561159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înțelegerii logice a relaţiilor dintre obiecte</w:t>
            </w:r>
          </w:p>
        </w:tc>
      </w:tr>
    </w:tbl>
    <w:p w:rsidR="002A13F8" w:rsidRPr="00C63973" w:rsidRDefault="00D75372">
      <w:pPr>
        <w:rPr>
          <w:color w:val="00B050"/>
          <w:lang w:val="ro-RO"/>
        </w:rPr>
      </w:pPr>
      <w:r w:rsidRPr="00C63973">
        <w:rPr>
          <w:color w:val="00B050"/>
          <w:lang w:val="ro-RO"/>
        </w:rPr>
        <w:br w:type="page"/>
      </w:r>
    </w:p>
    <w:p w:rsidR="002A13F8" w:rsidRPr="00D75372" w:rsidRDefault="00D75372">
      <w:pPr>
        <w:rPr>
          <w:lang w:val="ro-RO"/>
        </w:rPr>
      </w:pPr>
      <w:r w:rsidRPr="00D75372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13F8" w:rsidRPr="00D75372" w:rsidRDefault="00E437FA">
      <w:pPr>
        <w:rPr>
          <w:lang w:val="ro-RO"/>
        </w:rPr>
      </w:pPr>
      <w:r>
        <w:rPr>
          <w:lang w:val="ro-RO"/>
        </w:rPr>
        <w:t>7</w:t>
      </w:r>
      <w:r w:rsidR="00344EF9">
        <w:rPr>
          <w:lang w:val="ro-RO"/>
        </w:rPr>
        <w:t>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proofErr w:type="spellStart"/>
            <w:r w:rsidRPr="00D75372">
              <w:rPr>
                <w:lang w:val="ro-RO"/>
              </w:rPr>
              <w:t>Iesire</w:t>
            </w:r>
            <w:proofErr w:type="spellEnd"/>
            <w:r w:rsidRPr="00D75372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Comentarii</w:t>
            </w:r>
          </w:p>
        </w:tc>
      </w:tr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A13F8" w:rsidRPr="00D75372" w:rsidRDefault="002A13F8">
            <w:pPr>
              <w:rPr>
                <w:lang w:val="ro-RO"/>
              </w:rPr>
            </w:pPr>
          </w:p>
        </w:tc>
      </w:tr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 xml:space="preserve">Evaluare </w:t>
            </w:r>
            <w:proofErr w:type="spellStart"/>
            <w:r w:rsidRPr="00D75372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 xml:space="preserve">Baze </w:t>
            </w:r>
            <w:proofErr w:type="spellStart"/>
            <w:r w:rsidRPr="00D75372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2A13F8" w:rsidRPr="00D75372" w:rsidRDefault="002A13F8">
            <w:pPr>
              <w:rPr>
                <w:lang w:val="ro-RO"/>
              </w:rPr>
            </w:pPr>
          </w:p>
        </w:tc>
      </w:tr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A13F8" w:rsidRPr="00D75372" w:rsidRDefault="002A13F8">
            <w:pPr>
              <w:rPr>
                <w:lang w:val="ro-RO"/>
              </w:rPr>
            </w:pPr>
          </w:p>
        </w:tc>
      </w:tr>
    </w:tbl>
    <w:p w:rsidR="002A13F8" w:rsidRPr="00D75372" w:rsidRDefault="00D75372">
      <w:pPr>
        <w:rPr>
          <w:lang w:val="ro-RO"/>
        </w:rPr>
      </w:pPr>
      <w:r w:rsidRPr="00D75372">
        <w:rPr>
          <w:lang w:val="ro-RO"/>
        </w:rPr>
        <w:br/>
      </w:r>
    </w:p>
    <w:p w:rsidR="002A13F8" w:rsidRPr="00AC20D1" w:rsidRDefault="00D75372">
      <w:pPr>
        <w:rPr>
          <w:color w:val="7030A0"/>
          <w:lang w:val="ro-RO"/>
        </w:rPr>
      </w:pPr>
      <w:r w:rsidRPr="00AC20D1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1"/>
        <w:gridCol w:w="1210"/>
        <w:gridCol w:w="1656"/>
        <w:gridCol w:w="1044"/>
        <w:gridCol w:w="3509"/>
      </w:tblGrid>
      <w:tr w:rsidR="00AC20D1" w:rsidRPr="00AC20D1" w:rsidTr="006A3EE9">
        <w:tc>
          <w:tcPr>
            <w:tcW w:w="1728" w:type="dxa"/>
          </w:tcPr>
          <w:p w:rsidR="002A13F8" w:rsidRPr="00AC20D1" w:rsidRDefault="00D75372">
            <w:pPr>
              <w:rPr>
                <w:color w:val="7030A0"/>
                <w:lang w:val="ro-RO"/>
              </w:rPr>
            </w:pPr>
            <w:r w:rsidRPr="00AC20D1">
              <w:rPr>
                <w:color w:val="7030A0"/>
                <w:lang w:val="ro-RO"/>
              </w:rPr>
              <w:t>Intrare Data</w:t>
            </w:r>
            <w:r w:rsidRPr="00AC20D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A13F8" w:rsidRPr="00AC20D1" w:rsidRDefault="00D75372">
            <w:pPr>
              <w:rPr>
                <w:color w:val="7030A0"/>
                <w:lang w:val="ro-RO"/>
              </w:rPr>
            </w:pPr>
            <w:proofErr w:type="spellStart"/>
            <w:r w:rsidRPr="00AC20D1">
              <w:rPr>
                <w:color w:val="7030A0"/>
                <w:lang w:val="ro-RO"/>
              </w:rPr>
              <w:t>Iesire</w:t>
            </w:r>
            <w:proofErr w:type="spellEnd"/>
            <w:r w:rsidRPr="00AC20D1">
              <w:rPr>
                <w:color w:val="7030A0"/>
                <w:lang w:val="ro-RO"/>
              </w:rPr>
              <w:t xml:space="preserve"> Date</w:t>
            </w:r>
            <w:r w:rsidRPr="00AC20D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A13F8" w:rsidRPr="00AC20D1" w:rsidRDefault="00D75372">
            <w:pPr>
              <w:rPr>
                <w:color w:val="7030A0"/>
                <w:lang w:val="ro-RO"/>
              </w:rPr>
            </w:pPr>
            <w:r w:rsidRPr="00AC20D1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AC20D1">
              <w:rPr>
                <w:color w:val="7030A0"/>
                <w:lang w:val="ro-RO"/>
              </w:rPr>
              <w:t>Raspunsuri</w:t>
            </w:r>
            <w:proofErr w:type="spellEnd"/>
            <w:r w:rsidRPr="00AC20D1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108" w:type="dxa"/>
          </w:tcPr>
          <w:p w:rsidR="002A13F8" w:rsidRPr="00AC20D1" w:rsidRDefault="00D75372">
            <w:pPr>
              <w:rPr>
                <w:color w:val="7030A0"/>
                <w:lang w:val="ro-RO"/>
              </w:rPr>
            </w:pPr>
            <w:r w:rsidRPr="00AC20D1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7560" w:type="dxa"/>
          </w:tcPr>
          <w:p w:rsidR="002A13F8" w:rsidRPr="00AC20D1" w:rsidRDefault="00D75372">
            <w:pPr>
              <w:rPr>
                <w:color w:val="7030A0"/>
                <w:lang w:val="ro-RO"/>
              </w:rPr>
            </w:pPr>
            <w:r w:rsidRPr="00AC20D1">
              <w:rPr>
                <w:color w:val="7030A0"/>
                <w:lang w:val="ro-RO"/>
              </w:rPr>
              <w:t>Comentarii</w:t>
            </w:r>
          </w:p>
        </w:tc>
      </w:tr>
      <w:tr w:rsidR="00F27CA7" w:rsidRPr="00AC20D1" w:rsidTr="006A3EE9">
        <w:tc>
          <w:tcPr>
            <w:tcW w:w="1728" w:type="dxa"/>
          </w:tcPr>
          <w:p w:rsidR="00F27CA7" w:rsidRPr="00AC20D1" w:rsidRDefault="00F27CA7" w:rsidP="00F27CA7">
            <w:pPr>
              <w:rPr>
                <w:color w:val="7030A0"/>
                <w:lang w:val="ro-RO"/>
              </w:rPr>
            </w:pPr>
            <w:r w:rsidRPr="00AC20D1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F27CA7" w:rsidRPr="00AC20D1" w:rsidRDefault="00F27CA7" w:rsidP="00F27CA7">
            <w:pPr>
              <w:rPr>
                <w:color w:val="7030A0"/>
                <w:lang w:val="ro-RO"/>
              </w:rPr>
            </w:pPr>
            <w:r w:rsidRPr="00AC20D1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F27CA7" w:rsidRPr="00AC20D1" w:rsidRDefault="00F27CA7" w:rsidP="00F27CA7">
            <w:pPr>
              <w:rPr>
                <w:color w:val="7030A0"/>
                <w:lang w:val="ro-RO"/>
              </w:rPr>
            </w:pPr>
            <w:r w:rsidRPr="00AC20D1">
              <w:rPr>
                <w:color w:val="7030A0"/>
                <w:lang w:val="ro-RO"/>
              </w:rPr>
              <w:t>LOC/MOMENT</w:t>
            </w:r>
          </w:p>
        </w:tc>
        <w:tc>
          <w:tcPr>
            <w:tcW w:w="1108" w:type="dxa"/>
          </w:tcPr>
          <w:p w:rsidR="00F27CA7" w:rsidRPr="00AC20D1" w:rsidRDefault="00F27CA7" w:rsidP="00F27CA7">
            <w:pPr>
              <w:rPr>
                <w:color w:val="7030A0"/>
                <w:lang w:val="ro-RO"/>
              </w:rPr>
            </w:pPr>
            <w:r w:rsidRPr="00AC20D1">
              <w:rPr>
                <w:color w:val="7030A0"/>
                <w:lang w:val="ro-RO"/>
              </w:rPr>
              <w:t>LOGICA</w:t>
            </w:r>
          </w:p>
        </w:tc>
        <w:tc>
          <w:tcPr>
            <w:tcW w:w="7560" w:type="dxa"/>
          </w:tcPr>
          <w:p w:rsidR="00F27CA7" w:rsidRPr="00AC20D1" w:rsidRDefault="00F27CA7" w:rsidP="00F27CA7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Reglajul substanțelor necesare vieţii si echilibrului sistemic general prin transmutația elementelor in cursul procesării interne din organism</w:t>
            </w:r>
          </w:p>
        </w:tc>
      </w:tr>
    </w:tbl>
    <w:p w:rsidR="002A13F8" w:rsidRPr="00D75372" w:rsidRDefault="00D75372">
      <w:pPr>
        <w:rPr>
          <w:lang w:val="ro-RO"/>
        </w:rPr>
      </w:pPr>
      <w:r w:rsidRPr="00D75372">
        <w:rPr>
          <w:lang w:val="ro-RO"/>
        </w:rPr>
        <w:br/>
      </w:r>
    </w:p>
    <w:p w:rsidR="002A13F8" w:rsidRPr="00C63973" w:rsidRDefault="00D75372">
      <w:pPr>
        <w:rPr>
          <w:color w:val="00B050"/>
          <w:lang w:val="ro-RO"/>
        </w:rPr>
      </w:pPr>
      <w:r w:rsidRPr="00C63973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27"/>
        <w:gridCol w:w="1476"/>
        <w:gridCol w:w="1652"/>
        <w:gridCol w:w="1182"/>
        <w:gridCol w:w="3093"/>
      </w:tblGrid>
      <w:tr w:rsidR="00C63973" w:rsidRPr="00C63973" w:rsidTr="006A3EE9">
        <w:tc>
          <w:tcPr>
            <w:tcW w:w="1728" w:type="dxa"/>
          </w:tcPr>
          <w:p w:rsidR="002A13F8" w:rsidRPr="00C63973" w:rsidRDefault="00D75372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2A13F8" w:rsidRPr="00C63973" w:rsidRDefault="00D75372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 xml:space="preserve">Baze </w:t>
            </w:r>
            <w:proofErr w:type="spellStart"/>
            <w:r w:rsidRPr="00C63973">
              <w:rPr>
                <w:color w:val="00B050"/>
                <w:lang w:val="ro-RO"/>
              </w:rPr>
              <w:t>Experiente</w:t>
            </w:r>
            <w:proofErr w:type="spellEnd"/>
            <w:r w:rsidRPr="00C63973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A13F8" w:rsidRPr="00C63973" w:rsidRDefault="00D75372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2A13F8" w:rsidRPr="00C63973" w:rsidRDefault="00D75372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2A13F8" w:rsidRPr="00C63973" w:rsidRDefault="00D75372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>Comentarii</w:t>
            </w:r>
          </w:p>
        </w:tc>
      </w:tr>
      <w:tr w:rsidR="0058498F" w:rsidRPr="00C63973" w:rsidTr="006A3EE9">
        <w:tc>
          <w:tcPr>
            <w:tcW w:w="1728" w:type="dxa"/>
          </w:tcPr>
          <w:p w:rsidR="0058498F" w:rsidRPr="00C63973" w:rsidRDefault="0058498F" w:rsidP="0058498F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58498F" w:rsidRPr="00C63973" w:rsidRDefault="0058498F" w:rsidP="0058498F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58498F" w:rsidRPr="00C63973" w:rsidRDefault="0058498F" w:rsidP="0058498F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58498F" w:rsidRPr="00C63973" w:rsidRDefault="0058498F" w:rsidP="0058498F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>OBIECT</w:t>
            </w:r>
          </w:p>
        </w:tc>
        <w:tc>
          <w:tcPr>
            <w:tcW w:w="6940" w:type="dxa"/>
          </w:tcPr>
          <w:p w:rsidR="0058498F" w:rsidRPr="00C63973" w:rsidRDefault="0058498F" w:rsidP="0058498F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Procesul logic ce permite realizarea si transmiterea experienței procedurale in fata unor obiecte noi</w:t>
            </w:r>
          </w:p>
        </w:tc>
      </w:tr>
    </w:tbl>
    <w:p w:rsidR="002A13F8" w:rsidRPr="00D75372" w:rsidRDefault="00D75372">
      <w:pPr>
        <w:rPr>
          <w:lang w:val="ro-RO"/>
        </w:rPr>
      </w:pPr>
      <w:r w:rsidRPr="00D75372">
        <w:rPr>
          <w:lang w:val="ro-RO"/>
        </w:rPr>
        <w:br w:type="page"/>
      </w:r>
    </w:p>
    <w:p w:rsidR="002A13F8" w:rsidRPr="00D75372" w:rsidRDefault="00D75372">
      <w:pPr>
        <w:rPr>
          <w:lang w:val="ro-RO"/>
        </w:rPr>
      </w:pPr>
      <w:r w:rsidRPr="00D75372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13F8" w:rsidRPr="00D75372" w:rsidRDefault="00E437FA">
      <w:pPr>
        <w:rPr>
          <w:lang w:val="ro-RO"/>
        </w:rPr>
      </w:pPr>
      <w:r>
        <w:rPr>
          <w:lang w:val="ro-RO"/>
        </w:rPr>
        <w:t>7</w:t>
      </w:r>
      <w:r w:rsidR="00344EF9">
        <w:rPr>
          <w:lang w:val="ro-RO"/>
        </w:rPr>
        <w:t>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proofErr w:type="spellStart"/>
            <w:r w:rsidRPr="00D75372">
              <w:rPr>
                <w:lang w:val="ro-RO"/>
              </w:rPr>
              <w:t>Iesire</w:t>
            </w:r>
            <w:proofErr w:type="spellEnd"/>
            <w:r w:rsidRPr="00D75372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Comentarii</w:t>
            </w:r>
          </w:p>
        </w:tc>
      </w:tr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A13F8" w:rsidRPr="00D75372" w:rsidRDefault="002A13F8">
            <w:pPr>
              <w:rPr>
                <w:lang w:val="ro-RO"/>
              </w:rPr>
            </w:pPr>
          </w:p>
        </w:tc>
      </w:tr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 xml:space="preserve">Evaluare </w:t>
            </w:r>
            <w:proofErr w:type="spellStart"/>
            <w:r w:rsidRPr="00D75372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 xml:space="preserve">Baze </w:t>
            </w:r>
            <w:proofErr w:type="spellStart"/>
            <w:r w:rsidRPr="00D75372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2A13F8" w:rsidRPr="00D75372" w:rsidRDefault="002A13F8">
            <w:pPr>
              <w:rPr>
                <w:lang w:val="ro-RO"/>
              </w:rPr>
            </w:pPr>
          </w:p>
        </w:tc>
      </w:tr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A13F8" w:rsidRPr="00D75372" w:rsidRDefault="002A13F8">
            <w:pPr>
              <w:rPr>
                <w:lang w:val="ro-RO"/>
              </w:rPr>
            </w:pPr>
          </w:p>
        </w:tc>
      </w:tr>
    </w:tbl>
    <w:p w:rsidR="002A13F8" w:rsidRPr="00D75372" w:rsidRDefault="00D75372">
      <w:pPr>
        <w:rPr>
          <w:lang w:val="ro-RO"/>
        </w:rPr>
      </w:pPr>
      <w:r w:rsidRPr="00D75372">
        <w:rPr>
          <w:lang w:val="ro-RO"/>
        </w:rPr>
        <w:br/>
      </w:r>
    </w:p>
    <w:p w:rsidR="002A13F8" w:rsidRPr="00AC20D1" w:rsidRDefault="00D75372">
      <w:pPr>
        <w:rPr>
          <w:color w:val="7030A0"/>
          <w:lang w:val="ro-RO"/>
        </w:rPr>
      </w:pPr>
      <w:r w:rsidRPr="00AC20D1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2"/>
        <w:gridCol w:w="1210"/>
        <w:gridCol w:w="1656"/>
        <w:gridCol w:w="1013"/>
        <w:gridCol w:w="3539"/>
      </w:tblGrid>
      <w:tr w:rsidR="00AC20D1" w:rsidRPr="00AC20D1" w:rsidTr="006A3EE9">
        <w:tc>
          <w:tcPr>
            <w:tcW w:w="1728" w:type="dxa"/>
          </w:tcPr>
          <w:p w:rsidR="002A13F8" w:rsidRPr="00AC20D1" w:rsidRDefault="00D75372">
            <w:pPr>
              <w:rPr>
                <w:color w:val="7030A0"/>
                <w:lang w:val="ro-RO"/>
              </w:rPr>
            </w:pPr>
            <w:r w:rsidRPr="00AC20D1">
              <w:rPr>
                <w:color w:val="7030A0"/>
                <w:lang w:val="ro-RO"/>
              </w:rPr>
              <w:t>Intrare Data</w:t>
            </w:r>
            <w:r w:rsidRPr="00AC20D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A13F8" w:rsidRPr="00AC20D1" w:rsidRDefault="00D75372">
            <w:pPr>
              <w:rPr>
                <w:color w:val="7030A0"/>
                <w:lang w:val="ro-RO"/>
              </w:rPr>
            </w:pPr>
            <w:proofErr w:type="spellStart"/>
            <w:r w:rsidRPr="00AC20D1">
              <w:rPr>
                <w:color w:val="7030A0"/>
                <w:lang w:val="ro-RO"/>
              </w:rPr>
              <w:t>Iesire</w:t>
            </w:r>
            <w:proofErr w:type="spellEnd"/>
            <w:r w:rsidRPr="00AC20D1">
              <w:rPr>
                <w:color w:val="7030A0"/>
                <w:lang w:val="ro-RO"/>
              </w:rPr>
              <w:t xml:space="preserve"> Date</w:t>
            </w:r>
            <w:r w:rsidRPr="00AC20D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A13F8" w:rsidRPr="00AC20D1" w:rsidRDefault="00D75372">
            <w:pPr>
              <w:rPr>
                <w:color w:val="7030A0"/>
                <w:lang w:val="ro-RO"/>
              </w:rPr>
            </w:pPr>
            <w:r w:rsidRPr="00AC20D1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AC20D1">
              <w:rPr>
                <w:color w:val="7030A0"/>
                <w:lang w:val="ro-RO"/>
              </w:rPr>
              <w:t>Raspunsuri</w:t>
            </w:r>
            <w:proofErr w:type="spellEnd"/>
            <w:r w:rsidRPr="00AC20D1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018" w:type="dxa"/>
          </w:tcPr>
          <w:p w:rsidR="002A13F8" w:rsidRPr="00AC20D1" w:rsidRDefault="00D75372">
            <w:pPr>
              <w:rPr>
                <w:color w:val="7030A0"/>
                <w:lang w:val="ro-RO"/>
              </w:rPr>
            </w:pPr>
            <w:r w:rsidRPr="00AC20D1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7650" w:type="dxa"/>
          </w:tcPr>
          <w:p w:rsidR="002A13F8" w:rsidRPr="00AC20D1" w:rsidRDefault="00D75372">
            <w:pPr>
              <w:rPr>
                <w:color w:val="7030A0"/>
                <w:lang w:val="ro-RO"/>
              </w:rPr>
            </w:pPr>
            <w:r w:rsidRPr="00AC20D1">
              <w:rPr>
                <w:color w:val="7030A0"/>
                <w:lang w:val="ro-RO"/>
              </w:rPr>
              <w:t>Comentarii</w:t>
            </w:r>
          </w:p>
        </w:tc>
      </w:tr>
      <w:tr w:rsidR="00F27CA7" w:rsidRPr="00AC20D1" w:rsidTr="006A3EE9">
        <w:tc>
          <w:tcPr>
            <w:tcW w:w="1728" w:type="dxa"/>
          </w:tcPr>
          <w:p w:rsidR="00F27CA7" w:rsidRPr="00AC20D1" w:rsidRDefault="00F27CA7" w:rsidP="00F27CA7">
            <w:pPr>
              <w:rPr>
                <w:color w:val="7030A0"/>
                <w:lang w:val="ro-RO"/>
              </w:rPr>
            </w:pPr>
            <w:r w:rsidRPr="00AC20D1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F27CA7" w:rsidRPr="00AC20D1" w:rsidRDefault="00F27CA7" w:rsidP="00F27CA7">
            <w:pPr>
              <w:rPr>
                <w:color w:val="7030A0"/>
                <w:lang w:val="ro-RO"/>
              </w:rPr>
            </w:pPr>
            <w:r w:rsidRPr="00AC20D1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F27CA7" w:rsidRPr="00AC20D1" w:rsidRDefault="00F27CA7" w:rsidP="00F27CA7">
            <w:pPr>
              <w:rPr>
                <w:color w:val="7030A0"/>
                <w:lang w:val="ro-RO"/>
              </w:rPr>
            </w:pPr>
            <w:r w:rsidRPr="00AC20D1">
              <w:rPr>
                <w:color w:val="7030A0"/>
                <w:lang w:val="ro-RO"/>
              </w:rPr>
              <w:t>LOC/MOMENT</w:t>
            </w:r>
          </w:p>
        </w:tc>
        <w:tc>
          <w:tcPr>
            <w:tcW w:w="1018" w:type="dxa"/>
          </w:tcPr>
          <w:p w:rsidR="00F27CA7" w:rsidRPr="00AC20D1" w:rsidRDefault="00F27CA7" w:rsidP="00F27CA7">
            <w:pPr>
              <w:rPr>
                <w:color w:val="7030A0"/>
                <w:lang w:val="ro-RO"/>
              </w:rPr>
            </w:pPr>
            <w:r w:rsidRPr="00AC20D1">
              <w:rPr>
                <w:color w:val="7030A0"/>
                <w:lang w:val="ro-RO"/>
              </w:rPr>
              <w:t>LOGICA</w:t>
            </w:r>
          </w:p>
        </w:tc>
        <w:tc>
          <w:tcPr>
            <w:tcW w:w="7650" w:type="dxa"/>
          </w:tcPr>
          <w:p w:rsidR="00F27CA7" w:rsidRPr="00AC20D1" w:rsidRDefault="00F27CA7" w:rsidP="00F27CA7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Reglajul substanțelor necesare vieţii si echilibrului sistemic general prin transmutația elementelor in cursul procesării interne din organism</w:t>
            </w:r>
          </w:p>
        </w:tc>
      </w:tr>
    </w:tbl>
    <w:p w:rsidR="002A13F8" w:rsidRPr="00D75372" w:rsidRDefault="00D75372">
      <w:pPr>
        <w:rPr>
          <w:lang w:val="ro-RO"/>
        </w:rPr>
      </w:pPr>
      <w:r w:rsidRPr="00D75372">
        <w:rPr>
          <w:lang w:val="ro-RO"/>
        </w:rPr>
        <w:br/>
      </w:r>
    </w:p>
    <w:p w:rsidR="002A13F8" w:rsidRPr="00C63973" w:rsidRDefault="00D75372">
      <w:pPr>
        <w:rPr>
          <w:color w:val="00B050"/>
          <w:lang w:val="ro-RO"/>
        </w:rPr>
      </w:pPr>
      <w:r w:rsidRPr="00C63973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25"/>
        <w:gridCol w:w="1388"/>
        <w:gridCol w:w="1652"/>
        <w:gridCol w:w="1180"/>
        <w:gridCol w:w="3185"/>
      </w:tblGrid>
      <w:tr w:rsidR="00C63973" w:rsidRPr="00C63973" w:rsidTr="006A3EE9">
        <w:tc>
          <w:tcPr>
            <w:tcW w:w="1728" w:type="dxa"/>
          </w:tcPr>
          <w:p w:rsidR="002A13F8" w:rsidRPr="00C63973" w:rsidRDefault="00D75372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2A13F8" w:rsidRPr="00C63973" w:rsidRDefault="00D75372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 xml:space="preserve">Baze </w:t>
            </w:r>
            <w:proofErr w:type="spellStart"/>
            <w:r w:rsidRPr="00C63973">
              <w:rPr>
                <w:color w:val="00B050"/>
                <w:lang w:val="ro-RO"/>
              </w:rPr>
              <w:t>Experiente</w:t>
            </w:r>
            <w:proofErr w:type="spellEnd"/>
            <w:r w:rsidRPr="00C63973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A13F8" w:rsidRPr="00C63973" w:rsidRDefault="00D75372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2A13F8" w:rsidRPr="00C63973" w:rsidRDefault="00D75372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2A13F8" w:rsidRPr="00C63973" w:rsidRDefault="00D75372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>Comentarii</w:t>
            </w:r>
          </w:p>
        </w:tc>
      </w:tr>
      <w:tr w:rsidR="00A71F3F" w:rsidRPr="00C63973" w:rsidTr="006A3EE9">
        <w:tc>
          <w:tcPr>
            <w:tcW w:w="1728" w:type="dxa"/>
          </w:tcPr>
          <w:p w:rsidR="00A71F3F" w:rsidRPr="00C63973" w:rsidRDefault="00A71F3F" w:rsidP="00A71F3F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A71F3F" w:rsidRPr="00C63973" w:rsidRDefault="00A71F3F" w:rsidP="00A71F3F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A71F3F" w:rsidRPr="00C63973" w:rsidRDefault="00A71F3F" w:rsidP="00A71F3F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A71F3F" w:rsidRPr="00C63973" w:rsidRDefault="00A71F3F" w:rsidP="00A71F3F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>OBIECT</w:t>
            </w:r>
          </w:p>
        </w:tc>
        <w:tc>
          <w:tcPr>
            <w:tcW w:w="6940" w:type="dxa"/>
          </w:tcPr>
          <w:p w:rsidR="00A71F3F" w:rsidRPr="00C63973" w:rsidRDefault="00A71F3F" w:rsidP="00A71F3F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Structurarea logicilor elaborării strategiilor pe baza experiențelor in fata interacțiunilor cu noi obiecte </w:t>
            </w:r>
          </w:p>
        </w:tc>
      </w:tr>
    </w:tbl>
    <w:p w:rsidR="002A13F8" w:rsidRPr="00D75372" w:rsidRDefault="00D75372">
      <w:pPr>
        <w:rPr>
          <w:lang w:val="ro-RO"/>
        </w:rPr>
      </w:pPr>
      <w:r w:rsidRPr="00D75372">
        <w:rPr>
          <w:lang w:val="ro-RO"/>
        </w:rPr>
        <w:br w:type="page"/>
      </w:r>
    </w:p>
    <w:p w:rsidR="002A13F8" w:rsidRPr="00D75372" w:rsidRDefault="00D75372">
      <w:pPr>
        <w:rPr>
          <w:lang w:val="ro-RO"/>
        </w:rPr>
      </w:pPr>
      <w:r w:rsidRPr="00D75372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13F8" w:rsidRPr="00D75372" w:rsidRDefault="00E437FA">
      <w:pPr>
        <w:rPr>
          <w:lang w:val="ro-RO"/>
        </w:rPr>
      </w:pPr>
      <w:r>
        <w:rPr>
          <w:lang w:val="ro-RO"/>
        </w:rPr>
        <w:t>7</w:t>
      </w:r>
      <w:r w:rsidR="00344EF9">
        <w:rPr>
          <w:lang w:val="ro-RO"/>
        </w:rPr>
        <w:t>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proofErr w:type="spellStart"/>
            <w:r w:rsidRPr="00D75372">
              <w:rPr>
                <w:lang w:val="ro-RO"/>
              </w:rPr>
              <w:t>Iesire</w:t>
            </w:r>
            <w:proofErr w:type="spellEnd"/>
            <w:r w:rsidRPr="00D75372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Comentarii</w:t>
            </w:r>
          </w:p>
        </w:tc>
      </w:tr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A13F8" w:rsidRPr="00D75372" w:rsidRDefault="002A13F8">
            <w:pPr>
              <w:rPr>
                <w:lang w:val="ro-RO"/>
              </w:rPr>
            </w:pPr>
          </w:p>
        </w:tc>
      </w:tr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 xml:space="preserve">Evaluare </w:t>
            </w:r>
            <w:proofErr w:type="spellStart"/>
            <w:r w:rsidRPr="00D75372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 xml:space="preserve">Baze </w:t>
            </w:r>
            <w:proofErr w:type="spellStart"/>
            <w:r w:rsidRPr="00D75372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2A13F8" w:rsidRPr="00D75372" w:rsidRDefault="002A13F8">
            <w:pPr>
              <w:rPr>
                <w:lang w:val="ro-RO"/>
              </w:rPr>
            </w:pPr>
          </w:p>
        </w:tc>
      </w:tr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A13F8" w:rsidRPr="00D75372" w:rsidRDefault="002A13F8">
            <w:pPr>
              <w:rPr>
                <w:lang w:val="ro-RO"/>
              </w:rPr>
            </w:pPr>
          </w:p>
        </w:tc>
      </w:tr>
    </w:tbl>
    <w:p w:rsidR="002A13F8" w:rsidRPr="00D75372" w:rsidRDefault="00D75372">
      <w:pPr>
        <w:rPr>
          <w:lang w:val="ro-RO"/>
        </w:rPr>
      </w:pPr>
      <w:r w:rsidRPr="00D75372">
        <w:rPr>
          <w:lang w:val="ro-RO"/>
        </w:rPr>
        <w:br/>
      </w:r>
    </w:p>
    <w:p w:rsidR="002A13F8" w:rsidRPr="00AC20D1" w:rsidRDefault="00D75372">
      <w:pPr>
        <w:rPr>
          <w:color w:val="7030A0"/>
          <w:lang w:val="ro-RO"/>
        </w:rPr>
      </w:pPr>
      <w:r w:rsidRPr="00AC20D1">
        <w:rPr>
          <w:color w:val="7030A0"/>
          <w:lang w:val="ro-RO"/>
        </w:rPr>
        <w:t>Semiciclu Mov</w:t>
      </w:r>
    </w:p>
    <w:tbl>
      <w:tblPr>
        <w:tblStyle w:val="TableGrid"/>
        <w:tblW w:w="1385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940"/>
      </w:tblGrid>
      <w:tr w:rsidR="00AC20D1" w:rsidRPr="00AC20D1" w:rsidTr="006A3EE9">
        <w:tc>
          <w:tcPr>
            <w:tcW w:w="1728" w:type="dxa"/>
          </w:tcPr>
          <w:p w:rsidR="002A13F8" w:rsidRPr="00AC20D1" w:rsidRDefault="00D75372">
            <w:pPr>
              <w:rPr>
                <w:color w:val="7030A0"/>
                <w:lang w:val="ro-RO"/>
              </w:rPr>
            </w:pPr>
            <w:r w:rsidRPr="00AC20D1">
              <w:rPr>
                <w:color w:val="7030A0"/>
                <w:lang w:val="ro-RO"/>
              </w:rPr>
              <w:t>Intrare Data</w:t>
            </w:r>
            <w:r w:rsidRPr="00AC20D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A13F8" w:rsidRPr="00AC20D1" w:rsidRDefault="00D75372">
            <w:pPr>
              <w:rPr>
                <w:color w:val="7030A0"/>
                <w:lang w:val="ro-RO"/>
              </w:rPr>
            </w:pPr>
            <w:proofErr w:type="spellStart"/>
            <w:r w:rsidRPr="00AC20D1">
              <w:rPr>
                <w:color w:val="7030A0"/>
                <w:lang w:val="ro-RO"/>
              </w:rPr>
              <w:t>Iesire</w:t>
            </w:r>
            <w:proofErr w:type="spellEnd"/>
            <w:r w:rsidRPr="00AC20D1">
              <w:rPr>
                <w:color w:val="7030A0"/>
                <w:lang w:val="ro-RO"/>
              </w:rPr>
              <w:t xml:space="preserve"> Date</w:t>
            </w:r>
            <w:r w:rsidRPr="00AC20D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A13F8" w:rsidRPr="00AC20D1" w:rsidRDefault="00D75372">
            <w:pPr>
              <w:rPr>
                <w:color w:val="7030A0"/>
                <w:lang w:val="ro-RO"/>
              </w:rPr>
            </w:pPr>
            <w:r w:rsidRPr="00AC20D1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AC20D1">
              <w:rPr>
                <w:color w:val="7030A0"/>
                <w:lang w:val="ro-RO"/>
              </w:rPr>
              <w:t>Raspunsuri</w:t>
            </w:r>
            <w:proofErr w:type="spellEnd"/>
            <w:r w:rsidRPr="00AC20D1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A13F8" w:rsidRPr="00AC20D1" w:rsidRDefault="00D75372">
            <w:pPr>
              <w:rPr>
                <w:color w:val="7030A0"/>
                <w:lang w:val="ro-RO"/>
              </w:rPr>
            </w:pPr>
            <w:r w:rsidRPr="00AC20D1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940" w:type="dxa"/>
          </w:tcPr>
          <w:p w:rsidR="002A13F8" w:rsidRPr="00AC20D1" w:rsidRDefault="00D75372">
            <w:pPr>
              <w:rPr>
                <w:color w:val="7030A0"/>
                <w:lang w:val="ro-RO"/>
              </w:rPr>
            </w:pPr>
            <w:r w:rsidRPr="00AC20D1">
              <w:rPr>
                <w:color w:val="7030A0"/>
                <w:lang w:val="ro-RO"/>
              </w:rPr>
              <w:t>Comentarii</w:t>
            </w:r>
          </w:p>
        </w:tc>
      </w:tr>
      <w:tr w:rsidR="00AC20D1" w:rsidRPr="00AC20D1" w:rsidTr="006A3EE9">
        <w:tc>
          <w:tcPr>
            <w:tcW w:w="1728" w:type="dxa"/>
          </w:tcPr>
          <w:p w:rsidR="002A13F8" w:rsidRPr="00AC20D1" w:rsidRDefault="00D75372">
            <w:pPr>
              <w:rPr>
                <w:color w:val="7030A0"/>
                <w:lang w:val="ro-RO"/>
              </w:rPr>
            </w:pPr>
            <w:r w:rsidRPr="00AC20D1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2A13F8" w:rsidRPr="00AC20D1" w:rsidRDefault="00D75372">
            <w:pPr>
              <w:rPr>
                <w:color w:val="7030A0"/>
                <w:lang w:val="ro-RO"/>
              </w:rPr>
            </w:pPr>
            <w:r w:rsidRPr="00AC20D1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2A13F8" w:rsidRPr="00AC20D1" w:rsidRDefault="00D75372">
            <w:pPr>
              <w:rPr>
                <w:color w:val="7030A0"/>
                <w:lang w:val="ro-RO"/>
              </w:rPr>
            </w:pPr>
            <w:r w:rsidRPr="00AC20D1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2A13F8" w:rsidRPr="00AC20D1" w:rsidRDefault="00D75372">
            <w:pPr>
              <w:rPr>
                <w:color w:val="7030A0"/>
                <w:lang w:val="ro-RO"/>
              </w:rPr>
            </w:pPr>
            <w:r w:rsidRPr="00AC20D1">
              <w:rPr>
                <w:color w:val="7030A0"/>
                <w:lang w:val="ro-RO"/>
              </w:rPr>
              <w:t>LOGICA</w:t>
            </w:r>
          </w:p>
        </w:tc>
        <w:tc>
          <w:tcPr>
            <w:tcW w:w="6940" w:type="dxa"/>
          </w:tcPr>
          <w:p w:rsidR="002A13F8" w:rsidRPr="00AC20D1" w:rsidRDefault="004958B0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Modificările genetice in procesul de adapta si evoluție obținute pentru adaptarea sistemica la modificarea condițiilor de existenta</w:t>
            </w:r>
          </w:p>
        </w:tc>
      </w:tr>
    </w:tbl>
    <w:p w:rsidR="002A13F8" w:rsidRPr="00D75372" w:rsidRDefault="00D75372">
      <w:pPr>
        <w:rPr>
          <w:lang w:val="ro-RO"/>
        </w:rPr>
      </w:pPr>
      <w:r w:rsidRPr="00D75372">
        <w:rPr>
          <w:lang w:val="ro-RO"/>
        </w:rPr>
        <w:br/>
      </w:r>
    </w:p>
    <w:p w:rsidR="002A13F8" w:rsidRPr="00C63973" w:rsidRDefault="00D75372">
      <w:pPr>
        <w:rPr>
          <w:color w:val="00B050"/>
          <w:lang w:val="ro-RO"/>
        </w:rPr>
      </w:pPr>
      <w:r w:rsidRPr="00C63973">
        <w:rPr>
          <w:color w:val="00B050"/>
          <w:lang w:val="ro-RO"/>
        </w:rPr>
        <w:t>Semiciclu Verde</w:t>
      </w:r>
    </w:p>
    <w:tbl>
      <w:tblPr>
        <w:tblStyle w:val="TableGrid"/>
        <w:tblW w:w="1385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940"/>
      </w:tblGrid>
      <w:tr w:rsidR="00C63973" w:rsidRPr="00C63973" w:rsidTr="006A3EE9">
        <w:tc>
          <w:tcPr>
            <w:tcW w:w="1728" w:type="dxa"/>
          </w:tcPr>
          <w:p w:rsidR="002A13F8" w:rsidRPr="00C63973" w:rsidRDefault="00D75372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2A13F8" w:rsidRPr="00C63973" w:rsidRDefault="00D75372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 xml:space="preserve">Baze </w:t>
            </w:r>
            <w:proofErr w:type="spellStart"/>
            <w:r w:rsidRPr="00C63973">
              <w:rPr>
                <w:color w:val="00B050"/>
                <w:lang w:val="ro-RO"/>
              </w:rPr>
              <w:t>Experiente</w:t>
            </w:r>
            <w:proofErr w:type="spellEnd"/>
            <w:r w:rsidRPr="00C63973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A13F8" w:rsidRPr="00C63973" w:rsidRDefault="00D75372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2A13F8" w:rsidRPr="00C63973" w:rsidRDefault="00D75372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2A13F8" w:rsidRPr="00C63973" w:rsidRDefault="00D75372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>Comentarii</w:t>
            </w:r>
          </w:p>
        </w:tc>
      </w:tr>
      <w:tr w:rsidR="00A71F3F" w:rsidRPr="00C63973" w:rsidTr="006A3EE9">
        <w:tc>
          <w:tcPr>
            <w:tcW w:w="1728" w:type="dxa"/>
          </w:tcPr>
          <w:p w:rsidR="00A71F3F" w:rsidRPr="00C63973" w:rsidRDefault="00A71F3F" w:rsidP="00A71F3F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A71F3F" w:rsidRPr="00C63973" w:rsidRDefault="00A71F3F" w:rsidP="00A71F3F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A71F3F" w:rsidRPr="00C63973" w:rsidRDefault="00A71F3F" w:rsidP="00A71F3F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A71F3F" w:rsidRPr="00C63973" w:rsidRDefault="00A71F3F" w:rsidP="00A71F3F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>PROCEDURI</w:t>
            </w:r>
          </w:p>
        </w:tc>
        <w:tc>
          <w:tcPr>
            <w:tcW w:w="6940" w:type="dxa"/>
          </w:tcPr>
          <w:p w:rsidR="00A71F3F" w:rsidRPr="00C63973" w:rsidRDefault="00A71F3F" w:rsidP="00A71F3F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Adaptarea logicilor in elaborarea strategiilor exprimate prin proceduri</w:t>
            </w:r>
          </w:p>
        </w:tc>
      </w:tr>
    </w:tbl>
    <w:p w:rsidR="002A13F8" w:rsidRPr="00D75372" w:rsidRDefault="00D75372">
      <w:pPr>
        <w:rPr>
          <w:lang w:val="ro-RO"/>
        </w:rPr>
      </w:pPr>
      <w:r w:rsidRPr="00D75372">
        <w:rPr>
          <w:lang w:val="ro-RO"/>
        </w:rPr>
        <w:br w:type="page"/>
      </w:r>
    </w:p>
    <w:p w:rsidR="002A13F8" w:rsidRPr="00D75372" w:rsidRDefault="00D75372">
      <w:pPr>
        <w:rPr>
          <w:lang w:val="ro-RO"/>
        </w:rPr>
      </w:pPr>
      <w:r w:rsidRPr="00D75372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13F8" w:rsidRPr="00D75372" w:rsidRDefault="00E437FA">
      <w:pPr>
        <w:rPr>
          <w:lang w:val="ro-RO"/>
        </w:rPr>
      </w:pPr>
      <w:r>
        <w:rPr>
          <w:lang w:val="ro-RO"/>
        </w:rPr>
        <w:t>7</w:t>
      </w:r>
      <w:r w:rsidR="00344EF9">
        <w:rPr>
          <w:lang w:val="ro-RO"/>
        </w:rPr>
        <w:t>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proofErr w:type="spellStart"/>
            <w:r w:rsidRPr="00D75372">
              <w:rPr>
                <w:lang w:val="ro-RO"/>
              </w:rPr>
              <w:t>Iesire</w:t>
            </w:r>
            <w:proofErr w:type="spellEnd"/>
            <w:r w:rsidRPr="00D75372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Comentarii</w:t>
            </w:r>
          </w:p>
        </w:tc>
      </w:tr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A13F8" w:rsidRPr="00D75372" w:rsidRDefault="002A13F8">
            <w:pPr>
              <w:rPr>
                <w:lang w:val="ro-RO"/>
              </w:rPr>
            </w:pPr>
          </w:p>
        </w:tc>
      </w:tr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 xml:space="preserve">Evaluare </w:t>
            </w:r>
            <w:proofErr w:type="spellStart"/>
            <w:r w:rsidRPr="00D75372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 xml:space="preserve">Baze </w:t>
            </w:r>
            <w:proofErr w:type="spellStart"/>
            <w:r w:rsidRPr="00D75372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2A13F8" w:rsidRPr="00D75372" w:rsidRDefault="002A13F8">
            <w:pPr>
              <w:rPr>
                <w:lang w:val="ro-RO"/>
              </w:rPr>
            </w:pPr>
          </w:p>
        </w:tc>
      </w:tr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A13F8" w:rsidRPr="00D75372" w:rsidRDefault="002A13F8">
            <w:pPr>
              <w:rPr>
                <w:lang w:val="ro-RO"/>
              </w:rPr>
            </w:pPr>
          </w:p>
        </w:tc>
      </w:tr>
    </w:tbl>
    <w:p w:rsidR="002A13F8" w:rsidRPr="00D75372" w:rsidRDefault="00D75372">
      <w:pPr>
        <w:rPr>
          <w:lang w:val="ro-RO"/>
        </w:rPr>
      </w:pPr>
      <w:r w:rsidRPr="00D75372">
        <w:rPr>
          <w:lang w:val="ro-RO"/>
        </w:rPr>
        <w:br/>
      </w:r>
    </w:p>
    <w:p w:rsidR="002A13F8" w:rsidRPr="00AC20D1" w:rsidRDefault="00D75372">
      <w:pPr>
        <w:rPr>
          <w:color w:val="7030A0"/>
          <w:lang w:val="ro-RO"/>
        </w:rPr>
      </w:pPr>
      <w:r w:rsidRPr="00AC20D1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79"/>
        <w:gridCol w:w="1187"/>
        <w:gridCol w:w="1653"/>
        <w:gridCol w:w="1233"/>
        <w:gridCol w:w="3078"/>
      </w:tblGrid>
      <w:tr w:rsidR="00AC20D1" w:rsidRPr="00AC20D1" w:rsidTr="006A3EE9">
        <w:tc>
          <w:tcPr>
            <w:tcW w:w="1728" w:type="dxa"/>
          </w:tcPr>
          <w:p w:rsidR="002A13F8" w:rsidRPr="00AC20D1" w:rsidRDefault="00D75372">
            <w:pPr>
              <w:rPr>
                <w:color w:val="7030A0"/>
                <w:lang w:val="ro-RO"/>
              </w:rPr>
            </w:pPr>
            <w:r w:rsidRPr="00AC20D1">
              <w:rPr>
                <w:color w:val="7030A0"/>
                <w:lang w:val="ro-RO"/>
              </w:rPr>
              <w:t>Intrare Data</w:t>
            </w:r>
            <w:r w:rsidRPr="00AC20D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A13F8" w:rsidRPr="00AC20D1" w:rsidRDefault="00D75372">
            <w:pPr>
              <w:rPr>
                <w:color w:val="7030A0"/>
                <w:lang w:val="ro-RO"/>
              </w:rPr>
            </w:pPr>
            <w:proofErr w:type="spellStart"/>
            <w:r w:rsidRPr="00AC20D1">
              <w:rPr>
                <w:color w:val="7030A0"/>
                <w:lang w:val="ro-RO"/>
              </w:rPr>
              <w:t>Iesire</w:t>
            </w:r>
            <w:proofErr w:type="spellEnd"/>
            <w:r w:rsidRPr="00AC20D1">
              <w:rPr>
                <w:color w:val="7030A0"/>
                <w:lang w:val="ro-RO"/>
              </w:rPr>
              <w:t xml:space="preserve"> Date</w:t>
            </w:r>
            <w:r w:rsidRPr="00AC20D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A13F8" w:rsidRPr="00AC20D1" w:rsidRDefault="00D75372">
            <w:pPr>
              <w:rPr>
                <w:color w:val="7030A0"/>
                <w:lang w:val="ro-RO"/>
              </w:rPr>
            </w:pPr>
            <w:r w:rsidRPr="00AC20D1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AC20D1">
              <w:rPr>
                <w:color w:val="7030A0"/>
                <w:lang w:val="ro-RO"/>
              </w:rPr>
              <w:t>Raspunsuri</w:t>
            </w:r>
            <w:proofErr w:type="spellEnd"/>
            <w:r w:rsidRPr="00AC20D1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A13F8" w:rsidRPr="00AC20D1" w:rsidRDefault="00D75372">
            <w:pPr>
              <w:rPr>
                <w:color w:val="7030A0"/>
                <w:lang w:val="ro-RO"/>
              </w:rPr>
            </w:pPr>
            <w:r w:rsidRPr="00AC20D1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940" w:type="dxa"/>
          </w:tcPr>
          <w:p w:rsidR="002A13F8" w:rsidRPr="00AC20D1" w:rsidRDefault="00D75372">
            <w:pPr>
              <w:rPr>
                <w:color w:val="7030A0"/>
                <w:lang w:val="ro-RO"/>
              </w:rPr>
            </w:pPr>
            <w:r w:rsidRPr="00AC20D1">
              <w:rPr>
                <w:color w:val="7030A0"/>
                <w:lang w:val="ro-RO"/>
              </w:rPr>
              <w:t>Comentarii</w:t>
            </w:r>
          </w:p>
        </w:tc>
      </w:tr>
      <w:tr w:rsidR="004958B0" w:rsidRPr="00AC20D1" w:rsidTr="006A3EE9">
        <w:tc>
          <w:tcPr>
            <w:tcW w:w="1728" w:type="dxa"/>
          </w:tcPr>
          <w:p w:rsidR="004958B0" w:rsidRPr="00AC20D1" w:rsidRDefault="004958B0" w:rsidP="004958B0">
            <w:pPr>
              <w:rPr>
                <w:color w:val="7030A0"/>
                <w:lang w:val="ro-RO"/>
              </w:rPr>
            </w:pPr>
            <w:r w:rsidRPr="00AC20D1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4958B0" w:rsidRPr="00AC20D1" w:rsidRDefault="004958B0" w:rsidP="004958B0">
            <w:pPr>
              <w:rPr>
                <w:color w:val="7030A0"/>
                <w:lang w:val="ro-RO"/>
              </w:rPr>
            </w:pPr>
            <w:r w:rsidRPr="00AC20D1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4958B0" w:rsidRPr="00AC20D1" w:rsidRDefault="004958B0" w:rsidP="004958B0">
            <w:pPr>
              <w:rPr>
                <w:color w:val="7030A0"/>
                <w:lang w:val="ro-RO"/>
              </w:rPr>
            </w:pPr>
            <w:r w:rsidRPr="00AC20D1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958B0" w:rsidRPr="00AC20D1" w:rsidRDefault="004958B0" w:rsidP="004958B0">
            <w:pPr>
              <w:rPr>
                <w:color w:val="7030A0"/>
                <w:lang w:val="ro-RO"/>
              </w:rPr>
            </w:pPr>
            <w:r w:rsidRPr="00AC20D1">
              <w:rPr>
                <w:color w:val="7030A0"/>
                <w:lang w:val="ro-RO"/>
              </w:rPr>
              <w:t>LOGICA</w:t>
            </w:r>
          </w:p>
        </w:tc>
        <w:tc>
          <w:tcPr>
            <w:tcW w:w="6940" w:type="dxa"/>
          </w:tcPr>
          <w:p w:rsidR="004958B0" w:rsidRPr="00AC20D1" w:rsidRDefault="004958B0" w:rsidP="004958B0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Modificările genetice in procesul de adapta si evoluție obținute pentru adaptarea sistemica la modificarea condițiilor de existenta</w:t>
            </w:r>
          </w:p>
        </w:tc>
      </w:tr>
    </w:tbl>
    <w:p w:rsidR="002A13F8" w:rsidRPr="00D75372" w:rsidRDefault="00D75372">
      <w:pPr>
        <w:rPr>
          <w:lang w:val="ro-RO"/>
        </w:rPr>
      </w:pPr>
      <w:r w:rsidRPr="00D75372">
        <w:rPr>
          <w:lang w:val="ro-RO"/>
        </w:rPr>
        <w:br/>
      </w:r>
    </w:p>
    <w:p w:rsidR="002A13F8" w:rsidRPr="00C63973" w:rsidRDefault="00D75372">
      <w:pPr>
        <w:rPr>
          <w:color w:val="00B050"/>
          <w:lang w:val="ro-RO"/>
        </w:rPr>
      </w:pPr>
      <w:r w:rsidRPr="00C63973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4"/>
        <w:gridCol w:w="1455"/>
        <w:gridCol w:w="1645"/>
        <w:gridCol w:w="1455"/>
        <w:gridCol w:w="2891"/>
      </w:tblGrid>
      <w:tr w:rsidR="00C63973" w:rsidRPr="00C63973" w:rsidTr="006A3EE9">
        <w:tc>
          <w:tcPr>
            <w:tcW w:w="1728" w:type="dxa"/>
          </w:tcPr>
          <w:p w:rsidR="002A13F8" w:rsidRPr="00C63973" w:rsidRDefault="00D75372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2A13F8" w:rsidRPr="00C63973" w:rsidRDefault="00D75372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 xml:space="preserve">Baze </w:t>
            </w:r>
            <w:proofErr w:type="spellStart"/>
            <w:r w:rsidRPr="00C63973">
              <w:rPr>
                <w:color w:val="00B050"/>
                <w:lang w:val="ro-RO"/>
              </w:rPr>
              <w:t>Experiente</w:t>
            </w:r>
            <w:proofErr w:type="spellEnd"/>
            <w:r w:rsidRPr="00C63973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A13F8" w:rsidRPr="00C63973" w:rsidRDefault="00D75372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2A13F8" w:rsidRPr="00C63973" w:rsidRDefault="00D75372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2A13F8" w:rsidRPr="00C63973" w:rsidRDefault="00D75372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>Comentarii</w:t>
            </w:r>
          </w:p>
        </w:tc>
      </w:tr>
      <w:tr w:rsidR="0010071A" w:rsidRPr="00C63973" w:rsidTr="006A3EE9">
        <w:tc>
          <w:tcPr>
            <w:tcW w:w="1728" w:type="dxa"/>
          </w:tcPr>
          <w:p w:rsidR="0010071A" w:rsidRPr="00C63973" w:rsidRDefault="0010071A" w:rsidP="0010071A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10071A" w:rsidRPr="00C63973" w:rsidRDefault="0010071A" w:rsidP="0010071A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10071A" w:rsidRPr="00C63973" w:rsidRDefault="0010071A" w:rsidP="0010071A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0071A" w:rsidRPr="00C63973" w:rsidRDefault="0010071A" w:rsidP="0010071A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>PROCEDURI</w:t>
            </w:r>
          </w:p>
        </w:tc>
        <w:tc>
          <w:tcPr>
            <w:tcW w:w="6940" w:type="dxa"/>
          </w:tcPr>
          <w:p w:rsidR="0010071A" w:rsidRPr="00C63973" w:rsidRDefault="0010071A" w:rsidP="0010071A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Scurtarea lanțurilor de colectare-prelucrare-comercializare</w:t>
            </w:r>
          </w:p>
        </w:tc>
      </w:tr>
    </w:tbl>
    <w:p w:rsidR="002A13F8" w:rsidRPr="00D75372" w:rsidRDefault="00D75372">
      <w:pPr>
        <w:rPr>
          <w:lang w:val="ro-RO"/>
        </w:rPr>
      </w:pPr>
      <w:r w:rsidRPr="00D75372">
        <w:rPr>
          <w:lang w:val="ro-RO"/>
        </w:rPr>
        <w:br w:type="page"/>
      </w:r>
    </w:p>
    <w:p w:rsidR="002A13F8" w:rsidRPr="00D75372" w:rsidRDefault="00D75372">
      <w:pPr>
        <w:rPr>
          <w:lang w:val="ro-RO"/>
        </w:rPr>
      </w:pPr>
      <w:r w:rsidRPr="00D75372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13F8" w:rsidRPr="00D75372" w:rsidRDefault="00E437FA">
      <w:pPr>
        <w:rPr>
          <w:lang w:val="ro-RO"/>
        </w:rPr>
      </w:pPr>
      <w:r>
        <w:rPr>
          <w:lang w:val="ro-RO"/>
        </w:rPr>
        <w:t>7</w:t>
      </w:r>
      <w:r w:rsidR="00344EF9">
        <w:rPr>
          <w:lang w:val="ro-RO"/>
        </w:rPr>
        <w:t>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proofErr w:type="spellStart"/>
            <w:r w:rsidRPr="00D75372">
              <w:rPr>
                <w:lang w:val="ro-RO"/>
              </w:rPr>
              <w:t>Iesire</w:t>
            </w:r>
            <w:proofErr w:type="spellEnd"/>
            <w:r w:rsidRPr="00D75372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Comentarii</w:t>
            </w:r>
          </w:p>
        </w:tc>
      </w:tr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A13F8" w:rsidRPr="00D75372" w:rsidRDefault="002A13F8">
            <w:pPr>
              <w:rPr>
                <w:lang w:val="ro-RO"/>
              </w:rPr>
            </w:pPr>
          </w:p>
        </w:tc>
      </w:tr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 xml:space="preserve">Evaluare </w:t>
            </w:r>
            <w:proofErr w:type="spellStart"/>
            <w:r w:rsidRPr="00D75372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 xml:space="preserve">Baze </w:t>
            </w:r>
            <w:proofErr w:type="spellStart"/>
            <w:r w:rsidRPr="00D75372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2A13F8" w:rsidRPr="00D75372" w:rsidRDefault="002A13F8">
            <w:pPr>
              <w:rPr>
                <w:lang w:val="ro-RO"/>
              </w:rPr>
            </w:pPr>
          </w:p>
        </w:tc>
      </w:tr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A13F8" w:rsidRPr="00D75372" w:rsidRDefault="002A13F8">
            <w:pPr>
              <w:rPr>
                <w:lang w:val="ro-RO"/>
              </w:rPr>
            </w:pPr>
          </w:p>
        </w:tc>
      </w:tr>
    </w:tbl>
    <w:p w:rsidR="002A13F8" w:rsidRPr="00D75372" w:rsidRDefault="00D75372">
      <w:pPr>
        <w:rPr>
          <w:lang w:val="ro-RO"/>
        </w:rPr>
      </w:pPr>
      <w:r w:rsidRPr="00D75372">
        <w:rPr>
          <w:lang w:val="ro-RO"/>
        </w:rPr>
        <w:br/>
      </w:r>
    </w:p>
    <w:p w:rsidR="002A13F8" w:rsidRPr="00AC20D1" w:rsidRDefault="00D75372">
      <w:pPr>
        <w:rPr>
          <w:color w:val="7030A0"/>
          <w:lang w:val="ro-RO"/>
        </w:rPr>
      </w:pPr>
      <w:r w:rsidRPr="00AC20D1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79"/>
        <w:gridCol w:w="1187"/>
        <w:gridCol w:w="1653"/>
        <w:gridCol w:w="1233"/>
        <w:gridCol w:w="3078"/>
      </w:tblGrid>
      <w:tr w:rsidR="00AC20D1" w:rsidRPr="00AC20D1" w:rsidTr="006A3EE9">
        <w:tc>
          <w:tcPr>
            <w:tcW w:w="1728" w:type="dxa"/>
          </w:tcPr>
          <w:p w:rsidR="002A13F8" w:rsidRPr="00AC20D1" w:rsidRDefault="00D75372">
            <w:pPr>
              <w:rPr>
                <w:color w:val="7030A0"/>
                <w:lang w:val="ro-RO"/>
              </w:rPr>
            </w:pPr>
            <w:r w:rsidRPr="00AC20D1">
              <w:rPr>
                <w:color w:val="7030A0"/>
                <w:lang w:val="ro-RO"/>
              </w:rPr>
              <w:t>Intrare Data</w:t>
            </w:r>
            <w:r w:rsidRPr="00AC20D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A13F8" w:rsidRPr="00AC20D1" w:rsidRDefault="00D75372">
            <w:pPr>
              <w:rPr>
                <w:color w:val="7030A0"/>
                <w:lang w:val="ro-RO"/>
              </w:rPr>
            </w:pPr>
            <w:proofErr w:type="spellStart"/>
            <w:r w:rsidRPr="00AC20D1">
              <w:rPr>
                <w:color w:val="7030A0"/>
                <w:lang w:val="ro-RO"/>
              </w:rPr>
              <w:t>Iesire</w:t>
            </w:r>
            <w:proofErr w:type="spellEnd"/>
            <w:r w:rsidRPr="00AC20D1">
              <w:rPr>
                <w:color w:val="7030A0"/>
                <w:lang w:val="ro-RO"/>
              </w:rPr>
              <w:t xml:space="preserve"> Date</w:t>
            </w:r>
            <w:r w:rsidRPr="00AC20D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A13F8" w:rsidRPr="00AC20D1" w:rsidRDefault="00D75372">
            <w:pPr>
              <w:rPr>
                <w:color w:val="7030A0"/>
                <w:lang w:val="ro-RO"/>
              </w:rPr>
            </w:pPr>
            <w:r w:rsidRPr="00AC20D1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AC20D1">
              <w:rPr>
                <w:color w:val="7030A0"/>
                <w:lang w:val="ro-RO"/>
              </w:rPr>
              <w:t>Raspunsuri</w:t>
            </w:r>
            <w:proofErr w:type="spellEnd"/>
            <w:r w:rsidRPr="00AC20D1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A13F8" w:rsidRPr="00AC20D1" w:rsidRDefault="00D75372">
            <w:pPr>
              <w:rPr>
                <w:color w:val="7030A0"/>
                <w:lang w:val="ro-RO"/>
              </w:rPr>
            </w:pPr>
            <w:r w:rsidRPr="00AC20D1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940" w:type="dxa"/>
          </w:tcPr>
          <w:p w:rsidR="002A13F8" w:rsidRPr="00AC20D1" w:rsidRDefault="00D75372">
            <w:pPr>
              <w:rPr>
                <w:color w:val="7030A0"/>
                <w:lang w:val="ro-RO"/>
              </w:rPr>
            </w:pPr>
            <w:r w:rsidRPr="00AC20D1">
              <w:rPr>
                <w:color w:val="7030A0"/>
                <w:lang w:val="ro-RO"/>
              </w:rPr>
              <w:t>Comentarii</w:t>
            </w:r>
          </w:p>
        </w:tc>
      </w:tr>
      <w:tr w:rsidR="004958B0" w:rsidRPr="00AC20D1" w:rsidTr="006A3EE9">
        <w:tc>
          <w:tcPr>
            <w:tcW w:w="1728" w:type="dxa"/>
          </w:tcPr>
          <w:p w:rsidR="004958B0" w:rsidRPr="00AC20D1" w:rsidRDefault="004958B0" w:rsidP="004958B0">
            <w:pPr>
              <w:rPr>
                <w:color w:val="7030A0"/>
                <w:lang w:val="ro-RO"/>
              </w:rPr>
            </w:pPr>
            <w:r w:rsidRPr="00AC20D1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4958B0" w:rsidRPr="00AC20D1" w:rsidRDefault="004958B0" w:rsidP="004958B0">
            <w:pPr>
              <w:rPr>
                <w:color w:val="7030A0"/>
                <w:lang w:val="ro-RO"/>
              </w:rPr>
            </w:pPr>
            <w:r w:rsidRPr="00AC20D1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4958B0" w:rsidRPr="00AC20D1" w:rsidRDefault="004958B0" w:rsidP="004958B0">
            <w:pPr>
              <w:rPr>
                <w:color w:val="7030A0"/>
                <w:lang w:val="ro-RO"/>
              </w:rPr>
            </w:pPr>
            <w:r w:rsidRPr="00AC20D1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958B0" w:rsidRPr="00AC20D1" w:rsidRDefault="004958B0" w:rsidP="004958B0">
            <w:pPr>
              <w:rPr>
                <w:color w:val="7030A0"/>
                <w:lang w:val="ro-RO"/>
              </w:rPr>
            </w:pPr>
            <w:r w:rsidRPr="00AC20D1">
              <w:rPr>
                <w:color w:val="7030A0"/>
                <w:lang w:val="ro-RO"/>
              </w:rPr>
              <w:t>LOGICA</w:t>
            </w:r>
          </w:p>
        </w:tc>
        <w:tc>
          <w:tcPr>
            <w:tcW w:w="6940" w:type="dxa"/>
          </w:tcPr>
          <w:p w:rsidR="004958B0" w:rsidRPr="00AC20D1" w:rsidRDefault="004958B0" w:rsidP="004958B0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Modificările genetice in procesul de adapta si evoluție obținute pentru adaptarea sistemica la modificarea condițiilor de existenta</w:t>
            </w:r>
          </w:p>
        </w:tc>
      </w:tr>
    </w:tbl>
    <w:p w:rsidR="002A13F8" w:rsidRPr="00D75372" w:rsidRDefault="00D75372">
      <w:pPr>
        <w:rPr>
          <w:lang w:val="ro-RO"/>
        </w:rPr>
      </w:pPr>
      <w:r w:rsidRPr="00D75372">
        <w:rPr>
          <w:lang w:val="ro-RO"/>
        </w:rPr>
        <w:br/>
      </w:r>
    </w:p>
    <w:p w:rsidR="002A13F8" w:rsidRPr="00C63973" w:rsidRDefault="00D75372">
      <w:pPr>
        <w:rPr>
          <w:color w:val="00B050"/>
          <w:lang w:val="ro-RO"/>
        </w:rPr>
      </w:pPr>
      <w:r w:rsidRPr="00C63973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2"/>
        <w:gridCol w:w="1372"/>
        <w:gridCol w:w="1648"/>
        <w:gridCol w:w="1464"/>
        <w:gridCol w:w="2944"/>
      </w:tblGrid>
      <w:tr w:rsidR="00C63973" w:rsidRPr="00C63973" w:rsidTr="006A3EE9">
        <w:tc>
          <w:tcPr>
            <w:tcW w:w="1728" w:type="dxa"/>
          </w:tcPr>
          <w:p w:rsidR="002A13F8" w:rsidRPr="00C63973" w:rsidRDefault="00D75372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2A13F8" w:rsidRPr="00C63973" w:rsidRDefault="00D75372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 xml:space="preserve">Baze </w:t>
            </w:r>
            <w:proofErr w:type="spellStart"/>
            <w:r w:rsidRPr="00C63973">
              <w:rPr>
                <w:color w:val="00B050"/>
                <w:lang w:val="ro-RO"/>
              </w:rPr>
              <w:t>Experiente</w:t>
            </w:r>
            <w:proofErr w:type="spellEnd"/>
            <w:r w:rsidRPr="00C63973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A13F8" w:rsidRPr="00C63973" w:rsidRDefault="00D75372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2A13F8" w:rsidRPr="00C63973" w:rsidRDefault="00D75372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2A13F8" w:rsidRPr="00C63973" w:rsidRDefault="00D75372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>Comentarii</w:t>
            </w:r>
          </w:p>
        </w:tc>
      </w:tr>
      <w:tr w:rsidR="00F16967" w:rsidRPr="00C63973" w:rsidTr="006A3EE9">
        <w:tc>
          <w:tcPr>
            <w:tcW w:w="1728" w:type="dxa"/>
          </w:tcPr>
          <w:p w:rsidR="00F16967" w:rsidRPr="00C63973" w:rsidRDefault="00F16967" w:rsidP="00F16967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F16967" w:rsidRPr="00C63973" w:rsidRDefault="00F16967" w:rsidP="00F16967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F16967" w:rsidRPr="00C63973" w:rsidRDefault="00F16967" w:rsidP="00F16967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F16967" w:rsidRPr="00C63973" w:rsidRDefault="00F16967" w:rsidP="00F16967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>PROCEDURI</w:t>
            </w:r>
          </w:p>
        </w:tc>
        <w:tc>
          <w:tcPr>
            <w:tcW w:w="6940" w:type="dxa"/>
          </w:tcPr>
          <w:p w:rsidR="00F16967" w:rsidRPr="00C63973" w:rsidRDefault="00F16967" w:rsidP="00F16967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Transmiterea înțelegerilor logice confirmate de experiența in elaborarea de proceduri adaptative sau evolutive</w:t>
            </w:r>
          </w:p>
        </w:tc>
      </w:tr>
    </w:tbl>
    <w:p w:rsidR="002A13F8" w:rsidRPr="00D75372" w:rsidRDefault="00D75372">
      <w:pPr>
        <w:rPr>
          <w:lang w:val="ro-RO"/>
        </w:rPr>
      </w:pPr>
      <w:r w:rsidRPr="00D75372">
        <w:rPr>
          <w:lang w:val="ro-RO"/>
        </w:rPr>
        <w:br w:type="page"/>
      </w:r>
    </w:p>
    <w:p w:rsidR="002A13F8" w:rsidRPr="00D75372" w:rsidRDefault="00D75372">
      <w:pPr>
        <w:rPr>
          <w:lang w:val="ro-RO"/>
        </w:rPr>
      </w:pPr>
      <w:r w:rsidRPr="00D75372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13F8" w:rsidRPr="00D75372" w:rsidRDefault="00E437FA">
      <w:pPr>
        <w:rPr>
          <w:lang w:val="ro-RO"/>
        </w:rPr>
      </w:pPr>
      <w:r>
        <w:rPr>
          <w:lang w:val="ro-RO"/>
        </w:rPr>
        <w:t>7</w:t>
      </w:r>
      <w:r w:rsidR="00344EF9">
        <w:rPr>
          <w:lang w:val="ro-RO"/>
        </w:rPr>
        <w:t>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proofErr w:type="spellStart"/>
            <w:r w:rsidRPr="00D75372">
              <w:rPr>
                <w:lang w:val="ro-RO"/>
              </w:rPr>
              <w:t>Iesire</w:t>
            </w:r>
            <w:proofErr w:type="spellEnd"/>
            <w:r w:rsidRPr="00D75372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Comentarii</w:t>
            </w:r>
          </w:p>
        </w:tc>
      </w:tr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A13F8" w:rsidRPr="00D75372" w:rsidRDefault="002A13F8">
            <w:pPr>
              <w:rPr>
                <w:lang w:val="ro-RO"/>
              </w:rPr>
            </w:pPr>
          </w:p>
        </w:tc>
      </w:tr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 xml:space="preserve">Evaluare </w:t>
            </w:r>
            <w:proofErr w:type="spellStart"/>
            <w:r w:rsidRPr="00D75372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 xml:space="preserve">Baze </w:t>
            </w:r>
            <w:proofErr w:type="spellStart"/>
            <w:r w:rsidRPr="00D75372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2A13F8" w:rsidRPr="00D75372" w:rsidRDefault="002A13F8">
            <w:pPr>
              <w:rPr>
                <w:lang w:val="ro-RO"/>
              </w:rPr>
            </w:pPr>
          </w:p>
        </w:tc>
      </w:tr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2A13F8" w:rsidRPr="00D75372" w:rsidRDefault="002A13F8">
            <w:pPr>
              <w:rPr>
                <w:lang w:val="ro-RO"/>
              </w:rPr>
            </w:pPr>
          </w:p>
        </w:tc>
      </w:tr>
    </w:tbl>
    <w:p w:rsidR="002A13F8" w:rsidRPr="00D75372" w:rsidRDefault="00D75372">
      <w:pPr>
        <w:rPr>
          <w:lang w:val="ro-RO"/>
        </w:rPr>
      </w:pPr>
      <w:r w:rsidRPr="00D75372">
        <w:rPr>
          <w:lang w:val="ro-RO"/>
        </w:rPr>
        <w:br/>
      </w:r>
    </w:p>
    <w:p w:rsidR="002A13F8" w:rsidRPr="00F31BC9" w:rsidRDefault="00D75372">
      <w:pPr>
        <w:rPr>
          <w:color w:val="7030A0"/>
          <w:lang w:val="ro-RO"/>
        </w:rPr>
      </w:pPr>
      <w:r w:rsidRPr="00F31BC9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0"/>
        <w:gridCol w:w="1210"/>
        <w:gridCol w:w="1656"/>
        <w:gridCol w:w="1253"/>
        <w:gridCol w:w="3301"/>
      </w:tblGrid>
      <w:tr w:rsidR="00F31BC9" w:rsidRPr="00F31BC9" w:rsidTr="006A3EE9">
        <w:tc>
          <w:tcPr>
            <w:tcW w:w="1728" w:type="dxa"/>
          </w:tcPr>
          <w:p w:rsidR="002A13F8" w:rsidRPr="00F31BC9" w:rsidRDefault="00D75372">
            <w:pPr>
              <w:rPr>
                <w:color w:val="7030A0"/>
                <w:lang w:val="ro-RO"/>
              </w:rPr>
            </w:pPr>
            <w:r w:rsidRPr="00F31BC9">
              <w:rPr>
                <w:color w:val="7030A0"/>
                <w:lang w:val="ro-RO"/>
              </w:rPr>
              <w:t>Intrare Data</w:t>
            </w:r>
            <w:r w:rsidRPr="00F31BC9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A13F8" w:rsidRPr="00F31BC9" w:rsidRDefault="00D75372">
            <w:pPr>
              <w:rPr>
                <w:color w:val="7030A0"/>
                <w:lang w:val="ro-RO"/>
              </w:rPr>
            </w:pPr>
            <w:proofErr w:type="spellStart"/>
            <w:r w:rsidRPr="00F31BC9">
              <w:rPr>
                <w:color w:val="7030A0"/>
                <w:lang w:val="ro-RO"/>
              </w:rPr>
              <w:t>Iesire</w:t>
            </w:r>
            <w:proofErr w:type="spellEnd"/>
            <w:r w:rsidRPr="00F31BC9">
              <w:rPr>
                <w:color w:val="7030A0"/>
                <w:lang w:val="ro-RO"/>
              </w:rPr>
              <w:t xml:space="preserve"> Date</w:t>
            </w:r>
            <w:r w:rsidRPr="00F31BC9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A13F8" w:rsidRPr="00F31BC9" w:rsidRDefault="00D75372">
            <w:pPr>
              <w:rPr>
                <w:color w:val="7030A0"/>
                <w:lang w:val="ro-RO"/>
              </w:rPr>
            </w:pPr>
            <w:r w:rsidRPr="00F31BC9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F31BC9">
              <w:rPr>
                <w:color w:val="7030A0"/>
                <w:lang w:val="ro-RO"/>
              </w:rPr>
              <w:t>Raspunsuri</w:t>
            </w:r>
            <w:proofErr w:type="spellEnd"/>
            <w:r w:rsidRPr="00F31BC9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A13F8" w:rsidRPr="00F31BC9" w:rsidRDefault="00D75372">
            <w:pPr>
              <w:rPr>
                <w:color w:val="7030A0"/>
                <w:lang w:val="ro-RO"/>
              </w:rPr>
            </w:pPr>
            <w:r w:rsidRPr="00F31BC9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940" w:type="dxa"/>
          </w:tcPr>
          <w:p w:rsidR="002A13F8" w:rsidRPr="00F31BC9" w:rsidRDefault="00D75372">
            <w:pPr>
              <w:rPr>
                <w:color w:val="7030A0"/>
                <w:lang w:val="ro-RO"/>
              </w:rPr>
            </w:pPr>
            <w:r w:rsidRPr="00F31BC9">
              <w:rPr>
                <w:color w:val="7030A0"/>
                <w:lang w:val="ro-RO"/>
              </w:rPr>
              <w:t>Comentarii</w:t>
            </w:r>
          </w:p>
        </w:tc>
      </w:tr>
      <w:tr w:rsidR="00F31BC9" w:rsidRPr="00F31BC9" w:rsidTr="006A3EE9">
        <w:tc>
          <w:tcPr>
            <w:tcW w:w="1728" w:type="dxa"/>
          </w:tcPr>
          <w:p w:rsidR="002A13F8" w:rsidRPr="00F31BC9" w:rsidRDefault="00D75372">
            <w:pPr>
              <w:rPr>
                <w:color w:val="7030A0"/>
                <w:lang w:val="ro-RO"/>
              </w:rPr>
            </w:pPr>
            <w:r w:rsidRPr="00F31BC9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2A13F8" w:rsidRPr="00F31BC9" w:rsidRDefault="00D75372">
            <w:pPr>
              <w:rPr>
                <w:color w:val="7030A0"/>
                <w:lang w:val="ro-RO"/>
              </w:rPr>
            </w:pPr>
            <w:r w:rsidRPr="00F31BC9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2A13F8" w:rsidRPr="00F31BC9" w:rsidRDefault="00D75372">
            <w:pPr>
              <w:rPr>
                <w:color w:val="7030A0"/>
                <w:lang w:val="ro-RO"/>
              </w:rPr>
            </w:pPr>
            <w:r w:rsidRPr="00F31BC9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2A13F8" w:rsidRPr="00F31BC9" w:rsidRDefault="00D75372">
            <w:pPr>
              <w:rPr>
                <w:color w:val="7030A0"/>
                <w:lang w:val="ro-RO"/>
              </w:rPr>
            </w:pPr>
            <w:r w:rsidRPr="00F31BC9">
              <w:rPr>
                <w:color w:val="7030A0"/>
                <w:lang w:val="ro-RO"/>
              </w:rPr>
              <w:t>LOGICA</w:t>
            </w:r>
          </w:p>
        </w:tc>
        <w:tc>
          <w:tcPr>
            <w:tcW w:w="6940" w:type="dxa"/>
          </w:tcPr>
          <w:p w:rsidR="002A13F8" w:rsidRPr="00F31BC9" w:rsidRDefault="00A378C0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Mecanismele de salt evolutiv ce produc existenta nișelor adaptative si evolutive susținute de alte specii, prin mutații spontane sincronizate</w:t>
            </w:r>
          </w:p>
        </w:tc>
      </w:tr>
    </w:tbl>
    <w:p w:rsidR="002A13F8" w:rsidRPr="00D75372" w:rsidRDefault="00D75372">
      <w:pPr>
        <w:rPr>
          <w:lang w:val="ro-RO"/>
        </w:rPr>
      </w:pPr>
      <w:r w:rsidRPr="00D75372">
        <w:rPr>
          <w:lang w:val="ro-RO"/>
        </w:rPr>
        <w:br/>
      </w:r>
    </w:p>
    <w:p w:rsidR="002A13F8" w:rsidRPr="00C63973" w:rsidRDefault="00D75372">
      <w:pPr>
        <w:rPr>
          <w:color w:val="00B050"/>
          <w:lang w:val="ro-RO"/>
        </w:rPr>
      </w:pPr>
      <w:r w:rsidRPr="00C63973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24"/>
        <w:gridCol w:w="1387"/>
        <w:gridCol w:w="1651"/>
        <w:gridCol w:w="1178"/>
        <w:gridCol w:w="3190"/>
      </w:tblGrid>
      <w:tr w:rsidR="00C63973" w:rsidRPr="00C63973" w:rsidTr="006A3EE9">
        <w:tc>
          <w:tcPr>
            <w:tcW w:w="1728" w:type="dxa"/>
          </w:tcPr>
          <w:p w:rsidR="002A13F8" w:rsidRPr="00C63973" w:rsidRDefault="00D75372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2A13F8" w:rsidRPr="00C63973" w:rsidRDefault="00D75372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 xml:space="preserve">Baze </w:t>
            </w:r>
            <w:proofErr w:type="spellStart"/>
            <w:r w:rsidRPr="00C63973">
              <w:rPr>
                <w:color w:val="00B050"/>
                <w:lang w:val="ro-RO"/>
              </w:rPr>
              <w:t>Experiente</w:t>
            </w:r>
            <w:proofErr w:type="spellEnd"/>
            <w:r w:rsidRPr="00C63973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A13F8" w:rsidRPr="00C63973" w:rsidRDefault="00D75372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2A13F8" w:rsidRPr="00C63973" w:rsidRDefault="00D75372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2A13F8" w:rsidRPr="00C63973" w:rsidRDefault="00D75372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>Comentarii</w:t>
            </w:r>
          </w:p>
        </w:tc>
      </w:tr>
      <w:tr w:rsidR="00F16967" w:rsidRPr="00C63973" w:rsidTr="006A3EE9">
        <w:tc>
          <w:tcPr>
            <w:tcW w:w="1728" w:type="dxa"/>
          </w:tcPr>
          <w:p w:rsidR="00F16967" w:rsidRPr="00C63973" w:rsidRDefault="00F16967" w:rsidP="00F16967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F16967" w:rsidRPr="00C63973" w:rsidRDefault="00F16967" w:rsidP="00F16967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F16967" w:rsidRPr="00C63973" w:rsidRDefault="00F16967" w:rsidP="00F16967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F16967" w:rsidRPr="00C63973" w:rsidRDefault="00F16967" w:rsidP="00F16967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>LOGICA</w:t>
            </w:r>
          </w:p>
        </w:tc>
        <w:tc>
          <w:tcPr>
            <w:tcW w:w="6940" w:type="dxa"/>
          </w:tcPr>
          <w:p w:rsidR="00F16967" w:rsidRPr="00C63973" w:rsidRDefault="00F16967" w:rsidP="00F16967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Analizarea logica a structurii unor obiecte ce permite înțelegerea logica a funcționalității</w:t>
            </w:r>
          </w:p>
        </w:tc>
      </w:tr>
    </w:tbl>
    <w:p w:rsidR="002A13F8" w:rsidRPr="00D75372" w:rsidRDefault="00D75372">
      <w:pPr>
        <w:rPr>
          <w:lang w:val="ro-RO"/>
        </w:rPr>
      </w:pPr>
      <w:r w:rsidRPr="00D75372">
        <w:rPr>
          <w:lang w:val="ro-RO"/>
        </w:rPr>
        <w:br w:type="page"/>
      </w:r>
    </w:p>
    <w:p w:rsidR="002A13F8" w:rsidRPr="00D75372" w:rsidRDefault="00D75372">
      <w:pPr>
        <w:rPr>
          <w:lang w:val="ro-RO"/>
        </w:rPr>
      </w:pPr>
      <w:r w:rsidRPr="00D75372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13F8" w:rsidRPr="00D75372" w:rsidRDefault="00E437FA">
      <w:pPr>
        <w:rPr>
          <w:lang w:val="ro-RO"/>
        </w:rPr>
      </w:pPr>
      <w:r>
        <w:rPr>
          <w:lang w:val="ro-RO"/>
        </w:rPr>
        <w:t>79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proofErr w:type="spellStart"/>
            <w:r w:rsidRPr="00D75372">
              <w:rPr>
                <w:lang w:val="ro-RO"/>
              </w:rPr>
              <w:t>Iesire</w:t>
            </w:r>
            <w:proofErr w:type="spellEnd"/>
            <w:r w:rsidRPr="00D75372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Comentarii</w:t>
            </w:r>
          </w:p>
        </w:tc>
      </w:tr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A13F8" w:rsidRPr="00D75372" w:rsidRDefault="002A13F8">
            <w:pPr>
              <w:rPr>
                <w:lang w:val="ro-RO"/>
              </w:rPr>
            </w:pPr>
          </w:p>
        </w:tc>
      </w:tr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 xml:space="preserve">Evaluare </w:t>
            </w:r>
            <w:proofErr w:type="spellStart"/>
            <w:r w:rsidRPr="00D75372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 xml:space="preserve">Baze </w:t>
            </w:r>
            <w:proofErr w:type="spellStart"/>
            <w:r w:rsidRPr="00D75372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2A13F8" w:rsidRPr="00D75372" w:rsidRDefault="002A13F8">
            <w:pPr>
              <w:rPr>
                <w:lang w:val="ro-RO"/>
              </w:rPr>
            </w:pPr>
          </w:p>
        </w:tc>
      </w:tr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2A13F8" w:rsidRPr="00D75372" w:rsidRDefault="002A13F8">
            <w:pPr>
              <w:rPr>
                <w:lang w:val="ro-RO"/>
              </w:rPr>
            </w:pPr>
          </w:p>
        </w:tc>
      </w:tr>
    </w:tbl>
    <w:p w:rsidR="002A13F8" w:rsidRPr="00D75372" w:rsidRDefault="00D75372">
      <w:pPr>
        <w:rPr>
          <w:lang w:val="ro-RO"/>
        </w:rPr>
      </w:pPr>
      <w:r w:rsidRPr="00D75372">
        <w:rPr>
          <w:lang w:val="ro-RO"/>
        </w:rPr>
        <w:br/>
      </w:r>
    </w:p>
    <w:p w:rsidR="002A13F8" w:rsidRPr="00F31BC9" w:rsidRDefault="00D75372">
      <w:pPr>
        <w:rPr>
          <w:color w:val="7030A0"/>
          <w:lang w:val="ro-RO"/>
        </w:rPr>
      </w:pPr>
      <w:r w:rsidRPr="00F31BC9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7"/>
        <w:gridCol w:w="1207"/>
        <w:gridCol w:w="1655"/>
        <w:gridCol w:w="1251"/>
        <w:gridCol w:w="3310"/>
      </w:tblGrid>
      <w:tr w:rsidR="00F31BC9" w:rsidRPr="00F31BC9" w:rsidTr="006A3EE9">
        <w:tc>
          <w:tcPr>
            <w:tcW w:w="1728" w:type="dxa"/>
          </w:tcPr>
          <w:p w:rsidR="002A13F8" w:rsidRPr="00F31BC9" w:rsidRDefault="00D75372">
            <w:pPr>
              <w:rPr>
                <w:color w:val="7030A0"/>
                <w:lang w:val="ro-RO"/>
              </w:rPr>
            </w:pPr>
            <w:r w:rsidRPr="00F31BC9">
              <w:rPr>
                <w:color w:val="7030A0"/>
                <w:lang w:val="ro-RO"/>
              </w:rPr>
              <w:t>Intrare Data</w:t>
            </w:r>
            <w:r w:rsidRPr="00F31BC9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A13F8" w:rsidRPr="00F31BC9" w:rsidRDefault="00D75372">
            <w:pPr>
              <w:rPr>
                <w:color w:val="7030A0"/>
                <w:lang w:val="ro-RO"/>
              </w:rPr>
            </w:pPr>
            <w:proofErr w:type="spellStart"/>
            <w:r w:rsidRPr="00F31BC9">
              <w:rPr>
                <w:color w:val="7030A0"/>
                <w:lang w:val="ro-RO"/>
              </w:rPr>
              <w:t>Iesire</w:t>
            </w:r>
            <w:proofErr w:type="spellEnd"/>
            <w:r w:rsidRPr="00F31BC9">
              <w:rPr>
                <w:color w:val="7030A0"/>
                <w:lang w:val="ro-RO"/>
              </w:rPr>
              <w:t xml:space="preserve"> Date</w:t>
            </w:r>
            <w:r w:rsidRPr="00F31BC9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A13F8" w:rsidRPr="00F31BC9" w:rsidRDefault="00D75372">
            <w:pPr>
              <w:rPr>
                <w:color w:val="7030A0"/>
                <w:lang w:val="ro-RO"/>
              </w:rPr>
            </w:pPr>
            <w:r w:rsidRPr="00F31BC9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F31BC9">
              <w:rPr>
                <w:color w:val="7030A0"/>
                <w:lang w:val="ro-RO"/>
              </w:rPr>
              <w:t>Raspunsuri</w:t>
            </w:r>
            <w:proofErr w:type="spellEnd"/>
            <w:r w:rsidRPr="00F31BC9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A13F8" w:rsidRPr="00F31BC9" w:rsidRDefault="00D75372">
            <w:pPr>
              <w:rPr>
                <w:color w:val="7030A0"/>
                <w:lang w:val="ro-RO"/>
              </w:rPr>
            </w:pPr>
            <w:r w:rsidRPr="00F31BC9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7030" w:type="dxa"/>
          </w:tcPr>
          <w:p w:rsidR="002A13F8" w:rsidRPr="00F31BC9" w:rsidRDefault="00D75372">
            <w:pPr>
              <w:rPr>
                <w:color w:val="7030A0"/>
                <w:lang w:val="ro-RO"/>
              </w:rPr>
            </w:pPr>
            <w:r w:rsidRPr="00F31BC9">
              <w:rPr>
                <w:color w:val="7030A0"/>
                <w:lang w:val="ro-RO"/>
              </w:rPr>
              <w:t>Comentarii</w:t>
            </w:r>
          </w:p>
        </w:tc>
      </w:tr>
      <w:tr w:rsidR="00A378C0" w:rsidRPr="00F31BC9" w:rsidTr="006A3EE9">
        <w:tc>
          <w:tcPr>
            <w:tcW w:w="1728" w:type="dxa"/>
          </w:tcPr>
          <w:p w:rsidR="00A378C0" w:rsidRPr="00F31BC9" w:rsidRDefault="00A378C0" w:rsidP="00A378C0">
            <w:pPr>
              <w:rPr>
                <w:color w:val="7030A0"/>
                <w:lang w:val="ro-RO"/>
              </w:rPr>
            </w:pPr>
            <w:r w:rsidRPr="00F31BC9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A378C0" w:rsidRPr="00F31BC9" w:rsidRDefault="00A378C0" w:rsidP="00A378C0">
            <w:pPr>
              <w:rPr>
                <w:color w:val="7030A0"/>
                <w:lang w:val="ro-RO"/>
              </w:rPr>
            </w:pPr>
            <w:r w:rsidRPr="00F31BC9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A378C0" w:rsidRPr="00F31BC9" w:rsidRDefault="00A378C0" w:rsidP="00A378C0">
            <w:pPr>
              <w:rPr>
                <w:color w:val="7030A0"/>
                <w:lang w:val="ro-RO"/>
              </w:rPr>
            </w:pPr>
            <w:r w:rsidRPr="00F31BC9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A378C0" w:rsidRPr="00F31BC9" w:rsidRDefault="00A378C0" w:rsidP="00A378C0">
            <w:pPr>
              <w:rPr>
                <w:color w:val="7030A0"/>
                <w:lang w:val="ro-RO"/>
              </w:rPr>
            </w:pPr>
            <w:r w:rsidRPr="00F31BC9">
              <w:rPr>
                <w:color w:val="7030A0"/>
                <w:lang w:val="ro-RO"/>
              </w:rPr>
              <w:t>LOGICA</w:t>
            </w:r>
          </w:p>
        </w:tc>
        <w:tc>
          <w:tcPr>
            <w:tcW w:w="7030" w:type="dxa"/>
          </w:tcPr>
          <w:p w:rsidR="00A378C0" w:rsidRPr="00F31BC9" w:rsidRDefault="00A378C0" w:rsidP="00A378C0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Mecanismele de salt evolutiv ce produc existenta nișelor adaptative si evolutive susținute de alte specii, prin mutații spontane sincronizate</w:t>
            </w:r>
          </w:p>
        </w:tc>
      </w:tr>
    </w:tbl>
    <w:p w:rsidR="002A13F8" w:rsidRPr="00D75372" w:rsidRDefault="00D75372">
      <w:pPr>
        <w:rPr>
          <w:lang w:val="ro-RO"/>
        </w:rPr>
      </w:pPr>
      <w:r w:rsidRPr="00D75372">
        <w:rPr>
          <w:lang w:val="ro-RO"/>
        </w:rPr>
        <w:br/>
      </w:r>
    </w:p>
    <w:p w:rsidR="002A13F8" w:rsidRPr="00C63973" w:rsidRDefault="00D75372">
      <w:pPr>
        <w:rPr>
          <w:color w:val="00B050"/>
          <w:lang w:val="ro-RO"/>
        </w:rPr>
      </w:pPr>
      <w:r w:rsidRPr="00C63973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3"/>
        <w:gridCol w:w="1469"/>
        <w:gridCol w:w="1650"/>
        <w:gridCol w:w="1165"/>
        <w:gridCol w:w="3133"/>
      </w:tblGrid>
      <w:tr w:rsidR="00C63973" w:rsidRPr="00C63973" w:rsidTr="00C043A4">
        <w:tc>
          <w:tcPr>
            <w:tcW w:w="1728" w:type="dxa"/>
          </w:tcPr>
          <w:p w:rsidR="002A13F8" w:rsidRPr="00C63973" w:rsidRDefault="00D75372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2A13F8" w:rsidRPr="00C63973" w:rsidRDefault="00D75372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 xml:space="preserve">Baze </w:t>
            </w:r>
            <w:proofErr w:type="spellStart"/>
            <w:r w:rsidRPr="00C63973">
              <w:rPr>
                <w:color w:val="00B050"/>
                <w:lang w:val="ro-RO"/>
              </w:rPr>
              <w:t>Experiente</w:t>
            </w:r>
            <w:proofErr w:type="spellEnd"/>
            <w:r w:rsidRPr="00C63973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A13F8" w:rsidRPr="00C63973" w:rsidRDefault="00D75372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2A13F8" w:rsidRPr="00C63973" w:rsidRDefault="00D75372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2A13F8" w:rsidRPr="00C63973" w:rsidRDefault="00D75372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>Comentarii</w:t>
            </w:r>
          </w:p>
        </w:tc>
      </w:tr>
      <w:tr w:rsidR="00C043A4" w:rsidRPr="00C63973" w:rsidTr="00C043A4">
        <w:tc>
          <w:tcPr>
            <w:tcW w:w="1728" w:type="dxa"/>
          </w:tcPr>
          <w:p w:rsidR="00C043A4" w:rsidRPr="00C63973" w:rsidRDefault="00C043A4" w:rsidP="00C043A4">
            <w:pPr>
              <w:rPr>
                <w:color w:val="00B050"/>
                <w:lang w:val="ro-RO"/>
              </w:rPr>
            </w:pPr>
            <w:bookmarkStart w:id="0" w:name="_GoBack" w:colFirst="4" w:colLast="4"/>
            <w:r w:rsidRPr="00C63973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C043A4" w:rsidRPr="00C63973" w:rsidRDefault="00C043A4" w:rsidP="00C043A4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043A4" w:rsidRPr="00C63973" w:rsidRDefault="00C043A4" w:rsidP="00C043A4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043A4" w:rsidRPr="00C63973" w:rsidRDefault="00C043A4" w:rsidP="00C043A4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>LOGICA</w:t>
            </w:r>
          </w:p>
        </w:tc>
        <w:tc>
          <w:tcPr>
            <w:tcW w:w="7030" w:type="dxa"/>
          </w:tcPr>
          <w:p w:rsidR="00C043A4" w:rsidRPr="00C63973" w:rsidRDefault="00C043A4" w:rsidP="00C043A4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Analizarea logica a structurii unor obiecte ce permite înțelegerea logica a funcționalității</w:t>
            </w:r>
          </w:p>
        </w:tc>
      </w:tr>
      <w:bookmarkEnd w:id="0"/>
    </w:tbl>
    <w:p w:rsidR="002A13F8" w:rsidRPr="00D75372" w:rsidRDefault="00D75372">
      <w:pPr>
        <w:rPr>
          <w:lang w:val="ro-RO"/>
        </w:rPr>
      </w:pPr>
      <w:r w:rsidRPr="00D75372">
        <w:rPr>
          <w:lang w:val="ro-RO"/>
        </w:rPr>
        <w:br w:type="page"/>
      </w:r>
    </w:p>
    <w:p w:rsidR="002A13F8" w:rsidRPr="00D75372" w:rsidRDefault="00D75372">
      <w:pPr>
        <w:rPr>
          <w:lang w:val="ro-RO"/>
        </w:rPr>
      </w:pPr>
      <w:r w:rsidRPr="00D75372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13F8" w:rsidRPr="00D75372" w:rsidRDefault="00E437FA">
      <w:pPr>
        <w:rPr>
          <w:lang w:val="ro-RO"/>
        </w:rPr>
      </w:pPr>
      <w:r>
        <w:rPr>
          <w:lang w:val="ro-RO"/>
        </w:rPr>
        <w:t>80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proofErr w:type="spellStart"/>
            <w:r w:rsidRPr="00D75372">
              <w:rPr>
                <w:lang w:val="ro-RO"/>
              </w:rPr>
              <w:t>Iesire</w:t>
            </w:r>
            <w:proofErr w:type="spellEnd"/>
            <w:r w:rsidRPr="00D75372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Comentarii</w:t>
            </w:r>
          </w:p>
        </w:tc>
      </w:tr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A13F8" w:rsidRPr="00D75372" w:rsidRDefault="002A13F8">
            <w:pPr>
              <w:rPr>
                <w:lang w:val="ro-RO"/>
              </w:rPr>
            </w:pPr>
          </w:p>
        </w:tc>
      </w:tr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 xml:space="preserve">Evaluare </w:t>
            </w:r>
            <w:proofErr w:type="spellStart"/>
            <w:r w:rsidRPr="00D75372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 xml:space="preserve">Baze </w:t>
            </w:r>
            <w:proofErr w:type="spellStart"/>
            <w:r w:rsidRPr="00D75372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2A13F8" w:rsidRPr="00D75372" w:rsidRDefault="002A13F8">
            <w:pPr>
              <w:rPr>
                <w:lang w:val="ro-RO"/>
              </w:rPr>
            </w:pPr>
          </w:p>
        </w:tc>
      </w:tr>
      <w:tr w:rsidR="002A13F8" w:rsidRPr="00D75372"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2A13F8" w:rsidRPr="00D75372" w:rsidRDefault="00D75372">
            <w:pPr>
              <w:rPr>
                <w:lang w:val="ro-RO"/>
              </w:rPr>
            </w:pPr>
            <w:r w:rsidRPr="00D75372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2A13F8" w:rsidRPr="00D75372" w:rsidRDefault="002A13F8">
            <w:pPr>
              <w:rPr>
                <w:lang w:val="ro-RO"/>
              </w:rPr>
            </w:pPr>
          </w:p>
        </w:tc>
      </w:tr>
    </w:tbl>
    <w:p w:rsidR="002A13F8" w:rsidRPr="00D75372" w:rsidRDefault="00D75372">
      <w:pPr>
        <w:rPr>
          <w:lang w:val="ro-RO"/>
        </w:rPr>
      </w:pPr>
      <w:r w:rsidRPr="00D75372">
        <w:rPr>
          <w:lang w:val="ro-RO"/>
        </w:rPr>
        <w:br/>
      </w:r>
    </w:p>
    <w:p w:rsidR="002A13F8" w:rsidRPr="00F31BC9" w:rsidRDefault="00D75372">
      <w:pPr>
        <w:rPr>
          <w:color w:val="7030A0"/>
          <w:lang w:val="ro-RO"/>
        </w:rPr>
      </w:pPr>
      <w:r w:rsidRPr="00F31BC9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0"/>
        <w:gridCol w:w="1210"/>
        <w:gridCol w:w="1656"/>
        <w:gridCol w:w="1253"/>
        <w:gridCol w:w="3301"/>
      </w:tblGrid>
      <w:tr w:rsidR="00F31BC9" w:rsidRPr="00F31BC9" w:rsidTr="00C043A4">
        <w:tc>
          <w:tcPr>
            <w:tcW w:w="1728" w:type="dxa"/>
          </w:tcPr>
          <w:p w:rsidR="002A13F8" w:rsidRPr="00F31BC9" w:rsidRDefault="00D75372">
            <w:pPr>
              <w:rPr>
                <w:color w:val="7030A0"/>
                <w:lang w:val="ro-RO"/>
              </w:rPr>
            </w:pPr>
            <w:r w:rsidRPr="00F31BC9">
              <w:rPr>
                <w:color w:val="7030A0"/>
                <w:lang w:val="ro-RO"/>
              </w:rPr>
              <w:t>Intrare Data</w:t>
            </w:r>
            <w:r w:rsidRPr="00F31BC9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A13F8" w:rsidRPr="00F31BC9" w:rsidRDefault="00D75372">
            <w:pPr>
              <w:rPr>
                <w:color w:val="7030A0"/>
                <w:lang w:val="ro-RO"/>
              </w:rPr>
            </w:pPr>
            <w:proofErr w:type="spellStart"/>
            <w:r w:rsidRPr="00F31BC9">
              <w:rPr>
                <w:color w:val="7030A0"/>
                <w:lang w:val="ro-RO"/>
              </w:rPr>
              <w:t>Iesire</w:t>
            </w:r>
            <w:proofErr w:type="spellEnd"/>
            <w:r w:rsidRPr="00F31BC9">
              <w:rPr>
                <w:color w:val="7030A0"/>
                <w:lang w:val="ro-RO"/>
              </w:rPr>
              <w:t xml:space="preserve"> Date</w:t>
            </w:r>
            <w:r w:rsidRPr="00F31BC9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2A13F8" w:rsidRPr="00F31BC9" w:rsidRDefault="00D75372">
            <w:pPr>
              <w:rPr>
                <w:color w:val="7030A0"/>
                <w:lang w:val="ro-RO"/>
              </w:rPr>
            </w:pPr>
            <w:r w:rsidRPr="00F31BC9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F31BC9">
              <w:rPr>
                <w:color w:val="7030A0"/>
                <w:lang w:val="ro-RO"/>
              </w:rPr>
              <w:t>Raspunsuri</w:t>
            </w:r>
            <w:proofErr w:type="spellEnd"/>
            <w:r w:rsidRPr="00F31BC9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A13F8" w:rsidRPr="00F31BC9" w:rsidRDefault="00D75372">
            <w:pPr>
              <w:rPr>
                <w:color w:val="7030A0"/>
                <w:lang w:val="ro-RO"/>
              </w:rPr>
            </w:pPr>
            <w:r w:rsidRPr="00F31BC9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940" w:type="dxa"/>
          </w:tcPr>
          <w:p w:rsidR="002A13F8" w:rsidRPr="00F31BC9" w:rsidRDefault="00D75372">
            <w:pPr>
              <w:rPr>
                <w:color w:val="7030A0"/>
                <w:lang w:val="ro-RO"/>
              </w:rPr>
            </w:pPr>
            <w:r w:rsidRPr="00F31BC9">
              <w:rPr>
                <w:color w:val="7030A0"/>
                <w:lang w:val="ro-RO"/>
              </w:rPr>
              <w:t>Comentarii</w:t>
            </w:r>
          </w:p>
        </w:tc>
      </w:tr>
      <w:tr w:rsidR="00A378C0" w:rsidRPr="00F31BC9" w:rsidTr="00C043A4">
        <w:tc>
          <w:tcPr>
            <w:tcW w:w="1728" w:type="dxa"/>
          </w:tcPr>
          <w:p w:rsidR="00A378C0" w:rsidRPr="00F31BC9" w:rsidRDefault="00A378C0" w:rsidP="00A378C0">
            <w:pPr>
              <w:rPr>
                <w:color w:val="7030A0"/>
                <w:lang w:val="ro-RO"/>
              </w:rPr>
            </w:pPr>
            <w:r w:rsidRPr="00F31BC9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A378C0" w:rsidRPr="00F31BC9" w:rsidRDefault="00A378C0" w:rsidP="00A378C0">
            <w:pPr>
              <w:rPr>
                <w:color w:val="7030A0"/>
                <w:lang w:val="ro-RO"/>
              </w:rPr>
            </w:pPr>
            <w:r w:rsidRPr="00F31BC9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A378C0" w:rsidRPr="00F31BC9" w:rsidRDefault="00A378C0" w:rsidP="00A378C0">
            <w:pPr>
              <w:rPr>
                <w:color w:val="7030A0"/>
                <w:lang w:val="ro-RO"/>
              </w:rPr>
            </w:pPr>
            <w:r w:rsidRPr="00F31BC9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A378C0" w:rsidRPr="00F31BC9" w:rsidRDefault="00A378C0" w:rsidP="00A378C0">
            <w:pPr>
              <w:rPr>
                <w:color w:val="7030A0"/>
                <w:lang w:val="ro-RO"/>
              </w:rPr>
            </w:pPr>
            <w:r w:rsidRPr="00F31BC9">
              <w:rPr>
                <w:color w:val="7030A0"/>
                <w:lang w:val="ro-RO"/>
              </w:rPr>
              <w:t>LOGICA</w:t>
            </w:r>
          </w:p>
        </w:tc>
        <w:tc>
          <w:tcPr>
            <w:tcW w:w="6940" w:type="dxa"/>
          </w:tcPr>
          <w:p w:rsidR="00A378C0" w:rsidRPr="00F31BC9" w:rsidRDefault="00A378C0" w:rsidP="00A378C0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Mecanismele de salt evolutiv ce produc existenta nișelor adaptative si evolutive susținute de alte specii, prin mutații spontane sincronizate</w:t>
            </w:r>
          </w:p>
        </w:tc>
      </w:tr>
    </w:tbl>
    <w:p w:rsidR="002A13F8" w:rsidRPr="00D75372" w:rsidRDefault="00D75372">
      <w:pPr>
        <w:rPr>
          <w:lang w:val="ro-RO"/>
        </w:rPr>
      </w:pPr>
      <w:r w:rsidRPr="00D75372">
        <w:rPr>
          <w:lang w:val="ro-RO"/>
        </w:rPr>
        <w:br/>
      </w:r>
    </w:p>
    <w:p w:rsidR="002A13F8" w:rsidRPr="00C63973" w:rsidRDefault="00D75372">
      <w:pPr>
        <w:rPr>
          <w:color w:val="00B050"/>
          <w:lang w:val="ro-RO"/>
        </w:rPr>
      </w:pPr>
      <w:r w:rsidRPr="00C63973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6"/>
        <w:gridCol w:w="1369"/>
        <w:gridCol w:w="1647"/>
        <w:gridCol w:w="1148"/>
        <w:gridCol w:w="3270"/>
      </w:tblGrid>
      <w:tr w:rsidR="00C63973" w:rsidRPr="00C63973" w:rsidTr="00C043A4">
        <w:tc>
          <w:tcPr>
            <w:tcW w:w="1728" w:type="dxa"/>
          </w:tcPr>
          <w:p w:rsidR="002A13F8" w:rsidRPr="00C63973" w:rsidRDefault="00D75372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2A13F8" w:rsidRPr="00C63973" w:rsidRDefault="00D75372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 xml:space="preserve">Baze </w:t>
            </w:r>
            <w:proofErr w:type="spellStart"/>
            <w:r w:rsidRPr="00C63973">
              <w:rPr>
                <w:color w:val="00B050"/>
                <w:lang w:val="ro-RO"/>
              </w:rPr>
              <w:t>Experiente</w:t>
            </w:r>
            <w:proofErr w:type="spellEnd"/>
            <w:r w:rsidRPr="00C63973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2A13F8" w:rsidRPr="00C63973" w:rsidRDefault="00D75372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2A13F8" w:rsidRPr="00C63973" w:rsidRDefault="00D75372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2A13F8" w:rsidRPr="00C63973" w:rsidRDefault="00D75372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>Comentarii</w:t>
            </w:r>
          </w:p>
        </w:tc>
      </w:tr>
      <w:tr w:rsidR="003C0F5F" w:rsidRPr="00C63973" w:rsidTr="00C043A4">
        <w:tc>
          <w:tcPr>
            <w:tcW w:w="1728" w:type="dxa"/>
          </w:tcPr>
          <w:p w:rsidR="003C0F5F" w:rsidRPr="00C63973" w:rsidRDefault="003C0F5F" w:rsidP="003C0F5F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3C0F5F" w:rsidRPr="00C63973" w:rsidRDefault="003C0F5F" w:rsidP="003C0F5F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3C0F5F" w:rsidRPr="00C63973" w:rsidRDefault="003C0F5F" w:rsidP="003C0F5F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3C0F5F" w:rsidRPr="00C63973" w:rsidRDefault="003C0F5F" w:rsidP="003C0F5F">
            <w:pPr>
              <w:rPr>
                <w:color w:val="00B050"/>
                <w:lang w:val="ro-RO"/>
              </w:rPr>
            </w:pPr>
            <w:r w:rsidRPr="00C63973">
              <w:rPr>
                <w:color w:val="00B050"/>
                <w:lang w:val="ro-RO"/>
              </w:rPr>
              <w:t>LOGICA</w:t>
            </w:r>
          </w:p>
        </w:tc>
        <w:tc>
          <w:tcPr>
            <w:tcW w:w="6940" w:type="dxa"/>
          </w:tcPr>
          <w:p w:rsidR="003C0F5F" w:rsidRPr="00C63973" w:rsidRDefault="003C0F5F" w:rsidP="003C0F5F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Dezvoltarea comportamentelor ce permite stabilizarea </w:t>
            </w:r>
            <w:proofErr w:type="spellStart"/>
            <w:r>
              <w:rPr>
                <w:color w:val="00B050"/>
                <w:lang w:val="ro-RO"/>
              </w:rPr>
              <w:t>relatiilor</w:t>
            </w:r>
            <w:proofErr w:type="spellEnd"/>
          </w:p>
        </w:tc>
      </w:tr>
    </w:tbl>
    <w:p w:rsidR="002A13F8" w:rsidRPr="00D75372" w:rsidRDefault="00D75372">
      <w:pPr>
        <w:rPr>
          <w:lang w:val="ro-RO"/>
        </w:rPr>
      </w:pPr>
      <w:r w:rsidRPr="00D75372">
        <w:rPr>
          <w:lang w:val="ro-RO"/>
        </w:rPr>
        <w:br w:type="page"/>
      </w:r>
    </w:p>
    <w:sectPr w:rsidR="002A13F8" w:rsidRPr="00D7537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6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4298"/>
    <w:rsid w:val="0007681A"/>
    <w:rsid w:val="0010071A"/>
    <w:rsid w:val="00114732"/>
    <w:rsid w:val="0015074B"/>
    <w:rsid w:val="00173BB6"/>
    <w:rsid w:val="001F5F31"/>
    <w:rsid w:val="0029639D"/>
    <w:rsid w:val="00297357"/>
    <w:rsid w:val="002A13F8"/>
    <w:rsid w:val="002B5B18"/>
    <w:rsid w:val="002C573E"/>
    <w:rsid w:val="003176A7"/>
    <w:rsid w:val="00326F90"/>
    <w:rsid w:val="00344EF9"/>
    <w:rsid w:val="00347D88"/>
    <w:rsid w:val="00387042"/>
    <w:rsid w:val="003C0F5F"/>
    <w:rsid w:val="004958B0"/>
    <w:rsid w:val="00561159"/>
    <w:rsid w:val="0056387D"/>
    <w:rsid w:val="0058498F"/>
    <w:rsid w:val="006A3EE9"/>
    <w:rsid w:val="00707C59"/>
    <w:rsid w:val="007451FC"/>
    <w:rsid w:val="00761E7F"/>
    <w:rsid w:val="00797A04"/>
    <w:rsid w:val="007C3800"/>
    <w:rsid w:val="007D129C"/>
    <w:rsid w:val="008707FD"/>
    <w:rsid w:val="008D758C"/>
    <w:rsid w:val="009A253B"/>
    <w:rsid w:val="009F2778"/>
    <w:rsid w:val="00A378C0"/>
    <w:rsid w:val="00A63D0A"/>
    <w:rsid w:val="00A71F3F"/>
    <w:rsid w:val="00A97F3A"/>
    <w:rsid w:val="00AA1D8D"/>
    <w:rsid w:val="00AC20D1"/>
    <w:rsid w:val="00AC5C08"/>
    <w:rsid w:val="00B47730"/>
    <w:rsid w:val="00BF5446"/>
    <w:rsid w:val="00C043A4"/>
    <w:rsid w:val="00C232C2"/>
    <w:rsid w:val="00C36538"/>
    <w:rsid w:val="00C63973"/>
    <w:rsid w:val="00C86657"/>
    <w:rsid w:val="00CB0664"/>
    <w:rsid w:val="00CC1A3E"/>
    <w:rsid w:val="00CE2ADE"/>
    <w:rsid w:val="00D467BA"/>
    <w:rsid w:val="00D663CC"/>
    <w:rsid w:val="00D75372"/>
    <w:rsid w:val="00DB5C4C"/>
    <w:rsid w:val="00DD641D"/>
    <w:rsid w:val="00E07CDC"/>
    <w:rsid w:val="00E437FA"/>
    <w:rsid w:val="00F16967"/>
    <w:rsid w:val="00F27CA7"/>
    <w:rsid w:val="00F31BC9"/>
    <w:rsid w:val="00F4232E"/>
    <w:rsid w:val="00FB67EE"/>
    <w:rsid w:val="00FC693F"/>
    <w:rsid w:val="00FD026E"/>
    <w:rsid w:val="00FF5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51B0F4A7-113D-4524-A134-1F1597B203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D7537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537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BACA98A-7262-4451-8CE5-450B5B3C8F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256</TotalTime>
  <Pages>1</Pages>
  <Words>7962</Words>
  <Characters>45389</Characters>
  <Application>Microsoft Office Word</Application>
  <DocSecurity>0</DocSecurity>
  <Lines>378</Lines>
  <Paragraphs>106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53245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Florian Colceag</cp:lastModifiedBy>
  <cp:revision>36</cp:revision>
  <dcterms:created xsi:type="dcterms:W3CDTF">2019-04-15T06:45:00Z</dcterms:created>
  <dcterms:modified xsi:type="dcterms:W3CDTF">2019-04-22T14:47:00Z</dcterms:modified>
  <cp:category/>
</cp:coreProperties>
</file>