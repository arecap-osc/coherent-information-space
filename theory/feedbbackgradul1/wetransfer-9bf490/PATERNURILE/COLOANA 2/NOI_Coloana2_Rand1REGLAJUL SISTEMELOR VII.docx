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4CF4" w:rsidRPr="008105F8" w:rsidRDefault="001055D3">
      <w:pPr>
        <w:pStyle w:val="Title"/>
        <w:rPr>
          <w:sz w:val="32"/>
          <w:szCs w:val="32"/>
          <w:lang w:val="ro-RO"/>
        </w:rPr>
      </w:pPr>
      <w:r w:rsidRPr="001055D3">
        <w:rPr>
          <w:lang w:val="ro-RO"/>
        </w:rPr>
        <w:t>COLOANA 2 - RAND 3</w:t>
      </w:r>
      <w:r w:rsidR="008105F8">
        <w:rPr>
          <w:sz w:val="32"/>
          <w:szCs w:val="32"/>
          <w:lang w:val="ro-RO"/>
        </w:rPr>
        <w:t xml:space="preserve"> evoluţia si întreținerea ecosistemului</w:t>
      </w:r>
    </w:p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6"/>
        <w:gridCol w:w="1234"/>
        <w:gridCol w:w="3128"/>
      </w:tblGrid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Adunarea experiențelor</w:t>
            </w:r>
            <w:r>
              <w:rPr>
                <w:color w:val="7030A0"/>
                <w:lang w:val="ro-RO"/>
              </w:rPr>
              <w:t xml:space="preserve"> relevante ce au asigurat evoluţia sistemica</w:t>
            </w:r>
            <w:r w:rsidRPr="001055D3">
              <w:rPr>
                <w:color w:val="7030A0"/>
                <w:lang w:val="ro-RO"/>
              </w:rPr>
              <w:t xml:space="preserve"> </w:t>
            </w:r>
          </w:p>
        </w:tc>
      </w:tr>
    </w:tbl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68"/>
        <w:gridCol w:w="7020"/>
      </w:tblGrid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46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2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46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7020" w:type="dxa"/>
          </w:tcPr>
          <w:p w:rsidR="00CE4CF4" w:rsidRPr="008105F8" w:rsidRDefault="00933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Comportamentul colaborativ/competitiv ale speciilor ce asigura echilibrul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391"/>
        <w:gridCol w:w="1176"/>
        <w:gridCol w:w="2969"/>
      </w:tblGrid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E4CF4" w:rsidRPr="001055D3" w:rsidRDefault="0056167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evolutiva a formei si funcționalităților obiectelor</w:t>
            </w:r>
          </w:p>
        </w:tc>
      </w:tr>
    </w:tbl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E4CF4" w:rsidRPr="008105F8" w:rsidRDefault="00933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Semnalizările dintre specii ce permit colaborarea in caz de necesitate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24"/>
        <w:gridCol w:w="1231"/>
        <w:gridCol w:w="3137"/>
      </w:tblGrid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E4CF4" w:rsidRPr="001055D3" w:rsidRDefault="00E04BF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pe nișe funcționale ce se structurează colaborativ competitiv in sisteme de autoreglaj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F5E56" w:rsidRPr="008105F8" w:rsidTr="00B001B7"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unor specii pentru ocuparea nișei colaborativ/competitiva necesara echilibrului si sustenabilității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463"/>
        <w:gridCol w:w="1200"/>
        <w:gridCol w:w="3166"/>
      </w:tblGrid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E4CF4" w:rsidRPr="001055D3" w:rsidRDefault="00F75D2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obiectelor ce corespund funcționalităților necesare echilibrului sistemic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EB6531" w:rsidRPr="008105F8" w:rsidTr="00B001B7"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Comportamentul colaborativ/competitiv ale speciilor ce asigura echilibrul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648"/>
        <w:gridCol w:w="1465"/>
        <w:gridCol w:w="1204"/>
        <w:gridCol w:w="2848"/>
      </w:tblGrid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E4CF4" w:rsidRPr="001055D3" w:rsidRDefault="000F4A9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soluții inovative ce respecta procedurile si corespund nevoilor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B001B7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F5E56" w:rsidRPr="008105F8" w:rsidTr="00B001B7"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Comportamentul colaborativ/competitiv ale speciilor ce asigura echilibrul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4"/>
        <w:gridCol w:w="1651"/>
        <w:gridCol w:w="1474"/>
        <w:gridCol w:w="1221"/>
        <w:gridCol w:w="3110"/>
      </w:tblGrid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B001B7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CE4CF4" w:rsidRPr="001055D3" w:rsidRDefault="00D15A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conformității obiectelor cu proiecte inițiale si perfecționarea continua a acestora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F5E56" w:rsidRPr="008105F8" w:rsidTr="00501AEF"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unor specii pentru ocuparea nișei colaborativ/competitiva necesara echilibrului si sustenabilității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18"/>
        <w:gridCol w:w="1221"/>
        <w:gridCol w:w="3164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CE4CF4" w:rsidRPr="001055D3" w:rsidRDefault="008C03A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Rafinarea logicii de proiectare a obiectelor </w:t>
            </w:r>
            <w:r w:rsidR="00EB22C8">
              <w:rPr>
                <w:color w:val="7030A0"/>
                <w:lang w:val="ro-RO"/>
              </w:rPr>
              <w:t>perfecționate si îmbunătățirea sustenabila a performantelor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33A32" w:rsidRPr="008105F8" w:rsidTr="00501AEF"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760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Semnalizările dintre specii ce permit colaborarea in caz de necesitate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05"/>
        <w:gridCol w:w="1199"/>
        <w:gridCol w:w="2915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76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760" w:type="dxa"/>
          </w:tcPr>
          <w:p w:rsidR="00CE4CF4" w:rsidRPr="001055D3" w:rsidRDefault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ce corespund logicilor fenomenelor si integrarea acestora in module cu </w:t>
            </w:r>
            <w:r w:rsidR="00FE3857">
              <w:rPr>
                <w:color w:val="7030A0"/>
                <w:lang w:val="ro-RO"/>
              </w:rPr>
              <w:t>funcționalități</w:t>
            </w:r>
            <w:bookmarkStart w:id="0" w:name="_GoBack"/>
            <w:bookmarkEnd w:id="0"/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EB6531" w:rsidRPr="008105F8" w:rsidTr="00501AEF"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Comportamentul colaborativ/competitiv ale speciilor ce asigura echilibrul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4"/>
        <w:gridCol w:w="1214"/>
        <w:gridCol w:w="3186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E4CF4" w:rsidRPr="001055D3" w:rsidRDefault="001268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sistemelor de recunoaștere a caracteristicilor de comunicare ce permit transmiterea direcționata si filtrata a informațiilor conform logicilor proiectului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8105F8" w:rsidRDefault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unor specii pentru ocuparea nișei colaborativ/competitiva necesara echilibrului si sustenabilității</w:t>
            </w:r>
          </w:p>
        </w:tc>
      </w:tr>
    </w:tbl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414"/>
        <w:gridCol w:w="1470"/>
        <w:gridCol w:w="2928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E4CF4" w:rsidRPr="001055D3" w:rsidRDefault="0001160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portofolii de soluții adaptative care sa permită răspunsul in tip real si evoluţia sustenabila a ansamblului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E4CF4" w:rsidRPr="008105F8" w:rsidRDefault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in cadrul speciei sau intre specii pentru răspunsul in timp real in caz de pericol</w:t>
            </w:r>
          </w:p>
        </w:tc>
      </w:tr>
    </w:tbl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</w:t>
      </w:r>
      <w:r w:rsidR="001055D3"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389"/>
        <w:gridCol w:w="1449"/>
        <w:gridCol w:w="2698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E4CF4" w:rsidRPr="001055D3" w:rsidRDefault="00740B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indicatori de calitate corelativi cu evaluarea consecințelor posibile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33A32" w:rsidRPr="008105F8" w:rsidTr="00501AEF"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933A32" w:rsidRPr="008105F8" w:rsidRDefault="00933A32" w:rsidP="00933A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Semnalizările dintre specii ce permit colaborarea in caz de necesitate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09"/>
        <w:gridCol w:w="1466"/>
        <w:gridCol w:w="2948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E4CF4" w:rsidRPr="001055D3" w:rsidRDefault="005239C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perfecționare sustenabila a procedurilor existente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F5E56" w:rsidRPr="008105F8" w:rsidTr="00501AEF"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unor specii pentru ocuparea nișei colaborativ/competitiva necesara echilibrului si sustenabilității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1646"/>
        <w:gridCol w:w="1457"/>
        <w:gridCol w:w="1457"/>
        <w:gridCol w:w="2931"/>
      </w:tblGrid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14ADE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1055D3" w:rsidRDefault="001A5F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continua a formalizării optimizării produselor cu conservarea sustenabilității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F5E56" w:rsidRPr="008105F8" w:rsidTr="00501AEF"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in cadrul speciei sau intre specii pentru răspunsul in timp real in caz de pericol</w:t>
            </w:r>
          </w:p>
        </w:tc>
      </w:tr>
    </w:tbl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448"/>
        <w:gridCol w:w="1448"/>
        <w:gridCol w:w="2643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1055D3" w:rsidRDefault="009D3B6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selecție sustenabila a obiectelor, metodelor de evaluare a calităţii si strategiilor de lucru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8105F8" w:rsidRDefault="00EB65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comunicare ritualica in sau intre specii pe ciclurile </w:t>
            </w:r>
            <w:proofErr w:type="spellStart"/>
            <w:r>
              <w:rPr>
                <w:color w:val="00B050"/>
                <w:lang w:val="ro-RO"/>
              </w:rPr>
              <w:t>inmultirii</w:t>
            </w:r>
            <w:proofErr w:type="spellEnd"/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2"/>
        <w:gridCol w:w="1646"/>
        <w:gridCol w:w="1458"/>
        <w:gridCol w:w="1458"/>
        <w:gridCol w:w="2926"/>
      </w:tblGrid>
      <w:tr w:rsidR="001055D3" w:rsidRPr="001055D3" w:rsidTr="00501AEF">
        <w:tc>
          <w:tcPr>
            <w:tcW w:w="1657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5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87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964FE0" w:rsidRPr="001055D3" w:rsidTr="00501AEF">
        <w:tc>
          <w:tcPr>
            <w:tcW w:w="1657" w:type="dxa"/>
          </w:tcPr>
          <w:p w:rsidR="00964FE0" w:rsidRPr="001055D3" w:rsidRDefault="00964FE0" w:rsidP="00964FE0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18" w:type="dxa"/>
          </w:tcPr>
          <w:p w:rsidR="00964FE0" w:rsidRPr="001055D3" w:rsidRDefault="00964FE0" w:rsidP="00964FE0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964FE0" w:rsidRPr="001055D3" w:rsidRDefault="00964FE0" w:rsidP="00964FE0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695" w:type="dxa"/>
          </w:tcPr>
          <w:p w:rsidR="00964FE0" w:rsidRPr="001055D3" w:rsidRDefault="00964FE0" w:rsidP="00964FE0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7087" w:type="dxa"/>
          </w:tcPr>
          <w:p w:rsidR="00964FE0" w:rsidRPr="001055D3" w:rsidRDefault="00964FE0" w:rsidP="00964FE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de analizare a produselor intrate ce corespund cu procedurile potrivite de evaluare si dezvoltarea de strategii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8105F8" w:rsidRDefault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adaptative care sa asigure înmulțirea si perpetuarea sustenabila a speciilor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1"/>
        <w:gridCol w:w="1419"/>
        <w:gridCol w:w="1474"/>
        <w:gridCol w:w="2909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E4CF4" w:rsidRPr="001055D3" w:rsidRDefault="002F6E9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selectata a tuturor deșeurilor si orientarea acestora către liniile de reutilizare</w:t>
            </w:r>
          </w:p>
        </w:tc>
      </w:tr>
    </w:tbl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9F5E56" w:rsidRPr="008105F8" w:rsidTr="00501AEF"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9F5E56" w:rsidRPr="008105F8" w:rsidRDefault="009F5E56" w:rsidP="009F5E5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limbajelor de comunicare in cadrul speciei sau intre specii pentru răspunsul in timp real in caz de pericol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390"/>
        <w:gridCol w:w="1450"/>
        <w:gridCol w:w="2695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1055D3" w:rsidRDefault="000817A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Definirea </w:t>
            </w:r>
            <w:r w:rsidR="00AF09F5">
              <w:rPr>
                <w:color w:val="7030A0"/>
                <w:lang w:val="ro-RO"/>
              </w:rPr>
              <w:t>potențialelor</w:t>
            </w:r>
            <w:r>
              <w:rPr>
                <w:color w:val="7030A0"/>
                <w:lang w:val="ro-RO"/>
              </w:rPr>
              <w:t xml:space="preserve"> si liniilor de </w:t>
            </w:r>
            <w:r w:rsidR="00AF09F5">
              <w:rPr>
                <w:color w:val="7030A0"/>
                <w:lang w:val="ro-RO"/>
              </w:rPr>
              <w:t>reutilizarea imediata a tuturor deșeurilor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EB6531" w:rsidRPr="008105F8" w:rsidTr="00501AEF"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comunicare ritualica in sau intre specii pe ciclurile </w:t>
            </w:r>
            <w:proofErr w:type="spellStart"/>
            <w:r>
              <w:rPr>
                <w:color w:val="00B050"/>
                <w:lang w:val="ro-RO"/>
              </w:rPr>
              <w:t>inmultirii</w:t>
            </w:r>
            <w:proofErr w:type="spellEnd"/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50"/>
        <w:gridCol w:w="1413"/>
        <w:gridCol w:w="1469"/>
        <w:gridCol w:w="2933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E4CF4" w:rsidRPr="001055D3" w:rsidRDefault="00767B5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Definirea motivațiilor selectării cu o anumita procedura ce permit realizarea tehnologica de reciclare cu amprenta ecologica zero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B504C5" w:rsidRPr="008105F8" w:rsidTr="00501AEF"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adaptative care sa asigure înmulțirea si perpetuarea sustenabila a speciilor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653"/>
        <w:gridCol w:w="1426"/>
        <w:gridCol w:w="1234"/>
        <w:gridCol w:w="3126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1055D3" w:rsidRDefault="003F0B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reciclării obiectelor prin reducerea la componente reutilizabile cu minimizarea eforturilor materiale si energetice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1655"/>
        <w:gridCol w:w="1343"/>
        <w:gridCol w:w="1204"/>
        <w:gridCol w:w="3182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EB6531" w:rsidRPr="008105F8" w:rsidTr="00501AEF"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limbajelor feromonice (chimice) prin care se asigura înmulțirea 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648"/>
        <w:gridCol w:w="1408"/>
        <w:gridCol w:w="1204"/>
        <w:gridCol w:w="2904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1055D3" w:rsidRDefault="00746D2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reutilizare a obiectelor si resurselor secundare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EB6531" w:rsidRPr="008105F8" w:rsidTr="00501AEF"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EB6531" w:rsidRPr="008105F8" w:rsidRDefault="00EB6531" w:rsidP="00EB65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comunicare ritualica in sau intre specii pe ciclurile </w:t>
            </w:r>
            <w:proofErr w:type="spellStart"/>
            <w:r>
              <w:rPr>
                <w:color w:val="00B050"/>
                <w:lang w:val="ro-RO"/>
              </w:rPr>
              <w:t>inmultirii</w:t>
            </w:r>
            <w:proofErr w:type="spellEnd"/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114ADE">
      <w:pPr>
        <w:rPr>
          <w:lang w:val="ro-RO"/>
        </w:rPr>
      </w:pPr>
      <w:r w:rsidRPr="001055D3">
        <w:rPr>
          <w:lang w:val="ro-RO"/>
        </w:rPr>
        <w:t>2</w:t>
      </w:r>
      <w:r w:rsidR="001055D3"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420"/>
        <w:gridCol w:w="1224"/>
        <w:gridCol w:w="3156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1055D3" w:rsidRDefault="00D332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infrastructurii optimale de colectare si prelucrare optimizata a deșeurilor cu amprenta ecologica zero si acoperire a nevoilor reale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B504C5" w:rsidRPr="008105F8" w:rsidTr="00501AEF"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adaptative care sa asigure înmulțirea si perpetuarea sustenabila a speciilor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650"/>
        <w:gridCol w:w="1470"/>
        <w:gridCol w:w="1214"/>
        <w:gridCol w:w="3128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1055D3" w:rsidRDefault="000E49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infrastructurii de colectare selectiva si reciclare a deșeurilor care sa răspundă la nevoia de refacere a sustenabilității mediului natural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CE4CF4" w:rsidRPr="008105F8" w:rsidRDefault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Deșeul unor specii sunt resursa altor specii pentru hrănire, vindecare sau mediu de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458"/>
        <w:gridCol w:w="1190"/>
        <w:gridCol w:w="2879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1055D3" w:rsidRDefault="009734E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Modernizarea procedurilor</w:t>
            </w:r>
            <w:r w:rsidR="001E19DD">
              <w:rPr>
                <w:color w:val="7030A0"/>
                <w:lang w:val="ro-RO"/>
              </w:rPr>
              <w:t xml:space="preserve"> de selectare si evaluare a deșeurilor astfel încât sa corespunda dezvoltării sustenabile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8105F8" w:rsidRDefault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Recuperarea echilibrului nișelor ecologice prin dezvoltarea de specii adaptate utilate cu proceduri specifice</w:t>
            </w:r>
          </w:p>
        </w:tc>
      </w:tr>
    </w:tbl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3"/>
        <w:gridCol w:w="1479"/>
        <w:gridCol w:w="1231"/>
        <w:gridCol w:w="3082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1055D3" w:rsidRDefault="00005E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de dezvoltare sustenabila prin dezvoltarea de resurse regenerabile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F33B34" w:rsidRPr="008105F8" w:rsidTr="00501AEF">
        <w:tc>
          <w:tcPr>
            <w:tcW w:w="1728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colaborare intre specii pentru atingerea obiectivelor comune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1651"/>
        <w:gridCol w:w="1419"/>
        <w:gridCol w:w="1222"/>
        <w:gridCol w:w="3161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1055D3" w:rsidRDefault="0070391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logice a consecințelor si impactului reutilizării sustenabile a deșeurilor asupra sustenabilității mediului natural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8105F8" w:rsidRDefault="001055D3">
      <w:pPr>
        <w:rPr>
          <w:color w:val="00B050"/>
          <w:lang w:val="ro-RO"/>
        </w:rPr>
      </w:pPr>
      <w:r w:rsidRPr="008105F8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8105F8" w:rsidTr="00501AEF"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 xml:space="preserve">Baze </w:t>
            </w:r>
            <w:proofErr w:type="spellStart"/>
            <w:r w:rsidRPr="008105F8">
              <w:rPr>
                <w:color w:val="00B050"/>
                <w:lang w:val="ro-RO"/>
              </w:rPr>
              <w:t>Experiente</w:t>
            </w:r>
            <w:proofErr w:type="spellEnd"/>
            <w:r w:rsidRPr="008105F8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8105F8" w:rsidRDefault="001055D3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Comentarii</w:t>
            </w:r>
          </w:p>
        </w:tc>
      </w:tr>
      <w:tr w:rsidR="00B504C5" w:rsidRPr="008105F8" w:rsidTr="00501AEF"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 w:rsidRPr="008105F8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Deșeul unor specii sunt resursa altor specii pentru hrănire, vindecare sau mediu de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06"/>
        <w:gridCol w:w="1202"/>
        <w:gridCol w:w="2910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1055D3" w:rsidRDefault="002B17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optimale care sa răspundă la logicile optimale de analiza a consecințelor si de elaborarea de strategii sustenabile pentru refacerea mediului echilibrat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B504C5" w:rsidRPr="00444F76" w:rsidTr="00501AEF"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Recuperarea echilibrului nișelor ecologice prin dezvoltarea de specii adaptate utilate cu proceduri specifice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AB37F2" w:rsidRDefault="00AB37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Adaptarea evolutiva la etapele de dezvoltare si adaptare la schimbarea de </w:t>
            </w:r>
            <w:proofErr w:type="spellStart"/>
            <w:r>
              <w:rPr>
                <w:color w:val="7030A0"/>
                <w:lang w:val="ro-RO"/>
              </w:rPr>
              <w:t>conditii</w:t>
            </w:r>
            <w:proofErr w:type="spellEnd"/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F33B34" w:rsidRPr="00444F76" w:rsidTr="00501AEF"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de colaborare intre specii pentru atingerea obiectivelor comune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94778B" w:rsidRPr="001055D3" w:rsidTr="00501AEF">
        <w:tc>
          <w:tcPr>
            <w:tcW w:w="1728" w:type="dxa"/>
          </w:tcPr>
          <w:p w:rsidR="0094778B" w:rsidRPr="001055D3" w:rsidRDefault="0094778B" w:rsidP="0094778B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4778B" w:rsidRPr="001055D3" w:rsidRDefault="0094778B" w:rsidP="0094778B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4778B" w:rsidRPr="001055D3" w:rsidRDefault="0094778B" w:rsidP="0094778B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4778B" w:rsidRPr="001055D3" w:rsidRDefault="0094778B" w:rsidP="0094778B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94778B" w:rsidRPr="001055D3" w:rsidRDefault="0094778B" w:rsidP="0094778B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Adunarea experiențelor</w:t>
            </w:r>
            <w:r>
              <w:rPr>
                <w:color w:val="7030A0"/>
                <w:lang w:val="ro-RO"/>
              </w:rPr>
              <w:t xml:space="preserve"> relevante ce au asigurat evoluţia sistemica</w:t>
            </w:r>
            <w:r w:rsidRPr="001055D3">
              <w:rPr>
                <w:color w:val="7030A0"/>
                <w:lang w:val="ro-RO"/>
              </w:rPr>
              <w:t xml:space="preserve"> </w:t>
            </w:r>
          </w:p>
        </w:tc>
      </w:tr>
    </w:tbl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B504C5" w:rsidRPr="00444F76" w:rsidTr="00501AEF"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Deșeul unor specii sunt resursa altor specii pentru hrănire, vindecare sau mediu de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color w:val="7030A0"/>
          <w:lang w:val="ro-RO"/>
        </w:rPr>
      </w:pPr>
      <w:r w:rsidRPr="001055D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391"/>
        <w:gridCol w:w="1176"/>
        <w:gridCol w:w="2969"/>
      </w:tblGrid>
      <w:tr w:rsidR="001055D3" w:rsidRPr="001055D3" w:rsidTr="00501AEF"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Intrare Data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proofErr w:type="spellStart"/>
            <w:r w:rsidRPr="001055D3">
              <w:rPr>
                <w:color w:val="7030A0"/>
                <w:lang w:val="ro-RO"/>
              </w:rPr>
              <w:t>Iesire</w:t>
            </w:r>
            <w:proofErr w:type="spellEnd"/>
            <w:r w:rsidRPr="001055D3">
              <w:rPr>
                <w:color w:val="7030A0"/>
                <w:lang w:val="ro-RO"/>
              </w:rPr>
              <w:t xml:space="preserve"> Date</w:t>
            </w:r>
            <w:r w:rsidRPr="001055D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1055D3">
              <w:rPr>
                <w:color w:val="7030A0"/>
                <w:lang w:val="ro-RO"/>
              </w:rPr>
              <w:t>Raspunsuri</w:t>
            </w:r>
            <w:proofErr w:type="spellEnd"/>
            <w:r w:rsidRPr="001055D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1055D3" w:rsidRDefault="001055D3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Comentarii</w:t>
            </w:r>
          </w:p>
        </w:tc>
      </w:tr>
      <w:tr w:rsidR="00561679" w:rsidRPr="001055D3" w:rsidTr="00501AEF">
        <w:tc>
          <w:tcPr>
            <w:tcW w:w="1728" w:type="dxa"/>
          </w:tcPr>
          <w:p w:rsidR="00561679" w:rsidRPr="001055D3" w:rsidRDefault="00561679" w:rsidP="00561679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61679" w:rsidRPr="001055D3" w:rsidRDefault="00561679" w:rsidP="00561679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1679" w:rsidRPr="001055D3" w:rsidRDefault="00561679" w:rsidP="00561679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61679" w:rsidRPr="001055D3" w:rsidRDefault="00561679" w:rsidP="00561679">
            <w:pPr>
              <w:rPr>
                <w:color w:val="7030A0"/>
                <w:lang w:val="ro-RO"/>
              </w:rPr>
            </w:pPr>
            <w:r w:rsidRPr="001055D3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561679" w:rsidRPr="001055D3" w:rsidRDefault="00561679" w:rsidP="0056167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Îmbunătățirea evolutiva a formei si funcționalităților obiectelor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B504C5" w:rsidRPr="00444F76" w:rsidTr="00501AEF"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504C5" w:rsidRPr="00444F76" w:rsidRDefault="00B504C5" w:rsidP="00B504C5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B504C5" w:rsidRPr="008105F8" w:rsidRDefault="00B504C5" w:rsidP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Recuperarea echilibrului nișelor ecologice prin dezvoltarea de specii adaptate utilate cu proceduri specifice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3"/>
        <w:gridCol w:w="1426"/>
        <w:gridCol w:w="1234"/>
        <w:gridCol w:w="3130"/>
      </w:tblGrid>
      <w:tr w:rsidR="00561679" w:rsidRPr="00561679" w:rsidTr="00501AEF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C35512" w:rsidRPr="00561679" w:rsidTr="00501AEF"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C35512" w:rsidRPr="001055D3" w:rsidRDefault="00C35512" w:rsidP="00C3551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pe nișe funcționale ce se structurează colaborativ competitiv in sisteme de autoreglaj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444F76" w:rsidRDefault="00B504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semințelor in perioada optima pentru crearea condițiilor de germinare si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0"/>
        <w:gridCol w:w="1652"/>
        <w:gridCol w:w="1476"/>
        <w:gridCol w:w="1226"/>
        <w:gridCol w:w="3096"/>
      </w:tblGrid>
      <w:tr w:rsidR="00561679" w:rsidRPr="00561679" w:rsidTr="00501AEF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8417E2" w:rsidRPr="00561679" w:rsidTr="00501AEF"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417E2" w:rsidRPr="001055D3" w:rsidRDefault="008417E2" w:rsidP="008417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pe nișe funcționale ce se structurează colaborativ competitiv in sisteme de autoreglaj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1654"/>
        <w:gridCol w:w="1482"/>
        <w:gridCol w:w="1194"/>
        <w:gridCol w:w="3062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F33B34" w:rsidRPr="00444F76" w:rsidTr="00501AEF"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Deșeul unor specii sunt resursa altor specii pentru hrănire, vindecare sau mediu de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447"/>
        <w:gridCol w:w="1169"/>
        <w:gridCol w:w="2923"/>
      </w:tblGrid>
      <w:tr w:rsidR="00561679" w:rsidRPr="00561679" w:rsidTr="00501AEF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F75D2C" w:rsidRPr="00561679" w:rsidTr="00501AEF"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75D2C" w:rsidRPr="001055D3" w:rsidRDefault="00F75D2C" w:rsidP="00F75D2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obiectelor ce corespund funcționalităților necesare echilibrului sistemic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444F76" w:rsidRDefault="00F33B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Sincronizarea ritmurilor interacțiunilor dintre specii legate de hrană si înmulțire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1"/>
        <w:gridCol w:w="1473"/>
        <w:gridCol w:w="1220"/>
        <w:gridCol w:w="3114"/>
      </w:tblGrid>
      <w:tr w:rsidR="00561679" w:rsidRPr="00561679" w:rsidTr="00501AEF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EB22C8" w:rsidRPr="00561679" w:rsidTr="00501AEF"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EB22C8" w:rsidRPr="001055D3" w:rsidRDefault="00EB22C8" w:rsidP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ce corespund logicilor fenomenelor si integrarea acestora in module cu </w:t>
            </w:r>
            <w:r w:rsidR="00F364E3">
              <w:rPr>
                <w:color w:val="7030A0"/>
                <w:lang w:val="ro-RO"/>
              </w:rPr>
              <w:t>funcționalități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AB37F2" w:rsidRPr="00444F76" w:rsidTr="00501AEF"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semințelor in perioada optima pentru crearea condițiilor de germinare si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9"/>
        <w:gridCol w:w="1651"/>
        <w:gridCol w:w="1420"/>
        <w:gridCol w:w="1224"/>
        <w:gridCol w:w="3156"/>
      </w:tblGrid>
      <w:tr w:rsidR="00561679" w:rsidRPr="00561679" w:rsidTr="00501AEF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EB22C8" w:rsidRPr="00561679" w:rsidTr="00501AEF"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EB22C8" w:rsidRPr="001055D3" w:rsidRDefault="00EB22C8" w:rsidP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conformității obiectelor cu proiecte inițiale si perfecționarea continua a acestora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F33B34" w:rsidRPr="00444F76" w:rsidTr="00501AEF"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F33B34" w:rsidRPr="008105F8" w:rsidRDefault="00F33B34" w:rsidP="00F33B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Deșeul unor specii sunt resursa altor specii pentru hrănire, vindecare sau mediu de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396"/>
        <w:gridCol w:w="1185"/>
        <w:gridCol w:w="2949"/>
      </w:tblGrid>
      <w:tr w:rsidR="00561679" w:rsidRPr="00561679" w:rsidTr="00501AEF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EB22C8" w:rsidRPr="00561679" w:rsidTr="00501AEF"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EB22C8" w:rsidRPr="001055D3" w:rsidRDefault="00EB22C8" w:rsidP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logicii de proiectare a obiectelor perfecționate si îmbunătățirea sustenabila a performantelor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F33B34" w:rsidRPr="00444F76" w:rsidTr="00501AEF"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33B34" w:rsidRPr="00444F76" w:rsidRDefault="00F33B34" w:rsidP="00F33B3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Sincronizarea ritmurilor interacțiunilor dintre specii legate de hrană si înmulțire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52"/>
        <w:gridCol w:w="1422"/>
        <w:gridCol w:w="1228"/>
        <w:gridCol w:w="3147"/>
      </w:tblGrid>
      <w:tr w:rsidR="00561679" w:rsidRPr="0094778B" w:rsidTr="00B001B7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B001B7" w:rsidRPr="0094778B" w:rsidTr="00B001B7">
        <w:tc>
          <w:tcPr>
            <w:tcW w:w="1728" w:type="dxa"/>
          </w:tcPr>
          <w:p w:rsidR="00B001B7" w:rsidRPr="0094778B" w:rsidRDefault="00B001B7" w:rsidP="00B001B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01B7" w:rsidRPr="0094778B" w:rsidRDefault="00B001B7" w:rsidP="00B001B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01B7" w:rsidRPr="0094778B" w:rsidRDefault="00B001B7" w:rsidP="00B001B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001B7" w:rsidRPr="0094778B" w:rsidRDefault="00B001B7" w:rsidP="00B001B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B001B7" w:rsidRPr="001055D3" w:rsidRDefault="00B001B7" w:rsidP="00B001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proceduri ce corespund logicilor fenomenelor si integrarea acestora in module cu funcționalități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AB37F2" w:rsidRPr="00444F76" w:rsidTr="00501AEF"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AB37F2" w:rsidRPr="00444F76" w:rsidRDefault="00AB37F2" w:rsidP="00AB37F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semințelor in perioada optima pentru crearea condițiilor de germinare si dezvoltare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1646"/>
        <w:gridCol w:w="1399"/>
        <w:gridCol w:w="1458"/>
        <w:gridCol w:w="2986"/>
      </w:tblGrid>
      <w:tr w:rsidR="0094778B" w:rsidRPr="0094778B" w:rsidTr="00501AEF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12681F" w:rsidRPr="0094778B" w:rsidTr="00501AEF">
        <w:tc>
          <w:tcPr>
            <w:tcW w:w="1728" w:type="dxa"/>
          </w:tcPr>
          <w:p w:rsidR="0012681F" w:rsidRPr="0094778B" w:rsidRDefault="0012681F" w:rsidP="0012681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2681F" w:rsidRPr="0094778B" w:rsidRDefault="0012681F" w:rsidP="0012681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681F" w:rsidRPr="0094778B" w:rsidRDefault="0012681F" w:rsidP="0012681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2681F" w:rsidRPr="0094778B" w:rsidRDefault="0012681F" w:rsidP="0012681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12681F" w:rsidRPr="001055D3" w:rsidRDefault="0012681F" w:rsidP="001268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sistemelor de recunoaștere a caracteristicilor de comunicare ce permit transmiterea direcționata si filtrata a informațiilor conform logicilor proiectului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E4CF4" w:rsidRPr="00444F76" w:rsidRDefault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Semnalele declanșatoare ce preced procedurile de hrănire, înmulțire si stabilizarea raporturilor exemplarelor din speciile unui ecosistem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5"/>
        <w:gridCol w:w="1393"/>
        <w:gridCol w:w="1453"/>
        <w:gridCol w:w="2687"/>
      </w:tblGrid>
      <w:tr w:rsidR="0094778B" w:rsidRPr="0094778B" w:rsidTr="00501AEF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011607" w:rsidRPr="0094778B" w:rsidTr="00501AEF">
        <w:tc>
          <w:tcPr>
            <w:tcW w:w="1728" w:type="dxa"/>
          </w:tcPr>
          <w:p w:rsidR="00011607" w:rsidRPr="0094778B" w:rsidRDefault="00011607" w:rsidP="0001160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11607" w:rsidRPr="0094778B" w:rsidRDefault="00011607" w:rsidP="0001160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607" w:rsidRPr="0094778B" w:rsidRDefault="00011607" w:rsidP="0001160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1607" w:rsidRPr="0094778B" w:rsidRDefault="00011607" w:rsidP="0001160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011607" w:rsidRPr="001055D3" w:rsidRDefault="00011607" w:rsidP="0001160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portofolii de soluții adaptative care sa permită răspunsul in tip real si evoluţia sustenabila a ansamblului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444F76" w:rsidRDefault="00501A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actelor reflexe de comunicare necesare alertelor locale sau generale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645"/>
        <w:gridCol w:w="1397"/>
        <w:gridCol w:w="1456"/>
        <w:gridCol w:w="2996"/>
      </w:tblGrid>
      <w:tr w:rsidR="0094778B" w:rsidRPr="0094778B" w:rsidTr="00501AEF">
        <w:tc>
          <w:tcPr>
            <w:tcW w:w="1645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29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740B54" w:rsidRPr="0094778B" w:rsidTr="00501AEF">
        <w:tc>
          <w:tcPr>
            <w:tcW w:w="1645" w:type="dxa"/>
          </w:tcPr>
          <w:p w:rsidR="00740B54" w:rsidRPr="0094778B" w:rsidRDefault="00740B54" w:rsidP="00740B5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16" w:type="dxa"/>
          </w:tcPr>
          <w:p w:rsidR="00740B54" w:rsidRPr="0094778B" w:rsidRDefault="00740B54" w:rsidP="00740B5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2" w:type="dxa"/>
          </w:tcPr>
          <w:p w:rsidR="00740B54" w:rsidRPr="0094778B" w:rsidRDefault="00740B54" w:rsidP="00740B5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690" w:type="dxa"/>
          </w:tcPr>
          <w:p w:rsidR="00740B54" w:rsidRPr="0094778B" w:rsidRDefault="00740B54" w:rsidP="00740B5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7029" w:type="dxa"/>
          </w:tcPr>
          <w:p w:rsidR="00740B54" w:rsidRPr="001055D3" w:rsidRDefault="00740B54" w:rsidP="00740B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indicatori de calitate corelativi cu evaluarea consecințelor posibile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650"/>
        <w:gridCol w:w="1468"/>
        <w:gridCol w:w="1163"/>
        <w:gridCol w:w="2880"/>
      </w:tblGrid>
      <w:tr w:rsidR="00CE4CF4" w:rsidRPr="00444F76" w:rsidTr="00A45291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CE4CF4" w:rsidRPr="00444F76" w:rsidTr="00A45291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444F76" w:rsidRDefault="00DD170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</w:t>
            </w:r>
            <w:r w:rsidR="00A45291">
              <w:rPr>
                <w:color w:val="00B050"/>
                <w:lang w:val="ro-RO"/>
              </w:rPr>
              <w:t>de protocoale de colaborare intre specii diverse pentru situații diferite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94778B" w:rsidRPr="0094778B" w:rsidTr="00501AEF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5239C4" w:rsidRPr="0094778B" w:rsidTr="00501AEF">
        <w:tc>
          <w:tcPr>
            <w:tcW w:w="1728" w:type="dxa"/>
          </w:tcPr>
          <w:p w:rsidR="005239C4" w:rsidRPr="0094778B" w:rsidRDefault="005239C4" w:rsidP="005239C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239C4" w:rsidRPr="0094778B" w:rsidRDefault="005239C4" w:rsidP="005239C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39C4" w:rsidRPr="0094778B" w:rsidRDefault="005239C4" w:rsidP="005239C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39C4" w:rsidRPr="0094778B" w:rsidRDefault="005239C4" w:rsidP="005239C4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239C4" w:rsidRPr="001055D3" w:rsidRDefault="005239C4" w:rsidP="005239C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perfecționare sustenabila a procedurilor existente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4A6ADA" w:rsidRPr="00444F76" w:rsidTr="00501AEF"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Semnalele declanșatoare ce preced procedurile de hrănire, înmulțire si stabilizarea raporturilor exemplarelor din speciile unui ecosistem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</w:t>
      </w:r>
      <w:r w:rsidR="001055D3"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1"/>
        <w:gridCol w:w="1638"/>
        <w:gridCol w:w="1431"/>
        <w:gridCol w:w="1431"/>
        <w:gridCol w:w="2699"/>
      </w:tblGrid>
      <w:tr w:rsidR="0094778B" w:rsidRPr="0094778B" w:rsidTr="00501AEF">
        <w:tc>
          <w:tcPr>
            <w:tcW w:w="168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5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79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1A5F7B" w:rsidRPr="0094778B" w:rsidTr="00501AEF">
        <w:tc>
          <w:tcPr>
            <w:tcW w:w="1686" w:type="dxa"/>
          </w:tcPr>
          <w:p w:rsidR="001A5F7B" w:rsidRPr="0094778B" w:rsidRDefault="001A5F7B" w:rsidP="001A5F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15" w:type="dxa"/>
          </w:tcPr>
          <w:p w:rsidR="001A5F7B" w:rsidRPr="0094778B" w:rsidRDefault="001A5F7B" w:rsidP="001A5F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6" w:type="dxa"/>
          </w:tcPr>
          <w:p w:rsidR="001A5F7B" w:rsidRPr="0094778B" w:rsidRDefault="001A5F7B" w:rsidP="001A5F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686" w:type="dxa"/>
          </w:tcPr>
          <w:p w:rsidR="001A5F7B" w:rsidRPr="0094778B" w:rsidRDefault="001A5F7B" w:rsidP="001A5F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7079" w:type="dxa"/>
          </w:tcPr>
          <w:p w:rsidR="001A5F7B" w:rsidRPr="001055D3" w:rsidRDefault="001A5F7B" w:rsidP="001A5F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continua a formalizării optimizării produselor cu conservarea sustenabilității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501AEF" w:rsidRPr="00444F76" w:rsidTr="00501AEF"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actelor reflexe de comunicare necesare alertelor locale sau generale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94778B" w:rsidRPr="0094778B" w:rsidTr="00501AEF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B45017" w:rsidRPr="0094778B" w:rsidTr="00501AEF">
        <w:tc>
          <w:tcPr>
            <w:tcW w:w="1728" w:type="dxa"/>
          </w:tcPr>
          <w:p w:rsidR="00B45017" w:rsidRPr="0094778B" w:rsidRDefault="00B45017" w:rsidP="00B4501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45017" w:rsidRPr="0094778B" w:rsidRDefault="00B45017" w:rsidP="00B4501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45017" w:rsidRPr="0094778B" w:rsidRDefault="00B45017" w:rsidP="00B4501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45017" w:rsidRPr="0094778B" w:rsidRDefault="00B45017" w:rsidP="00B4501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45017" w:rsidRPr="001055D3" w:rsidRDefault="00B45017" w:rsidP="00B450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selecție sustenabila a obiectelor, metodelor de evaluare a calităţii si strategiilor de lucru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A45291" w:rsidRPr="00444F76" w:rsidTr="00501AEF">
        <w:tc>
          <w:tcPr>
            <w:tcW w:w="1728" w:type="dxa"/>
          </w:tcPr>
          <w:p w:rsidR="00A45291" w:rsidRPr="00444F76" w:rsidRDefault="00A45291" w:rsidP="00A45291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45291" w:rsidRPr="00444F76" w:rsidRDefault="00A45291" w:rsidP="00A45291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45291" w:rsidRPr="00444F76" w:rsidRDefault="00A45291" w:rsidP="00A45291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45291" w:rsidRPr="00444F76" w:rsidRDefault="00A45291" w:rsidP="00A45291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A45291" w:rsidRPr="00444F76" w:rsidRDefault="00A45291" w:rsidP="00A4529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protocoale de colaborare intre specii diverse pentru situații diferite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94778B" w:rsidRPr="0094778B" w:rsidTr="00501AEF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2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5D3A9D" w:rsidRPr="0094778B" w:rsidTr="00501AEF">
        <w:tc>
          <w:tcPr>
            <w:tcW w:w="1728" w:type="dxa"/>
          </w:tcPr>
          <w:p w:rsidR="005D3A9D" w:rsidRPr="0094778B" w:rsidRDefault="005D3A9D" w:rsidP="005D3A9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D3A9D" w:rsidRPr="0094778B" w:rsidRDefault="005D3A9D" w:rsidP="005D3A9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D3A9D" w:rsidRPr="0094778B" w:rsidRDefault="005D3A9D" w:rsidP="005D3A9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D3A9D" w:rsidRPr="0094778B" w:rsidRDefault="005D3A9D" w:rsidP="005D3A9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7120" w:type="dxa"/>
          </w:tcPr>
          <w:p w:rsidR="005D3A9D" w:rsidRPr="001055D3" w:rsidRDefault="005D3A9D" w:rsidP="005D3A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de analizare a produselor intrate ce corespund cu procedurile potrivite de evaluare si dezvoltarea de strategii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4A6ADA" w:rsidRPr="00444F76" w:rsidTr="00501AEF"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OBIECT</w:t>
            </w:r>
          </w:p>
        </w:tc>
        <w:tc>
          <w:tcPr>
            <w:tcW w:w="7120" w:type="dxa"/>
          </w:tcPr>
          <w:p w:rsidR="004A6ADA" w:rsidRPr="00444F76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Semnalele declanșatoare ce preced procedurile de hrănire, înmulțire si stabilizarea raporturilor exemplarelor din speciile unui ecosistem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3"/>
        <w:gridCol w:w="1385"/>
        <w:gridCol w:w="1446"/>
        <w:gridCol w:w="2711"/>
      </w:tblGrid>
      <w:tr w:rsidR="0094778B" w:rsidRPr="0094778B" w:rsidTr="00501AEF">
        <w:tc>
          <w:tcPr>
            <w:tcW w:w="168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7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7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2F6E98" w:rsidRPr="0094778B" w:rsidTr="00501AEF">
        <w:tc>
          <w:tcPr>
            <w:tcW w:w="1687" w:type="dxa"/>
          </w:tcPr>
          <w:p w:rsidR="002F6E98" w:rsidRPr="0094778B" w:rsidRDefault="002F6E98" w:rsidP="002F6E98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16" w:type="dxa"/>
          </w:tcPr>
          <w:p w:rsidR="002F6E98" w:rsidRPr="0094778B" w:rsidRDefault="002F6E98" w:rsidP="002F6E98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77" w:type="dxa"/>
          </w:tcPr>
          <w:p w:rsidR="002F6E98" w:rsidRPr="0094778B" w:rsidRDefault="002F6E98" w:rsidP="002F6E98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686" w:type="dxa"/>
          </w:tcPr>
          <w:p w:rsidR="002F6E98" w:rsidRPr="0094778B" w:rsidRDefault="002F6E98" w:rsidP="002F6E98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7176" w:type="dxa"/>
          </w:tcPr>
          <w:p w:rsidR="002F6E98" w:rsidRPr="001055D3" w:rsidRDefault="002F6E98" w:rsidP="002F6E9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selectata a tuturor deșeurilor si orientarea acestora către liniile de reutilizare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501AEF" w:rsidRPr="00444F76" w:rsidTr="00501AEF"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actelor reflexe de comunicare necesare alertelor locale sau generale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645"/>
        <w:gridCol w:w="1716"/>
        <w:gridCol w:w="1682"/>
        <w:gridCol w:w="1690"/>
        <w:gridCol w:w="7299"/>
      </w:tblGrid>
      <w:tr w:rsidR="0094778B" w:rsidRPr="0094778B" w:rsidTr="00501AEF">
        <w:tc>
          <w:tcPr>
            <w:tcW w:w="1645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99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AF09F5" w:rsidRPr="0094778B" w:rsidTr="00501AEF">
        <w:tc>
          <w:tcPr>
            <w:tcW w:w="1645" w:type="dxa"/>
          </w:tcPr>
          <w:p w:rsidR="00AF09F5" w:rsidRPr="0094778B" w:rsidRDefault="00AF09F5" w:rsidP="00AF09F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16" w:type="dxa"/>
          </w:tcPr>
          <w:p w:rsidR="00AF09F5" w:rsidRPr="0094778B" w:rsidRDefault="00AF09F5" w:rsidP="00AF09F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2" w:type="dxa"/>
          </w:tcPr>
          <w:p w:rsidR="00AF09F5" w:rsidRPr="0094778B" w:rsidRDefault="00AF09F5" w:rsidP="00AF09F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AF09F5" w:rsidRPr="0094778B" w:rsidRDefault="00AF09F5" w:rsidP="00AF09F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7299" w:type="dxa"/>
          </w:tcPr>
          <w:p w:rsidR="00AF09F5" w:rsidRPr="001055D3" w:rsidRDefault="00AF09F5" w:rsidP="00AF09F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Definirea potențialelor si liniilor de reutilizarea imediata a tuturor deșeurilor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44F76" w:rsidRDefault="001055D3">
      <w:pPr>
        <w:rPr>
          <w:color w:val="00B050"/>
          <w:lang w:val="ro-RO"/>
        </w:rPr>
      </w:pPr>
      <w:r w:rsidRPr="00444F76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CE4CF4" w:rsidRPr="00444F76" w:rsidTr="00501AEF"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 xml:space="preserve">Baze </w:t>
            </w:r>
            <w:proofErr w:type="spellStart"/>
            <w:r w:rsidRPr="00444F76">
              <w:rPr>
                <w:color w:val="00B050"/>
                <w:lang w:val="ro-RO"/>
              </w:rPr>
              <w:t>Experiente</w:t>
            </w:r>
            <w:proofErr w:type="spellEnd"/>
            <w:r w:rsidRPr="00444F7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120" w:type="dxa"/>
          </w:tcPr>
          <w:p w:rsidR="00CE4CF4" w:rsidRPr="00444F76" w:rsidRDefault="001055D3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Comentarii</w:t>
            </w:r>
          </w:p>
        </w:tc>
      </w:tr>
      <w:tr w:rsidR="00501AEF" w:rsidRPr="00444F76" w:rsidTr="00501AEF"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 w:rsidRPr="00444F76">
              <w:rPr>
                <w:color w:val="00B050"/>
                <w:lang w:val="ro-RO"/>
              </w:rPr>
              <w:t>LOGICA</w:t>
            </w:r>
          </w:p>
        </w:tc>
        <w:tc>
          <w:tcPr>
            <w:tcW w:w="7120" w:type="dxa"/>
          </w:tcPr>
          <w:p w:rsidR="00501AEF" w:rsidRPr="00444F76" w:rsidRDefault="00501AEF" w:rsidP="00501AE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protocoale de colaborare intre specii diverse pentru situații diferite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0"/>
        <w:gridCol w:w="1417"/>
        <w:gridCol w:w="1219"/>
        <w:gridCol w:w="3171"/>
      </w:tblGrid>
      <w:tr w:rsidR="0094778B" w:rsidRPr="0094778B" w:rsidTr="00DD1703">
        <w:tc>
          <w:tcPr>
            <w:tcW w:w="1651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5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767B53" w:rsidRPr="0094778B" w:rsidTr="00DD1703">
        <w:tc>
          <w:tcPr>
            <w:tcW w:w="1651" w:type="dxa"/>
          </w:tcPr>
          <w:p w:rsidR="00767B53" w:rsidRPr="0094778B" w:rsidRDefault="00767B53" w:rsidP="00767B5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767B53" w:rsidRPr="0094778B" w:rsidRDefault="00767B53" w:rsidP="00767B5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767B53" w:rsidRPr="0094778B" w:rsidRDefault="00767B53" w:rsidP="00767B5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657" w:type="dxa"/>
          </w:tcPr>
          <w:p w:rsidR="00767B53" w:rsidRPr="0094778B" w:rsidRDefault="00767B53" w:rsidP="00767B5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7052" w:type="dxa"/>
          </w:tcPr>
          <w:p w:rsidR="00767B53" w:rsidRPr="001055D3" w:rsidRDefault="00767B53" w:rsidP="00767B5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Definirea motivațiilor selectării cu o anumita procedura ce permit realizarea tehnologica de reciclare cu amprenta ecologica zero</w:t>
            </w:r>
          </w:p>
        </w:tc>
      </w:tr>
    </w:tbl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E4CF4" w:rsidRPr="00F32749" w:rsidRDefault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Competiția intre posibilii parteneri in asigurarea optimului genetic ce poate evolua in condiții schimbate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399"/>
        <w:gridCol w:w="1190"/>
        <w:gridCol w:w="2937"/>
      </w:tblGrid>
      <w:tr w:rsidR="0094778B" w:rsidRPr="0094778B" w:rsidTr="00DD1703">
        <w:tc>
          <w:tcPr>
            <w:tcW w:w="1695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3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9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3F0B57" w:rsidRPr="0094778B" w:rsidTr="00DD1703">
        <w:tc>
          <w:tcPr>
            <w:tcW w:w="1695" w:type="dxa"/>
          </w:tcPr>
          <w:p w:rsidR="003F0B57" w:rsidRPr="0094778B" w:rsidRDefault="003F0B57" w:rsidP="003F0B5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3F0B57" w:rsidRPr="0094778B" w:rsidRDefault="003F0B57" w:rsidP="003F0B5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8" w:type="dxa"/>
          </w:tcPr>
          <w:p w:rsidR="003F0B57" w:rsidRPr="0094778B" w:rsidRDefault="003F0B57" w:rsidP="003F0B5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663" w:type="dxa"/>
          </w:tcPr>
          <w:p w:rsidR="003F0B57" w:rsidRPr="0094778B" w:rsidRDefault="003F0B57" w:rsidP="003F0B57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6998" w:type="dxa"/>
          </w:tcPr>
          <w:p w:rsidR="003F0B57" w:rsidRPr="001055D3" w:rsidRDefault="003F0B57" w:rsidP="003F0B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reciclării obiectelor prin reducerea la componente reutilizabile cu minimizarea eforturilor materiale si energetice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4A6ADA" w:rsidRPr="00F32749" w:rsidTr="00DD1703"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adaptative ce permit înlocuirea unei specii neperformante sau extincte cu alta evoluata prin adaptare la o noua nișă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94778B" w:rsidRPr="0094778B" w:rsidTr="00DD1703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C31E7B" w:rsidRPr="0094778B" w:rsidTr="00DD1703">
        <w:tc>
          <w:tcPr>
            <w:tcW w:w="1728" w:type="dxa"/>
          </w:tcPr>
          <w:p w:rsidR="00C31E7B" w:rsidRPr="0094778B" w:rsidRDefault="00C31E7B" w:rsidP="00C31E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31E7B" w:rsidRPr="0094778B" w:rsidRDefault="00C31E7B" w:rsidP="00C31E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1E7B" w:rsidRPr="0094778B" w:rsidRDefault="00C31E7B" w:rsidP="00C31E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31E7B" w:rsidRPr="0094778B" w:rsidRDefault="00C31E7B" w:rsidP="00C31E7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C31E7B" w:rsidRPr="001055D3" w:rsidRDefault="00C31E7B" w:rsidP="00C31E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reutilizare a obiectelor si resurselor secundare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E4CF4" w:rsidRPr="00F32749" w:rsidRDefault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Modificarea genomului prin mutații ce va permite dezvoltarea de alte specii ce vor redefini nișele funcționale asigurând sustenabilitatea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647"/>
        <w:gridCol w:w="1462"/>
        <w:gridCol w:w="1198"/>
        <w:gridCol w:w="3172"/>
      </w:tblGrid>
      <w:tr w:rsidR="0094778B" w:rsidRPr="0094778B" w:rsidTr="00DD1703">
        <w:tc>
          <w:tcPr>
            <w:tcW w:w="16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3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D33283" w:rsidRPr="0094778B" w:rsidTr="00DD1703">
        <w:tc>
          <w:tcPr>
            <w:tcW w:w="1650" w:type="dxa"/>
          </w:tcPr>
          <w:p w:rsidR="00D33283" w:rsidRPr="0094778B" w:rsidRDefault="00D33283" w:rsidP="00D3328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D33283" w:rsidRPr="0094778B" w:rsidRDefault="00D33283" w:rsidP="00D3328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D33283" w:rsidRPr="0094778B" w:rsidRDefault="00D33283" w:rsidP="00D3328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656" w:type="dxa"/>
          </w:tcPr>
          <w:p w:rsidR="00D33283" w:rsidRPr="0094778B" w:rsidRDefault="00D33283" w:rsidP="00D3328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7137" w:type="dxa"/>
          </w:tcPr>
          <w:p w:rsidR="00D33283" w:rsidRPr="001055D3" w:rsidRDefault="00D33283" w:rsidP="00D332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infrastructurii optimale de colectare si prelucrare optimizata a deșeurilor cu amprenta ecologica zero si acoperire a nevoilor reale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4A6ADA" w:rsidRPr="00F32749" w:rsidTr="00DD1703"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Competiția intre posibilii parteneri in asigurarea optimului genetic ce poate evolua in condiții schimbate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43"/>
        <w:gridCol w:w="1446"/>
        <w:gridCol w:w="1166"/>
        <w:gridCol w:w="2930"/>
      </w:tblGrid>
      <w:tr w:rsidR="0094778B" w:rsidRPr="0094778B" w:rsidTr="00DD1703">
        <w:tc>
          <w:tcPr>
            <w:tcW w:w="1689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1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0E49AF" w:rsidRPr="0094778B" w:rsidTr="00DD1703">
        <w:tc>
          <w:tcPr>
            <w:tcW w:w="1689" w:type="dxa"/>
          </w:tcPr>
          <w:p w:rsidR="000E49AF" w:rsidRPr="0094778B" w:rsidRDefault="000E49AF" w:rsidP="000E49A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16" w:type="dxa"/>
          </w:tcPr>
          <w:p w:rsidR="000E49AF" w:rsidRPr="0094778B" w:rsidRDefault="000E49AF" w:rsidP="000E49A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9" w:type="dxa"/>
          </w:tcPr>
          <w:p w:rsidR="000E49AF" w:rsidRPr="0094778B" w:rsidRDefault="000E49AF" w:rsidP="000E49A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650" w:type="dxa"/>
          </w:tcPr>
          <w:p w:rsidR="000E49AF" w:rsidRPr="0094778B" w:rsidRDefault="000E49AF" w:rsidP="000E49AF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7018" w:type="dxa"/>
          </w:tcPr>
          <w:p w:rsidR="000E49AF" w:rsidRPr="001055D3" w:rsidRDefault="000E49AF" w:rsidP="000E49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infrastructurii de colectare selectiva si reciclare a deșeurilor care sa răspundă la nevoia de refacere a sustenabilității mediului natural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4A6ADA" w:rsidRPr="00F32749" w:rsidTr="00DD1703"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adaptative ce permit înlocuirea unei specii neperformante sau extincte cu alta evoluata prin adaptare la o noua nișă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5</w:t>
      </w:r>
      <w:r w:rsidR="001055D3"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94778B" w:rsidRPr="0094778B" w:rsidTr="00DD1703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1E19DD" w:rsidRPr="0094778B" w:rsidTr="00DD1703">
        <w:tc>
          <w:tcPr>
            <w:tcW w:w="1728" w:type="dxa"/>
          </w:tcPr>
          <w:p w:rsidR="001E19DD" w:rsidRPr="0094778B" w:rsidRDefault="001E19DD" w:rsidP="001E19D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E19DD" w:rsidRPr="0094778B" w:rsidRDefault="001E19DD" w:rsidP="001E19D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E19DD" w:rsidRPr="0094778B" w:rsidRDefault="001E19DD" w:rsidP="001E19D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E19DD" w:rsidRPr="0094778B" w:rsidRDefault="001E19DD" w:rsidP="001E19DD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1E19DD" w:rsidRPr="001055D3" w:rsidRDefault="001E19DD" w:rsidP="001E19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Modernizarea procedurilor de selectare si evaluare a deșeurilor astfel încât sa corespunda dezvoltării sustenabile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4A6ADA" w:rsidRPr="00F32749" w:rsidTr="00DD1703"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Modificarea genomului prin mutații ce va permite dezvoltarea de alte specii ce vor redefini nișele funcționale asigurând sustenabilitatea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414"/>
        <w:gridCol w:w="1214"/>
        <w:gridCol w:w="3183"/>
      </w:tblGrid>
      <w:tr w:rsidR="0094778B" w:rsidRPr="0094778B" w:rsidTr="00DD1703">
        <w:tc>
          <w:tcPr>
            <w:tcW w:w="1651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7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5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005E65" w:rsidRPr="0094778B" w:rsidTr="00DD1703">
        <w:tc>
          <w:tcPr>
            <w:tcW w:w="1651" w:type="dxa"/>
          </w:tcPr>
          <w:p w:rsidR="00005E65" w:rsidRPr="0094778B" w:rsidRDefault="00005E65" w:rsidP="00005E6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005E65" w:rsidRPr="0094778B" w:rsidRDefault="00005E65" w:rsidP="00005E6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005E65" w:rsidRPr="0094778B" w:rsidRDefault="00005E65" w:rsidP="00005E6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657" w:type="dxa"/>
          </w:tcPr>
          <w:p w:rsidR="00005E65" w:rsidRPr="0094778B" w:rsidRDefault="00005E65" w:rsidP="00005E65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7052" w:type="dxa"/>
          </w:tcPr>
          <w:p w:rsidR="00005E65" w:rsidRPr="001055D3" w:rsidRDefault="00005E65" w:rsidP="00005E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de dezvoltare sustenabila prin dezvoltarea de resurse regenerabile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4A6ADA" w:rsidRPr="00F32749" w:rsidTr="00DD1703"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A6ADA" w:rsidRPr="00F32749" w:rsidRDefault="004A6ADA" w:rsidP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Competiția intre posibilii parteneri in asigurarea optimului genetic ce poate evolua in condiții schimbate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387"/>
        <w:gridCol w:w="1170"/>
        <w:gridCol w:w="2982"/>
      </w:tblGrid>
      <w:tr w:rsidR="0094778B" w:rsidRPr="0094778B" w:rsidTr="00DD1703">
        <w:tc>
          <w:tcPr>
            <w:tcW w:w="169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1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1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14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703916" w:rsidRPr="0094778B" w:rsidTr="00DD1703">
        <w:tc>
          <w:tcPr>
            <w:tcW w:w="1690" w:type="dxa"/>
          </w:tcPr>
          <w:p w:rsidR="00703916" w:rsidRPr="0094778B" w:rsidRDefault="00703916" w:rsidP="00703916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PROCEDURI</w:t>
            </w:r>
          </w:p>
        </w:tc>
        <w:tc>
          <w:tcPr>
            <w:tcW w:w="1716" w:type="dxa"/>
          </w:tcPr>
          <w:p w:rsidR="00703916" w:rsidRPr="0094778B" w:rsidRDefault="00703916" w:rsidP="00703916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81" w:type="dxa"/>
          </w:tcPr>
          <w:p w:rsidR="00703916" w:rsidRPr="0094778B" w:rsidRDefault="00703916" w:rsidP="00703916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651" w:type="dxa"/>
          </w:tcPr>
          <w:p w:rsidR="00703916" w:rsidRPr="0094778B" w:rsidRDefault="00703916" w:rsidP="00703916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7114" w:type="dxa"/>
          </w:tcPr>
          <w:p w:rsidR="00703916" w:rsidRPr="001055D3" w:rsidRDefault="00703916" w:rsidP="0070391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logice a consecințelor si impactului reutilizării sustenabile a deșeurilor asupra sustenabilității mediului natural</w:t>
            </w:r>
          </w:p>
        </w:tc>
      </w:tr>
    </w:tbl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F32749" w:rsidRDefault="004A6AD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Mecanismele adaptative ce permit înlocuirea unei specii neperformante sau extincte cu alta evoluata prin adaptare la o noua nișă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"/>
        <w:gridCol w:w="1652"/>
        <w:gridCol w:w="1421"/>
        <w:gridCol w:w="1226"/>
        <w:gridCol w:w="3150"/>
      </w:tblGrid>
      <w:tr w:rsidR="0094778B" w:rsidRPr="0094778B" w:rsidTr="00DD1703">
        <w:tc>
          <w:tcPr>
            <w:tcW w:w="166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9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1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32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AB37F2" w:rsidRPr="0094778B" w:rsidTr="00DD1703">
        <w:tc>
          <w:tcPr>
            <w:tcW w:w="1662" w:type="dxa"/>
          </w:tcPr>
          <w:p w:rsidR="00AB37F2" w:rsidRPr="0094778B" w:rsidRDefault="00AB37F2" w:rsidP="00AB37F2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719" w:type="dxa"/>
          </w:tcPr>
          <w:p w:rsidR="00AB37F2" w:rsidRPr="0094778B" w:rsidRDefault="00AB37F2" w:rsidP="00AB37F2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691" w:type="dxa"/>
          </w:tcPr>
          <w:p w:rsidR="00AB37F2" w:rsidRPr="0094778B" w:rsidRDefault="00AB37F2" w:rsidP="00AB37F2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1668" w:type="dxa"/>
          </w:tcPr>
          <w:p w:rsidR="00AB37F2" w:rsidRPr="0094778B" w:rsidRDefault="00AB37F2" w:rsidP="00AB37F2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LOGICA</w:t>
            </w:r>
          </w:p>
        </w:tc>
        <w:tc>
          <w:tcPr>
            <w:tcW w:w="6932" w:type="dxa"/>
          </w:tcPr>
          <w:p w:rsidR="00AB37F2" w:rsidRPr="00AB37F2" w:rsidRDefault="00AB37F2" w:rsidP="00AB37F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Adaptarea evolutiva la etapele de dezvoltare si adaptare la schimbarea de </w:t>
            </w:r>
            <w:r w:rsidR="00DD1703">
              <w:rPr>
                <w:color w:val="7030A0"/>
                <w:lang w:val="ro-RO"/>
              </w:rPr>
              <w:t>condiții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9E6AFC" w:rsidRPr="00F32749" w:rsidTr="00DD1703"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Modificarea genomului prin mutații ce va permite dezvoltarea de alte specii ce vor redefini nișele funcționale asigurând sustenabilitatea mediului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94778B">
      <w:pPr>
        <w:rPr>
          <w:lang w:val="ro-RO"/>
        </w:rPr>
      </w:pPr>
      <w:r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94778B" w:rsidRPr="0094778B" w:rsidTr="00DD1703"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Intrare Data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proofErr w:type="spellStart"/>
            <w:r w:rsidRPr="0094778B">
              <w:rPr>
                <w:color w:val="7030A0"/>
                <w:lang w:val="ro-RO"/>
              </w:rPr>
              <w:t>Iesire</w:t>
            </w:r>
            <w:proofErr w:type="spellEnd"/>
            <w:r w:rsidRPr="0094778B">
              <w:rPr>
                <w:color w:val="7030A0"/>
                <w:lang w:val="ro-RO"/>
              </w:rPr>
              <w:t xml:space="preserve"> Date</w:t>
            </w:r>
            <w:r w:rsidRPr="0094778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4778B">
              <w:rPr>
                <w:color w:val="7030A0"/>
                <w:lang w:val="ro-RO"/>
              </w:rPr>
              <w:t>Raspunsuri</w:t>
            </w:r>
            <w:proofErr w:type="spellEnd"/>
            <w:r w:rsidRPr="0094778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94778B" w:rsidRDefault="001055D3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Comentarii</w:t>
            </w:r>
          </w:p>
        </w:tc>
      </w:tr>
      <w:tr w:rsidR="0094778B" w:rsidRPr="0094778B" w:rsidTr="00DD1703">
        <w:tc>
          <w:tcPr>
            <w:tcW w:w="1728" w:type="dxa"/>
          </w:tcPr>
          <w:p w:rsidR="0094778B" w:rsidRPr="0094778B" w:rsidRDefault="0094778B" w:rsidP="0094778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4778B" w:rsidRPr="0094778B" w:rsidRDefault="0094778B" w:rsidP="0094778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4778B" w:rsidRPr="0094778B" w:rsidRDefault="0094778B" w:rsidP="0094778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4778B" w:rsidRPr="0094778B" w:rsidRDefault="0094778B" w:rsidP="0094778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94778B" w:rsidRPr="0094778B" w:rsidRDefault="0094778B" w:rsidP="0094778B">
            <w:pPr>
              <w:rPr>
                <w:color w:val="7030A0"/>
                <w:lang w:val="ro-RO"/>
              </w:rPr>
            </w:pPr>
            <w:r w:rsidRPr="0094778B">
              <w:rPr>
                <w:color w:val="7030A0"/>
                <w:lang w:val="ro-RO"/>
              </w:rPr>
              <w:t xml:space="preserve">Adunarea experiențelor relevante ce au asigurat evoluţia sistemica </w:t>
            </w:r>
          </w:p>
        </w:tc>
      </w:tr>
    </w:tbl>
    <w:p w:rsidR="00CE4CF4" w:rsidRPr="0094778B" w:rsidRDefault="001055D3">
      <w:pPr>
        <w:rPr>
          <w:color w:val="7030A0"/>
          <w:lang w:val="ro-RO"/>
        </w:rPr>
      </w:pPr>
      <w:r w:rsidRPr="0094778B">
        <w:rPr>
          <w:color w:val="7030A0"/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E4CF4" w:rsidRPr="00F32749" w:rsidRDefault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organelor specializate pentru diferite funcționalități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389"/>
        <w:gridCol w:w="1173"/>
        <w:gridCol w:w="2974"/>
      </w:tblGrid>
      <w:tr w:rsidR="00561679" w:rsidRPr="00561679" w:rsidTr="00DD1703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561679" w:rsidRPr="00561679" w:rsidTr="00DD1703">
        <w:tc>
          <w:tcPr>
            <w:tcW w:w="1728" w:type="dxa"/>
          </w:tcPr>
          <w:p w:rsidR="00561679" w:rsidRPr="00561679" w:rsidRDefault="00561679" w:rsidP="00561679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61679" w:rsidRPr="00561679" w:rsidRDefault="00561679" w:rsidP="00561679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1679" w:rsidRPr="00561679" w:rsidRDefault="00561679" w:rsidP="00561679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561679" w:rsidRPr="00561679" w:rsidRDefault="00561679" w:rsidP="00561679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561679" w:rsidRPr="00561679" w:rsidRDefault="00561679" w:rsidP="00561679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Îmbunătățirea evolutiva a formei si funcționalităților obiectelor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649"/>
        <w:gridCol w:w="1310"/>
        <w:gridCol w:w="1466"/>
        <w:gridCol w:w="300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CE4CF4" w:rsidRPr="00F32749" w:rsidRDefault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prin organogeneza a organelor specializate pentru noi funcții necesare evoluției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561679" w:rsidRPr="00561679" w:rsidTr="00DD1703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C35512" w:rsidRPr="00561679" w:rsidTr="00DD1703"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35512" w:rsidRPr="00561679" w:rsidRDefault="00C35512" w:rsidP="00C3551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C35512" w:rsidRPr="001055D3" w:rsidRDefault="00C35512" w:rsidP="00C3551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pe nișe funcționale ce se structurează colaborativ competitiv in sisteme de autoreglaj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F32749" w:rsidRDefault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analitice adaptativ/evolutive ce va asigura integrarea pe nișe si dezvoltarea sustenabila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4"/>
        <w:gridCol w:w="1652"/>
        <w:gridCol w:w="1477"/>
        <w:gridCol w:w="1228"/>
        <w:gridCol w:w="3089"/>
      </w:tblGrid>
      <w:tr w:rsidR="00561679" w:rsidRPr="00561679" w:rsidTr="00DD1703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8417E2" w:rsidRPr="00561679" w:rsidTr="00DD1703"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417E2" w:rsidRPr="00561679" w:rsidRDefault="008417E2" w:rsidP="008417E2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8417E2" w:rsidRPr="001055D3" w:rsidRDefault="008417E2" w:rsidP="008417E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pe nișe funcționale ce se structurează colaborativ competitiv in sisteme de autoreglaj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9E6AFC" w:rsidRPr="00F32749" w:rsidTr="00DD1703"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organelor specializate pentru diferite funcționalități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447"/>
        <w:gridCol w:w="1169"/>
        <w:gridCol w:w="2923"/>
      </w:tblGrid>
      <w:tr w:rsidR="00561679" w:rsidRPr="00561679" w:rsidTr="00DD1703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F75D2C" w:rsidRPr="00561679" w:rsidTr="00DD1703"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75D2C" w:rsidRPr="00561679" w:rsidRDefault="00F75D2C" w:rsidP="00F75D2C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F75D2C" w:rsidRPr="001055D3" w:rsidRDefault="00F75D2C" w:rsidP="00F75D2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obiectelor ce corespund funcționalităților necesare echilibrului sistemic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9E6AFC" w:rsidRPr="00F32749" w:rsidTr="00DD1703"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prin organogeneza a organelor specializate pentru noi funcții necesare evoluției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1653"/>
        <w:gridCol w:w="1479"/>
        <w:gridCol w:w="1233"/>
        <w:gridCol w:w="3077"/>
      </w:tblGrid>
      <w:tr w:rsidR="00561679" w:rsidRPr="00561679" w:rsidTr="00DD1703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0F4A94" w:rsidRPr="00561679" w:rsidTr="00DD1703">
        <w:tc>
          <w:tcPr>
            <w:tcW w:w="1728" w:type="dxa"/>
          </w:tcPr>
          <w:p w:rsidR="000F4A94" w:rsidRPr="00561679" w:rsidRDefault="000F4A94" w:rsidP="000F4A94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F4A94" w:rsidRPr="00561679" w:rsidRDefault="000F4A94" w:rsidP="000F4A94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F4A94" w:rsidRPr="00561679" w:rsidRDefault="000F4A94" w:rsidP="000F4A94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F4A94" w:rsidRPr="00561679" w:rsidRDefault="000F4A94" w:rsidP="000F4A94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0F4A94" w:rsidRPr="001055D3" w:rsidRDefault="000F4A94" w:rsidP="000F4A9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soluții inovative ce respecta procedurile si corespund nevoilor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9E6AFC" w:rsidRPr="00F32749" w:rsidTr="00DD1703"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analitice adaptativ/evolutive ce va asigura integrarea pe nișe si dezvoltarea sustenabila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6</w:t>
      </w:r>
      <w:r w:rsidR="001055D3"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561679" w:rsidRDefault="001055D3">
      <w:pPr>
        <w:rPr>
          <w:color w:val="7030A0"/>
          <w:lang w:val="ro-RO"/>
        </w:rPr>
      </w:pPr>
      <w:r w:rsidRPr="00561679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561679" w:rsidRPr="00561679" w:rsidTr="00DD1703"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Intrare Data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proofErr w:type="spellStart"/>
            <w:r w:rsidRPr="00561679">
              <w:rPr>
                <w:color w:val="7030A0"/>
                <w:lang w:val="ro-RO"/>
              </w:rPr>
              <w:t>Iesire</w:t>
            </w:r>
            <w:proofErr w:type="spellEnd"/>
            <w:r w:rsidRPr="00561679">
              <w:rPr>
                <w:color w:val="7030A0"/>
                <w:lang w:val="ro-RO"/>
              </w:rPr>
              <w:t xml:space="preserve"> Date</w:t>
            </w:r>
            <w:r w:rsidRPr="0056167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561679">
              <w:rPr>
                <w:color w:val="7030A0"/>
                <w:lang w:val="ro-RO"/>
              </w:rPr>
              <w:t>Raspunsuri</w:t>
            </w:r>
            <w:proofErr w:type="spellEnd"/>
            <w:r w:rsidRPr="0056167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561679" w:rsidRDefault="001055D3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Comentarii</w:t>
            </w:r>
          </w:p>
        </w:tc>
      </w:tr>
      <w:tr w:rsidR="00EB22C8" w:rsidRPr="00561679" w:rsidTr="00DD1703"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561679" w:rsidRDefault="00EB22C8" w:rsidP="00EB22C8">
            <w:pPr>
              <w:rPr>
                <w:color w:val="7030A0"/>
                <w:lang w:val="ro-RO"/>
              </w:rPr>
            </w:pPr>
            <w:r w:rsidRPr="00561679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EB22C8" w:rsidRPr="001055D3" w:rsidRDefault="00EB22C8" w:rsidP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Reglarea conformității obiectelor cu proiecte inițiale si perfecționarea continua a acestora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9E6AFC" w:rsidRPr="00F32749" w:rsidTr="00DD1703"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organelor specializate pentru diferite funcționalități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561679">
      <w:pPr>
        <w:rPr>
          <w:lang w:val="ro-RO"/>
        </w:rPr>
      </w:pPr>
      <w:r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A04EB3" w:rsidRDefault="001055D3">
      <w:pPr>
        <w:rPr>
          <w:color w:val="7030A0"/>
          <w:lang w:val="ro-RO"/>
        </w:rPr>
      </w:pPr>
      <w:r w:rsidRPr="00A04EB3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5"/>
        <w:gridCol w:w="1182"/>
        <w:gridCol w:w="2954"/>
      </w:tblGrid>
      <w:tr w:rsidR="00A04EB3" w:rsidRPr="00A04EB3" w:rsidTr="00DD1703"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Intrare Data</w:t>
            </w:r>
            <w:r w:rsidRPr="00A04EB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proofErr w:type="spellStart"/>
            <w:r w:rsidRPr="00A04EB3">
              <w:rPr>
                <w:color w:val="7030A0"/>
                <w:lang w:val="ro-RO"/>
              </w:rPr>
              <w:t>Iesire</w:t>
            </w:r>
            <w:proofErr w:type="spellEnd"/>
            <w:r w:rsidRPr="00A04EB3">
              <w:rPr>
                <w:color w:val="7030A0"/>
                <w:lang w:val="ro-RO"/>
              </w:rPr>
              <w:t xml:space="preserve"> Date</w:t>
            </w:r>
            <w:r w:rsidRPr="00A04EB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04EB3">
              <w:rPr>
                <w:color w:val="7030A0"/>
                <w:lang w:val="ro-RO"/>
              </w:rPr>
              <w:t>Raspunsuri</w:t>
            </w:r>
            <w:proofErr w:type="spellEnd"/>
            <w:r w:rsidRPr="00A04EB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Comentarii</w:t>
            </w:r>
          </w:p>
        </w:tc>
      </w:tr>
      <w:tr w:rsidR="00EB22C8" w:rsidRPr="00A04EB3" w:rsidTr="00DD1703"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EB22C8" w:rsidRPr="001055D3" w:rsidRDefault="00EB22C8" w:rsidP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Rafinarea logicii de proiectare a obiectelor perfecționate si îmbunătățirea sustenabila a performantelor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48"/>
        <w:gridCol w:w="1308"/>
        <w:gridCol w:w="1464"/>
        <w:gridCol w:w="3006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9E6AFC" w:rsidRPr="00F32749" w:rsidTr="00DD1703"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9E6AFC" w:rsidRPr="00F32749" w:rsidRDefault="009E6AFC" w:rsidP="009E6AF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prin organogeneza a organelor specializate pentru noi funcții necesare evoluției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A04EB3" w:rsidRDefault="001055D3">
      <w:pPr>
        <w:rPr>
          <w:color w:val="7030A0"/>
          <w:lang w:val="ro-RO"/>
        </w:rPr>
      </w:pPr>
      <w:r w:rsidRPr="00A04EB3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A04EB3" w:rsidRPr="00A04EB3" w:rsidTr="00B001B7"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Intrare Data</w:t>
            </w:r>
            <w:r w:rsidRPr="00A04EB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proofErr w:type="spellStart"/>
            <w:r w:rsidRPr="00A04EB3">
              <w:rPr>
                <w:color w:val="7030A0"/>
                <w:lang w:val="ro-RO"/>
              </w:rPr>
              <w:t>Iesire</w:t>
            </w:r>
            <w:proofErr w:type="spellEnd"/>
            <w:r w:rsidRPr="00A04EB3">
              <w:rPr>
                <w:color w:val="7030A0"/>
                <w:lang w:val="ro-RO"/>
              </w:rPr>
              <w:t xml:space="preserve"> Date</w:t>
            </w:r>
            <w:r w:rsidRPr="00A04EB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A04EB3">
              <w:rPr>
                <w:color w:val="7030A0"/>
                <w:lang w:val="ro-RO"/>
              </w:rPr>
              <w:t>Raspunsuri</w:t>
            </w:r>
            <w:proofErr w:type="spellEnd"/>
            <w:r w:rsidRPr="00A04EB3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A04EB3" w:rsidRDefault="001055D3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Comentarii</w:t>
            </w:r>
          </w:p>
        </w:tc>
      </w:tr>
      <w:tr w:rsidR="00EB22C8" w:rsidRPr="00A04EB3" w:rsidTr="00B001B7"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22C8" w:rsidRPr="00A04EB3" w:rsidRDefault="00EB22C8" w:rsidP="00EB22C8">
            <w:pPr>
              <w:rPr>
                <w:color w:val="7030A0"/>
                <w:lang w:val="ro-RO"/>
              </w:rPr>
            </w:pPr>
            <w:r w:rsidRPr="00A04EB3">
              <w:rPr>
                <w:color w:val="7030A0"/>
                <w:lang w:val="ro-RO"/>
              </w:rPr>
              <w:t>OBIECT</w:t>
            </w:r>
          </w:p>
        </w:tc>
        <w:tc>
          <w:tcPr>
            <w:tcW w:w="6850" w:type="dxa"/>
          </w:tcPr>
          <w:p w:rsidR="00EB22C8" w:rsidRPr="001055D3" w:rsidRDefault="00EB22C8" w:rsidP="00EB22C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de proceduri ce corespund logicilor fenomenelor si integrarea acestora in module cu </w:t>
            </w:r>
            <w:r w:rsidR="0012681F">
              <w:rPr>
                <w:color w:val="7030A0"/>
                <w:lang w:val="ro-RO"/>
              </w:rPr>
              <w:t>funcționalități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143214" w:rsidRPr="00F32749" w:rsidTr="00DD1703"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sistemelor analitice adaptativ/evolutive ce va asigura integrarea pe nișe si dezvoltarea sustenabila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4F5467" w:rsidRPr="004F5467" w:rsidTr="00DD1703"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12681F" w:rsidRPr="004F5467" w:rsidTr="00DD1703">
        <w:tc>
          <w:tcPr>
            <w:tcW w:w="1728" w:type="dxa"/>
          </w:tcPr>
          <w:p w:rsidR="0012681F" w:rsidRPr="004F5467" w:rsidRDefault="0012681F" w:rsidP="0012681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2681F" w:rsidRPr="004F5467" w:rsidRDefault="0012681F" w:rsidP="0012681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2681F" w:rsidRPr="004F5467" w:rsidRDefault="0012681F" w:rsidP="0012681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2681F" w:rsidRPr="004F5467" w:rsidRDefault="0012681F" w:rsidP="0012681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2681F" w:rsidRPr="001055D3" w:rsidRDefault="0012681F" w:rsidP="001268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sistemelor de recunoaștere a caracteristicilor de comunicare ce permit transmiterea direcționata si filtrata a informațiilor conform logicilor proiectului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E4CF4" w:rsidRPr="00F32749" w:rsidRDefault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Mecanismul selectării celor mai performante genetic exemplare si asigurarea prin competiție a înmulțirii lor preferențiale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95"/>
        <w:gridCol w:w="1454"/>
        <w:gridCol w:w="2683"/>
      </w:tblGrid>
      <w:tr w:rsidR="004F5467" w:rsidRPr="004F5467" w:rsidTr="00DD1703"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011607" w:rsidRPr="004F5467" w:rsidTr="00DD1703">
        <w:tc>
          <w:tcPr>
            <w:tcW w:w="1728" w:type="dxa"/>
          </w:tcPr>
          <w:p w:rsidR="00011607" w:rsidRPr="004F5467" w:rsidRDefault="00011607" w:rsidP="0001160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11607" w:rsidRPr="004F5467" w:rsidRDefault="00011607" w:rsidP="0001160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607" w:rsidRPr="004F5467" w:rsidRDefault="00011607" w:rsidP="0001160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1607" w:rsidRPr="004F5467" w:rsidRDefault="00011607" w:rsidP="0001160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011607" w:rsidRPr="001055D3" w:rsidRDefault="00011607" w:rsidP="0001160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portofolii de soluții adaptative care sa permită răspunsul in tip real si evoluţia sustenabila a ansamblului</w:t>
            </w:r>
          </w:p>
        </w:tc>
      </w:tr>
    </w:tbl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35512" w:rsidRPr="00F32749" w:rsidTr="00DD1703"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prin organogeneza a organelor specializate pentru noi funcții necesare evoluției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 xml:space="preserve"> 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4F5467" w:rsidRPr="004F5467" w:rsidTr="00DD1703"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740B54" w:rsidRPr="004F5467" w:rsidTr="00DD1703">
        <w:tc>
          <w:tcPr>
            <w:tcW w:w="1728" w:type="dxa"/>
          </w:tcPr>
          <w:p w:rsidR="00740B54" w:rsidRPr="004F5467" w:rsidRDefault="00740B54" w:rsidP="00740B5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40B54" w:rsidRPr="004F5467" w:rsidRDefault="00740B54" w:rsidP="00740B5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40B54" w:rsidRPr="004F5467" w:rsidRDefault="00740B54" w:rsidP="00740B5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40B54" w:rsidRPr="004F5467" w:rsidRDefault="00740B54" w:rsidP="00740B5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740B54" w:rsidRPr="001055D3" w:rsidRDefault="00740B54" w:rsidP="00740B5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de indicatori de calitate corelativi cu evaluarea consecințelor posibile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35512" w:rsidRPr="00F32749" w:rsidTr="00DD1703"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relaţiilor speciilor cu mediul cu ajutorul migrațiilor sezoniere ale speciilor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644"/>
        <w:gridCol w:w="1452"/>
        <w:gridCol w:w="1452"/>
        <w:gridCol w:w="2954"/>
      </w:tblGrid>
      <w:tr w:rsidR="004F5467" w:rsidRPr="004F5467" w:rsidTr="00DD1703">
        <w:tc>
          <w:tcPr>
            <w:tcW w:w="164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9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89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13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5239C4" w:rsidRPr="004F5467" w:rsidTr="00DD1703">
        <w:tc>
          <w:tcPr>
            <w:tcW w:w="1645" w:type="dxa"/>
          </w:tcPr>
          <w:p w:rsidR="005239C4" w:rsidRPr="004F5467" w:rsidRDefault="005239C4" w:rsidP="005239C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16" w:type="dxa"/>
          </w:tcPr>
          <w:p w:rsidR="005239C4" w:rsidRPr="004F5467" w:rsidRDefault="005239C4" w:rsidP="005239C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9" w:type="dxa"/>
          </w:tcPr>
          <w:p w:rsidR="005239C4" w:rsidRPr="004F5467" w:rsidRDefault="005239C4" w:rsidP="005239C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689" w:type="dxa"/>
          </w:tcPr>
          <w:p w:rsidR="005239C4" w:rsidRPr="004F5467" w:rsidRDefault="005239C4" w:rsidP="005239C4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113" w:type="dxa"/>
          </w:tcPr>
          <w:p w:rsidR="005239C4" w:rsidRPr="001055D3" w:rsidRDefault="005239C4" w:rsidP="005239C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sistemului de perfecționare sustenabila a procedurilor existente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143214" w:rsidRPr="00F32749" w:rsidTr="00DD1703"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Mecanismul selectării celor mai performante genetic exemplare si asigurarea prin competiție a înmulțirii lor preferențiale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4F5467" w:rsidRPr="004F5467" w:rsidTr="00DD1703"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1A5F7B" w:rsidRPr="004F5467" w:rsidTr="00DD1703">
        <w:tc>
          <w:tcPr>
            <w:tcW w:w="1728" w:type="dxa"/>
          </w:tcPr>
          <w:p w:rsidR="001A5F7B" w:rsidRPr="004F5467" w:rsidRDefault="001A5F7B" w:rsidP="001A5F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A5F7B" w:rsidRPr="004F5467" w:rsidRDefault="001A5F7B" w:rsidP="001A5F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A5F7B" w:rsidRPr="004F5467" w:rsidRDefault="001A5F7B" w:rsidP="001A5F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A5F7B" w:rsidRPr="004F5467" w:rsidRDefault="001A5F7B" w:rsidP="001A5F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1A5F7B" w:rsidRPr="001055D3" w:rsidRDefault="001A5F7B" w:rsidP="001A5F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continua a formalizării optimizării produselor cu conservarea sustenabilității</w:t>
            </w:r>
          </w:p>
        </w:tc>
      </w:tr>
    </w:tbl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CE4CF4" w:rsidRPr="00F32749" w:rsidRDefault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si liniilor de colaborare si comunicare dintre specii, sau de reglaj populațional prin hrănire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4F5467" w:rsidRPr="004F5467" w:rsidTr="00DD1703"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B45017" w:rsidRPr="004F5467" w:rsidTr="00DD1703">
        <w:tc>
          <w:tcPr>
            <w:tcW w:w="1728" w:type="dxa"/>
          </w:tcPr>
          <w:p w:rsidR="00B45017" w:rsidRPr="004F5467" w:rsidRDefault="00B45017" w:rsidP="00B4501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45017" w:rsidRPr="004F5467" w:rsidRDefault="00B45017" w:rsidP="00B4501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45017" w:rsidRPr="004F5467" w:rsidRDefault="00B45017" w:rsidP="00B4501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45017" w:rsidRPr="004F5467" w:rsidRDefault="00B45017" w:rsidP="00B4501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45017" w:rsidRPr="001055D3" w:rsidRDefault="00B45017" w:rsidP="00B4501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selecție sustenabila a obiectelor, metodelor de evaluare a calităţii si strategiilor de lucru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35512" w:rsidRPr="00F32749" w:rsidTr="00DD1703"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relaţiilor speciilor cu mediul cu ajutorul migrațiilor sezoniere ale speciilor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646"/>
        <w:gridCol w:w="1401"/>
        <w:gridCol w:w="1459"/>
        <w:gridCol w:w="2979"/>
      </w:tblGrid>
      <w:tr w:rsidR="004F5467" w:rsidRPr="004F5467" w:rsidTr="00DD1703">
        <w:tc>
          <w:tcPr>
            <w:tcW w:w="164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19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964FE0" w:rsidRPr="004F5467" w:rsidTr="00DD1703">
        <w:tc>
          <w:tcPr>
            <w:tcW w:w="1645" w:type="dxa"/>
          </w:tcPr>
          <w:p w:rsidR="00964FE0" w:rsidRPr="004F5467" w:rsidRDefault="00964FE0" w:rsidP="00964FE0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16" w:type="dxa"/>
          </w:tcPr>
          <w:p w:rsidR="00964FE0" w:rsidRPr="004F5467" w:rsidRDefault="00964FE0" w:rsidP="00964FE0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2" w:type="dxa"/>
          </w:tcPr>
          <w:p w:rsidR="00964FE0" w:rsidRPr="004F5467" w:rsidRDefault="00964FE0" w:rsidP="00964FE0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964FE0" w:rsidRPr="004F5467" w:rsidRDefault="00964FE0" w:rsidP="00964FE0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119" w:type="dxa"/>
          </w:tcPr>
          <w:p w:rsidR="00964FE0" w:rsidRPr="001055D3" w:rsidRDefault="00964FE0" w:rsidP="00964FE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logicilor de analizare a produselor intrate ce corespund cu procedurile potrivite de evaluare si dezvoltarea de strategii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143214" w:rsidRPr="00F32749" w:rsidTr="00DD1703"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Mecanismul selectării celor mai performante genetic exemplare si asigurarea prin competiție a înmulțirii lor preferențiale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</w:t>
      </w:r>
      <w:r w:rsidR="001055D3" w:rsidRPr="001055D3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643"/>
        <w:gridCol w:w="1388"/>
        <w:gridCol w:w="1449"/>
        <w:gridCol w:w="2702"/>
      </w:tblGrid>
      <w:tr w:rsidR="004F5467" w:rsidRPr="004F5467" w:rsidTr="00DD1703">
        <w:tc>
          <w:tcPr>
            <w:tcW w:w="1693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3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64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2F6E98" w:rsidRPr="004F5467" w:rsidTr="00DD1703">
        <w:tc>
          <w:tcPr>
            <w:tcW w:w="1693" w:type="dxa"/>
          </w:tcPr>
          <w:p w:rsidR="002F6E98" w:rsidRPr="004F5467" w:rsidRDefault="002F6E98" w:rsidP="002F6E98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7" w:type="dxa"/>
          </w:tcPr>
          <w:p w:rsidR="002F6E98" w:rsidRPr="004F5467" w:rsidRDefault="002F6E98" w:rsidP="002F6E98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2F6E98" w:rsidRPr="004F5467" w:rsidRDefault="002F6E98" w:rsidP="002F6E98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693" w:type="dxa"/>
          </w:tcPr>
          <w:p w:rsidR="002F6E98" w:rsidRPr="004F5467" w:rsidRDefault="002F6E98" w:rsidP="002F6E98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064" w:type="dxa"/>
          </w:tcPr>
          <w:p w:rsidR="002F6E98" w:rsidRPr="001055D3" w:rsidRDefault="002F6E98" w:rsidP="002F6E98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Preluarea selectata a tuturor deșeurilor si orientarea acestora către liniile de reutilizare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143214" w:rsidRPr="00F32749" w:rsidTr="00DD1703"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si liniilor de colaborare si comunicare dintre specii, sau de reglaj populațional prin hrănire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1646"/>
        <w:gridCol w:w="1397"/>
        <w:gridCol w:w="1456"/>
        <w:gridCol w:w="2994"/>
      </w:tblGrid>
      <w:tr w:rsidR="004F5467" w:rsidRPr="004F5467" w:rsidTr="00DD1703">
        <w:tc>
          <w:tcPr>
            <w:tcW w:w="164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6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9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19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AF09F5" w:rsidRPr="004F5467" w:rsidTr="00DD1703">
        <w:tc>
          <w:tcPr>
            <w:tcW w:w="1645" w:type="dxa"/>
          </w:tcPr>
          <w:p w:rsidR="00AF09F5" w:rsidRPr="004F5467" w:rsidRDefault="00AF09F5" w:rsidP="00AF09F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716" w:type="dxa"/>
          </w:tcPr>
          <w:p w:rsidR="00AF09F5" w:rsidRPr="004F5467" w:rsidRDefault="00AF09F5" w:rsidP="00AF09F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2" w:type="dxa"/>
          </w:tcPr>
          <w:p w:rsidR="00AF09F5" w:rsidRPr="004F5467" w:rsidRDefault="00AF09F5" w:rsidP="00AF09F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690" w:type="dxa"/>
          </w:tcPr>
          <w:p w:rsidR="00AF09F5" w:rsidRPr="004F5467" w:rsidRDefault="00AF09F5" w:rsidP="00AF09F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7119" w:type="dxa"/>
          </w:tcPr>
          <w:p w:rsidR="00AF09F5" w:rsidRPr="001055D3" w:rsidRDefault="00AF09F5" w:rsidP="00AF09F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Definirea potențialelor si liniilor de reutilizarea imediata a tuturor deșeurilor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E4CF4" w:rsidRPr="00F32749" w:rsidRDefault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relaţiilor speciilor cu mediul cu ajutorul migrațiilor sezoniere ale speciilor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3"/>
        <w:gridCol w:w="1650"/>
        <w:gridCol w:w="1417"/>
        <w:gridCol w:w="1219"/>
        <w:gridCol w:w="3171"/>
      </w:tblGrid>
      <w:tr w:rsidR="004F5467" w:rsidRPr="004F5467" w:rsidTr="00DD1703">
        <w:tc>
          <w:tcPr>
            <w:tcW w:w="1651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5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767B53" w:rsidRPr="004F5467" w:rsidTr="00DD1703">
        <w:tc>
          <w:tcPr>
            <w:tcW w:w="1651" w:type="dxa"/>
          </w:tcPr>
          <w:p w:rsidR="00767B53" w:rsidRPr="004F5467" w:rsidRDefault="00767B53" w:rsidP="00767B5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767B53" w:rsidRPr="004F5467" w:rsidRDefault="00767B53" w:rsidP="00767B5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767B53" w:rsidRPr="004F5467" w:rsidRDefault="00767B53" w:rsidP="00767B5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657" w:type="dxa"/>
          </w:tcPr>
          <w:p w:rsidR="00767B53" w:rsidRPr="004F5467" w:rsidRDefault="00767B53" w:rsidP="00767B5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7052" w:type="dxa"/>
          </w:tcPr>
          <w:p w:rsidR="00767B53" w:rsidRPr="001055D3" w:rsidRDefault="00767B53" w:rsidP="00767B5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Definirea motivațiilor selectării cu o anumita procedura ce permit realizarea tehnologica de reciclare cu amprenta ecologica zero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35512" w:rsidRPr="00F32749" w:rsidTr="00DD1703"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si perfecționarea organelor ce sunt cele mai solicitate in procesul de adaptare evolutiva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4F5467" w:rsidRPr="004F5467" w:rsidTr="00DD1703"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3F0B57" w:rsidRPr="004F5467" w:rsidTr="00DD1703">
        <w:tc>
          <w:tcPr>
            <w:tcW w:w="1728" w:type="dxa"/>
          </w:tcPr>
          <w:p w:rsidR="003F0B57" w:rsidRPr="004F5467" w:rsidRDefault="003F0B57" w:rsidP="003F0B5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F0B57" w:rsidRPr="004F5467" w:rsidRDefault="003F0B57" w:rsidP="003F0B5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F0B57" w:rsidRPr="004F5467" w:rsidRDefault="003F0B57" w:rsidP="003F0B5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F0B57" w:rsidRPr="004F5467" w:rsidRDefault="003F0B57" w:rsidP="003F0B57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F0B57" w:rsidRPr="001055D3" w:rsidRDefault="003F0B57" w:rsidP="003F0B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reciclării obiectelor prin reducerea la componente reutilizabile cu minimizarea eforturilor materiale si energetice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AD24E9" w:rsidRPr="00F32749" w:rsidTr="00DD1703"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si liniilor de colaborare si comunicare dintre specii, sau de reglaj populațional prin hrănire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4"/>
        <w:gridCol w:w="1649"/>
        <w:gridCol w:w="1413"/>
        <w:gridCol w:w="1212"/>
        <w:gridCol w:w="3192"/>
      </w:tblGrid>
      <w:tr w:rsidR="004F5467" w:rsidRPr="004F5467" w:rsidTr="00DD1703">
        <w:tc>
          <w:tcPr>
            <w:tcW w:w="1651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14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C31E7B" w:rsidRPr="004F5467" w:rsidTr="00DD1703">
        <w:tc>
          <w:tcPr>
            <w:tcW w:w="1651" w:type="dxa"/>
          </w:tcPr>
          <w:p w:rsidR="00C31E7B" w:rsidRPr="004F5467" w:rsidRDefault="00C31E7B" w:rsidP="00C31E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717" w:type="dxa"/>
          </w:tcPr>
          <w:p w:rsidR="00C31E7B" w:rsidRPr="004F5467" w:rsidRDefault="00C31E7B" w:rsidP="00C31E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C31E7B" w:rsidRPr="004F5467" w:rsidRDefault="00C31E7B" w:rsidP="00C31E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657" w:type="dxa"/>
          </w:tcPr>
          <w:p w:rsidR="00C31E7B" w:rsidRPr="004F5467" w:rsidRDefault="00C31E7B" w:rsidP="00C31E7B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7142" w:type="dxa"/>
          </w:tcPr>
          <w:p w:rsidR="00C31E7B" w:rsidRPr="001055D3" w:rsidRDefault="00C31E7B" w:rsidP="00C31E7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reutilizare a obiectelor si resurselor secundare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94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AD24E9" w:rsidRPr="00F32749" w:rsidTr="00DD1703"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sincronicității transformărilor adaptativ evolutive la mai multe specii din ecosistem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1647"/>
        <w:gridCol w:w="1461"/>
        <w:gridCol w:w="1196"/>
        <w:gridCol w:w="3178"/>
      </w:tblGrid>
      <w:tr w:rsidR="004F5467" w:rsidRPr="004F5467" w:rsidTr="00DD1703">
        <w:tc>
          <w:tcPr>
            <w:tcW w:w="165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6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22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D33283" w:rsidRPr="004F5467" w:rsidTr="00DD1703">
        <w:tc>
          <w:tcPr>
            <w:tcW w:w="1650" w:type="dxa"/>
          </w:tcPr>
          <w:p w:rsidR="00D33283" w:rsidRPr="004F5467" w:rsidRDefault="00D33283" w:rsidP="00D3328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D33283" w:rsidRPr="004F5467" w:rsidRDefault="00D33283" w:rsidP="00D3328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D33283" w:rsidRPr="004F5467" w:rsidRDefault="00D33283" w:rsidP="00D3328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656" w:type="dxa"/>
          </w:tcPr>
          <w:p w:rsidR="00D33283" w:rsidRPr="004F5467" w:rsidRDefault="00D33283" w:rsidP="00D3328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7227" w:type="dxa"/>
          </w:tcPr>
          <w:p w:rsidR="00D33283" w:rsidRPr="001055D3" w:rsidRDefault="00D33283" w:rsidP="00D332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Proiectarea infrastructurii optimale de colectare si prelucrare optimizata a deșeurilor cu amprenta ecologica zero si acoperire a nevoilor reale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030"/>
      </w:tblGrid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E4CF4" w:rsidRPr="00F32749" w:rsidTr="00DD1703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CE4CF4" w:rsidRPr="00F32749" w:rsidRDefault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si perfecționarea organelor ce sunt cele mai solicitate in procesul de adaptare evolutiva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448"/>
        <w:gridCol w:w="1171"/>
        <w:gridCol w:w="2919"/>
      </w:tblGrid>
      <w:tr w:rsidR="004F5467" w:rsidRPr="004F5467" w:rsidTr="00C1286C">
        <w:tc>
          <w:tcPr>
            <w:tcW w:w="1694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03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0E49AF" w:rsidRPr="004F5467" w:rsidTr="00C1286C">
        <w:tc>
          <w:tcPr>
            <w:tcW w:w="1694" w:type="dxa"/>
          </w:tcPr>
          <w:p w:rsidR="000E49AF" w:rsidRPr="004F5467" w:rsidRDefault="000E49AF" w:rsidP="000E49A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0E49AF" w:rsidRPr="004F5467" w:rsidRDefault="000E49AF" w:rsidP="000E49A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95" w:type="dxa"/>
          </w:tcPr>
          <w:p w:rsidR="000E49AF" w:rsidRPr="004F5467" w:rsidRDefault="000E49AF" w:rsidP="000E49A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662" w:type="dxa"/>
          </w:tcPr>
          <w:p w:rsidR="000E49AF" w:rsidRPr="004F5467" w:rsidRDefault="000E49AF" w:rsidP="000E49AF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6903" w:type="dxa"/>
          </w:tcPr>
          <w:p w:rsidR="000E49AF" w:rsidRPr="001055D3" w:rsidRDefault="000E49AF" w:rsidP="000E49A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infrastructurii de colectare selectiva si reciclare a deșeurilor care sa răspundă la nevoia de refacere a sustenabilității mediului natural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CE4CF4" w:rsidRPr="00F32749" w:rsidTr="00C1286C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143214" w:rsidRPr="00F32749" w:rsidTr="00C1286C"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143214" w:rsidRPr="00F32749" w:rsidRDefault="00143214" w:rsidP="0014321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si liniilor de colaborare si comunicare dintre specii, sau de reglaj populațional prin hrănire</w:t>
            </w:r>
          </w:p>
        </w:tc>
      </w:tr>
    </w:tbl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1648"/>
        <w:gridCol w:w="1464"/>
        <w:gridCol w:w="1202"/>
        <w:gridCol w:w="3163"/>
      </w:tblGrid>
      <w:tr w:rsidR="004F5467" w:rsidRPr="004F5467" w:rsidTr="00C1286C">
        <w:tc>
          <w:tcPr>
            <w:tcW w:w="1650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9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6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4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1E19DD" w:rsidRPr="004F5467" w:rsidTr="00C1286C">
        <w:tc>
          <w:tcPr>
            <w:tcW w:w="1650" w:type="dxa"/>
          </w:tcPr>
          <w:p w:rsidR="001E19DD" w:rsidRPr="004F5467" w:rsidRDefault="001E19DD" w:rsidP="001E19DD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717" w:type="dxa"/>
          </w:tcPr>
          <w:p w:rsidR="001E19DD" w:rsidRPr="004F5467" w:rsidRDefault="001E19DD" w:rsidP="001E19DD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92" w:type="dxa"/>
          </w:tcPr>
          <w:p w:rsidR="001E19DD" w:rsidRPr="004F5467" w:rsidRDefault="001E19DD" w:rsidP="001E19DD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656" w:type="dxa"/>
          </w:tcPr>
          <w:p w:rsidR="001E19DD" w:rsidRPr="004F5467" w:rsidRDefault="001E19DD" w:rsidP="001E19DD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7047" w:type="dxa"/>
          </w:tcPr>
          <w:p w:rsidR="001E19DD" w:rsidRPr="001055D3" w:rsidRDefault="001E19DD" w:rsidP="001E19D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Modernizarea procedurilor de selectare si evaluare a deșeurilor astfel încât sa corespunda dezvoltării sustenabile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CE4CF4" w:rsidRPr="00F32749" w:rsidTr="00C1286C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AD24E9" w:rsidRPr="00F32749" w:rsidTr="00C1286C"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sincronicității transformărilor adaptativ evolutive la mai multe specii din ecosistem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650"/>
        <w:gridCol w:w="1414"/>
        <w:gridCol w:w="1214"/>
        <w:gridCol w:w="3183"/>
      </w:tblGrid>
      <w:tr w:rsidR="004F5467" w:rsidRPr="004F5467" w:rsidTr="00C1286C">
        <w:tc>
          <w:tcPr>
            <w:tcW w:w="1651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5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005E65" w:rsidRPr="004F5467" w:rsidTr="00C1286C">
        <w:tc>
          <w:tcPr>
            <w:tcW w:w="1651" w:type="dxa"/>
          </w:tcPr>
          <w:p w:rsidR="00005E65" w:rsidRPr="004F5467" w:rsidRDefault="00005E65" w:rsidP="00005E6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OBIECT</w:t>
            </w:r>
          </w:p>
        </w:tc>
        <w:tc>
          <w:tcPr>
            <w:tcW w:w="1717" w:type="dxa"/>
          </w:tcPr>
          <w:p w:rsidR="00005E65" w:rsidRPr="004F5467" w:rsidRDefault="00005E65" w:rsidP="00005E6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005E65" w:rsidRPr="004F5467" w:rsidRDefault="00005E65" w:rsidP="00005E6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657" w:type="dxa"/>
          </w:tcPr>
          <w:p w:rsidR="00005E65" w:rsidRPr="004F5467" w:rsidRDefault="00005E65" w:rsidP="00005E65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7052" w:type="dxa"/>
          </w:tcPr>
          <w:p w:rsidR="00005E65" w:rsidRPr="001055D3" w:rsidRDefault="00005E65" w:rsidP="00005E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strategiilor de dezvoltare sustenabila prin dezvoltarea de resurse regenerabile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850"/>
      </w:tblGrid>
      <w:tr w:rsidR="00F32749" w:rsidRPr="00F32749" w:rsidTr="00C1286C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C35512" w:rsidRPr="00F32749" w:rsidTr="00C1286C"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C35512" w:rsidRPr="00F32749" w:rsidRDefault="00C35512" w:rsidP="00C3551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Adaptarea si perfecționarea organelor ce sunt cele mai solicitate in procesul de adaptare evolutiva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4"/>
        <w:gridCol w:w="1391"/>
        <w:gridCol w:w="1177"/>
        <w:gridCol w:w="2966"/>
      </w:tblGrid>
      <w:tr w:rsidR="004F5467" w:rsidRPr="004F5467" w:rsidTr="00C1286C">
        <w:tc>
          <w:tcPr>
            <w:tcW w:w="169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63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08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703916" w:rsidRPr="004F5467" w:rsidTr="00C1286C">
        <w:tc>
          <w:tcPr>
            <w:tcW w:w="1695" w:type="dxa"/>
          </w:tcPr>
          <w:p w:rsidR="00703916" w:rsidRPr="004F5467" w:rsidRDefault="00703916" w:rsidP="00703916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PROCEDURI</w:t>
            </w:r>
          </w:p>
        </w:tc>
        <w:tc>
          <w:tcPr>
            <w:tcW w:w="1718" w:type="dxa"/>
          </w:tcPr>
          <w:p w:rsidR="00703916" w:rsidRPr="004F5467" w:rsidRDefault="00703916" w:rsidP="00703916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8" w:type="dxa"/>
          </w:tcPr>
          <w:p w:rsidR="00703916" w:rsidRPr="004F5467" w:rsidRDefault="00703916" w:rsidP="00703916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663" w:type="dxa"/>
          </w:tcPr>
          <w:p w:rsidR="00703916" w:rsidRPr="004F5467" w:rsidRDefault="00703916" w:rsidP="00703916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6908" w:type="dxa"/>
          </w:tcPr>
          <w:p w:rsidR="00703916" w:rsidRPr="001055D3" w:rsidRDefault="00703916" w:rsidP="0070391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analizelor logice a consecințelor si impactului reutilizării sustenabile a deșeurilor asupra sustenabilității mediului natural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F32749" w:rsidRPr="00F32749" w:rsidTr="00C1286C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AD24E9" w:rsidRPr="00F32749" w:rsidTr="00C1286C"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PROCEDURI</w:t>
            </w:r>
          </w:p>
        </w:tc>
        <w:tc>
          <w:tcPr>
            <w:tcW w:w="6760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nișelor si liniilor de colaborare si comunicare dintre specii, sau de reglaj populațional prin hrănire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 w:type="page"/>
      </w:r>
    </w:p>
    <w:p w:rsidR="00CE4CF4" w:rsidRPr="001055D3" w:rsidRDefault="001055D3">
      <w:pPr>
        <w:rPr>
          <w:lang w:val="ro-RO"/>
        </w:rPr>
      </w:pPr>
      <w:r w:rsidRPr="001055D3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F4" w:rsidRPr="001055D3" w:rsidRDefault="00A04EB3">
      <w:pPr>
        <w:rPr>
          <w:lang w:val="ro-RO"/>
        </w:rPr>
      </w:pPr>
      <w:r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proofErr w:type="spellStart"/>
            <w:r w:rsidRPr="001055D3">
              <w:rPr>
                <w:lang w:val="ro-RO"/>
              </w:rPr>
              <w:t>Iesire</w:t>
            </w:r>
            <w:proofErr w:type="spellEnd"/>
            <w:r w:rsidRPr="001055D3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Comentarii</w:t>
            </w: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Evaluare </w:t>
            </w:r>
            <w:proofErr w:type="spellStart"/>
            <w:r w:rsidRPr="001055D3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 xml:space="preserve">Baze </w:t>
            </w:r>
            <w:proofErr w:type="spellStart"/>
            <w:r w:rsidRPr="001055D3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  <w:tr w:rsidR="00CE4CF4" w:rsidRPr="001055D3"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CE4CF4" w:rsidRPr="001055D3" w:rsidRDefault="001055D3">
            <w:pPr>
              <w:rPr>
                <w:lang w:val="ro-RO"/>
              </w:rPr>
            </w:pPr>
            <w:r w:rsidRPr="001055D3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CE4CF4" w:rsidRPr="001055D3" w:rsidRDefault="00CE4CF4">
            <w:pPr>
              <w:rPr>
                <w:lang w:val="ro-RO"/>
              </w:rPr>
            </w:pP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4F5467" w:rsidRDefault="001055D3">
      <w:pPr>
        <w:rPr>
          <w:color w:val="7030A0"/>
          <w:lang w:val="ro-RO"/>
        </w:rPr>
      </w:pPr>
      <w:r w:rsidRPr="004F5467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650"/>
        <w:gridCol w:w="1413"/>
        <w:gridCol w:w="1212"/>
        <w:gridCol w:w="3190"/>
      </w:tblGrid>
      <w:tr w:rsidR="004F5467" w:rsidRPr="004F5467" w:rsidTr="00C1286C">
        <w:tc>
          <w:tcPr>
            <w:tcW w:w="1651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Intrare Data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1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proofErr w:type="spellStart"/>
            <w:r w:rsidRPr="004F5467">
              <w:rPr>
                <w:color w:val="7030A0"/>
                <w:lang w:val="ro-RO"/>
              </w:rPr>
              <w:t>Iesire</w:t>
            </w:r>
            <w:proofErr w:type="spellEnd"/>
            <w:r w:rsidRPr="004F5467">
              <w:rPr>
                <w:color w:val="7030A0"/>
                <w:lang w:val="ro-RO"/>
              </w:rPr>
              <w:t xml:space="preserve"> Date</w:t>
            </w:r>
            <w:r w:rsidRPr="004F54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685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4F5467">
              <w:rPr>
                <w:color w:val="7030A0"/>
                <w:lang w:val="ro-RO"/>
              </w:rPr>
              <w:t>Raspunsuri</w:t>
            </w:r>
            <w:proofErr w:type="spellEnd"/>
            <w:r w:rsidRPr="004F54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657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62" w:type="dxa"/>
          </w:tcPr>
          <w:p w:rsidR="00CE4CF4" w:rsidRPr="004F5467" w:rsidRDefault="001055D3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Comentarii</w:t>
            </w:r>
          </w:p>
        </w:tc>
      </w:tr>
      <w:tr w:rsidR="002B170A" w:rsidRPr="004F5467" w:rsidTr="00C1286C">
        <w:tc>
          <w:tcPr>
            <w:tcW w:w="1651" w:type="dxa"/>
          </w:tcPr>
          <w:p w:rsidR="002B170A" w:rsidRPr="004F5467" w:rsidRDefault="002B170A" w:rsidP="002B170A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717" w:type="dxa"/>
          </w:tcPr>
          <w:p w:rsidR="002B170A" w:rsidRPr="004F5467" w:rsidRDefault="002B170A" w:rsidP="002B170A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LOC/MOMENT</w:t>
            </w:r>
          </w:p>
        </w:tc>
        <w:tc>
          <w:tcPr>
            <w:tcW w:w="1685" w:type="dxa"/>
          </w:tcPr>
          <w:p w:rsidR="002B170A" w:rsidRPr="004F5467" w:rsidRDefault="002B170A" w:rsidP="002B170A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1657" w:type="dxa"/>
          </w:tcPr>
          <w:p w:rsidR="002B170A" w:rsidRPr="004F5467" w:rsidRDefault="002B170A" w:rsidP="002B170A">
            <w:pPr>
              <w:rPr>
                <w:color w:val="7030A0"/>
                <w:lang w:val="ro-RO"/>
              </w:rPr>
            </w:pPr>
            <w:r w:rsidRPr="004F5467">
              <w:rPr>
                <w:color w:val="7030A0"/>
                <w:lang w:val="ro-RO"/>
              </w:rPr>
              <w:t>LOGICA</w:t>
            </w:r>
          </w:p>
        </w:tc>
        <w:tc>
          <w:tcPr>
            <w:tcW w:w="6962" w:type="dxa"/>
          </w:tcPr>
          <w:p w:rsidR="002B170A" w:rsidRPr="001055D3" w:rsidRDefault="002B170A" w:rsidP="002B170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optimale care sa răspundă la logicile optimale de analiza a consecințelor si de elaborarea de strategii sustenabile pentru refacerea mediului echilibrat</w:t>
            </w:r>
          </w:p>
        </w:tc>
      </w:tr>
    </w:tbl>
    <w:p w:rsidR="00CE4CF4" w:rsidRPr="001055D3" w:rsidRDefault="001055D3">
      <w:pPr>
        <w:rPr>
          <w:lang w:val="ro-RO"/>
        </w:rPr>
      </w:pPr>
      <w:r w:rsidRPr="001055D3">
        <w:rPr>
          <w:lang w:val="ro-RO"/>
        </w:rPr>
        <w:br/>
      </w:r>
    </w:p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t>Semiciclu Verde</w:t>
      </w:r>
    </w:p>
    <w:tbl>
      <w:tblPr>
        <w:tblStyle w:val="TableGrid"/>
        <w:tblW w:w="136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6760"/>
      </w:tblGrid>
      <w:tr w:rsidR="00F32749" w:rsidRPr="00F32749" w:rsidTr="00C1286C"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 xml:space="preserve">Baze </w:t>
            </w:r>
            <w:proofErr w:type="spellStart"/>
            <w:r w:rsidRPr="00F32749">
              <w:rPr>
                <w:color w:val="00B050"/>
                <w:lang w:val="ro-RO"/>
              </w:rPr>
              <w:t>Experiente</w:t>
            </w:r>
            <w:proofErr w:type="spellEnd"/>
            <w:r w:rsidRPr="00F3274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CE4CF4" w:rsidRPr="00F32749" w:rsidRDefault="001055D3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Comentarii</w:t>
            </w:r>
          </w:p>
        </w:tc>
      </w:tr>
      <w:tr w:rsidR="00AD24E9" w:rsidRPr="00F32749" w:rsidTr="00C1286C"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 w:rsidRPr="00F32749">
              <w:rPr>
                <w:color w:val="00B050"/>
                <w:lang w:val="ro-RO"/>
              </w:rPr>
              <w:t>LOGICA</w:t>
            </w:r>
          </w:p>
        </w:tc>
        <w:tc>
          <w:tcPr>
            <w:tcW w:w="6760" w:type="dxa"/>
          </w:tcPr>
          <w:p w:rsidR="00AD24E9" w:rsidRPr="00F32749" w:rsidRDefault="00AD24E9" w:rsidP="00AD2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sincronicității transformărilor adaptativ evolutive la mai multe specii din ecosistem</w:t>
            </w:r>
          </w:p>
        </w:tc>
      </w:tr>
    </w:tbl>
    <w:p w:rsidR="00CE4CF4" w:rsidRPr="00F32749" w:rsidRDefault="001055D3">
      <w:pPr>
        <w:rPr>
          <w:color w:val="00B050"/>
          <w:lang w:val="ro-RO"/>
        </w:rPr>
      </w:pPr>
      <w:r w:rsidRPr="00F32749">
        <w:rPr>
          <w:color w:val="00B050"/>
          <w:lang w:val="ro-RO"/>
        </w:rPr>
        <w:br w:type="page"/>
      </w:r>
    </w:p>
    <w:sectPr w:rsidR="00CE4CF4" w:rsidRPr="00F32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E65"/>
    <w:rsid w:val="00011607"/>
    <w:rsid w:val="00034616"/>
    <w:rsid w:val="00044425"/>
    <w:rsid w:val="0006063C"/>
    <w:rsid w:val="000817AD"/>
    <w:rsid w:val="000E49AF"/>
    <w:rsid w:val="000F4A94"/>
    <w:rsid w:val="001055D3"/>
    <w:rsid w:val="00114ADE"/>
    <w:rsid w:val="0012681F"/>
    <w:rsid w:val="00143214"/>
    <w:rsid w:val="0015074B"/>
    <w:rsid w:val="001A5F7B"/>
    <w:rsid w:val="001E19DD"/>
    <w:rsid w:val="00241A68"/>
    <w:rsid w:val="00293F22"/>
    <w:rsid w:val="0029639D"/>
    <w:rsid w:val="002B170A"/>
    <w:rsid w:val="002F6E98"/>
    <w:rsid w:val="00326F90"/>
    <w:rsid w:val="003F0B57"/>
    <w:rsid w:val="00444F76"/>
    <w:rsid w:val="004549E7"/>
    <w:rsid w:val="004A6ADA"/>
    <w:rsid w:val="004F5467"/>
    <w:rsid w:val="00501AEF"/>
    <w:rsid w:val="005239C4"/>
    <w:rsid w:val="00561679"/>
    <w:rsid w:val="005D3A9D"/>
    <w:rsid w:val="005F3A08"/>
    <w:rsid w:val="00600623"/>
    <w:rsid w:val="00703916"/>
    <w:rsid w:val="00740B54"/>
    <w:rsid w:val="00746D27"/>
    <w:rsid w:val="00761D88"/>
    <w:rsid w:val="00767B53"/>
    <w:rsid w:val="008105F8"/>
    <w:rsid w:val="008417E2"/>
    <w:rsid w:val="008C03A2"/>
    <w:rsid w:val="00933A32"/>
    <w:rsid w:val="0094778B"/>
    <w:rsid w:val="009579A1"/>
    <w:rsid w:val="00964FE0"/>
    <w:rsid w:val="009734E3"/>
    <w:rsid w:val="009D3B6E"/>
    <w:rsid w:val="009E6AFC"/>
    <w:rsid w:val="009F20C3"/>
    <w:rsid w:val="009F5E56"/>
    <w:rsid w:val="00A04EB3"/>
    <w:rsid w:val="00A45291"/>
    <w:rsid w:val="00AA1D8D"/>
    <w:rsid w:val="00AB37F2"/>
    <w:rsid w:val="00AD24E9"/>
    <w:rsid w:val="00AF09F5"/>
    <w:rsid w:val="00B001B7"/>
    <w:rsid w:val="00B45017"/>
    <w:rsid w:val="00B47730"/>
    <w:rsid w:val="00B504C5"/>
    <w:rsid w:val="00C1286C"/>
    <w:rsid w:val="00C31E7B"/>
    <w:rsid w:val="00C35512"/>
    <w:rsid w:val="00C96136"/>
    <w:rsid w:val="00CB0664"/>
    <w:rsid w:val="00CE4CF4"/>
    <w:rsid w:val="00D15A7B"/>
    <w:rsid w:val="00D33283"/>
    <w:rsid w:val="00DA77B3"/>
    <w:rsid w:val="00DD1703"/>
    <w:rsid w:val="00E04BF4"/>
    <w:rsid w:val="00EB22C8"/>
    <w:rsid w:val="00EB6531"/>
    <w:rsid w:val="00F32749"/>
    <w:rsid w:val="00F33B34"/>
    <w:rsid w:val="00F364E3"/>
    <w:rsid w:val="00F75D2C"/>
    <w:rsid w:val="00FC693F"/>
    <w:rsid w:val="00FE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5382C9-5988-4E46-8DBA-9250D8757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14A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03EEFA-9522-49FB-AFBE-E638D3A95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7786</Words>
  <Characters>44383</Characters>
  <Application>Microsoft Office Word</Application>
  <DocSecurity>0</DocSecurity>
  <Lines>369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34</cp:revision>
  <dcterms:created xsi:type="dcterms:W3CDTF">2019-04-15T09:13:00Z</dcterms:created>
  <dcterms:modified xsi:type="dcterms:W3CDTF">2019-04-22T14:02:00Z</dcterms:modified>
  <cp:category/>
</cp:coreProperties>
</file>