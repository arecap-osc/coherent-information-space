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6A5A5" w14:textId="77777777" w:rsidR="00910C82" w:rsidRPr="00CF418D" w:rsidRDefault="00D226DC">
      <w:pPr>
        <w:pStyle w:val="Heading1"/>
        <w:rPr>
          <w:lang w:val="ro-RO"/>
        </w:rPr>
      </w:pPr>
      <w:r w:rsidRPr="00CF418D">
        <w:rPr>
          <w:lang w:val="ro-RO"/>
        </w:rPr>
        <w:t>Litera L</w:t>
      </w:r>
    </w:p>
    <w:p w14:paraId="0B1D5AF9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L1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0C82" w:rsidRPr="00CF418D" w14:paraId="1064D38A" w14:textId="77777777">
        <w:tc>
          <w:tcPr>
            <w:tcW w:w="2160" w:type="dxa"/>
          </w:tcPr>
          <w:p w14:paraId="0037C67F" w14:textId="0455123E" w:rsidR="00910C82" w:rsidRPr="00CF418D" w:rsidRDefault="00CF418D">
            <w:pPr>
              <w:rPr>
                <w:lang w:val="ro-RO"/>
              </w:rPr>
            </w:pPr>
            <w:r w:rsidRPr="00CF418D">
              <w:rPr>
                <w:lang w:val="ro-RO"/>
              </w:rPr>
              <w:t>Ieșire</w:t>
            </w:r>
            <w:r w:rsidR="00D226DC" w:rsidRPr="00CF41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6C6A6E9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DFE425D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E44CC77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Comentarii</w:t>
            </w:r>
          </w:p>
        </w:tc>
      </w:tr>
      <w:tr w:rsidR="00910C82" w:rsidRPr="00CF418D" w14:paraId="1D2CB519" w14:textId="77777777">
        <w:tc>
          <w:tcPr>
            <w:tcW w:w="2160" w:type="dxa"/>
          </w:tcPr>
          <w:p w14:paraId="0714149A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86705A7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350A9DE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8916718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0116F4EB" w14:textId="77777777">
        <w:tc>
          <w:tcPr>
            <w:tcW w:w="2160" w:type="dxa"/>
          </w:tcPr>
          <w:p w14:paraId="572C4E75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9CAB831" w14:textId="1D5AEA6C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Evaluare </w:t>
            </w:r>
            <w:r w:rsidR="00CF418D" w:rsidRPr="00CF418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10919E6" w14:textId="632FE7D0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Baze </w:t>
            </w:r>
            <w:r w:rsidR="00CF418D" w:rsidRPr="00CF418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5336E2F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68067171" w14:textId="77777777">
        <w:tc>
          <w:tcPr>
            <w:tcW w:w="2160" w:type="dxa"/>
          </w:tcPr>
          <w:p w14:paraId="68BE87CD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6CB8A9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5F513FF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60CE6FD" w14:textId="77777777" w:rsidR="00910C82" w:rsidRPr="00CF418D" w:rsidRDefault="00910C82">
            <w:pPr>
              <w:rPr>
                <w:lang w:val="ro-RO"/>
              </w:rPr>
            </w:pPr>
          </w:p>
        </w:tc>
      </w:tr>
    </w:tbl>
    <w:p w14:paraId="21C4341E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910C82" w:rsidRPr="00CF418D" w14:paraId="325D3C81" w14:textId="77777777" w:rsidTr="00CF418D">
        <w:tc>
          <w:tcPr>
            <w:tcW w:w="915" w:type="dxa"/>
          </w:tcPr>
          <w:p w14:paraId="7F102DE6" w14:textId="77777777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Intrare Data</w:t>
            </w:r>
            <w:r w:rsidRPr="00A807B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ABDC9F1" w14:textId="77777777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Procesare Date</w:t>
            </w:r>
            <w:r w:rsidRPr="00A807B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DF8DFEB" w14:textId="54D87D6A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 xml:space="preserve">Baze </w:t>
            </w:r>
            <w:r w:rsidR="00CF418D" w:rsidRPr="00A807BD">
              <w:rPr>
                <w:color w:val="7030A0"/>
                <w:lang w:val="ro-RO"/>
              </w:rPr>
              <w:t>Experiențe</w:t>
            </w:r>
            <w:r w:rsidRPr="00A807B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5FB30B24" w14:textId="71C62A2F" w:rsidR="00910C82" w:rsidRPr="00A807BD" w:rsidRDefault="00CF418D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Ieșire</w:t>
            </w:r>
            <w:r w:rsidR="00D226DC" w:rsidRPr="00A807BD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72BF5CEF" w14:textId="77777777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Comentarii</w:t>
            </w:r>
          </w:p>
        </w:tc>
      </w:tr>
      <w:tr w:rsidR="00910C82" w:rsidRPr="00CF418D" w14:paraId="43956CD9" w14:textId="77777777" w:rsidTr="00CF418D">
        <w:tc>
          <w:tcPr>
            <w:tcW w:w="915" w:type="dxa"/>
          </w:tcPr>
          <w:p w14:paraId="3DE6E81F" w14:textId="77777777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E63BD22" w14:textId="77777777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335BB352" w14:textId="77777777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5FFB0ED4" w14:textId="77777777" w:rsidR="00910C82" w:rsidRPr="00A807BD" w:rsidRDefault="00D226DC">
            <w:pPr>
              <w:rPr>
                <w:color w:val="7030A0"/>
                <w:lang w:val="ro-RO"/>
              </w:rPr>
            </w:pPr>
            <w:r w:rsidRPr="00A807BD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3D74C424" w14:textId="606B63DB" w:rsidR="00910C82" w:rsidRPr="00A807BD" w:rsidRDefault="00A807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selecție si procesare de date temporale</w:t>
            </w:r>
          </w:p>
        </w:tc>
      </w:tr>
    </w:tbl>
    <w:p w14:paraId="2C10C53E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02"/>
        <w:gridCol w:w="1290"/>
        <w:gridCol w:w="1011"/>
        <w:gridCol w:w="882"/>
        <w:gridCol w:w="6283"/>
      </w:tblGrid>
      <w:tr w:rsidR="00910C82" w:rsidRPr="00CF418D" w14:paraId="3B4C9C98" w14:textId="77777777" w:rsidTr="00CF418D">
        <w:tc>
          <w:tcPr>
            <w:tcW w:w="903" w:type="dxa"/>
          </w:tcPr>
          <w:p w14:paraId="1A6BB1C5" w14:textId="1FAC9903" w:rsidR="00910C82" w:rsidRPr="00D226DC" w:rsidRDefault="00CF418D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Ieșire</w:t>
            </w:r>
            <w:r w:rsidR="00D226DC" w:rsidRPr="00D226D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08F88AA" w14:textId="616B55CE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 xml:space="preserve">Evaluare </w:t>
            </w:r>
            <w:r w:rsidR="00CF418D" w:rsidRPr="00D226DC">
              <w:rPr>
                <w:color w:val="00B050"/>
                <w:lang w:val="ro-RO"/>
              </w:rPr>
              <w:t>Răspunsuri</w:t>
            </w:r>
            <w:r w:rsidRPr="00D226D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D7AC125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64" w:type="dxa"/>
          </w:tcPr>
          <w:p w14:paraId="395064AF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C3368E9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Comentarii</w:t>
            </w:r>
          </w:p>
        </w:tc>
      </w:tr>
      <w:tr w:rsidR="00910C82" w:rsidRPr="00CF418D" w14:paraId="534AE190" w14:textId="77777777" w:rsidTr="00CF418D">
        <w:tc>
          <w:tcPr>
            <w:tcW w:w="903" w:type="dxa"/>
          </w:tcPr>
          <w:p w14:paraId="052046EB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24D54BA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2BB8359E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CAND</w:t>
            </w:r>
          </w:p>
        </w:tc>
        <w:tc>
          <w:tcPr>
            <w:tcW w:w="864" w:type="dxa"/>
          </w:tcPr>
          <w:p w14:paraId="54EDC444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408F44B0" w14:textId="2E6B6345" w:rsidR="00910C82" w:rsidRPr="00D226DC" w:rsidRDefault="00A807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 cauzală in timp a evoluției fenomenelor</w:t>
            </w:r>
          </w:p>
        </w:tc>
      </w:tr>
    </w:tbl>
    <w:p w14:paraId="7ABC320B" w14:textId="376CEFD6" w:rsidR="00910C82" w:rsidRPr="00D226DC" w:rsidRDefault="00CF418D">
      <w:pPr>
        <w:rPr>
          <w:b/>
          <w:bCs/>
          <w:color w:val="FF0000"/>
          <w:lang w:val="ro-RO"/>
        </w:rPr>
      </w:pPr>
      <w:bookmarkStart w:id="0" w:name="_Hlk14926248"/>
      <w:r w:rsidRPr="00D226DC">
        <w:rPr>
          <w:b/>
          <w:bCs/>
          <w:color w:val="FF0000"/>
          <w:lang w:val="ro-RO"/>
        </w:rPr>
        <w:t>Profilul</w:t>
      </w:r>
      <w:r w:rsidR="00A807BD">
        <w:rPr>
          <w:b/>
          <w:bCs/>
          <w:color w:val="FF0000"/>
          <w:lang w:val="ro-RO"/>
        </w:rPr>
        <w:t xml:space="preserve"> prognozelor evoluțiilor in timp</w:t>
      </w:r>
    </w:p>
    <w:bookmarkEnd w:id="0"/>
    <w:p w14:paraId="494D507A" w14:textId="77777777" w:rsidR="00CF418D" w:rsidRPr="00CF418D" w:rsidRDefault="00CF418D">
      <w:pPr>
        <w:rPr>
          <w:lang w:val="ro-RO"/>
        </w:rPr>
      </w:pPr>
    </w:p>
    <w:p w14:paraId="20D8BCF2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L2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0C82" w:rsidRPr="00CF418D" w14:paraId="533CAC00" w14:textId="77777777">
        <w:tc>
          <w:tcPr>
            <w:tcW w:w="2160" w:type="dxa"/>
          </w:tcPr>
          <w:p w14:paraId="35D54796" w14:textId="31AB4EC3" w:rsidR="00910C82" w:rsidRPr="00CF418D" w:rsidRDefault="00CF418D">
            <w:pPr>
              <w:rPr>
                <w:lang w:val="ro-RO"/>
              </w:rPr>
            </w:pPr>
            <w:r w:rsidRPr="00CF418D">
              <w:rPr>
                <w:lang w:val="ro-RO"/>
              </w:rPr>
              <w:t>Ieșire</w:t>
            </w:r>
            <w:r w:rsidR="00D226DC" w:rsidRPr="00CF41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2281DC2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80A7444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41B37E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Comentarii</w:t>
            </w:r>
          </w:p>
        </w:tc>
      </w:tr>
      <w:tr w:rsidR="00910C82" w:rsidRPr="00CF418D" w14:paraId="2A452E7F" w14:textId="77777777">
        <w:tc>
          <w:tcPr>
            <w:tcW w:w="2160" w:type="dxa"/>
          </w:tcPr>
          <w:p w14:paraId="599F6B6B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3E8C58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3EECE32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B691B33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53A5EF93" w14:textId="77777777">
        <w:tc>
          <w:tcPr>
            <w:tcW w:w="2160" w:type="dxa"/>
          </w:tcPr>
          <w:p w14:paraId="3B15961A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62C46BA" w14:textId="746A8C24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Evaluare </w:t>
            </w:r>
            <w:r w:rsidR="00CF418D" w:rsidRPr="00CF418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BA21AE6" w14:textId="173A91B1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Baze </w:t>
            </w:r>
            <w:r w:rsidR="00CF418D" w:rsidRPr="00CF418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4EEAE6B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06AD01DD" w14:textId="77777777">
        <w:tc>
          <w:tcPr>
            <w:tcW w:w="2160" w:type="dxa"/>
          </w:tcPr>
          <w:p w14:paraId="1FE4B6CB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4453BCD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F13E7D7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9B1D7B5" w14:textId="77777777" w:rsidR="00910C82" w:rsidRPr="00CF418D" w:rsidRDefault="00910C82">
            <w:pPr>
              <w:rPr>
                <w:lang w:val="ro-RO"/>
              </w:rPr>
            </w:pPr>
          </w:p>
        </w:tc>
      </w:tr>
    </w:tbl>
    <w:p w14:paraId="0092878E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900"/>
        <w:gridCol w:w="6120"/>
      </w:tblGrid>
      <w:tr w:rsidR="00910C82" w:rsidRPr="00CF418D" w14:paraId="738370BD" w14:textId="77777777" w:rsidTr="00CF418D">
        <w:tc>
          <w:tcPr>
            <w:tcW w:w="918" w:type="dxa"/>
          </w:tcPr>
          <w:p w14:paraId="10670FE1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Intrare Data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5CD8F48B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Procesare Date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0A2A5A9E" w14:textId="5EB05CE5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 xml:space="preserve">Baze </w:t>
            </w:r>
            <w:r w:rsidR="00CF418D" w:rsidRPr="00D226DC">
              <w:rPr>
                <w:color w:val="7030A0"/>
                <w:lang w:val="ro-RO"/>
              </w:rPr>
              <w:t>Experiențe</w:t>
            </w:r>
            <w:r w:rsidRPr="00D226D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14:paraId="15E32097" w14:textId="308E8AAF" w:rsidR="00910C82" w:rsidRPr="00D226DC" w:rsidRDefault="00CF418D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Ieșire</w:t>
            </w:r>
            <w:r w:rsidR="00D226DC" w:rsidRPr="00D226D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4565F561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Comentarii</w:t>
            </w:r>
          </w:p>
        </w:tc>
      </w:tr>
      <w:tr w:rsidR="00910C82" w:rsidRPr="00CF418D" w14:paraId="6AAFBFAB" w14:textId="77777777" w:rsidTr="00CF418D">
        <w:tc>
          <w:tcPr>
            <w:tcW w:w="918" w:type="dxa"/>
          </w:tcPr>
          <w:p w14:paraId="1488EF16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6448CC2C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57CDA221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UNDE</w:t>
            </w:r>
          </w:p>
        </w:tc>
        <w:tc>
          <w:tcPr>
            <w:tcW w:w="900" w:type="dxa"/>
          </w:tcPr>
          <w:p w14:paraId="06D1A648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33E4C6EA" w14:textId="77A75067" w:rsidR="00910C82" w:rsidRPr="00D226DC" w:rsidRDefault="00A807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Relevanța datelor primite si procesate in aplicațiile locale</w:t>
            </w:r>
          </w:p>
        </w:tc>
      </w:tr>
    </w:tbl>
    <w:p w14:paraId="377A08FE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1170"/>
        <w:gridCol w:w="6120"/>
      </w:tblGrid>
      <w:tr w:rsidR="00910C82" w:rsidRPr="00CF418D" w14:paraId="5E82E3BB" w14:textId="77777777" w:rsidTr="00CF418D">
        <w:tc>
          <w:tcPr>
            <w:tcW w:w="750" w:type="dxa"/>
          </w:tcPr>
          <w:p w14:paraId="5FB7BBC8" w14:textId="6F55A5EA" w:rsidR="00910C82" w:rsidRPr="00D226DC" w:rsidRDefault="00CF418D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Ieșire</w:t>
            </w:r>
            <w:r w:rsidR="00D226DC" w:rsidRPr="00D226D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6ABDABF" w14:textId="30F141E2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 xml:space="preserve">Evaluare </w:t>
            </w:r>
            <w:r w:rsidR="00CF418D" w:rsidRPr="00D226DC">
              <w:rPr>
                <w:color w:val="00B050"/>
                <w:lang w:val="ro-RO"/>
              </w:rPr>
              <w:t>Răspunsuri</w:t>
            </w:r>
            <w:r w:rsidRPr="00D226D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29F3AB3A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70" w:type="dxa"/>
          </w:tcPr>
          <w:p w14:paraId="03FCA1BF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0DD5CF6B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Comentarii</w:t>
            </w:r>
          </w:p>
        </w:tc>
      </w:tr>
      <w:tr w:rsidR="00910C82" w:rsidRPr="00CF418D" w14:paraId="08C16000" w14:textId="77777777" w:rsidTr="00CF418D">
        <w:tc>
          <w:tcPr>
            <w:tcW w:w="750" w:type="dxa"/>
          </w:tcPr>
          <w:p w14:paraId="5E676F0C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11C11B3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6CDFE0E8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UNDE</w:t>
            </w:r>
          </w:p>
        </w:tc>
        <w:tc>
          <w:tcPr>
            <w:tcW w:w="1170" w:type="dxa"/>
          </w:tcPr>
          <w:p w14:paraId="63C41F29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75EC63E6" w14:textId="31F79F85" w:rsidR="00910C82" w:rsidRPr="00D226DC" w:rsidRDefault="00A807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Datele relevante procedural in elaborarea de strategii</w:t>
            </w:r>
          </w:p>
        </w:tc>
      </w:tr>
    </w:tbl>
    <w:p w14:paraId="7D8C93C6" w14:textId="301A5CF0" w:rsidR="00910C82" w:rsidRPr="00D226DC" w:rsidRDefault="00CF418D">
      <w:pPr>
        <w:rPr>
          <w:b/>
          <w:bCs/>
          <w:color w:val="FF0000"/>
          <w:lang w:val="ro-RO"/>
        </w:rPr>
      </w:pPr>
      <w:bookmarkStart w:id="1" w:name="_Hlk14926267"/>
      <w:r w:rsidRPr="00D226DC">
        <w:rPr>
          <w:b/>
          <w:bCs/>
          <w:color w:val="FF0000"/>
          <w:lang w:val="ro-RO"/>
        </w:rPr>
        <w:t>Profilul</w:t>
      </w:r>
      <w:r w:rsidR="00A807BD">
        <w:rPr>
          <w:b/>
          <w:bCs/>
          <w:color w:val="FF0000"/>
          <w:lang w:val="ro-RO"/>
        </w:rPr>
        <w:t xml:space="preserve"> elaborarea de strategii pornite din analizarea datelor selectate</w:t>
      </w:r>
    </w:p>
    <w:bookmarkEnd w:id="1"/>
    <w:p w14:paraId="2E6E3952" w14:textId="2B0A4BFB" w:rsidR="00CF418D" w:rsidRPr="00CF418D" w:rsidRDefault="00CF418D">
      <w:pPr>
        <w:rPr>
          <w:lang w:val="ro-RO"/>
        </w:rPr>
      </w:pPr>
    </w:p>
    <w:p w14:paraId="45119F18" w14:textId="50113D6D" w:rsidR="00CF418D" w:rsidRPr="00CF418D" w:rsidRDefault="00CF418D">
      <w:pPr>
        <w:rPr>
          <w:lang w:val="ro-RO"/>
        </w:rPr>
      </w:pPr>
    </w:p>
    <w:p w14:paraId="406E530B" w14:textId="77777777" w:rsidR="00CF418D" w:rsidRPr="00CF418D" w:rsidRDefault="00CF418D">
      <w:pPr>
        <w:rPr>
          <w:lang w:val="ro-RO"/>
        </w:rPr>
      </w:pPr>
    </w:p>
    <w:p w14:paraId="150E007A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L3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0C82" w:rsidRPr="00CF418D" w14:paraId="765A1E62" w14:textId="77777777">
        <w:tc>
          <w:tcPr>
            <w:tcW w:w="2160" w:type="dxa"/>
          </w:tcPr>
          <w:p w14:paraId="55351160" w14:textId="32B25490" w:rsidR="00910C82" w:rsidRPr="00CF418D" w:rsidRDefault="00CF418D">
            <w:pPr>
              <w:rPr>
                <w:lang w:val="ro-RO"/>
              </w:rPr>
            </w:pPr>
            <w:r w:rsidRPr="00CF418D">
              <w:rPr>
                <w:lang w:val="ro-RO"/>
              </w:rPr>
              <w:t>Ieșire</w:t>
            </w:r>
            <w:r w:rsidR="00D226DC" w:rsidRPr="00CF41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FE86D8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2BEFC8F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3EBC10F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Comentarii</w:t>
            </w:r>
          </w:p>
        </w:tc>
      </w:tr>
      <w:tr w:rsidR="00910C82" w:rsidRPr="00CF418D" w14:paraId="192FEA74" w14:textId="77777777">
        <w:tc>
          <w:tcPr>
            <w:tcW w:w="2160" w:type="dxa"/>
          </w:tcPr>
          <w:p w14:paraId="7A4C8FCE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635DBED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B430A4F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5EF522B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358C76F3" w14:textId="77777777">
        <w:tc>
          <w:tcPr>
            <w:tcW w:w="2160" w:type="dxa"/>
          </w:tcPr>
          <w:p w14:paraId="5E422BC5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B961748" w14:textId="7D0CF249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Evaluare </w:t>
            </w:r>
            <w:r w:rsidR="00CF418D" w:rsidRPr="00CF418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8080285" w14:textId="4A9F905A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Baze </w:t>
            </w:r>
            <w:r w:rsidR="00CF418D" w:rsidRPr="00CF418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655683B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08A988B7" w14:textId="77777777">
        <w:tc>
          <w:tcPr>
            <w:tcW w:w="2160" w:type="dxa"/>
          </w:tcPr>
          <w:p w14:paraId="68BC281C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55BA03A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71E93AE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B146668" w14:textId="77777777" w:rsidR="00910C82" w:rsidRPr="00CF418D" w:rsidRDefault="00910C82">
            <w:pPr>
              <w:rPr>
                <w:lang w:val="ro-RO"/>
              </w:rPr>
            </w:pPr>
          </w:p>
        </w:tc>
      </w:tr>
    </w:tbl>
    <w:p w14:paraId="59FFA967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3"/>
        <w:gridCol w:w="1154"/>
        <w:gridCol w:w="1243"/>
        <w:gridCol w:w="758"/>
        <w:gridCol w:w="6300"/>
      </w:tblGrid>
      <w:tr w:rsidR="00910C82" w:rsidRPr="00CF418D" w14:paraId="4178FA3C" w14:textId="77777777" w:rsidTr="00CF418D">
        <w:tc>
          <w:tcPr>
            <w:tcW w:w="913" w:type="dxa"/>
          </w:tcPr>
          <w:p w14:paraId="4012AFC2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Intrare Data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7ED6910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Procesare Date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9E45E82" w14:textId="51A9B60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 xml:space="preserve">Baze </w:t>
            </w:r>
            <w:r w:rsidR="00CF418D" w:rsidRPr="00D226DC">
              <w:rPr>
                <w:color w:val="7030A0"/>
                <w:lang w:val="ro-RO"/>
              </w:rPr>
              <w:t>Experiențe</w:t>
            </w:r>
            <w:r w:rsidRPr="00D226D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8" w:type="dxa"/>
          </w:tcPr>
          <w:p w14:paraId="290A76F2" w14:textId="33DB6A69" w:rsidR="00910C82" w:rsidRPr="00D226DC" w:rsidRDefault="00CF418D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Ieșire</w:t>
            </w:r>
            <w:r w:rsidR="00D226DC" w:rsidRPr="00D226D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1181F3F7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Comentarii</w:t>
            </w:r>
          </w:p>
        </w:tc>
      </w:tr>
      <w:tr w:rsidR="00910C82" w:rsidRPr="00CF418D" w14:paraId="1FB56D00" w14:textId="77777777" w:rsidTr="00CF418D">
        <w:tc>
          <w:tcPr>
            <w:tcW w:w="913" w:type="dxa"/>
          </w:tcPr>
          <w:p w14:paraId="5924AFC7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F785948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705FFE3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UNDE</w:t>
            </w:r>
          </w:p>
        </w:tc>
        <w:tc>
          <w:tcPr>
            <w:tcW w:w="758" w:type="dxa"/>
          </w:tcPr>
          <w:p w14:paraId="3C36947C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14EB3DFA" w14:textId="18DF60F8" w:rsidR="00910C82" w:rsidRPr="00D226DC" w:rsidRDefault="00A807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Aplicarea datelor selectate si procesate in experimentele locale</w:t>
            </w:r>
          </w:p>
        </w:tc>
      </w:tr>
    </w:tbl>
    <w:p w14:paraId="7BBDF00A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07"/>
        <w:gridCol w:w="1290"/>
        <w:gridCol w:w="1011"/>
        <w:gridCol w:w="882"/>
        <w:gridCol w:w="6278"/>
      </w:tblGrid>
      <w:tr w:rsidR="00910C82" w:rsidRPr="00CF418D" w14:paraId="31E1033F" w14:textId="77777777" w:rsidTr="00CF418D">
        <w:tc>
          <w:tcPr>
            <w:tcW w:w="908" w:type="dxa"/>
          </w:tcPr>
          <w:p w14:paraId="40AEB1A2" w14:textId="4D9778D1" w:rsidR="00910C82" w:rsidRPr="00D226DC" w:rsidRDefault="00CF418D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Ieșire</w:t>
            </w:r>
            <w:r w:rsidR="00D226DC" w:rsidRPr="00D226D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8E17364" w14:textId="040E993D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 xml:space="preserve">Evaluare </w:t>
            </w:r>
            <w:r w:rsidR="00CF418D" w:rsidRPr="00D226DC">
              <w:rPr>
                <w:color w:val="00B050"/>
                <w:lang w:val="ro-RO"/>
              </w:rPr>
              <w:t>Răspunsuri</w:t>
            </w:r>
            <w:r w:rsidRPr="00D226D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C146725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59" w:type="dxa"/>
          </w:tcPr>
          <w:p w14:paraId="45C5C989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4FD17777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Comentarii</w:t>
            </w:r>
          </w:p>
        </w:tc>
      </w:tr>
      <w:tr w:rsidR="00910C82" w:rsidRPr="00CF418D" w14:paraId="478EB7E7" w14:textId="77777777" w:rsidTr="00CF418D">
        <w:tc>
          <w:tcPr>
            <w:tcW w:w="908" w:type="dxa"/>
          </w:tcPr>
          <w:p w14:paraId="20465AC2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6149A45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1F6F2215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UNDE</w:t>
            </w:r>
          </w:p>
        </w:tc>
        <w:tc>
          <w:tcPr>
            <w:tcW w:w="859" w:type="dxa"/>
          </w:tcPr>
          <w:p w14:paraId="057B5161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66EDB03B" w14:textId="71348E43" w:rsidR="00910C82" w:rsidRPr="00D226DC" w:rsidRDefault="00A807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Exprimarea logică a răspunsurilor in activitățile locale</w:t>
            </w:r>
          </w:p>
        </w:tc>
      </w:tr>
    </w:tbl>
    <w:p w14:paraId="4931E50B" w14:textId="62A725AB" w:rsidR="00910C82" w:rsidRPr="00D226DC" w:rsidRDefault="00CF418D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 w:rsidR="00A807BD">
        <w:rPr>
          <w:b/>
          <w:bCs/>
          <w:color w:val="FF0000"/>
          <w:lang w:val="ro-RO"/>
        </w:rPr>
        <w:t xml:space="preserve"> </w:t>
      </w:r>
      <w:r w:rsidR="000D29C0">
        <w:rPr>
          <w:b/>
          <w:bCs/>
          <w:color w:val="FF0000"/>
          <w:lang w:val="ro-RO"/>
        </w:rPr>
        <w:t>configurării</w:t>
      </w:r>
      <w:r w:rsidR="00A807BD">
        <w:rPr>
          <w:b/>
          <w:bCs/>
          <w:color w:val="FF0000"/>
          <w:lang w:val="ro-RO"/>
        </w:rPr>
        <w:t xml:space="preserve"> politicilor de dezvoltare locala pe baza datelor relevante</w:t>
      </w:r>
    </w:p>
    <w:p w14:paraId="7C846278" w14:textId="77777777" w:rsidR="00CF418D" w:rsidRPr="00CF418D" w:rsidRDefault="00CF418D">
      <w:pPr>
        <w:rPr>
          <w:lang w:val="ro-RO"/>
        </w:rPr>
      </w:pPr>
    </w:p>
    <w:p w14:paraId="1A2CC5D1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L4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0C82" w:rsidRPr="00CF418D" w14:paraId="21E600ED" w14:textId="77777777">
        <w:tc>
          <w:tcPr>
            <w:tcW w:w="2160" w:type="dxa"/>
          </w:tcPr>
          <w:p w14:paraId="42ADAF34" w14:textId="54489800" w:rsidR="00910C82" w:rsidRPr="00CF418D" w:rsidRDefault="00CF418D">
            <w:pPr>
              <w:rPr>
                <w:lang w:val="ro-RO"/>
              </w:rPr>
            </w:pPr>
            <w:r w:rsidRPr="00CF418D">
              <w:rPr>
                <w:lang w:val="ro-RO"/>
              </w:rPr>
              <w:t>Ieșire</w:t>
            </w:r>
            <w:r w:rsidR="00D226DC" w:rsidRPr="00CF41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C273449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70D988E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FA256BA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Comentarii</w:t>
            </w:r>
          </w:p>
        </w:tc>
      </w:tr>
      <w:tr w:rsidR="00910C82" w:rsidRPr="00CF418D" w14:paraId="5E0C4E54" w14:textId="77777777">
        <w:tc>
          <w:tcPr>
            <w:tcW w:w="2160" w:type="dxa"/>
          </w:tcPr>
          <w:p w14:paraId="0FBE5865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451DB6F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35BE26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7096249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759F97AE" w14:textId="77777777">
        <w:tc>
          <w:tcPr>
            <w:tcW w:w="2160" w:type="dxa"/>
          </w:tcPr>
          <w:p w14:paraId="1925D51E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B6DA940" w14:textId="7ADA9631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Evaluare </w:t>
            </w:r>
            <w:r w:rsidR="00CF418D" w:rsidRPr="00CF418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902F5C9" w14:textId="353DE8F0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Baze </w:t>
            </w:r>
            <w:r w:rsidR="00CF418D" w:rsidRPr="00CF418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19BEB53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0BEFE0F9" w14:textId="77777777">
        <w:tc>
          <w:tcPr>
            <w:tcW w:w="2160" w:type="dxa"/>
          </w:tcPr>
          <w:p w14:paraId="068AE7D3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9EC35A3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5D2799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68F8BB8" w14:textId="77777777" w:rsidR="00910C82" w:rsidRPr="00CF418D" w:rsidRDefault="00910C82">
            <w:pPr>
              <w:rPr>
                <w:lang w:val="ro-RO"/>
              </w:rPr>
            </w:pPr>
          </w:p>
        </w:tc>
      </w:tr>
    </w:tbl>
    <w:p w14:paraId="7F70A5E8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0"/>
        <w:gridCol w:w="1154"/>
        <w:gridCol w:w="1243"/>
        <w:gridCol w:w="761"/>
        <w:gridCol w:w="6300"/>
      </w:tblGrid>
      <w:tr w:rsidR="00910C82" w:rsidRPr="00CF418D" w14:paraId="6A5D1FC3" w14:textId="77777777" w:rsidTr="00CF418D">
        <w:tc>
          <w:tcPr>
            <w:tcW w:w="910" w:type="dxa"/>
          </w:tcPr>
          <w:p w14:paraId="1F99C106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Intrare Data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88ED3E0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Procesare Date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A632A44" w14:textId="76BA2FB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 xml:space="preserve">Baze </w:t>
            </w:r>
            <w:r w:rsidR="00CF418D" w:rsidRPr="00D226DC">
              <w:rPr>
                <w:color w:val="7030A0"/>
                <w:lang w:val="ro-RO"/>
              </w:rPr>
              <w:t>Experiențe</w:t>
            </w:r>
            <w:r w:rsidRPr="00D226D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61" w:type="dxa"/>
          </w:tcPr>
          <w:p w14:paraId="59595023" w14:textId="34A98660" w:rsidR="00910C82" w:rsidRPr="00D226DC" w:rsidRDefault="00CF418D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Ieșire</w:t>
            </w:r>
            <w:r w:rsidR="00D226DC" w:rsidRPr="00D226D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52643BF6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Comentarii</w:t>
            </w:r>
          </w:p>
        </w:tc>
      </w:tr>
      <w:tr w:rsidR="00910C82" w:rsidRPr="00CF418D" w14:paraId="7A874623" w14:textId="77777777" w:rsidTr="00CF418D">
        <w:tc>
          <w:tcPr>
            <w:tcW w:w="910" w:type="dxa"/>
          </w:tcPr>
          <w:p w14:paraId="11985C0D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D101AE4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DE47133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CAND</w:t>
            </w:r>
          </w:p>
        </w:tc>
        <w:tc>
          <w:tcPr>
            <w:tcW w:w="761" w:type="dxa"/>
          </w:tcPr>
          <w:p w14:paraId="0FD7793D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5852C61E" w14:textId="6BDB7767" w:rsidR="00910C82" w:rsidRPr="00D226DC" w:rsidRDefault="000D29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logii potrivite selecției si procesării de date</w:t>
            </w:r>
          </w:p>
        </w:tc>
      </w:tr>
    </w:tbl>
    <w:p w14:paraId="6F14514A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910C82" w:rsidRPr="00CF418D" w14:paraId="5F58C9F8" w14:textId="77777777" w:rsidTr="00CF418D">
        <w:tc>
          <w:tcPr>
            <w:tcW w:w="750" w:type="dxa"/>
          </w:tcPr>
          <w:p w14:paraId="797F8368" w14:textId="3C8AF6C7" w:rsidR="00910C82" w:rsidRPr="00D226DC" w:rsidRDefault="00CF418D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Ieșire</w:t>
            </w:r>
            <w:r w:rsidR="00D226DC" w:rsidRPr="00D226D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BE132FB" w14:textId="507A0A60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 xml:space="preserve">Evaluare </w:t>
            </w:r>
            <w:r w:rsidR="00CF418D" w:rsidRPr="00D226DC">
              <w:rPr>
                <w:color w:val="00B050"/>
                <w:lang w:val="ro-RO"/>
              </w:rPr>
              <w:t>Răspunsuri</w:t>
            </w:r>
            <w:r w:rsidRPr="00D226D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796D86F2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9DEE1DB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68B76C8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Comentarii</w:t>
            </w:r>
          </w:p>
        </w:tc>
      </w:tr>
      <w:tr w:rsidR="00910C82" w:rsidRPr="00CF418D" w14:paraId="376C8C7A" w14:textId="77777777" w:rsidTr="00CF418D">
        <w:tc>
          <w:tcPr>
            <w:tcW w:w="750" w:type="dxa"/>
          </w:tcPr>
          <w:p w14:paraId="6C491DE9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C0D6649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3919D510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F0F98C9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046525EC" w14:textId="049871A3" w:rsidR="00910C82" w:rsidRPr="00D226DC" w:rsidRDefault="000D29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Exprimarea facilă si precisă a răspunsurilor strategice</w:t>
            </w:r>
          </w:p>
        </w:tc>
      </w:tr>
    </w:tbl>
    <w:p w14:paraId="5A55F192" w14:textId="318DCCEA" w:rsidR="00910C82" w:rsidRPr="00D226DC" w:rsidRDefault="00CF418D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 w:rsidR="0009678E">
        <w:rPr>
          <w:b/>
          <w:bCs/>
          <w:color w:val="FF0000"/>
          <w:lang w:val="ro-RO"/>
        </w:rPr>
        <w:t xml:space="preserve"> comunicării inteligibile a datelor</w:t>
      </w:r>
    </w:p>
    <w:p w14:paraId="3435BCB1" w14:textId="0C949537" w:rsidR="00CF418D" w:rsidRPr="00CF418D" w:rsidRDefault="00CF418D">
      <w:pPr>
        <w:rPr>
          <w:lang w:val="ro-RO"/>
        </w:rPr>
      </w:pPr>
    </w:p>
    <w:p w14:paraId="2E21524B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lastRenderedPageBreak/>
        <w:t>L5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0C82" w:rsidRPr="00CF418D" w14:paraId="4E69104D" w14:textId="77777777">
        <w:tc>
          <w:tcPr>
            <w:tcW w:w="2160" w:type="dxa"/>
          </w:tcPr>
          <w:p w14:paraId="4F5EE26F" w14:textId="53316594" w:rsidR="00910C82" w:rsidRPr="00CF418D" w:rsidRDefault="00CF418D">
            <w:pPr>
              <w:rPr>
                <w:lang w:val="ro-RO"/>
              </w:rPr>
            </w:pPr>
            <w:r w:rsidRPr="00CF418D">
              <w:rPr>
                <w:lang w:val="ro-RO"/>
              </w:rPr>
              <w:t>Ieșire</w:t>
            </w:r>
            <w:r w:rsidR="00D226DC" w:rsidRPr="00CF41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6219857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1DDF72E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B6074AE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Comentarii</w:t>
            </w:r>
          </w:p>
        </w:tc>
      </w:tr>
      <w:tr w:rsidR="00910C82" w:rsidRPr="00CF418D" w14:paraId="2CFDAD0D" w14:textId="77777777">
        <w:tc>
          <w:tcPr>
            <w:tcW w:w="2160" w:type="dxa"/>
          </w:tcPr>
          <w:p w14:paraId="2FA332B0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2DC662D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C4896D3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7CF0BA0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6C076916" w14:textId="77777777">
        <w:tc>
          <w:tcPr>
            <w:tcW w:w="2160" w:type="dxa"/>
          </w:tcPr>
          <w:p w14:paraId="1AE4A0D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FFB3F22" w14:textId="68366D1D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Evaluare </w:t>
            </w:r>
            <w:r w:rsidR="00CF418D" w:rsidRPr="00CF418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4B1CBD2" w14:textId="2A738D4D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Baze </w:t>
            </w:r>
            <w:r w:rsidR="00CF418D" w:rsidRPr="00CF418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3E53AA3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4ED8E6B5" w14:textId="77777777">
        <w:tc>
          <w:tcPr>
            <w:tcW w:w="2160" w:type="dxa"/>
          </w:tcPr>
          <w:p w14:paraId="73576414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AA75377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39F45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A5F8E0A" w14:textId="77777777" w:rsidR="00910C82" w:rsidRPr="00CF418D" w:rsidRDefault="00910C82">
            <w:pPr>
              <w:rPr>
                <w:lang w:val="ro-RO"/>
              </w:rPr>
            </w:pPr>
          </w:p>
        </w:tc>
      </w:tr>
    </w:tbl>
    <w:p w14:paraId="0B3569D8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0"/>
        <w:gridCol w:w="1154"/>
        <w:gridCol w:w="1243"/>
        <w:gridCol w:w="851"/>
        <w:gridCol w:w="6120"/>
      </w:tblGrid>
      <w:tr w:rsidR="00910C82" w:rsidRPr="00CF418D" w14:paraId="1FE5226A" w14:textId="77777777" w:rsidTr="00CF418D">
        <w:tc>
          <w:tcPr>
            <w:tcW w:w="910" w:type="dxa"/>
          </w:tcPr>
          <w:p w14:paraId="1B2A3440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Intrare Data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D23383E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Procesare Date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B3176D2" w14:textId="5A66368E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 xml:space="preserve">Baze </w:t>
            </w:r>
            <w:r w:rsidR="00CF418D" w:rsidRPr="00D226DC">
              <w:rPr>
                <w:color w:val="7030A0"/>
                <w:lang w:val="ro-RO"/>
              </w:rPr>
              <w:t>Experiențe</w:t>
            </w:r>
            <w:r w:rsidRPr="00D226D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51" w:type="dxa"/>
          </w:tcPr>
          <w:p w14:paraId="03A81708" w14:textId="4239C240" w:rsidR="00910C82" w:rsidRPr="00D226DC" w:rsidRDefault="00CF418D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Ieșire</w:t>
            </w:r>
            <w:r w:rsidR="00D226DC" w:rsidRPr="00D226D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2883EFC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Comentarii</w:t>
            </w:r>
          </w:p>
        </w:tc>
      </w:tr>
      <w:tr w:rsidR="00910C82" w:rsidRPr="00CF418D" w14:paraId="7C552AFA" w14:textId="77777777" w:rsidTr="00CF418D">
        <w:tc>
          <w:tcPr>
            <w:tcW w:w="910" w:type="dxa"/>
          </w:tcPr>
          <w:p w14:paraId="34660052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8270C07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D0531E6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CAND</w:t>
            </w:r>
          </w:p>
        </w:tc>
        <w:tc>
          <w:tcPr>
            <w:tcW w:w="851" w:type="dxa"/>
          </w:tcPr>
          <w:p w14:paraId="6B5817B9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D9305E0" w14:textId="670AEEA4" w:rsidR="00910C82" w:rsidRPr="00D226DC" w:rsidRDefault="000D29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datelor potrivite analizării momentelor de intervenție</w:t>
            </w:r>
          </w:p>
        </w:tc>
      </w:tr>
    </w:tbl>
    <w:p w14:paraId="4EFB4C34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290"/>
        <w:gridCol w:w="1054"/>
        <w:gridCol w:w="900"/>
        <w:gridCol w:w="6120"/>
      </w:tblGrid>
      <w:tr w:rsidR="00910C82" w:rsidRPr="00CF418D" w14:paraId="3F1C9584" w14:textId="77777777" w:rsidTr="00CF418D">
        <w:tc>
          <w:tcPr>
            <w:tcW w:w="914" w:type="dxa"/>
          </w:tcPr>
          <w:p w14:paraId="19A7520A" w14:textId="1B548478" w:rsidR="00910C82" w:rsidRPr="00D226DC" w:rsidRDefault="00CF418D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Ieșire</w:t>
            </w:r>
            <w:r w:rsidR="00D226DC" w:rsidRPr="00D226D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30319BB" w14:textId="0A57C59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 xml:space="preserve">Evaluare </w:t>
            </w:r>
            <w:r w:rsidR="00CF418D" w:rsidRPr="00D226DC">
              <w:rPr>
                <w:color w:val="00B050"/>
                <w:lang w:val="ro-RO"/>
              </w:rPr>
              <w:t>Răspunsuri</w:t>
            </w:r>
            <w:r w:rsidRPr="00D226D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4" w:type="dxa"/>
          </w:tcPr>
          <w:p w14:paraId="68FEFB70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1900F618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54EDBA9A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Comentarii</w:t>
            </w:r>
          </w:p>
        </w:tc>
      </w:tr>
      <w:tr w:rsidR="00910C82" w:rsidRPr="00CF418D" w14:paraId="7A5D7FAA" w14:textId="77777777" w:rsidTr="00CF418D">
        <w:tc>
          <w:tcPr>
            <w:tcW w:w="914" w:type="dxa"/>
          </w:tcPr>
          <w:p w14:paraId="46A0AE30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1D473AFC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CUM</w:t>
            </w:r>
          </w:p>
        </w:tc>
        <w:tc>
          <w:tcPr>
            <w:tcW w:w="1054" w:type="dxa"/>
          </w:tcPr>
          <w:p w14:paraId="50AE9D54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55D679CE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200BA8F5" w14:textId="555378E8" w:rsidR="00910C82" w:rsidRPr="00D226DC" w:rsidRDefault="000D29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ieșirii procedurale necesară strategiilor temporale</w:t>
            </w:r>
          </w:p>
        </w:tc>
      </w:tr>
    </w:tbl>
    <w:p w14:paraId="19319AE1" w14:textId="597646A5" w:rsidR="00CF418D" w:rsidRPr="00D226DC" w:rsidRDefault="00CF418D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 w:rsidR="000D29C0">
        <w:rPr>
          <w:b/>
          <w:bCs/>
          <w:color w:val="FF0000"/>
          <w:lang w:val="ro-RO"/>
        </w:rPr>
        <w:t xml:space="preserve"> analizării logice procedurale necesara strategiilor de intervenție</w:t>
      </w:r>
    </w:p>
    <w:p w14:paraId="1D6A306B" w14:textId="77777777" w:rsidR="00CF418D" w:rsidRPr="00CF418D" w:rsidRDefault="00CF418D">
      <w:pPr>
        <w:rPr>
          <w:lang w:val="ro-RO"/>
        </w:rPr>
      </w:pPr>
    </w:p>
    <w:p w14:paraId="07E60B5C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L6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0C82" w:rsidRPr="00CF418D" w14:paraId="5CA2C624" w14:textId="77777777">
        <w:tc>
          <w:tcPr>
            <w:tcW w:w="2160" w:type="dxa"/>
          </w:tcPr>
          <w:p w14:paraId="1F4E7382" w14:textId="70BBBEAA" w:rsidR="00910C82" w:rsidRPr="00CF418D" w:rsidRDefault="00CF418D">
            <w:pPr>
              <w:rPr>
                <w:lang w:val="ro-RO"/>
              </w:rPr>
            </w:pPr>
            <w:r w:rsidRPr="00CF418D">
              <w:rPr>
                <w:lang w:val="ro-RO"/>
              </w:rPr>
              <w:t>Ieșire</w:t>
            </w:r>
            <w:r w:rsidR="00D226DC" w:rsidRPr="00CF41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FB206B7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BB84EB6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8B04062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Comentarii</w:t>
            </w:r>
          </w:p>
        </w:tc>
      </w:tr>
      <w:tr w:rsidR="00910C82" w:rsidRPr="00CF418D" w14:paraId="448058A0" w14:textId="77777777">
        <w:tc>
          <w:tcPr>
            <w:tcW w:w="2160" w:type="dxa"/>
          </w:tcPr>
          <w:p w14:paraId="6B984B69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C91F068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5C0A9F7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B451697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50F28DD6" w14:textId="77777777">
        <w:tc>
          <w:tcPr>
            <w:tcW w:w="2160" w:type="dxa"/>
          </w:tcPr>
          <w:p w14:paraId="0AD4CDB1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0E3B16E" w14:textId="1F360532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Evaluare </w:t>
            </w:r>
            <w:r w:rsidR="00CF418D" w:rsidRPr="00CF418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A1A904B" w14:textId="0E4C65B8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 xml:space="preserve">Baze </w:t>
            </w:r>
            <w:r w:rsidR="00CF418D" w:rsidRPr="00CF418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81E6416" w14:textId="77777777" w:rsidR="00910C82" w:rsidRPr="00CF418D" w:rsidRDefault="00910C82">
            <w:pPr>
              <w:rPr>
                <w:lang w:val="ro-RO"/>
              </w:rPr>
            </w:pPr>
          </w:p>
        </w:tc>
      </w:tr>
      <w:tr w:rsidR="00910C82" w:rsidRPr="00CF418D" w14:paraId="45BFD316" w14:textId="77777777">
        <w:tc>
          <w:tcPr>
            <w:tcW w:w="2160" w:type="dxa"/>
          </w:tcPr>
          <w:p w14:paraId="04382F86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A83E6EA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13EAAE6" w14:textId="77777777" w:rsidR="00910C82" w:rsidRPr="00CF418D" w:rsidRDefault="00D226DC">
            <w:pPr>
              <w:rPr>
                <w:lang w:val="ro-RO"/>
              </w:rPr>
            </w:pPr>
            <w:r w:rsidRPr="00CF418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C2F1830" w14:textId="77777777" w:rsidR="00910C82" w:rsidRPr="00CF418D" w:rsidRDefault="00910C82">
            <w:pPr>
              <w:rPr>
                <w:lang w:val="ro-RO"/>
              </w:rPr>
            </w:pPr>
          </w:p>
        </w:tc>
      </w:tr>
    </w:tbl>
    <w:p w14:paraId="2592918D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1206"/>
        <w:gridCol w:w="5850"/>
      </w:tblGrid>
      <w:tr w:rsidR="00910C82" w:rsidRPr="00CF418D" w14:paraId="6819DFDA" w14:textId="77777777" w:rsidTr="00D226DC">
        <w:tc>
          <w:tcPr>
            <w:tcW w:w="915" w:type="dxa"/>
          </w:tcPr>
          <w:p w14:paraId="02E69EC6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Intrare Data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465CF85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Procesare Date</w:t>
            </w:r>
            <w:r w:rsidRPr="00D226D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0D706FF" w14:textId="0D302C0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 xml:space="preserve">Baze </w:t>
            </w:r>
            <w:r w:rsidR="00CF418D" w:rsidRPr="00D226DC">
              <w:rPr>
                <w:color w:val="7030A0"/>
                <w:lang w:val="ro-RO"/>
              </w:rPr>
              <w:t>Experiențe</w:t>
            </w:r>
            <w:r w:rsidRPr="00D226D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206" w:type="dxa"/>
          </w:tcPr>
          <w:p w14:paraId="443441C6" w14:textId="3A0B8FC8" w:rsidR="00910C82" w:rsidRPr="00D226DC" w:rsidRDefault="00CF418D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Ieșire</w:t>
            </w:r>
            <w:r w:rsidR="00D226DC" w:rsidRPr="00D226D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850" w:type="dxa"/>
          </w:tcPr>
          <w:p w14:paraId="23CC1A4E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Comentarii</w:t>
            </w:r>
          </w:p>
        </w:tc>
      </w:tr>
      <w:tr w:rsidR="00910C82" w:rsidRPr="00CF418D" w14:paraId="728B5209" w14:textId="77777777" w:rsidTr="00D226DC">
        <w:tc>
          <w:tcPr>
            <w:tcW w:w="915" w:type="dxa"/>
          </w:tcPr>
          <w:p w14:paraId="43AD8CE8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4036A88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21AE3D5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UNDE</w:t>
            </w:r>
          </w:p>
        </w:tc>
        <w:tc>
          <w:tcPr>
            <w:tcW w:w="1206" w:type="dxa"/>
          </w:tcPr>
          <w:p w14:paraId="1CA3491C" w14:textId="77777777" w:rsidR="00910C82" w:rsidRPr="00D226DC" w:rsidRDefault="00D226DC">
            <w:pPr>
              <w:rPr>
                <w:color w:val="7030A0"/>
                <w:lang w:val="ro-RO"/>
              </w:rPr>
            </w:pPr>
            <w:r w:rsidRPr="00D226DC">
              <w:rPr>
                <w:color w:val="7030A0"/>
                <w:lang w:val="ro-RO"/>
              </w:rPr>
              <w:t>DE CE</w:t>
            </w:r>
          </w:p>
        </w:tc>
        <w:tc>
          <w:tcPr>
            <w:tcW w:w="5850" w:type="dxa"/>
          </w:tcPr>
          <w:p w14:paraId="3F386BC6" w14:textId="2B365ED3" w:rsidR="00910C82" w:rsidRPr="00D226DC" w:rsidRDefault="000D29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intrare si procesare experimentate local</w:t>
            </w:r>
          </w:p>
        </w:tc>
      </w:tr>
    </w:tbl>
    <w:p w14:paraId="05E3B3E3" w14:textId="77777777" w:rsidR="00910C82" w:rsidRPr="00CF418D" w:rsidRDefault="00D226DC">
      <w:pPr>
        <w:rPr>
          <w:lang w:val="ro-RO"/>
        </w:rPr>
      </w:pPr>
      <w:r w:rsidRPr="00CF418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2"/>
        <w:gridCol w:w="1290"/>
        <w:gridCol w:w="1299"/>
        <w:gridCol w:w="987"/>
        <w:gridCol w:w="5880"/>
      </w:tblGrid>
      <w:tr w:rsidR="00910C82" w:rsidRPr="00CF418D" w14:paraId="2D7FF2DD" w14:textId="77777777" w:rsidTr="00CF418D">
        <w:tc>
          <w:tcPr>
            <w:tcW w:w="918" w:type="dxa"/>
          </w:tcPr>
          <w:p w14:paraId="0B78C8C2" w14:textId="32607A82" w:rsidR="00910C82" w:rsidRPr="00D226DC" w:rsidRDefault="00CF418D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Ieșire</w:t>
            </w:r>
            <w:r w:rsidR="00D226DC" w:rsidRPr="00D226D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122" w:type="dxa"/>
          </w:tcPr>
          <w:p w14:paraId="33BA8448" w14:textId="28290289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 xml:space="preserve">Evaluare </w:t>
            </w:r>
            <w:r w:rsidR="00CF418D" w:rsidRPr="00D226DC">
              <w:rPr>
                <w:color w:val="00B050"/>
                <w:lang w:val="ro-RO"/>
              </w:rPr>
              <w:t>Răspunsuri</w:t>
            </w:r>
            <w:r w:rsidRPr="00D226D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308" w:type="dxa"/>
          </w:tcPr>
          <w:p w14:paraId="157194C7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16548DF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65A95DCA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Comentarii</w:t>
            </w:r>
          </w:p>
        </w:tc>
      </w:tr>
      <w:tr w:rsidR="00910C82" w:rsidRPr="00CF418D" w14:paraId="611E9BBE" w14:textId="77777777" w:rsidTr="00CF418D">
        <w:tc>
          <w:tcPr>
            <w:tcW w:w="918" w:type="dxa"/>
          </w:tcPr>
          <w:p w14:paraId="2094D204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DE CE</w:t>
            </w:r>
          </w:p>
        </w:tc>
        <w:tc>
          <w:tcPr>
            <w:tcW w:w="1122" w:type="dxa"/>
          </w:tcPr>
          <w:p w14:paraId="0849B31B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CE</w:t>
            </w:r>
          </w:p>
        </w:tc>
        <w:tc>
          <w:tcPr>
            <w:tcW w:w="1308" w:type="dxa"/>
          </w:tcPr>
          <w:p w14:paraId="0E68C982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65074AA1" w14:textId="77777777" w:rsidR="00910C82" w:rsidRPr="00D226DC" w:rsidRDefault="00D226DC">
            <w:pPr>
              <w:rPr>
                <w:color w:val="00B050"/>
                <w:lang w:val="ro-RO"/>
              </w:rPr>
            </w:pPr>
            <w:r w:rsidRPr="00D226DC">
              <w:rPr>
                <w:color w:val="00B050"/>
                <w:lang w:val="ro-RO"/>
              </w:rPr>
              <w:t>CUM</w:t>
            </w:r>
          </w:p>
        </w:tc>
        <w:tc>
          <w:tcPr>
            <w:tcW w:w="6030" w:type="dxa"/>
          </w:tcPr>
          <w:p w14:paraId="63C6EA7D" w14:textId="3D7ABC0E" w:rsidR="00910C82" w:rsidRPr="00D226DC" w:rsidRDefault="000D29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ieșirii datelor evaluate in strategii locale sau globale</w:t>
            </w:r>
          </w:p>
        </w:tc>
      </w:tr>
    </w:tbl>
    <w:p w14:paraId="6E49BC29" w14:textId="3F4BBBB5" w:rsidR="00910C82" w:rsidRDefault="00D226DC">
      <w:pPr>
        <w:rPr>
          <w:b/>
          <w:bCs/>
          <w:color w:val="FF0000"/>
          <w:lang w:val="ro-RO"/>
        </w:rPr>
      </w:pPr>
      <w:r w:rsidRPr="000D29C0">
        <w:rPr>
          <w:b/>
          <w:bCs/>
          <w:color w:val="FF0000"/>
          <w:lang w:val="ro-RO"/>
        </w:rPr>
        <w:t xml:space="preserve">Profilul </w:t>
      </w:r>
      <w:r w:rsidR="000D29C0" w:rsidRPr="000D29C0">
        <w:rPr>
          <w:b/>
          <w:bCs/>
          <w:color w:val="FF0000"/>
          <w:lang w:val="ro-RO"/>
        </w:rPr>
        <w:t>procedurile de lucru cu datele  in elaborarea de strategii locale sau globale</w:t>
      </w:r>
      <w:r w:rsidRPr="000D29C0">
        <w:rPr>
          <w:b/>
          <w:bCs/>
          <w:color w:val="FF0000"/>
          <w:lang w:val="ro-RO"/>
        </w:rPr>
        <w:br w:type="page"/>
      </w:r>
      <w:r w:rsidR="000D29C0">
        <w:rPr>
          <w:b/>
          <w:bCs/>
          <w:color w:val="FF0000"/>
          <w:lang w:val="ro-RO"/>
        </w:rPr>
        <w:lastRenderedPageBreak/>
        <w:t>structura  clusterului L „</w:t>
      </w:r>
      <w:r w:rsidR="0009678E">
        <w:rPr>
          <w:b/>
          <w:bCs/>
          <w:color w:val="FF0000"/>
          <w:lang w:val="ro-RO"/>
        </w:rPr>
        <w:t>relevanța</w:t>
      </w:r>
      <w:bookmarkStart w:id="2" w:name="_GoBack"/>
      <w:bookmarkEnd w:id="2"/>
      <w:r w:rsidR="0009678E">
        <w:rPr>
          <w:b/>
          <w:bCs/>
          <w:color w:val="FF0000"/>
          <w:lang w:val="ro-RO"/>
        </w:rPr>
        <w:t xml:space="preserve"> </w:t>
      </w:r>
      <w:r w:rsidR="000D29C0">
        <w:rPr>
          <w:b/>
          <w:bCs/>
          <w:color w:val="FF0000"/>
          <w:lang w:val="ro-RO"/>
        </w:rPr>
        <w:t>„</w:t>
      </w:r>
    </w:p>
    <w:p w14:paraId="0B847FD1" w14:textId="77777777" w:rsidR="000D29C0" w:rsidRPr="00D226DC" w:rsidRDefault="000D29C0" w:rsidP="000D29C0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prognozelor evoluțiilor in timp</w:t>
      </w:r>
    </w:p>
    <w:p w14:paraId="3D7A1788" w14:textId="77777777" w:rsidR="000D29C0" w:rsidRPr="00D226DC" w:rsidRDefault="000D29C0" w:rsidP="000D29C0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elaborarea de strategii pornite din analizarea datelor selectate</w:t>
      </w:r>
    </w:p>
    <w:p w14:paraId="28520724" w14:textId="77777777" w:rsidR="000D29C0" w:rsidRPr="00D226DC" w:rsidRDefault="000D29C0" w:rsidP="000D29C0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configurării politicilor de dezvoltare locala pe baza datelor relevante</w:t>
      </w:r>
    </w:p>
    <w:p w14:paraId="6445645F" w14:textId="0F95360B" w:rsidR="0009678E" w:rsidRDefault="0009678E" w:rsidP="0009678E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comunicării inteligibile a datelor</w:t>
      </w:r>
    </w:p>
    <w:p w14:paraId="42ACEACE" w14:textId="77777777" w:rsidR="0009678E" w:rsidRPr="00D226DC" w:rsidRDefault="0009678E" w:rsidP="0009678E">
      <w:pPr>
        <w:rPr>
          <w:b/>
          <w:bCs/>
          <w:color w:val="FF0000"/>
          <w:lang w:val="ro-RO"/>
        </w:rPr>
      </w:pPr>
      <w:r w:rsidRPr="00D226D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analizării logice procedurale necesara strategiilor de intervenție</w:t>
      </w:r>
    </w:p>
    <w:p w14:paraId="6A470C3A" w14:textId="22B330FB" w:rsidR="0009678E" w:rsidRDefault="0009678E" w:rsidP="0009678E">
      <w:pPr>
        <w:rPr>
          <w:b/>
          <w:bCs/>
          <w:color w:val="FF0000"/>
          <w:lang w:val="ro-RO"/>
        </w:rPr>
      </w:pPr>
      <w:r w:rsidRPr="000D29C0">
        <w:rPr>
          <w:b/>
          <w:bCs/>
          <w:color w:val="FF0000"/>
          <w:lang w:val="ro-RO"/>
        </w:rPr>
        <w:t>Profilul procedurile de lucru cu datele  in elaborarea de strategii locale sau globale</w:t>
      </w:r>
      <w:r w:rsidRPr="000D29C0">
        <w:rPr>
          <w:b/>
          <w:bCs/>
          <w:color w:val="FF0000"/>
          <w:lang w:val="ro-RO"/>
        </w:rPr>
        <w:br w:type="page"/>
      </w:r>
    </w:p>
    <w:p w14:paraId="11346122" w14:textId="77777777" w:rsidR="0009678E" w:rsidRPr="00D226DC" w:rsidRDefault="0009678E" w:rsidP="0009678E">
      <w:pPr>
        <w:rPr>
          <w:b/>
          <w:bCs/>
          <w:color w:val="FF0000"/>
          <w:lang w:val="ro-RO"/>
        </w:rPr>
      </w:pPr>
    </w:p>
    <w:p w14:paraId="4326D408" w14:textId="77777777" w:rsidR="000D29C0" w:rsidRPr="000D29C0" w:rsidRDefault="000D29C0">
      <w:pPr>
        <w:rPr>
          <w:b/>
          <w:bCs/>
          <w:color w:val="FF0000"/>
          <w:lang w:val="ro-RO"/>
        </w:rPr>
      </w:pPr>
    </w:p>
    <w:sectPr w:rsidR="000D29C0" w:rsidRPr="000D2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78E"/>
    <w:rsid w:val="000D29C0"/>
    <w:rsid w:val="0015074B"/>
    <w:rsid w:val="0029639D"/>
    <w:rsid w:val="00326F90"/>
    <w:rsid w:val="00910C82"/>
    <w:rsid w:val="00A807BD"/>
    <w:rsid w:val="00AA1D8D"/>
    <w:rsid w:val="00B47730"/>
    <w:rsid w:val="00CB0664"/>
    <w:rsid w:val="00CF418D"/>
    <w:rsid w:val="00D22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F1388"/>
  <w14:defaultImageDpi w14:val="300"/>
  <w15:docId w15:val="{2B1428A1-64AE-4B2E-BA53-13A9AE50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DF1BB3-2FD3-4558-9CDE-1AED8332C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2019-07-25T02:53:00Z</dcterms:modified>
  <cp:category/>
</cp:coreProperties>
</file>