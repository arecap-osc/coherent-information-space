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7FCD46" w14:textId="77777777" w:rsidR="0097201D" w:rsidRPr="002B1CB4" w:rsidRDefault="00F85697">
      <w:pPr>
        <w:pStyle w:val="Heading1"/>
        <w:rPr>
          <w:lang w:val="ro-RO"/>
        </w:rPr>
      </w:pPr>
      <w:r w:rsidRPr="002B1CB4">
        <w:rPr>
          <w:lang w:val="ro-RO"/>
        </w:rPr>
        <w:t>Litera d</w:t>
      </w:r>
    </w:p>
    <w:p w14:paraId="348E48D5" w14:textId="353C85B2" w:rsidR="0097201D" w:rsidRPr="002B1CB4" w:rsidRDefault="00F85697">
      <w:pPr>
        <w:rPr>
          <w:lang w:val="ro-RO"/>
        </w:rPr>
      </w:pPr>
      <w:r w:rsidRPr="002B1CB4">
        <w:rPr>
          <w:lang w:val="ro-RO"/>
        </w:rPr>
        <w:br/>
        <w:t>d1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7201D" w:rsidRPr="002B1CB4" w14:paraId="7092C20E" w14:textId="77777777">
        <w:tc>
          <w:tcPr>
            <w:tcW w:w="2160" w:type="dxa"/>
          </w:tcPr>
          <w:p w14:paraId="518CE49A" w14:textId="39929386" w:rsidR="0097201D" w:rsidRPr="002B1CB4" w:rsidRDefault="002B1CB4">
            <w:pPr>
              <w:rPr>
                <w:lang w:val="ro-RO"/>
              </w:rPr>
            </w:pPr>
            <w:r w:rsidRPr="002B1CB4">
              <w:rPr>
                <w:lang w:val="ro-RO"/>
              </w:rPr>
              <w:t>Ieșire</w:t>
            </w:r>
            <w:r w:rsidR="00F85697" w:rsidRPr="002B1CB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52ABDE4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3C3946A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1219661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Comentarii</w:t>
            </w:r>
          </w:p>
        </w:tc>
      </w:tr>
      <w:tr w:rsidR="0097201D" w:rsidRPr="002B1CB4" w14:paraId="6CD8D140" w14:textId="77777777">
        <w:tc>
          <w:tcPr>
            <w:tcW w:w="2160" w:type="dxa"/>
          </w:tcPr>
          <w:p w14:paraId="492B837A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55FCAD8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6F58D0B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530D142" w14:textId="77777777" w:rsidR="0097201D" w:rsidRPr="002B1CB4" w:rsidRDefault="0097201D">
            <w:pPr>
              <w:rPr>
                <w:lang w:val="ro-RO"/>
              </w:rPr>
            </w:pPr>
          </w:p>
        </w:tc>
      </w:tr>
      <w:tr w:rsidR="0097201D" w:rsidRPr="002B1CB4" w14:paraId="02A9F7C7" w14:textId="77777777">
        <w:tc>
          <w:tcPr>
            <w:tcW w:w="2160" w:type="dxa"/>
          </w:tcPr>
          <w:p w14:paraId="54E08341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41829F5" w14:textId="71AE597C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 xml:space="preserve">Evaluare </w:t>
            </w:r>
            <w:r w:rsidR="002B1CB4" w:rsidRPr="002B1CB4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E0E7192" w14:textId="04E1FB09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 xml:space="preserve">Baze </w:t>
            </w:r>
            <w:r w:rsidR="002B1CB4" w:rsidRPr="002B1CB4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B27D883" w14:textId="77777777" w:rsidR="0097201D" w:rsidRPr="002B1CB4" w:rsidRDefault="0097201D">
            <w:pPr>
              <w:rPr>
                <w:lang w:val="ro-RO"/>
              </w:rPr>
            </w:pPr>
          </w:p>
        </w:tc>
      </w:tr>
      <w:tr w:rsidR="0097201D" w:rsidRPr="002B1CB4" w14:paraId="2BD73ED9" w14:textId="77777777">
        <w:tc>
          <w:tcPr>
            <w:tcW w:w="2160" w:type="dxa"/>
          </w:tcPr>
          <w:p w14:paraId="4D934D22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702E1E7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4A12F83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6A89134" w14:textId="77777777" w:rsidR="0097201D" w:rsidRPr="002B1CB4" w:rsidRDefault="0097201D">
            <w:pPr>
              <w:rPr>
                <w:lang w:val="ro-RO"/>
              </w:rPr>
            </w:pPr>
          </w:p>
        </w:tc>
      </w:tr>
    </w:tbl>
    <w:p w14:paraId="7B92E531" w14:textId="77777777" w:rsidR="0097201D" w:rsidRPr="002B1CB4" w:rsidRDefault="00F85697">
      <w:pPr>
        <w:rPr>
          <w:lang w:val="ro-RO"/>
        </w:rPr>
      </w:pPr>
      <w:r w:rsidRPr="002B1CB4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300"/>
      </w:tblGrid>
      <w:tr w:rsidR="0097201D" w:rsidRPr="002B1CB4" w14:paraId="5885357E" w14:textId="77777777" w:rsidTr="00F85697">
        <w:tc>
          <w:tcPr>
            <w:tcW w:w="882" w:type="dxa"/>
          </w:tcPr>
          <w:p w14:paraId="4D6F8B40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Intrare Data</w:t>
            </w:r>
            <w:r w:rsidRPr="00F856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B3DF93B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Procesare Date</w:t>
            </w:r>
            <w:r w:rsidRPr="00F856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38F2440" w14:textId="789A5F98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 xml:space="preserve">Baze </w:t>
            </w:r>
            <w:r w:rsidR="002B1CB4" w:rsidRPr="00F85697">
              <w:rPr>
                <w:color w:val="7030A0"/>
                <w:lang w:val="ro-RO"/>
              </w:rPr>
              <w:t>Experiențe</w:t>
            </w:r>
            <w:r w:rsidRPr="00F856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456E8098" w14:textId="5126212B" w:rsidR="0097201D" w:rsidRPr="00F85697" w:rsidRDefault="002B1CB4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Ieșire</w:t>
            </w:r>
            <w:r w:rsidR="00F85697" w:rsidRPr="00F85697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3B481CCA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Comentarii</w:t>
            </w:r>
          </w:p>
        </w:tc>
      </w:tr>
      <w:tr w:rsidR="0097201D" w:rsidRPr="002B1CB4" w14:paraId="31110405" w14:textId="77777777" w:rsidTr="00F85697">
        <w:tc>
          <w:tcPr>
            <w:tcW w:w="882" w:type="dxa"/>
          </w:tcPr>
          <w:p w14:paraId="096200E3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0FC8BD57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231460EA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UNDE</w:t>
            </w:r>
          </w:p>
        </w:tc>
        <w:tc>
          <w:tcPr>
            <w:tcW w:w="789" w:type="dxa"/>
          </w:tcPr>
          <w:p w14:paraId="5FD6AE39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49E6A9E8" w14:textId="0ABECC54" w:rsidR="0097201D" w:rsidRPr="00F85697" w:rsidRDefault="007663E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Limitarea acțiunilor pe domeniul de specializate</w:t>
            </w:r>
          </w:p>
        </w:tc>
      </w:tr>
    </w:tbl>
    <w:p w14:paraId="05EBD9E8" w14:textId="77777777" w:rsidR="0097201D" w:rsidRPr="002B1CB4" w:rsidRDefault="00F85697">
      <w:pPr>
        <w:rPr>
          <w:lang w:val="ro-RO"/>
        </w:rPr>
      </w:pPr>
      <w:r w:rsidRPr="002B1CB4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6"/>
        <w:gridCol w:w="1290"/>
        <w:gridCol w:w="1011"/>
        <w:gridCol w:w="882"/>
        <w:gridCol w:w="6269"/>
      </w:tblGrid>
      <w:tr w:rsidR="0097201D" w:rsidRPr="002B1CB4" w14:paraId="67E7EB66" w14:textId="77777777" w:rsidTr="00F85697">
        <w:tc>
          <w:tcPr>
            <w:tcW w:w="916" w:type="dxa"/>
          </w:tcPr>
          <w:p w14:paraId="441345B7" w14:textId="4E63DC70" w:rsidR="0097201D" w:rsidRPr="00F85697" w:rsidRDefault="002B1CB4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Ieșire</w:t>
            </w:r>
            <w:r w:rsidR="00F85697" w:rsidRPr="00F856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2664C4E" w14:textId="54A2DFD6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 xml:space="preserve">Evaluare </w:t>
            </w:r>
            <w:r w:rsidR="002B1CB4" w:rsidRPr="00F85697">
              <w:rPr>
                <w:color w:val="00B050"/>
                <w:lang w:val="ro-RO"/>
              </w:rPr>
              <w:t>Răspunsuri</w:t>
            </w:r>
            <w:r w:rsidRPr="00F856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198A2979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81" w:type="dxa"/>
          </w:tcPr>
          <w:p w14:paraId="6465D854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70" w:type="dxa"/>
          </w:tcPr>
          <w:p w14:paraId="3228F265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Comentarii</w:t>
            </w:r>
          </w:p>
        </w:tc>
      </w:tr>
      <w:tr w:rsidR="0097201D" w:rsidRPr="002B1CB4" w14:paraId="21B3D592" w14:textId="77777777" w:rsidTr="00F85697">
        <w:tc>
          <w:tcPr>
            <w:tcW w:w="916" w:type="dxa"/>
          </w:tcPr>
          <w:p w14:paraId="473E98AC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4773D88C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42475970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CAND</w:t>
            </w:r>
          </w:p>
        </w:tc>
        <w:tc>
          <w:tcPr>
            <w:tcW w:w="881" w:type="dxa"/>
          </w:tcPr>
          <w:p w14:paraId="463EEAB7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DE CE</w:t>
            </w:r>
          </w:p>
        </w:tc>
        <w:tc>
          <w:tcPr>
            <w:tcW w:w="6270" w:type="dxa"/>
          </w:tcPr>
          <w:p w14:paraId="76BF3DD4" w14:textId="6B861C21" w:rsidR="0097201D" w:rsidRPr="00F85697" w:rsidRDefault="007663E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Aplicarea pe arealul de expertiză in caz de nevoie</w:t>
            </w:r>
          </w:p>
        </w:tc>
      </w:tr>
    </w:tbl>
    <w:p w14:paraId="0B14F6B8" w14:textId="2864F203" w:rsidR="0097201D" w:rsidRPr="00E34E99" w:rsidRDefault="007663E9">
      <w:pPr>
        <w:rPr>
          <w:b/>
          <w:bCs/>
          <w:color w:val="FF0000"/>
          <w:lang w:val="ro-RO"/>
        </w:rPr>
      </w:pPr>
      <w:r w:rsidRPr="00E34E99">
        <w:rPr>
          <w:b/>
          <w:bCs/>
          <w:color w:val="FF0000"/>
          <w:lang w:val="ro-RO"/>
        </w:rPr>
        <w:t>P</w:t>
      </w:r>
      <w:r w:rsidR="002B1CB4" w:rsidRPr="00E34E99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limitării acțiunilor pe domeniul specializării, aplicarea expertizei la nevoie</w:t>
      </w:r>
    </w:p>
    <w:p w14:paraId="3E49988E" w14:textId="77777777" w:rsidR="0097201D" w:rsidRPr="002B1CB4" w:rsidRDefault="00F85697">
      <w:pPr>
        <w:rPr>
          <w:lang w:val="ro-RO"/>
        </w:rPr>
      </w:pPr>
      <w:r w:rsidRPr="002B1CB4">
        <w:rPr>
          <w:lang w:val="ro-RO"/>
        </w:rPr>
        <w:t>d2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7201D" w:rsidRPr="002B1CB4" w14:paraId="373A449C" w14:textId="77777777">
        <w:tc>
          <w:tcPr>
            <w:tcW w:w="2160" w:type="dxa"/>
          </w:tcPr>
          <w:p w14:paraId="286E63C4" w14:textId="6365B4F6" w:rsidR="0097201D" w:rsidRPr="002B1CB4" w:rsidRDefault="002B1CB4">
            <w:pPr>
              <w:rPr>
                <w:lang w:val="ro-RO"/>
              </w:rPr>
            </w:pPr>
            <w:r w:rsidRPr="002B1CB4">
              <w:rPr>
                <w:lang w:val="ro-RO"/>
              </w:rPr>
              <w:t>Ieșire</w:t>
            </w:r>
            <w:r w:rsidR="00F85697" w:rsidRPr="002B1CB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DF62A6D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7C6515E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E2C5EB5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Comentarii</w:t>
            </w:r>
          </w:p>
        </w:tc>
      </w:tr>
      <w:tr w:rsidR="0097201D" w:rsidRPr="002B1CB4" w14:paraId="7AA7A7BE" w14:textId="77777777">
        <w:tc>
          <w:tcPr>
            <w:tcW w:w="2160" w:type="dxa"/>
          </w:tcPr>
          <w:p w14:paraId="5166DC14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215C913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8CFC7A0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62A2A5A" w14:textId="77777777" w:rsidR="0097201D" w:rsidRPr="002B1CB4" w:rsidRDefault="0097201D">
            <w:pPr>
              <w:rPr>
                <w:lang w:val="ro-RO"/>
              </w:rPr>
            </w:pPr>
          </w:p>
        </w:tc>
      </w:tr>
      <w:tr w:rsidR="0097201D" w:rsidRPr="002B1CB4" w14:paraId="610A261F" w14:textId="77777777">
        <w:tc>
          <w:tcPr>
            <w:tcW w:w="2160" w:type="dxa"/>
          </w:tcPr>
          <w:p w14:paraId="0CDB1731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C156D52" w14:textId="4BAA7F4D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 xml:space="preserve">Evaluare </w:t>
            </w:r>
            <w:r w:rsidR="002B1CB4" w:rsidRPr="002B1CB4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D0FB74E" w14:textId="1E5748D6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 xml:space="preserve">Baze </w:t>
            </w:r>
            <w:r w:rsidR="002B1CB4" w:rsidRPr="002B1CB4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EF82758" w14:textId="77777777" w:rsidR="0097201D" w:rsidRPr="002B1CB4" w:rsidRDefault="0097201D">
            <w:pPr>
              <w:rPr>
                <w:lang w:val="ro-RO"/>
              </w:rPr>
            </w:pPr>
          </w:p>
        </w:tc>
      </w:tr>
      <w:tr w:rsidR="0097201D" w:rsidRPr="002B1CB4" w14:paraId="37FDA2FB" w14:textId="77777777">
        <w:tc>
          <w:tcPr>
            <w:tcW w:w="2160" w:type="dxa"/>
          </w:tcPr>
          <w:p w14:paraId="5D655438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35CC3D6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8D193E6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B23D05F" w14:textId="77777777" w:rsidR="0097201D" w:rsidRPr="002B1CB4" w:rsidRDefault="0097201D">
            <w:pPr>
              <w:rPr>
                <w:lang w:val="ro-RO"/>
              </w:rPr>
            </w:pPr>
          </w:p>
        </w:tc>
      </w:tr>
    </w:tbl>
    <w:p w14:paraId="0C91FE76" w14:textId="77777777" w:rsidR="0097201D" w:rsidRPr="002B1CB4" w:rsidRDefault="00F85697">
      <w:pPr>
        <w:rPr>
          <w:lang w:val="ro-RO"/>
        </w:rPr>
      </w:pPr>
      <w:r w:rsidRPr="002B1CB4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879"/>
        <w:gridCol w:w="6210"/>
      </w:tblGrid>
      <w:tr w:rsidR="0097201D" w:rsidRPr="002B1CB4" w14:paraId="1BE1EE20" w14:textId="77777777" w:rsidTr="002B1CB4">
        <w:tc>
          <w:tcPr>
            <w:tcW w:w="882" w:type="dxa"/>
          </w:tcPr>
          <w:p w14:paraId="57DBB23B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Intrare Data</w:t>
            </w:r>
            <w:r w:rsidRPr="00F856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2517892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Procesare Date</w:t>
            </w:r>
            <w:r w:rsidRPr="00F856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A8B4B89" w14:textId="1CA7B39A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 xml:space="preserve">Baze </w:t>
            </w:r>
            <w:r w:rsidR="002B1CB4" w:rsidRPr="00F85697">
              <w:rPr>
                <w:color w:val="7030A0"/>
                <w:lang w:val="ro-RO"/>
              </w:rPr>
              <w:t>Experiențe</w:t>
            </w:r>
            <w:r w:rsidRPr="00F856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79" w:type="dxa"/>
          </w:tcPr>
          <w:p w14:paraId="3CDDA016" w14:textId="23B508AF" w:rsidR="0097201D" w:rsidRPr="00F85697" w:rsidRDefault="002B1CB4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Ieșire</w:t>
            </w:r>
            <w:r w:rsidR="00F85697" w:rsidRPr="00F85697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1D533340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Comentarii</w:t>
            </w:r>
          </w:p>
        </w:tc>
      </w:tr>
      <w:tr w:rsidR="0097201D" w:rsidRPr="002B1CB4" w14:paraId="44A21DF3" w14:textId="77777777" w:rsidTr="002B1CB4">
        <w:tc>
          <w:tcPr>
            <w:tcW w:w="882" w:type="dxa"/>
          </w:tcPr>
          <w:p w14:paraId="45790D3A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4FFD4E79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43B86115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CAND</w:t>
            </w:r>
          </w:p>
        </w:tc>
        <w:tc>
          <w:tcPr>
            <w:tcW w:w="879" w:type="dxa"/>
          </w:tcPr>
          <w:p w14:paraId="13713667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7940C3BD" w14:textId="2689B44D" w:rsidR="0097201D" w:rsidRPr="00F85697" w:rsidRDefault="00265BD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relaţiilor de colaborare de tip simbiotic</w:t>
            </w:r>
          </w:p>
        </w:tc>
      </w:tr>
    </w:tbl>
    <w:p w14:paraId="0136CFC8" w14:textId="77777777" w:rsidR="0097201D" w:rsidRPr="002B1CB4" w:rsidRDefault="00F85697">
      <w:pPr>
        <w:rPr>
          <w:lang w:val="ro-RO"/>
        </w:rPr>
      </w:pPr>
      <w:r w:rsidRPr="002B1CB4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290"/>
        <w:gridCol w:w="1050"/>
        <w:gridCol w:w="900"/>
        <w:gridCol w:w="6210"/>
      </w:tblGrid>
      <w:tr w:rsidR="0097201D" w:rsidRPr="002B1CB4" w14:paraId="54BDEDAE" w14:textId="77777777" w:rsidTr="00F85697">
        <w:trPr>
          <w:trHeight w:val="323"/>
        </w:trPr>
        <w:tc>
          <w:tcPr>
            <w:tcW w:w="918" w:type="dxa"/>
          </w:tcPr>
          <w:p w14:paraId="2ECDE4AE" w14:textId="3E9F677F" w:rsidR="0097201D" w:rsidRPr="00F85697" w:rsidRDefault="002B1CB4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Ieșire</w:t>
            </w:r>
            <w:r w:rsidR="00F85697" w:rsidRPr="00F856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BCAA375" w14:textId="6312737E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 xml:space="preserve">Evaluare </w:t>
            </w:r>
            <w:r w:rsidR="002B1CB4" w:rsidRPr="00F85697">
              <w:rPr>
                <w:color w:val="00B050"/>
                <w:lang w:val="ro-RO"/>
              </w:rPr>
              <w:t>Răspunsuri</w:t>
            </w:r>
            <w:r w:rsidRPr="00F856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0" w:type="dxa"/>
          </w:tcPr>
          <w:p w14:paraId="17ED7FFC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0D53926C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5A24E6FA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Comentarii</w:t>
            </w:r>
          </w:p>
        </w:tc>
      </w:tr>
      <w:tr w:rsidR="0097201D" w:rsidRPr="002B1CB4" w14:paraId="52A17444" w14:textId="77777777" w:rsidTr="002B1CB4">
        <w:tc>
          <w:tcPr>
            <w:tcW w:w="918" w:type="dxa"/>
          </w:tcPr>
          <w:p w14:paraId="1554211A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5786A3B5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DE CE</w:t>
            </w:r>
          </w:p>
        </w:tc>
        <w:tc>
          <w:tcPr>
            <w:tcW w:w="1050" w:type="dxa"/>
          </w:tcPr>
          <w:p w14:paraId="6343389C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24DF9B0E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314C2E85" w14:textId="58BEB7B8" w:rsidR="0097201D" w:rsidRPr="00F85697" w:rsidRDefault="00265BD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colaborare</w:t>
            </w:r>
            <w:r w:rsidR="002241C0">
              <w:rPr>
                <w:color w:val="00B050"/>
                <w:lang w:val="ro-RO"/>
              </w:rPr>
              <w:t xml:space="preserve"> cu identificarea situațiilor</w:t>
            </w:r>
          </w:p>
        </w:tc>
      </w:tr>
    </w:tbl>
    <w:p w14:paraId="16F62747" w14:textId="46E3D6C7" w:rsidR="0097201D" w:rsidRPr="00E34E99" w:rsidRDefault="002B1CB4">
      <w:pPr>
        <w:rPr>
          <w:b/>
          <w:bCs/>
          <w:color w:val="FF0000"/>
          <w:lang w:val="ro-RO"/>
        </w:rPr>
      </w:pPr>
      <w:bookmarkStart w:id="0" w:name="_Hlk14839863"/>
      <w:r w:rsidRPr="00E34E99">
        <w:rPr>
          <w:b/>
          <w:bCs/>
          <w:color w:val="FF0000"/>
          <w:lang w:val="ro-RO"/>
        </w:rPr>
        <w:t>Profilul</w:t>
      </w:r>
      <w:r w:rsidR="002241C0">
        <w:rPr>
          <w:b/>
          <w:bCs/>
          <w:color w:val="FF0000"/>
          <w:lang w:val="ro-RO"/>
        </w:rPr>
        <w:t xml:space="preserve"> colaborării de tip simbiotic cu procedurile de identificare a situațiilor  </w:t>
      </w:r>
    </w:p>
    <w:bookmarkEnd w:id="0"/>
    <w:p w14:paraId="13739D81" w14:textId="3CDF77C1" w:rsidR="002B1CB4" w:rsidRPr="002B1CB4" w:rsidRDefault="002B1CB4">
      <w:pPr>
        <w:rPr>
          <w:lang w:val="ro-RO"/>
        </w:rPr>
      </w:pPr>
    </w:p>
    <w:p w14:paraId="6401F21D" w14:textId="39B23BEB" w:rsidR="002B1CB4" w:rsidRPr="002B1CB4" w:rsidRDefault="002B1CB4">
      <w:pPr>
        <w:rPr>
          <w:lang w:val="ro-RO"/>
        </w:rPr>
      </w:pPr>
    </w:p>
    <w:p w14:paraId="05B18A1B" w14:textId="77777777" w:rsidR="002B1CB4" w:rsidRPr="002B1CB4" w:rsidRDefault="002B1CB4">
      <w:pPr>
        <w:rPr>
          <w:lang w:val="ro-RO"/>
        </w:rPr>
      </w:pPr>
    </w:p>
    <w:p w14:paraId="7C4D88B6" w14:textId="77777777" w:rsidR="0097201D" w:rsidRPr="002B1CB4" w:rsidRDefault="00F85697">
      <w:pPr>
        <w:rPr>
          <w:lang w:val="ro-RO"/>
        </w:rPr>
      </w:pPr>
      <w:r w:rsidRPr="002B1CB4">
        <w:rPr>
          <w:lang w:val="ro-RO"/>
        </w:rPr>
        <w:t>d3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7201D" w:rsidRPr="002B1CB4" w14:paraId="3F08B4D6" w14:textId="77777777">
        <w:tc>
          <w:tcPr>
            <w:tcW w:w="2160" w:type="dxa"/>
          </w:tcPr>
          <w:p w14:paraId="4582979E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Iesire Date</w:t>
            </w:r>
          </w:p>
        </w:tc>
        <w:tc>
          <w:tcPr>
            <w:tcW w:w="2160" w:type="dxa"/>
          </w:tcPr>
          <w:p w14:paraId="3DFF58A6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7F8A064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82DC5C3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Comentarii</w:t>
            </w:r>
          </w:p>
        </w:tc>
      </w:tr>
      <w:tr w:rsidR="0097201D" w:rsidRPr="002B1CB4" w14:paraId="424D1EAA" w14:textId="77777777">
        <w:tc>
          <w:tcPr>
            <w:tcW w:w="2160" w:type="dxa"/>
          </w:tcPr>
          <w:p w14:paraId="4C0E5E44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E433F74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4E61C6E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ADD9941" w14:textId="77777777" w:rsidR="0097201D" w:rsidRPr="002B1CB4" w:rsidRDefault="0097201D">
            <w:pPr>
              <w:rPr>
                <w:lang w:val="ro-RO"/>
              </w:rPr>
            </w:pPr>
          </w:p>
        </w:tc>
      </w:tr>
      <w:tr w:rsidR="0097201D" w:rsidRPr="002B1CB4" w14:paraId="0CCB359D" w14:textId="77777777">
        <w:tc>
          <w:tcPr>
            <w:tcW w:w="2160" w:type="dxa"/>
          </w:tcPr>
          <w:p w14:paraId="239E479C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A2DFC13" w14:textId="45DD0C85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 xml:space="preserve">Evaluare </w:t>
            </w:r>
            <w:r w:rsidR="002B1CB4" w:rsidRPr="002B1CB4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12C148F" w14:textId="549FDDFF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 xml:space="preserve">Baze </w:t>
            </w:r>
            <w:r w:rsidR="002B1CB4" w:rsidRPr="002B1CB4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31D7982" w14:textId="77777777" w:rsidR="0097201D" w:rsidRPr="002B1CB4" w:rsidRDefault="0097201D">
            <w:pPr>
              <w:rPr>
                <w:lang w:val="ro-RO"/>
              </w:rPr>
            </w:pPr>
          </w:p>
        </w:tc>
      </w:tr>
      <w:tr w:rsidR="0097201D" w:rsidRPr="002B1CB4" w14:paraId="73778927" w14:textId="77777777">
        <w:tc>
          <w:tcPr>
            <w:tcW w:w="2160" w:type="dxa"/>
          </w:tcPr>
          <w:p w14:paraId="6AD48327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5B85511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BA46E94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E32F1EB" w14:textId="77777777" w:rsidR="0097201D" w:rsidRPr="002B1CB4" w:rsidRDefault="0097201D">
            <w:pPr>
              <w:rPr>
                <w:lang w:val="ro-RO"/>
              </w:rPr>
            </w:pPr>
          </w:p>
        </w:tc>
      </w:tr>
    </w:tbl>
    <w:p w14:paraId="5B8D6812" w14:textId="77777777" w:rsidR="0097201D" w:rsidRPr="002B1CB4" w:rsidRDefault="00F85697">
      <w:pPr>
        <w:rPr>
          <w:lang w:val="ro-RO"/>
        </w:rPr>
      </w:pPr>
      <w:r w:rsidRPr="002B1CB4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49"/>
        <w:gridCol w:w="6340"/>
      </w:tblGrid>
      <w:tr w:rsidR="0097201D" w:rsidRPr="002B1CB4" w14:paraId="41A5575A" w14:textId="77777777" w:rsidTr="002B1CB4">
        <w:tc>
          <w:tcPr>
            <w:tcW w:w="882" w:type="dxa"/>
          </w:tcPr>
          <w:p w14:paraId="5ADE598C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Intrare Data</w:t>
            </w:r>
            <w:r w:rsidRPr="00F856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F1E35FD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Procesare Date</w:t>
            </w:r>
            <w:r w:rsidRPr="00F856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6509F47D" w14:textId="029D6B7F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 xml:space="preserve">Baze </w:t>
            </w:r>
            <w:r w:rsidR="002B1CB4" w:rsidRPr="00F85697">
              <w:rPr>
                <w:color w:val="7030A0"/>
                <w:lang w:val="ro-RO"/>
              </w:rPr>
              <w:t>Experiențe</w:t>
            </w:r>
            <w:r w:rsidRPr="00F856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699" w:type="dxa"/>
          </w:tcPr>
          <w:p w14:paraId="49F5477C" w14:textId="6AC23A1D" w:rsidR="0097201D" w:rsidRPr="00F85697" w:rsidRDefault="002B1CB4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Ieșire</w:t>
            </w:r>
            <w:r w:rsidR="00F85697" w:rsidRPr="00F85697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90" w:type="dxa"/>
          </w:tcPr>
          <w:p w14:paraId="61C44559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Comentarii</w:t>
            </w:r>
          </w:p>
        </w:tc>
      </w:tr>
      <w:tr w:rsidR="0097201D" w:rsidRPr="002B1CB4" w14:paraId="1910A378" w14:textId="77777777" w:rsidTr="002B1CB4">
        <w:tc>
          <w:tcPr>
            <w:tcW w:w="882" w:type="dxa"/>
          </w:tcPr>
          <w:p w14:paraId="7F14E05F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5EF0A40E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50D29D8D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CAND</w:t>
            </w:r>
          </w:p>
        </w:tc>
        <w:tc>
          <w:tcPr>
            <w:tcW w:w="699" w:type="dxa"/>
          </w:tcPr>
          <w:p w14:paraId="3AF31CB7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CUM</w:t>
            </w:r>
          </w:p>
        </w:tc>
        <w:tc>
          <w:tcPr>
            <w:tcW w:w="6390" w:type="dxa"/>
          </w:tcPr>
          <w:p w14:paraId="1BA160F0" w14:textId="1C339634" w:rsidR="0097201D" w:rsidRPr="00F85697" w:rsidRDefault="002241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Avantajul reciproc al colaborării cu negocierea situațiilor</w:t>
            </w:r>
          </w:p>
        </w:tc>
      </w:tr>
    </w:tbl>
    <w:p w14:paraId="1611D82A" w14:textId="77777777" w:rsidR="0097201D" w:rsidRPr="002B1CB4" w:rsidRDefault="00F85697">
      <w:pPr>
        <w:rPr>
          <w:lang w:val="ro-RO"/>
        </w:rPr>
      </w:pPr>
      <w:r w:rsidRPr="002B1CB4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018"/>
        <w:gridCol w:w="6300"/>
      </w:tblGrid>
      <w:tr w:rsidR="0097201D" w:rsidRPr="002B1CB4" w14:paraId="5FEEF24F" w14:textId="77777777" w:rsidTr="002B1CB4">
        <w:tc>
          <w:tcPr>
            <w:tcW w:w="749" w:type="dxa"/>
          </w:tcPr>
          <w:p w14:paraId="459E7409" w14:textId="5E79E912" w:rsidR="0097201D" w:rsidRPr="00F85697" w:rsidRDefault="002B1CB4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Ieșire</w:t>
            </w:r>
            <w:r w:rsidR="00F85697" w:rsidRPr="00F856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AD6609F" w14:textId="7C65598B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 xml:space="preserve">Evaluare </w:t>
            </w:r>
            <w:r w:rsidR="002B1CB4" w:rsidRPr="00F85697">
              <w:rPr>
                <w:color w:val="00B050"/>
                <w:lang w:val="ro-RO"/>
              </w:rPr>
              <w:t>Răspunsuri</w:t>
            </w:r>
            <w:r w:rsidRPr="00F856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3D45AE6B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8" w:type="dxa"/>
          </w:tcPr>
          <w:p w14:paraId="3541260C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1F5D78C5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Comentarii</w:t>
            </w:r>
          </w:p>
        </w:tc>
      </w:tr>
      <w:tr w:rsidR="0097201D" w:rsidRPr="002B1CB4" w14:paraId="6DFEF719" w14:textId="77777777" w:rsidTr="002B1CB4">
        <w:tc>
          <w:tcPr>
            <w:tcW w:w="749" w:type="dxa"/>
          </w:tcPr>
          <w:p w14:paraId="6CD2AB3F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690074F6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519402EB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UNDE</w:t>
            </w:r>
          </w:p>
        </w:tc>
        <w:tc>
          <w:tcPr>
            <w:tcW w:w="1018" w:type="dxa"/>
          </w:tcPr>
          <w:p w14:paraId="3640CD62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6F140489" w14:textId="0752A0B1" w:rsidR="0097201D" w:rsidRPr="00F85697" w:rsidRDefault="002241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Semnalele de chemare la acțiune </w:t>
            </w:r>
          </w:p>
        </w:tc>
      </w:tr>
    </w:tbl>
    <w:p w14:paraId="7BA4DDD4" w14:textId="0C9C0DB5" w:rsidR="002B1CB4" w:rsidRPr="00E34E99" w:rsidRDefault="002B1CB4">
      <w:pPr>
        <w:rPr>
          <w:b/>
          <w:bCs/>
          <w:color w:val="FF0000"/>
          <w:lang w:val="ro-RO"/>
        </w:rPr>
      </w:pPr>
      <w:r w:rsidRPr="00E34E99">
        <w:rPr>
          <w:b/>
          <w:bCs/>
          <w:color w:val="FF0000"/>
          <w:lang w:val="ro-RO"/>
        </w:rPr>
        <w:t>Profilul</w:t>
      </w:r>
      <w:r w:rsidR="002241C0">
        <w:rPr>
          <w:b/>
          <w:bCs/>
          <w:color w:val="FF0000"/>
          <w:lang w:val="ro-RO"/>
        </w:rPr>
        <w:t xml:space="preserve"> avantajului reciproc a colaborării si stabilirea semnalelor de intervenție</w:t>
      </w:r>
    </w:p>
    <w:p w14:paraId="4EFB154D" w14:textId="77777777" w:rsidR="0097201D" w:rsidRPr="002B1CB4" w:rsidRDefault="00F85697">
      <w:pPr>
        <w:rPr>
          <w:lang w:val="ro-RO"/>
        </w:rPr>
      </w:pPr>
      <w:r w:rsidRPr="002B1CB4">
        <w:rPr>
          <w:lang w:val="ro-RO"/>
        </w:rPr>
        <w:t>d4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7201D" w:rsidRPr="002B1CB4" w14:paraId="1CB18B0C" w14:textId="77777777">
        <w:tc>
          <w:tcPr>
            <w:tcW w:w="2160" w:type="dxa"/>
          </w:tcPr>
          <w:p w14:paraId="116D05F0" w14:textId="6C5CC305" w:rsidR="0097201D" w:rsidRPr="002B1CB4" w:rsidRDefault="002B1CB4">
            <w:pPr>
              <w:rPr>
                <w:lang w:val="ro-RO"/>
              </w:rPr>
            </w:pPr>
            <w:r w:rsidRPr="002B1CB4">
              <w:rPr>
                <w:lang w:val="ro-RO"/>
              </w:rPr>
              <w:t>Ieșire</w:t>
            </w:r>
            <w:r w:rsidR="00F85697" w:rsidRPr="002B1CB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E898F4C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E4B188C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1F986B4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Comentarii</w:t>
            </w:r>
          </w:p>
        </w:tc>
      </w:tr>
      <w:tr w:rsidR="0097201D" w:rsidRPr="002B1CB4" w14:paraId="2606295F" w14:textId="77777777">
        <w:tc>
          <w:tcPr>
            <w:tcW w:w="2160" w:type="dxa"/>
          </w:tcPr>
          <w:p w14:paraId="62301529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9A8C2DF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A48E452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96BC235" w14:textId="77777777" w:rsidR="0097201D" w:rsidRPr="002B1CB4" w:rsidRDefault="0097201D">
            <w:pPr>
              <w:rPr>
                <w:lang w:val="ro-RO"/>
              </w:rPr>
            </w:pPr>
          </w:p>
        </w:tc>
      </w:tr>
      <w:tr w:rsidR="0097201D" w:rsidRPr="002B1CB4" w14:paraId="16709896" w14:textId="77777777">
        <w:tc>
          <w:tcPr>
            <w:tcW w:w="2160" w:type="dxa"/>
          </w:tcPr>
          <w:p w14:paraId="556DEB3D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4E6792B" w14:textId="05E2BD61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 xml:space="preserve">Evaluare </w:t>
            </w:r>
            <w:r w:rsidR="002B1CB4" w:rsidRPr="002B1CB4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8C36A0C" w14:textId="4FB24E2A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 xml:space="preserve">Baze </w:t>
            </w:r>
            <w:r w:rsidR="002B1CB4" w:rsidRPr="002B1CB4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BC818EB" w14:textId="77777777" w:rsidR="0097201D" w:rsidRPr="002B1CB4" w:rsidRDefault="0097201D">
            <w:pPr>
              <w:rPr>
                <w:lang w:val="ro-RO"/>
              </w:rPr>
            </w:pPr>
          </w:p>
        </w:tc>
      </w:tr>
      <w:tr w:rsidR="0097201D" w:rsidRPr="002B1CB4" w14:paraId="64FE45B7" w14:textId="77777777">
        <w:tc>
          <w:tcPr>
            <w:tcW w:w="2160" w:type="dxa"/>
          </w:tcPr>
          <w:p w14:paraId="789A6238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5B6F33B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69E060F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75B4F4E" w14:textId="77777777" w:rsidR="0097201D" w:rsidRPr="002B1CB4" w:rsidRDefault="0097201D">
            <w:pPr>
              <w:rPr>
                <w:lang w:val="ro-RO"/>
              </w:rPr>
            </w:pPr>
          </w:p>
        </w:tc>
      </w:tr>
    </w:tbl>
    <w:p w14:paraId="758AF5BD" w14:textId="77777777" w:rsidR="0097201D" w:rsidRPr="002B1CB4" w:rsidRDefault="00F85697">
      <w:pPr>
        <w:rPr>
          <w:lang w:val="ro-RO"/>
        </w:rPr>
      </w:pPr>
      <w:r w:rsidRPr="002B1CB4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300"/>
      </w:tblGrid>
      <w:tr w:rsidR="0097201D" w:rsidRPr="002B1CB4" w14:paraId="171E899F" w14:textId="77777777" w:rsidTr="002B1CB4">
        <w:tc>
          <w:tcPr>
            <w:tcW w:w="882" w:type="dxa"/>
          </w:tcPr>
          <w:p w14:paraId="6F024C98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Intrare Data</w:t>
            </w:r>
            <w:r w:rsidRPr="00F856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64143A7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Procesare Date</w:t>
            </w:r>
            <w:r w:rsidRPr="00F856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0CD2ED1" w14:textId="074AC63C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 xml:space="preserve">Baze </w:t>
            </w:r>
            <w:r w:rsidR="002B1CB4" w:rsidRPr="00F85697">
              <w:rPr>
                <w:color w:val="7030A0"/>
                <w:lang w:val="ro-RO"/>
              </w:rPr>
              <w:t>Experiențe</w:t>
            </w:r>
            <w:r w:rsidRPr="00F856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6A89D6E6" w14:textId="32D00BF8" w:rsidR="0097201D" w:rsidRPr="00F85697" w:rsidRDefault="002B1CB4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Ieșire</w:t>
            </w:r>
            <w:r w:rsidR="00F85697" w:rsidRPr="00F85697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450620A1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Comentarii</w:t>
            </w:r>
          </w:p>
        </w:tc>
      </w:tr>
      <w:tr w:rsidR="0097201D" w:rsidRPr="002B1CB4" w14:paraId="31C4F802" w14:textId="77777777" w:rsidTr="002B1CB4">
        <w:tc>
          <w:tcPr>
            <w:tcW w:w="882" w:type="dxa"/>
          </w:tcPr>
          <w:p w14:paraId="09925708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4E217F35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761A0205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UNDE</w:t>
            </w:r>
          </w:p>
        </w:tc>
        <w:tc>
          <w:tcPr>
            <w:tcW w:w="789" w:type="dxa"/>
          </w:tcPr>
          <w:p w14:paraId="5ECC7DFD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660A3CA2" w14:textId="7660DD48" w:rsidR="0097201D" w:rsidRPr="00F85697" w:rsidRDefault="002241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Fixarea strategiilor de intervenție in timp real</w:t>
            </w:r>
          </w:p>
        </w:tc>
      </w:tr>
    </w:tbl>
    <w:p w14:paraId="64C88656" w14:textId="77777777" w:rsidR="0097201D" w:rsidRPr="002B1CB4" w:rsidRDefault="00F85697">
      <w:pPr>
        <w:rPr>
          <w:lang w:val="ro-RO"/>
        </w:rPr>
      </w:pPr>
      <w:r w:rsidRPr="002B1CB4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9"/>
        <w:gridCol w:w="1290"/>
        <w:gridCol w:w="1049"/>
        <w:gridCol w:w="900"/>
        <w:gridCol w:w="6300"/>
      </w:tblGrid>
      <w:tr w:rsidR="0097201D" w:rsidRPr="002B1CB4" w14:paraId="6ECC8D82" w14:textId="77777777" w:rsidTr="002B1CB4">
        <w:tc>
          <w:tcPr>
            <w:tcW w:w="829" w:type="dxa"/>
          </w:tcPr>
          <w:p w14:paraId="7BD671AC" w14:textId="0B7DE30C" w:rsidR="0097201D" w:rsidRPr="00F85697" w:rsidRDefault="002B1CB4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Ieșire</w:t>
            </w:r>
            <w:r w:rsidR="00F85697" w:rsidRPr="00F856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CD3CAEB" w14:textId="18B31A1D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 xml:space="preserve">Evaluare </w:t>
            </w:r>
            <w:r w:rsidR="002B1CB4" w:rsidRPr="00F85697">
              <w:rPr>
                <w:color w:val="00B050"/>
                <w:lang w:val="ro-RO"/>
              </w:rPr>
              <w:t>Răspunsuri</w:t>
            </w:r>
            <w:r w:rsidRPr="00F856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9" w:type="dxa"/>
          </w:tcPr>
          <w:p w14:paraId="141C87E5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25960CAC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0870E9F8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Comentarii</w:t>
            </w:r>
          </w:p>
        </w:tc>
      </w:tr>
      <w:tr w:rsidR="0097201D" w:rsidRPr="002B1CB4" w14:paraId="641ED2FC" w14:textId="77777777" w:rsidTr="002B1CB4">
        <w:tc>
          <w:tcPr>
            <w:tcW w:w="829" w:type="dxa"/>
          </w:tcPr>
          <w:p w14:paraId="385D99D5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79E33F8A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DE CE</w:t>
            </w:r>
          </w:p>
        </w:tc>
        <w:tc>
          <w:tcPr>
            <w:tcW w:w="1049" w:type="dxa"/>
          </w:tcPr>
          <w:p w14:paraId="1E09960F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70CE79EA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3C27F640" w14:textId="54A20930" w:rsidR="0097201D" w:rsidRPr="00F85697" w:rsidRDefault="002241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Condiționarea parteneriatului de schimbul de servicii</w:t>
            </w:r>
          </w:p>
        </w:tc>
      </w:tr>
    </w:tbl>
    <w:p w14:paraId="0D90F04E" w14:textId="3E1417CA" w:rsidR="0097201D" w:rsidRPr="00E34E99" w:rsidRDefault="002241C0">
      <w:pPr>
        <w:rPr>
          <w:b/>
          <w:bCs/>
          <w:color w:val="FF0000"/>
          <w:lang w:val="ro-RO"/>
        </w:rPr>
      </w:pPr>
      <w:bookmarkStart w:id="1" w:name="_Hlk14839896"/>
      <w:r w:rsidRPr="00E34E99">
        <w:rPr>
          <w:b/>
          <w:bCs/>
          <w:color w:val="FF0000"/>
          <w:lang w:val="ro-RO"/>
        </w:rPr>
        <w:t>P</w:t>
      </w:r>
      <w:r w:rsidR="002B1CB4" w:rsidRPr="00E34E99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strategiilor de intervenție in timp real cu parteneriatul pe schimb de servicii</w:t>
      </w:r>
      <w:r w:rsidR="00F85697" w:rsidRPr="00E34E99">
        <w:rPr>
          <w:b/>
          <w:bCs/>
          <w:color w:val="FF0000"/>
          <w:lang w:val="ro-RO"/>
        </w:rPr>
        <w:br w:type="page"/>
      </w:r>
    </w:p>
    <w:bookmarkEnd w:id="1"/>
    <w:p w14:paraId="0C5FA340" w14:textId="77777777" w:rsidR="0097201D" w:rsidRPr="002B1CB4" w:rsidRDefault="00F85697">
      <w:pPr>
        <w:rPr>
          <w:lang w:val="ro-RO"/>
        </w:rPr>
      </w:pPr>
      <w:r w:rsidRPr="002B1CB4">
        <w:rPr>
          <w:lang w:val="ro-RO"/>
        </w:rPr>
        <w:lastRenderedPageBreak/>
        <w:t>d5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7201D" w:rsidRPr="002B1CB4" w14:paraId="0C0E635F" w14:textId="77777777">
        <w:tc>
          <w:tcPr>
            <w:tcW w:w="2160" w:type="dxa"/>
          </w:tcPr>
          <w:p w14:paraId="4C068998" w14:textId="31EC4084" w:rsidR="0097201D" w:rsidRPr="002B1CB4" w:rsidRDefault="002B1CB4">
            <w:pPr>
              <w:rPr>
                <w:lang w:val="ro-RO"/>
              </w:rPr>
            </w:pPr>
            <w:r w:rsidRPr="002B1CB4">
              <w:rPr>
                <w:lang w:val="ro-RO"/>
              </w:rPr>
              <w:t>Ieșire</w:t>
            </w:r>
            <w:r w:rsidR="00F85697" w:rsidRPr="002B1CB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1D960AA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B5E286E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641F985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Comentarii</w:t>
            </w:r>
          </w:p>
        </w:tc>
      </w:tr>
      <w:tr w:rsidR="0097201D" w:rsidRPr="002B1CB4" w14:paraId="705D3D51" w14:textId="77777777">
        <w:tc>
          <w:tcPr>
            <w:tcW w:w="2160" w:type="dxa"/>
          </w:tcPr>
          <w:p w14:paraId="1F06F740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9480D84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C3B74CC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FFC628A" w14:textId="77777777" w:rsidR="0097201D" w:rsidRPr="002B1CB4" w:rsidRDefault="0097201D">
            <w:pPr>
              <w:rPr>
                <w:lang w:val="ro-RO"/>
              </w:rPr>
            </w:pPr>
          </w:p>
        </w:tc>
      </w:tr>
      <w:tr w:rsidR="0097201D" w:rsidRPr="002B1CB4" w14:paraId="55DEF994" w14:textId="77777777">
        <w:tc>
          <w:tcPr>
            <w:tcW w:w="2160" w:type="dxa"/>
          </w:tcPr>
          <w:p w14:paraId="44064FED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135088C" w14:textId="794CC7C6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 xml:space="preserve">Evaluare </w:t>
            </w:r>
            <w:r w:rsidR="002B1CB4" w:rsidRPr="002B1CB4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A95A758" w14:textId="2A8326B0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 xml:space="preserve">Baze </w:t>
            </w:r>
            <w:r w:rsidR="002B1CB4" w:rsidRPr="002B1CB4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A41B58F" w14:textId="77777777" w:rsidR="0097201D" w:rsidRPr="002B1CB4" w:rsidRDefault="0097201D">
            <w:pPr>
              <w:rPr>
                <w:lang w:val="ro-RO"/>
              </w:rPr>
            </w:pPr>
          </w:p>
        </w:tc>
      </w:tr>
      <w:tr w:rsidR="0097201D" w:rsidRPr="002B1CB4" w14:paraId="018341E1" w14:textId="77777777">
        <w:tc>
          <w:tcPr>
            <w:tcW w:w="2160" w:type="dxa"/>
          </w:tcPr>
          <w:p w14:paraId="6619794E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A4F9DAB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B609E62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4A8F9C8" w14:textId="77777777" w:rsidR="0097201D" w:rsidRPr="002B1CB4" w:rsidRDefault="0097201D">
            <w:pPr>
              <w:rPr>
                <w:lang w:val="ro-RO"/>
              </w:rPr>
            </w:pPr>
          </w:p>
        </w:tc>
      </w:tr>
    </w:tbl>
    <w:p w14:paraId="75D06CCA" w14:textId="77777777" w:rsidR="0097201D" w:rsidRPr="002B1CB4" w:rsidRDefault="00F85697">
      <w:pPr>
        <w:rPr>
          <w:lang w:val="ro-RO"/>
        </w:rPr>
      </w:pPr>
      <w:r w:rsidRPr="002B1CB4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879"/>
        <w:gridCol w:w="6210"/>
      </w:tblGrid>
      <w:tr w:rsidR="0097201D" w:rsidRPr="002B1CB4" w14:paraId="3222D186" w14:textId="77777777" w:rsidTr="002B1CB4">
        <w:tc>
          <w:tcPr>
            <w:tcW w:w="882" w:type="dxa"/>
          </w:tcPr>
          <w:p w14:paraId="57EA6560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Intrare Data</w:t>
            </w:r>
            <w:r w:rsidRPr="00F856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63FE9F7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Procesare Date</w:t>
            </w:r>
            <w:r w:rsidRPr="00F856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6CFF9D9E" w14:textId="54D97DA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 xml:space="preserve">Baze </w:t>
            </w:r>
            <w:r w:rsidR="002B1CB4" w:rsidRPr="00F85697">
              <w:rPr>
                <w:color w:val="7030A0"/>
                <w:lang w:val="ro-RO"/>
              </w:rPr>
              <w:t>Experiențe</w:t>
            </w:r>
            <w:r w:rsidRPr="00F856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79" w:type="dxa"/>
          </w:tcPr>
          <w:p w14:paraId="254E9E07" w14:textId="08D8C14B" w:rsidR="0097201D" w:rsidRPr="00F85697" w:rsidRDefault="002B1CB4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Ieșire</w:t>
            </w:r>
            <w:r w:rsidR="00F85697" w:rsidRPr="00F85697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54112E1C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Comentarii</w:t>
            </w:r>
          </w:p>
        </w:tc>
      </w:tr>
      <w:tr w:rsidR="0097201D" w:rsidRPr="002B1CB4" w14:paraId="0430CA97" w14:textId="77777777" w:rsidTr="002B1CB4">
        <w:tc>
          <w:tcPr>
            <w:tcW w:w="882" w:type="dxa"/>
          </w:tcPr>
          <w:p w14:paraId="7CCCC3FD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5687B798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2F9B37A2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UNDE</w:t>
            </w:r>
          </w:p>
        </w:tc>
        <w:tc>
          <w:tcPr>
            <w:tcW w:w="879" w:type="dxa"/>
          </w:tcPr>
          <w:p w14:paraId="70B20D87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79BDDF69" w14:textId="4A0F3B7C" w:rsidR="0097201D" w:rsidRPr="00F85697" w:rsidRDefault="002241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Semnalele de ajutor, locul si motivul intervenției</w:t>
            </w:r>
          </w:p>
        </w:tc>
      </w:tr>
    </w:tbl>
    <w:p w14:paraId="3B0B6A39" w14:textId="77777777" w:rsidR="0097201D" w:rsidRPr="002B1CB4" w:rsidRDefault="00F85697">
      <w:pPr>
        <w:rPr>
          <w:lang w:val="ro-RO"/>
        </w:rPr>
      </w:pPr>
      <w:r w:rsidRPr="002B1CB4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8"/>
        <w:gridCol w:w="1290"/>
        <w:gridCol w:w="1050"/>
        <w:gridCol w:w="990"/>
        <w:gridCol w:w="6210"/>
      </w:tblGrid>
      <w:tr w:rsidR="0097201D" w:rsidRPr="002B1CB4" w14:paraId="7EDBEFE2" w14:textId="77777777" w:rsidTr="002B1CB4">
        <w:tc>
          <w:tcPr>
            <w:tcW w:w="828" w:type="dxa"/>
          </w:tcPr>
          <w:p w14:paraId="3FF6E8A5" w14:textId="2B569E2C" w:rsidR="0097201D" w:rsidRPr="00F85697" w:rsidRDefault="002B1CB4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Ieșire</w:t>
            </w:r>
            <w:r w:rsidR="00F85697" w:rsidRPr="00F856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E47D6E8" w14:textId="386C4BDC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 xml:space="preserve">Evaluare </w:t>
            </w:r>
            <w:r w:rsidR="002B1CB4" w:rsidRPr="00F85697">
              <w:rPr>
                <w:color w:val="00B050"/>
                <w:lang w:val="ro-RO"/>
              </w:rPr>
              <w:t>Răspunsuri</w:t>
            </w:r>
            <w:r w:rsidRPr="00F856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0" w:type="dxa"/>
          </w:tcPr>
          <w:p w14:paraId="250C81BC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6BD9E216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20C34933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Comentarii</w:t>
            </w:r>
          </w:p>
        </w:tc>
      </w:tr>
      <w:tr w:rsidR="0097201D" w:rsidRPr="002B1CB4" w14:paraId="06104302" w14:textId="77777777" w:rsidTr="002B1CB4">
        <w:tc>
          <w:tcPr>
            <w:tcW w:w="828" w:type="dxa"/>
          </w:tcPr>
          <w:p w14:paraId="568EA072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38AE0C42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CE</w:t>
            </w:r>
          </w:p>
        </w:tc>
        <w:tc>
          <w:tcPr>
            <w:tcW w:w="1050" w:type="dxa"/>
          </w:tcPr>
          <w:p w14:paraId="08190776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433FF848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0824C7C3" w14:textId="6C7D6B83" w:rsidR="0097201D" w:rsidRPr="00F85697" w:rsidRDefault="002241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Strategiile folosite si momentul declanșator </w:t>
            </w:r>
          </w:p>
        </w:tc>
      </w:tr>
    </w:tbl>
    <w:p w14:paraId="38E75BEC" w14:textId="51B25B38" w:rsidR="0097201D" w:rsidRPr="00E34E99" w:rsidRDefault="002241C0">
      <w:pPr>
        <w:rPr>
          <w:b/>
          <w:bCs/>
          <w:color w:val="FF0000"/>
          <w:lang w:val="ro-RO"/>
        </w:rPr>
      </w:pPr>
      <w:r w:rsidRPr="00E34E99">
        <w:rPr>
          <w:b/>
          <w:bCs/>
          <w:color w:val="FF0000"/>
          <w:lang w:val="ro-RO"/>
        </w:rPr>
        <w:t>P</w:t>
      </w:r>
      <w:r w:rsidR="002B1CB4" w:rsidRPr="00E34E99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semnalelor de ajutor, locul</w:t>
      </w:r>
      <w:r w:rsidR="00A507DD">
        <w:rPr>
          <w:b/>
          <w:bCs/>
          <w:color w:val="FF0000"/>
          <w:lang w:val="ro-RO"/>
        </w:rPr>
        <w:t>,</w:t>
      </w:r>
      <w:r>
        <w:rPr>
          <w:b/>
          <w:bCs/>
          <w:color w:val="FF0000"/>
          <w:lang w:val="ro-RO"/>
        </w:rPr>
        <w:t xml:space="preserve"> mo</w:t>
      </w:r>
      <w:r w:rsidR="00A507DD">
        <w:rPr>
          <w:b/>
          <w:bCs/>
          <w:color w:val="FF0000"/>
          <w:lang w:val="ro-RO"/>
        </w:rPr>
        <w:t>tivul,</w:t>
      </w:r>
      <w:r>
        <w:rPr>
          <w:b/>
          <w:bCs/>
          <w:color w:val="FF0000"/>
          <w:lang w:val="ro-RO"/>
        </w:rPr>
        <w:t xml:space="preserve"> strategiile </w:t>
      </w:r>
      <w:r w:rsidR="00A507DD">
        <w:rPr>
          <w:b/>
          <w:bCs/>
          <w:color w:val="FF0000"/>
          <w:lang w:val="ro-RO"/>
        </w:rPr>
        <w:t>folosite, momentul declanșări</w:t>
      </w:r>
    </w:p>
    <w:p w14:paraId="1EBE4F6B" w14:textId="77777777" w:rsidR="0097201D" w:rsidRPr="002B1CB4" w:rsidRDefault="00F85697">
      <w:pPr>
        <w:rPr>
          <w:lang w:val="ro-RO"/>
        </w:rPr>
      </w:pPr>
      <w:r w:rsidRPr="002B1CB4">
        <w:rPr>
          <w:lang w:val="ro-RO"/>
        </w:rPr>
        <w:t>d6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7201D" w:rsidRPr="002B1CB4" w14:paraId="3964160E" w14:textId="77777777">
        <w:tc>
          <w:tcPr>
            <w:tcW w:w="2160" w:type="dxa"/>
          </w:tcPr>
          <w:p w14:paraId="05F977D1" w14:textId="6C5BAECA" w:rsidR="0097201D" w:rsidRPr="002B1CB4" w:rsidRDefault="002B1CB4">
            <w:pPr>
              <w:rPr>
                <w:lang w:val="ro-RO"/>
              </w:rPr>
            </w:pPr>
            <w:r w:rsidRPr="002B1CB4">
              <w:rPr>
                <w:lang w:val="ro-RO"/>
              </w:rPr>
              <w:t>Ieșire</w:t>
            </w:r>
            <w:r w:rsidR="00F85697" w:rsidRPr="002B1CB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E764C64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B5D6C66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A145740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Comentarii</w:t>
            </w:r>
          </w:p>
        </w:tc>
      </w:tr>
      <w:tr w:rsidR="0097201D" w:rsidRPr="002B1CB4" w14:paraId="239ECCDB" w14:textId="77777777">
        <w:tc>
          <w:tcPr>
            <w:tcW w:w="2160" w:type="dxa"/>
          </w:tcPr>
          <w:p w14:paraId="4FAEEED4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50D0965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02E1B04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3CF528D" w14:textId="77777777" w:rsidR="0097201D" w:rsidRPr="002B1CB4" w:rsidRDefault="0097201D">
            <w:pPr>
              <w:rPr>
                <w:lang w:val="ro-RO"/>
              </w:rPr>
            </w:pPr>
          </w:p>
        </w:tc>
      </w:tr>
      <w:tr w:rsidR="0097201D" w:rsidRPr="002B1CB4" w14:paraId="5A7B5316" w14:textId="77777777">
        <w:tc>
          <w:tcPr>
            <w:tcW w:w="2160" w:type="dxa"/>
          </w:tcPr>
          <w:p w14:paraId="1E25BB09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8851B11" w14:textId="5FE4C76A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 xml:space="preserve">Evaluare </w:t>
            </w:r>
            <w:r w:rsidR="002B1CB4" w:rsidRPr="002B1CB4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56C2A01" w14:textId="2966AB9A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 xml:space="preserve">Baze </w:t>
            </w:r>
            <w:r w:rsidR="002B1CB4" w:rsidRPr="002B1CB4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1941F22" w14:textId="77777777" w:rsidR="0097201D" w:rsidRPr="002B1CB4" w:rsidRDefault="0097201D">
            <w:pPr>
              <w:rPr>
                <w:lang w:val="ro-RO"/>
              </w:rPr>
            </w:pPr>
          </w:p>
        </w:tc>
      </w:tr>
      <w:tr w:rsidR="0097201D" w:rsidRPr="002B1CB4" w14:paraId="196E25C8" w14:textId="77777777">
        <w:tc>
          <w:tcPr>
            <w:tcW w:w="2160" w:type="dxa"/>
          </w:tcPr>
          <w:p w14:paraId="482F5705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B2A4776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004623F" w14:textId="77777777" w:rsidR="0097201D" w:rsidRPr="002B1CB4" w:rsidRDefault="00F85697">
            <w:pPr>
              <w:rPr>
                <w:lang w:val="ro-RO"/>
              </w:rPr>
            </w:pPr>
            <w:r w:rsidRPr="002B1CB4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339BF56" w14:textId="77777777" w:rsidR="0097201D" w:rsidRPr="002B1CB4" w:rsidRDefault="0097201D">
            <w:pPr>
              <w:rPr>
                <w:lang w:val="ro-RO"/>
              </w:rPr>
            </w:pPr>
          </w:p>
        </w:tc>
      </w:tr>
    </w:tbl>
    <w:p w14:paraId="32A17621" w14:textId="77777777" w:rsidR="0097201D" w:rsidRPr="002B1CB4" w:rsidRDefault="00F85697">
      <w:pPr>
        <w:rPr>
          <w:lang w:val="ro-RO"/>
        </w:rPr>
      </w:pPr>
      <w:r w:rsidRPr="002B1CB4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879"/>
        <w:gridCol w:w="6210"/>
      </w:tblGrid>
      <w:tr w:rsidR="0097201D" w:rsidRPr="002B1CB4" w14:paraId="0393D90B" w14:textId="77777777" w:rsidTr="002B1CB4">
        <w:tc>
          <w:tcPr>
            <w:tcW w:w="882" w:type="dxa"/>
          </w:tcPr>
          <w:p w14:paraId="773D9931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Intrare Data</w:t>
            </w:r>
            <w:r w:rsidRPr="00F856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12AD867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Procesare Date</w:t>
            </w:r>
            <w:r w:rsidRPr="00F856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3BC949A" w14:textId="640EC6B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 xml:space="preserve">Baze </w:t>
            </w:r>
            <w:r w:rsidR="002B1CB4" w:rsidRPr="00F85697">
              <w:rPr>
                <w:color w:val="7030A0"/>
                <w:lang w:val="ro-RO"/>
              </w:rPr>
              <w:t>Experiențe</w:t>
            </w:r>
            <w:r w:rsidRPr="00F856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79" w:type="dxa"/>
          </w:tcPr>
          <w:p w14:paraId="649D9FBA" w14:textId="2EBFF283" w:rsidR="0097201D" w:rsidRPr="00F85697" w:rsidRDefault="002B1CB4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Ieșire</w:t>
            </w:r>
            <w:r w:rsidR="00F85697" w:rsidRPr="00F85697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0E057CDD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Comentarii</w:t>
            </w:r>
          </w:p>
        </w:tc>
      </w:tr>
      <w:tr w:rsidR="0097201D" w:rsidRPr="002B1CB4" w14:paraId="67EC4072" w14:textId="77777777" w:rsidTr="002B1CB4">
        <w:tc>
          <w:tcPr>
            <w:tcW w:w="882" w:type="dxa"/>
          </w:tcPr>
          <w:p w14:paraId="59FA3BA8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6FCF92DD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09422BA3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CAND</w:t>
            </w:r>
          </w:p>
        </w:tc>
        <w:tc>
          <w:tcPr>
            <w:tcW w:w="879" w:type="dxa"/>
          </w:tcPr>
          <w:p w14:paraId="4A90CFBA" w14:textId="77777777" w:rsidR="0097201D" w:rsidRPr="00F85697" w:rsidRDefault="00F85697">
            <w:pPr>
              <w:rPr>
                <w:color w:val="7030A0"/>
                <w:lang w:val="ro-RO"/>
              </w:rPr>
            </w:pPr>
            <w:r w:rsidRPr="00F85697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307DDF4C" w14:textId="0386DDFC" w:rsidR="0097201D" w:rsidRPr="00F85697" w:rsidRDefault="00A507D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Feedback-ul intre partenerii de alianțe </w:t>
            </w:r>
          </w:p>
        </w:tc>
      </w:tr>
    </w:tbl>
    <w:p w14:paraId="2EB50E2B" w14:textId="77777777" w:rsidR="0097201D" w:rsidRPr="002B1CB4" w:rsidRDefault="00F85697">
      <w:pPr>
        <w:rPr>
          <w:lang w:val="ro-RO"/>
        </w:rPr>
      </w:pPr>
      <w:r w:rsidRPr="002B1CB4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290"/>
        <w:gridCol w:w="1050"/>
        <w:gridCol w:w="900"/>
        <w:gridCol w:w="6210"/>
      </w:tblGrid>
      <w:tr w:rsidR="0097201D" w:rsidRPr="002B1CB4" w14:paraId="3D61AEA9" w14:textId="77777777" w:rsidTr="002B1CB4">
        <w:tc>
          <w:tcPr>
            <w:tcW w:w="918" w:type="dxa"/>
          </w:tcPr>
          <w:p w14:paraId="72ED55EB" w14:textId="21AC248F" w:rsidR="0097201D" w:rsidRPr="00F85697" w:rsidRDefault="002B1CB4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Ieșire</w:t>
            </w:r>
            <w:r w:rsidR="00F85697" w:rsidRPr="00F856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6061175" w14:textId="7A8B26D2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 xml:space="preserve">Evaluare </w:t>
            </w:r>
            <w:r w:rsidR="002B1CB4" w:rsidRPr="00F85697">
              <w:rPr>
                <w:color w:val="00B050"/>
                <w:lang w:val="ro-RO"/>
              </w:rPr>
              <w:t>Răspunsuri</w:t>
            </w:r>
            <w:r w:rsidRPr="00F856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0" w:type="dxa"/>
          </w:tcPr>
          <w:p w14:paraId="01D87D5D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694E13AD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7355CB35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Comentarii</w:t>
            </w:r>
          </w:p>
        </w:tc>
      </w:tr>
      <w:tr w:rsidR="0097201D" w:rsidRPr="002B1CB4" w14:paraId="30F992DF" w14:textId="77777777" w:rsidTr="002B1CB4">
        <w:tc>
          <w:tcPr>
            <w:tcW w:w="918" w:type="dxa"/>
          </w:tcPr>
          <w:p w14:paraId="67764D5A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40826C3B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CUM</w:t>
            </w:r>
          </w:p>
        </w:tc>
        <w:tc>
          <w:tcPr>
            <w:tcW w:w="1050" w:type="dxa"/>
          </w:tcPr>
          <w:p w14:paraId="667EFAE8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306C9091" w14:textId="77777777" w:rsidR="0097201D" w:rsidRPr="00F85697" w:rsidRDefault="00F85697">
            <w:pPr>
              <w:rPr>
                <w:color w:val="00B050"/>
                <w:lang w:val="ro-RO"/>
              </w:rPr>
            </w:pPr>
            <w:r w:rsidRPr="00F85697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4FF2CEEF" w14:textId="194AC86B" w:rsidR="0097201D" w:rsidRPr="00F85697" w:rsidRDefault="00A507D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Comunicarea in limbaj inteligibil partenerilor</w:t>
            </w:r>
          </w:p>
        </w:tc>
      </w:tr>
    </w:tbl>
    <w:p w14:paraId="7060DDA1" w14:textId="13049661" w:rsidR="00E34E99" w:rsidRDefault="00A507DD" w:rsidP="00E34E99">
      <w:pPr>
        <w:rPr>
          <w:b/>
          <w:bCs/>
          <w:color w:val="FF0000"/>
          <w:sz w:val="32"/>
          <w:szCs w:val="32"/>
          <w:lang w:val="ro-RO"/>
        </w:rPr>
      </w:pPr>
      <w:bookmarkStart w:id="2" w:name="_Hlk14839928"/>
      <w:r w:rsidRPr="00E34E99">
        <w:rPr>
          <w:b/>
          <w:bCs/>
          <w:color w:val="FF0000"/>
          <w:lang w:val="ro-RO"/>
        </w:rPr>
        <w:t>P</w:t>
      </w:r>
      <w:r w:rsidR="002B1CB4" w:rsidRPr="00E34E99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feedbackului intre partenerii de alianță, comunicarea in limbaj inteligibil</w:t>
      </w:r>
      <w:r w:rsidR="00F85697" w:rsidRPr="00E34E99">
        <w:rPr>
          <w:b/>
          <w:bCs/>
          <w:color w:val="FF0000"/>
          <w:lang w:val="ro-RO"/>
        </w:rPr>
        <w:br w:type="page"/>
      </w:r>
      <w:bookmarkEnd w:id="2"/>
      <w:r w:rsidR="00E34E99">
        <w:rPr>
          <w:b/>
          <w:bCs/>
          <w:color w:val="FF0000"/>
          <w:sz w:val="32"/>
          <w:szCs w:val="32"/>
          <w:lang w:val="ro-RO"/>
        </w:rPr>
        <w:lastRenderedPageBreak/>
        <w:t xml:space="preserve">Profilul general al clusterului </w:t>
      </w:r>
      <w:r w:rsidR="00E34E99">
        <w:rPr>
          <w:b/>
          <w:bCs/>
          <w:color w:val="FF0000"/>
          <w:sz w:val="32"/>
          <w:szCs w:val="32"/>
          <w:lang w:val="ro-RO"/>
        </w:rPr>
        <w:t>d</w:t>
      </w:r>
    </w:p>
    <w:p w14:paraId="4F235ADB" w14:textId="014D5DB6" w:rsidR="00E34E99" w:rsidRDefault="00E34E99" w:rsidP="00E34E99">
      <w:pPr>
        <w:rPr>
          <w:b/>
          <w:bCs/>
          <w:i/>
          <w:iCs/>
          <w:color w:val="FF0000"/>
          <w:sz w:val="28"/>
          <w:szCs w:val="28"/>
          <w:u w:val="single"/>
          <w:lang w:val="ro-RO"/>
        </w:rPr>
      </w:pPr>
      <w:r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>Echipa de</w:t>
      </w:r>
      <w:r w:rsidR="00A507DD"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 xml:space="preserve"> colaborare</w:t>
      </w:r>
      <w:bookmarkStart w:id="3" w:name="_GoBack"/>
      <w:bookmarkEnd w:id="3"/>
      <w:r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 xml:space="preserve"> </w:t>
      </w:r>
    </w:p>
    <w:p w14:paraId="3B18E6F9" w14:textId="77777777" w:rsidR="00A507DD" w:rsidRPr="00E34E99" w:rsidRDefault="00A507DD" w:rsidP="00A507DD">
      <w:pPr>
        <w:rPr>
          <w:b/>
          <w:bCs/>
          <w:color w:val="FF0000"/>
          <w:lang w:val="ro-RO"/>
        </w:rPr>
      </w:pPr>
      <w:r w:rsidRPr="00E34E9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limitării acțiunilor pe domeniul specializării, aplicarea expertizei la nevoie</w:t>
      </w:r>
    </w:p>
    <w:p w14:paraId="493AC2C8" w14:textId="77777777" w:rsidR="00A507DD" w:rsidRPr="00E34E99" w:rsidRDefault="00A507DD" w:rsidP="00A507DD">
      <w:pPr>
        <w:rPr>
          <w:b/>
          <w:bCs/>
          <w:color w:val="FF0000"/>
          <w:lang w:val="ro-RO"/>
        </w:rPr>
      </w:pPr>
      <w:r w:rsidRPr="00E34E9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colaborării de tip simbiotic cu procedurile de identificare a situațiilor  </w:t>
      </w:r>
    </w:p>
    <w:p w14:paraId="7133ECF5" w14:textId="77777777" w:rsidR="00A507DD" w:rsidRPr="00E34E99" w:rsidRDefault="00A507DD" w:rsidP="00A507DD">
      <w:pPr>
        <w:rPr>
          <w:b/>
          <w:bCs/>
          <w:color w:val="FF0000"/>
          <w:lang w:val="ro-RO"/>
        </w:rPr>
      </w:pPr>
      <w:r w:rsidRPr="00E34E9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avantajului reciproc a colaborării si stabilirea semnalelor de intervenție</w:t>
      </w:r>
    </w:p>
    <w:p w14:paraId="70C334E9" w14:textId="77777777" w:rsidR="00A507DD" w:rsidRDefault="00A507DD" w:rsidP="00A507DD">
      <w:pPr>
        <w:rPr>
          <w:b/>
          <w:bCs/>
          <w:color w:val="FF0000"/>
          <w:lang w:val="ro-RO"/>
        </w:rPr>
      </w:pPr>
      <w:r w:rsidRPr="00E34E9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strategiilor de intervenție in timp real cu parteneriatul pe schimb de servicii</w:t>
      </w:r>
    </w:p>
    <w:p w14:paraId="0BD1CD94" w14:textId="77777777" w:rsidR="00A507DD" w:rsidRPr="00E34E99" w:rsidRDefault="00A507DD" w:rsidP="00A507DD">
      <w:pPr>
        <w:rPr>
          <w:b/>
          <w:bCs/>
          <w:color w:val="FF0000"/>
          <w:lang w:val="ro-RO"/>
        </w:rPr>
      </w:pPr>
      <w:r w:rsidRPr="00E34E9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semnalelor de ajutor, locul, motivul, strategiile folosite, momentul declanșări</w:t>
      </w:r>
    </w:p>
    <w:p w14:paraId="4859DC4A" w14:textId="6661CFFD" w:rsidR="00A507DD" w:rsidRPr="00E34E99" w:rsidRDefault="00A507DD" w:rsidP="00A507DD">
      <w:pPr>
        <w:rPr>
          <w:b/>
          <w:bCs/>
          <w:color w:val="FF0000"/>
          <w:lang w:val="ro-RO"/>
        </w:rPr>
      </w:pPr>
      <w:r w:rsidRPr="00E34E9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feedbackului intre partenerii de alianță, comunicarea in limbaj inteligibil</w:t>
      </w:r>
      <w:r w:rsidRPr="00E34E99">
        <w:rPr>
          <w:b/>
          <w:bCs/>
          <w:color w:val="FF0000"/>
          <w:lang w:val="ro-RO"/>
        </w:rPr>
        <w:br w:type="page"/>
      </w:r>
      <w:r w:rsidRPr="00E34E99">
        <w:rPr>
          <w:b/>
          <w:bCs/>
          <w:color w:val="FF0000"/>
          <w:lang w:val="ro-RO"/>
        </w:rPr>
        <w:lastRenderedPageBreak/>
        <w:br w:type="page"/>
      </w:r>
    </w:p>
    <w:p w14:paraId="71844C00" w14:textId="4B499BD1" w:rsidR="0097201D" w:rsidRPr="002B1CB4" w:rsidRDefault="0097201D">
      <w:pPr>
        <w:rPr>
          <w:lang w:val="ro-RO"/>
        </w:rPr>
      </w:pPr>
    </w:p>
    <w:sectPr w:rsidR="0097201D" w:rsidRPr="002B1C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1C0"/>
    <w:rsid w:val="00265BD1"/>
    <w:rsid w:val="0029639D"/>
    <w:rsid w:val="002B1CB4"/>
    <w:rsid w:val="00326F90"/>
    <w:rsid w:val="007663E9"/>
    <w:rsid w:val="0097201D"/>
    <w:rsid w:val="00A507DD"/>
    <w:rsid w:val="00AA1D8D"/>
    <w:rsid w:val="00B47730"/>
    <w:rsid w:val="00CB0664"/>
    <w:rsid w:val="00E34E99"/>
    <w:rsid w:val="00F856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754C86"/>
  <w14:defaultImageDpi w14:val="300"/>
  <w15:docId w15:val="{9D8CA831-ED17-4BAF-94C9-FB6AC4D7A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53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5E6F09-7973-40A3-B5B0-32B259113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4</cp:revision>
  <dcterms:created xsi:type="dcterms:W3CDTF">2013-12-23T23:15:00Z</dcterms:created>
  <dcterms:modified xsi:type="dcterms:W3CDTF">2019-07-24T02:52:00Z</dcterms:modified>
  <cp:category/>
</cp:coreProperties>
</file>