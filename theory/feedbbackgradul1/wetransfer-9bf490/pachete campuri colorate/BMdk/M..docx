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7E8D1B" w14:textId="77777777" w:rsidR="006C08B8" w:rsidRPr="00F21209" w:rsidRDefault="003947A9">
      <w:pPr>
        <w:pStyle w:val="Heading1"/>
        <w:rPr>
          <w:lang w:val="ro-RO"/>
        </w:rPr>
      </w:pPr>
      <w:r w:rsidRPr="00F21209">
        <w:rPr>
          <w:lang w:val="ro-RO"/>
        </w:rPr>
        <w:t>Litera M</w:t>
      </w:r>
    </w:p>
    <w:p w14:paraId="14C35CC8" w14:textId="518D16AF" w:rsidR="006C08B8" w:rsidRPr="00F21209" w:rsidRDefault="003947A9">
      <w:pPr>
        <w:rPr>
          <w:lang w:val="ro-RO"/>
        </w:rPr>
      </w:pPr>
      <w:r w:rsidRPr="00F21209">
        <w:rPr>
          <w:lang w:val="ro-RO"/>
        </w:rPr>
        <w:br/>
        <w:t>M1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C08B8" w:rsidRPr="00F21209" w14:paraId="47167428" w14:textId="77777777">
        <w:tc>
          <w:tcPr>
            <w:tcW w:w="2160" w:type="dxa"/>
          </w:tcPr>
          <w:p w14:paraId="25CB1D61" w14:textId="3B988246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7C32D8F8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5BA8DEA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0E33289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Comentarii</w:t>
            </w:r>
          </w:p>
        </w:tc>
      </w:tr>
      <w:tr w:rsidR="006C08B8" w:rsidRPr="00F21209" w14:paraId="36C1F6B6" w14:textId="77777777">
        <w:tc>
          <w:tcPr>
            <w:tcW w:w="2160" w:type="dxa"/>
          </w:tcPr>
          <w:p w14:paraId="4372F9D3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CE6DE95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FF5C62F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2C0BA91" w14:textId="77777777" w:rsidR="006C08B8" w:rsidRPr="00F21209" w:rsidRDefault="006C08B8">
            <w:pPr>
              <w:rPr>
                <w:lang w:val="ro-RO"/>
              </w:rPr>
            </w:pPr>
          </w:p>
        </w:tc>
      </w:tr>
      <w:tr w:rsidR="006C08B8" w:rsidRPr="00F21209" w14:paraId="5AC3FD26" w14:textId="77777777">
        <w:tc>
          <w:tcPr>
            <w:tcW w:w="2160" w:type="dxa"/>
          </w:tcPr>
          <w:p w14:paraId="4A227A23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7B46F47" w14:textId="46907FA4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501DB31C" w14:textId="100C7033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1E6D1B7B" w14:textId="77777777" w:rsidR="006C08B8" w:rsidRPr="00F21209" w:rsidRDefault="006C08B8">
            <w:pPr>
              <w:rPr>
                <w:lang w:val="ro-RO"/>
              </w:rPr>
            </w:pPr>
          </w:p>
        </w:tc>
      </w:tr>
      <w:tr w:rsidR="006C08B8" w:rsidRPr="00F21209" w14:paraId="5CA42511" w14:textId="77777777">
        <w:tc>
          <w:tcPr>
            <w:tcW w:w="2160" w:type="dxa"/>
          </w:tcPr>
          <w:p w14:paraId="2BD36EE0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9515992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0E619D7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67A4B36" w14:textId="77777777" w:rsidR="006C08B8" w:rsidRPr="00F21209" w:rsidRDefault="006C08B8">
            <w:pPr>
              <w:rPr>
                <w:lang w:val="ro-RO"/>
              </w:rPr>
            </w:pPr>
          </w:p>
        </w:tc>
      </w:tr>
    </w:tbl>
    <w:p w14:paraId="41011A5B" w14:textId="77777777" w:rsidR="006C08B8" w:rsidRPr="00F21209" w:rsidRDefault="003947A9">
      <w:pPr>
        <w:rPr>
          <w:lang w:val="ro-RO"/>
        </w:rPr>
      </w:pPr>
      <w:r w:rsidRPr="00F21209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78"/>
        <w:gridCol w:w="900"/>
        <w:gridCol w:w="6030"/>
      </w:tblGrid>
      <w:tr w:rsidR="006C08B8" w:rsidRPr="00F21209" w14:paraId="46B484BC" w14:textId="77777777" w:rsidTr="003947A9">
        <w:tc>
          <w:tcPr>
            <w:tcW w:w="916" w:type="dxa"/>
          </w:tcPr>
          <w:p w14:paraId="625CF710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Intrare Data</w:t>
            </w:r>
            <w:r w:rsidRPr="003947A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37F1122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Procesare Date</w:t>
            </w:r>
            <w:r w:rsidRPr="003947A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8" w:type="dxa"/>
          </w:tcPr>
          <w:p w14:paraId="5CC1038A" w14:textId="5AE97840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900" w:type="dxa"/>
          </w:tcPr>
          <w:p w14:paraId="73B1BC31" w14:textId="510B87FB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Ieșire Date</w:t>
            </w:r>
          </w:p>
        </w:tc>
        <w:tc>
          <w:tcPr>
            <w:tcW w:w="6030" w:type="dxa"/>
          </w:tcPr>
          <w:p w14:paraId="048D95B2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Comentarii</w:t>
            </w:r>
          </w:p>
        </w:tc>
      </w:tr>
      <w:tr w:rsidR="006C08B8" w:rsidRPr="00F21209" w14:paraId="17FBCC0C" w14:textId="77777777" w:rsidTr="003947A9">
        <w:tc>
          <w:tcPr>
            <w:tcW w:w="916" w:type="dxa"/>
          </w:tcPr>
          <w:p w14:paraId="16550D8C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57F560E4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CUM</w:t>
            </w:r>
          </w:p>
        </w:tc>
        <w:tc>
          <w:tcPr>
            <w:tcW w:w="1278" w:type="dxa"/>
          </w:tcPr>
          <w:p w14:paraId="7B92EB08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UNDE</w:t>
            </w:r>
          </w:p>
        </w:tc>
        <w:tc>
          <w:tcPr>
            <w:tcW w:w="900" w:type="dxa"/>
          </w:tcPr>
          <w:p w14:paraId="4E4F9ACD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CE</w:t>
            </w:r>
          </w:p>
        </w:tc>
        <w:tc>
          <w:tcPr>
            <w:tcW w:w="6030" w:type="dxa"/>
          </w:tcPr>
          <w:p w14:paraId="5EF27EEA" w14:textId="3616F7BE" w:rsidR="006C08B8" w:rsidRPr="003947A9" w:rsidRDefault="001864A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Profilul proiectării logice a funcționalităților sistemice</w:t>
            </w:r>
          </w:p>
        </w:tc>
      </w:tr>
    </w:tbl>
    <w:p w14:paraId="08C1C291" w14:textId="77777777" w:rsidR="006C08B8" w:rsidRPr="00F21209" w:rsidRDefault="003947A9">
      <w:pPr>
        <w:rPr>
          <w:lang w:val="ro-RO"/>
        </w:rPr>
      </w:pPr>
      <w:r w:rsidRPr="00F21209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06"/>
        <w:gridCol w:w="1290"/>
        <w:gridCol w:w="1138"/>
        <w:gridCol w:w="882"/>
        <w:gridCol w:w="6062"/>
      </w:tblGrid>
      <w:tr w:rsidR="006C08B8" w:rsidRPr="00F21209" w14:paraId="2EB6ED83" w14:textId="77777777" w:rsidTr="003947A9">
        <w:tc>
          <w:tcPr>
            <w:tcW w:w="914" w:type="dxa"/>
          </w:tcPr>
          <w:p w14:paraId="0C51F172" w14:textId="5C7CA22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3EA861CE" w14:textId="1051FB99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144" w:type="dxa"/>
          </w:tcPr>
          <w:p w14:paraId="5CBCE8F0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630" w:type="dxa"/>
          </w:tcPr>
          <w:p w14:paraId="56411581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19E2D94C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Comentarii</w:t>
            </w:r>
          </w:p>
        </w:tc>
      </w:tr>
      <w:tr w:rsidR="006C08B8" w:rsidRPr="00F21209" w14:paraId="2D7A3968" w14:textId="77777777" w:rsidTr="003947A9">
        <w:tc>
          <w:tcPr>
            <w:tcW w:w="914" w:type="dxa"/>
          </w:tcPr>
          <w:p w14:paraId="3AC27735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51640412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CUM</w:t>
            </w:r>
          </w:p>
        </w:tc>
        <w:tc>
          <w:tcPr>
            <w:tcW w:w="1144" w:type="dxa"/>
          </w:tcPr>
          <w:p w14:paraId="04FCFBE3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UNDE</w:t>
            </w:r>
          </w:p>
        </w:tc>
        <w:tc>
          <w:tcPr>
            <w:tcW w:w="630" w:type="dxa"/>
          </w:tcPr>
          <w:p w14:paraId="7857E2AB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DE CE</w:t>
            </w:r>
          </w:p>
        </w:tc>
        <w:tc>
          <w:tcPr>
            <w:tcW w:w="6300" w:type="dxa"/>
          </w:tcPr>
          <w:p w14:paraId="5E9FA498" w14:textId="2C265497" w:rsidR="006C08B8" w:rsidRPr="003947A9" w:rsidRDefault="001864A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Profilul organizării echipelor</w:t>
            </w:r>
          </w:p>
        </w:tc>
      </w:tr>
    </w:tbl>
    <w:p w14:paraId="44F90A9F" w14:textId="135DF963" w:rsidR="006C08B8" w:rsidRPr="003947A9" w:rsidRDefault="001864A0">
      <w:pPr>
        <w:rPr>
          <w:b/>
          <w:bCs/>
          <w:color w:val="FF0000"/>
          <w:lang w:val="ro-RO"/>
        </w:rPr>
      </w:pPr>
      <w:bookmarkStart w:id="0" w:name="_Hlk14836701"/>
      <w:r w:rsidRPr="003947A9">
        <w:rPr>
          <w:b/>
          <w:bCs/>
          <w:color w:val="FF0000"/>
          <w:lang w:val="ro-RO"/>
        </w:rPr>
        <w:t>P</w:t>
      </w:r>
      <w:r w:rsidR="00F21209" w:rsidRPr="003947A9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proiectării logice a echipelor de acțiune sistemică si funcțională</w:t>
      </w:r>
    </w:p>
    <w:bookmarkEnd w:id="0"/>
    <w:p w14:paraId="21194650" w14:textId="77777777" w:rsidR="006C08B8" w:rsidRPr="00F21209" w:rsidRDefault="003947A9">
      <w:pPr>
        <w:rPr>
          <w:lang w:val="ro-RO"/>
        </w:rPr>
      </w:pPr>
      <w:r w:rsidRPr="00F21209">
        <w:rPr>
          <w:lang w:val="ro-RO"/>
        </w:rPr>
        <w:t>M2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C08B8" w:rsidRPr="00F21209" w14:paraId="3B635640" w14:textId="77777777">
        <w:tc>
          <w:tcPr>
            <w:tcW w:w="2160" w:type="dxa"/>
          </w:tcPr>
          <w:p w14:paraId="61AB28A7" w14:textId="0D0452B9" w:rsidR="006C08B8" w:rsidRPr="00F21209" w:rsidRDefault="00F21209">
            <w:pPr>
              <w:rPr>
                <w:lang w:val="ro-RO"/>
              </w:rPr>
            </w:pPr>
            <w:r w:rsidRPr="00F21209">
              <w:rPr>
                <w:lang w:val="ro-RO"/>
              </w:rPr>
              <w:t>Ieșire</w:t>
            </w:r>
            <w:r w:rsidR="003947A9" w:rsidRPr="00F2120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E437458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CD34076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F5CEFAB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Comentarii</w:t>
            </w:r>
          </w:p>
        </w:tc>
      </w:tr>
      <w:tr w:rsidR="006C08B8" w:rsidRPr="00F21209" w14:paraId="09D1AF0A" w14:textId="77777777">
        <w:tc>
          <w:tcPr>
            <w:tcW w:w="2160" w:type="dxa"/>
          </w:tcPr>
          <w:p w14:paraId="6CF0BB00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A42E276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2F6C5A0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0084F28" w14:textId="77777777" w:rsidR="006C08B8" w:rsidRPr="00F21209" w:rsidRDefault="006C08B8">
            <w:pPr>
              <w:rPr>
                <w:lang w:val="ro-RO"/>
              </w:rPr>
            </w:pPr>
          </w:p>
        </w:tc>
      </w:tr>
      <w:tr w:rsidR="006C08B8" w:rsidRPr="00F21209" w14:paraId="550AFECA" w14:textId="77777777">
        <w:tc>
          <w:tcPr>
            <w:tcW w:w="2160" w:type="dxa"/>
          </w:tcPr>
          <w:p w14:paraId="4C34CFB3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110E14B" w14:textId="0F28D09F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 xml:space="preserve">Evaluare </w:t>
            </w:r>
            <w:r w:rsidR="00F21209" w:rsidRPr="00F21209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F9FB6DE" w14:textId="461E838D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 xml:space="preserve">Baze </w:t>
            </w:r>
            <w:r w:rsidR="00F21209" w:rsidRPr="00F21209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4D37141A" w14:textId="77777777" w:rsidR="006C08B8" w:rsidRPr="00F21209" w:rsidRDefault="006C08B8">
            <w:pPr>
              <w:rPr>
                <w:lang w:val="ro-RO"/>
              </w:rPr>
            </w:pPr>
          </w:p>
        </w:tc>
      </w:tr>
      <w:tr w:rsidR="006C08B8" w:rsidRPr="00F21209" w14:paraId="7B9DED46" w14:textId="77777777">
        <w:tc>
          <w:tcPr>
            <w:tcW w:w="2160" w:type="dxa"/>
          </w:tcPr>
          <w:p w14:paraId="21DD60F4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4DD34C0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53D87DB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491E228" w14:textId="77777777" w:rsidR="006C08B8" w:rsidRPr="00F21209" w:rsidRDefault="006C08B8">
            <w:pPr>
              <w:rPr>
                <w:lang w:val="ro-RO"/>
              </w:rPr>
            </w:pPr>
          </w:p>
        </w:tc>
      </w:tr>
    </w:tbl>
    <w:p w14:paraId="65F4DC0C" w14:textId="77777777" w:rsidR="006C08B8" w:rsidRPr="00F21209" w:rsidRDefault="003947A9">
      <w:pPr>
        <w:rPr>
          <w:lang w:val="ro-RO"/>
        </w:rPr>
      </w:pPr>
      <w:r w:rsidRPr="00F21209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154"/>
        <w:gridCol w:w="1276"/>
        <w:gridCol w:w="810"/>
        <w:gridCol w:w="6210"/>
      </w:tblGrid>
      <w:tr w:rsidR="006C08B8" w:rsidRPr="00F21209" w14:paraId="0162B38B" w14:textId="77777777" w:rsidTr="003947A9">
        <w:tc>
          <w:tcPr>
            <w:tcW w:w="918" w:type="dxa"/>
          </w:tcPr>
          <w:p w14:paraId="7DAAA17B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Intrare Data</w:t>
            </w:r>
            <w:r w:rsidRPr="003947A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601E5D2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Procesare Date</w:t>
            </w:r>
            <w:r w:rsidRPr="003947A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6" w:type="dxa"/>
          </w:tcPr>
          <w:p w14:paraId="61DA5FC3" w14:textId="1CA70955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 xml:space="preserve">Baze </w:t>
            </w:r>
            <w:r w:rsidR="00F21209" w:rsidRPr="003947A9">
              <w:rPr>
                <w:color w:val="7030A0"/>
                <w:lang w:val="ro-RO"/>
              </w:rPr>
              <w:t>Experiențe</w:t>
            </w:r>
            <w:r w:rsidRPr="003947A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14:paraId="119897B5" w14:textId="551B6D0D" w:rsidR="006C08B8" w:rsidRPr="003947A9" w:rsidRDefault="00F2120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Ieșire</w:t>
            </w:r>
            <w:r w:rsidR="003947A9" w:rsidRPr="003947A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2600A265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Comentarii</w:t>
            </w:r>
          </w:p>
        </w:tc>
      </w:tr>
      <w:tr w:rsidR="006C08B8" w:rsidRPr="00F21209" w14:paraId="3FBEB633" w14:textId="77777777" w:rsidTr="003947A9">
        <w:tc>
          <w:tcPr>
            <w:tcW w:w="918" w:type="dxa"/>
          </w:tcPr>
          <w:p w14:paraId="428E8D79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71D63AB7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DE CE</w:t>
            </w:r>
          </w:p>
        </w:tc>
        <w:tc>
          <w:tcPr>
            <w:tcW w:w="1276" w:type="dxa"/>
          </w:tcPr>
          <w:p w14:paraId="42976907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CAND</w:t>
            </w:r>
          </w:p>
        </w:tc>
        <w:tc>
          <w:tcPr>
            <w:tcW w:w="810" w:type="dxa"/>
          </w:tcPr>
          <w:p w14:paraId="45A516C5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CE</w:t>
            </w:r>
          </w:p>
        </w:tc>
        <w:tc>
          <w:tcPr>
            <w:tcW w:w="6210" w:type="dxa"/>
          </w:tcPr>
          <w:p w14:paraId="69676C9D" w14:textId="51B74FB1" w:rsidR="006C08B8" w:rsidRPr="003947A9" w:rsidRDefault="001864A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Profilul asumării acțiunilor la momentul oportun</w:t>
            </w:r>
          </w:p>
        </w:tc>
      </w:tr>
    </w:tbl>
    <w:p w14:paraId="2066E7CC" w14:textId="77777777" w:rsidR="006C08B8" w:rsidRPr="00F21209" w:rsidRDefault="003947A9">
      <w:pPr>
        <w:rPr>
          <w:lang w:val="ro-RO"/>
        </w:rPr>
      </w:pPr>
      <w:r w:rsidRPr="00F21209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2"/>
        <w:gridCol w:w="1290"/>
        <w:gridCol w:w="1056"/>
        <w:gridCol w:w="900"/>
        <w:gridCol w:w="6210"/>
      </w:tblGrid>
      <w:tr w:rsidR="006C08B8" w:rsidRPr="00F21209" w14:paraId="2DD2B4D6" w14:textId="77777777" w:rsidTr="003947A9">
        <w:tc>
          <w:tcPr>
            <w:tcW w:w="912" w:type="dxa"/>
          </w:tcPr>
          <w:p w14:paraId="26D73083" w14:textId="461509D8" w:rsidR="006C08B8" w:rsidRPr="003947A9" w:rsidRDefault="00F2120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Ieșire</w:t>
            </w:r>
            <w:r w:rsidR="003947A9" w:rsidRPr="003947A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86CDC4C" w14:textId="7603CA5A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 xml:space="preserve">Evaluare </w:t>
            </w:r>
            <w:r w:rsidR="00F21209" w:rsidRPr="003947A9">
              <w:rPr>
                <w:color w:val="00B050"/>
                <w:lang w:val="ro-RO"/>
              </w:rPr>
              <w:t>Răspunsuri</w:t>
            </w:r>
            <w:r w:rsidRPr="003947A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6" w:type="dxa"/>
          </w:tcPr>
          <w:p w14:paraId="734C06C1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46AC0E54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51AE7BDD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Comentarii</w:t>
            </w:r>
          </w:p>
        </w:tc>
      </w:tr>
      <w:tr w:rsidR="006C08B8" w:rsidRPr="00F21209" w14:paraId="0AEB20AE" w14:textId="77777777" w:rsidTr="003947A9">
        <w:tc>
          <w:tcPr>
            <w:tcW w:w="912" w:type="dxa"/>
          </w:tcPr>
          <w:p w14:paraId="077050A2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7AD216FD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DE CE</w:t>
            </w:r>
          </w:p>
        </w:tc>
        <w:tc>
          <w:tcPr>
            <w:tcW w:w="1056" w:type="dxa"/>
          </w:tcPr>
          <w:p w14:paraId="68C8D454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7B86946C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74F8E160" w14:textId="1F19A29A" w:rsidR="006C08B8" w:rsidRPr="003947A9" w:rsidRDefault="001864A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Profilul aplicării procedurilor corecte</w:t>
            </w:r>
          </w:p>
        </w:tc>
      </w:tr>
    </w:tbl>
    <w:p w14:paraId="79516FFA" w14:textId="692F00AD" w:rsidR="006C08B8" w:rsidRPr="003947A9" w:rsidRDefault="003947A9">
      <w:pPr>
        <w:rPr>
          <w:b/>
          <w:bCs/>
          <w:color w:val="FF0000"/>
          <w:lang w:val="ro-RO"/>
        </w:rPr>
      </w:pPr>
      <w:bookmarkStart w:id="1" w:name="_Hlk14836727"/>
      <w:r w:rsidRPr="003947A9">
        <w:rPr>
          <w:b/>
          <w:bCs/>
          <w:color w:val="FF0000"/>
          <w:lang w:val="ro-RO"/>
        </w:rPr>
        <w:t>Profilul</w:t>
      </w:r>
      <w:r w:rsidR="001864A0">
        <w:rPr>
          <w:b/>
          <w:bCs/>
          <w:color w:val="FF0000"/>
          <w:lang w:val="ro-RO"/>
        </w:rPr>
        <w:t xml:space="preserve"> asumării acțiunilor oportune cu aplicarea procedurilor corecte</w:t>
      </w:r>
    </w:p>
    <w:bookmarkEnd w:id="1"/>
    <w:p w14:paraId="5EBFF591" w14:textId="77777777" w:rsidR="003947A9" w:rsidRPr="00F21209" w:rsidRDefault="003947A9">
      <w:pPr>
        <w:rPr>
          <w:lang w:val="ro-RO"/>
        </w:rPr>
      </w:pPr>
    </w:p>
    <w:p w14:paraId="4441AF93" w14:textId="77777777" w:rsidR="006C08B8" w:rsidRPr="00F21209" w:rsidRDefault="003947A9">
      <w:pPr>
        <w:rPr>
          <w:lang w:val="ro-RO"/>
        </w:rPr>
      </w:pPr>
      <w:r w:rsidRPr="00F21209">
        <w:rPr>
          <w:lang w:val="ro-RO"/>
        </w:rPr>
        <w:t>M3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C08B8" w:rsidRPr="00F21209" w14:paraId="6CF3D152" w14:textId="77777777">
        <w:tc>
          <w:tcPr>
            <w:tcW w:w="2160" w:type="dxa"/>
          </w:tcPr>
          <w:p w14:paraId="26F967A8" w14:textId="1EE34C04" w:rsidR="006C08B8" w:rsidRPr="00F21209" w:rsidRDefault="00F21209">
            <w:pPr>
              <w:rPr>
                <w:lang w:val="ro-RO"/>
              </w:rPr>
            </w:pPr>
            <w:r w:rsidRPr="00F21209">
              <w:rPr>
                <w:lang w:val="ro-RO"/>
              </w:rPr>
              <w:lastRenderedPageBreak/>
              <w:t>Ieșire</w:t>
            </w:r>
            <w:r w:rsidR="003947A9" w:rsidRPr="00F2120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90A55EC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C8F19EC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8E24EC0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Comentarii</w:t>
            </w:r>
          </w:p>
        </w:tc>
      </w:tr>
      <w:tr w:rsidR="006C08B8" w:rsidRPr="00F21209" w14:paraId="4C75577C" w14:textId="77777777">
        <w:tc>
          <w:tcPr>
            <w:tcW w:w="2160" w:type="dxa"/>
          </w:tcPr>
          <w:p w14:paraId="60B2321F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F39A881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2021D27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625352A" w14:textId="77777777" w:rsidR="006C08B8" w:rsidRPr="00F21209" w:rsidRDefault="006C08B8">
            <w:pPr>
              <w:rPr>
                <w:lang w:val="ro-RO"/>
              </w:rPr>
            </w:pPr>
          </w:p>
        </w:tc>
      </w:tr>
      <w:tr w:rsidR="006C08B8" w:rsidRPr="00F21209" w14:paraId="751EDF64" w14:textId="77777777">
        <w:tc>
          <w:tcPr>
            <w:tcW w:w="2160" w:type="dxa"/>
          </w:tcPr>
          <w:p w14:paraId="4CAA17F9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46682D3" w14:textId="2B7E0888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 xml:space="preserve">Evaluare </w:t>
            </w:r>
            <w:r w:rsidR="00F21209" w:rsidRPr="00F21209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5BB5AA8C" w14:textId="6AC2C39E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 xml:space="preserve">Baze </w:t>
            </w:r>
            <w:r w:rsidR="00F21209" w:rsidRPr="00F21209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35CAB27" w14:textId="77777777" w:rsidR="006C08B8" w:rsidRPr="00F21209" w:rsidRDefault="006C08B8">
            <w:pPr>
              <w:rPr>
                <w:lang w:val="ro-RO"/>
              </w:rPr>
            </w:pPr>
          </w:p>
        </w:tc>
      </w:tr>
      <w:tr w:rsidR="006C08B8" w:rsidRPr="00F21209" w14:paraId="5107BA4C" w14:textId="77777777">
        <w:tc>
          <w:tcPr>
            <w:tcW w:w="2160" w:type="dxa"/>
          </w:tcPr>
          <w:p w14:paraId="3C6CF292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AA28C9A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8F8C751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B0319F5" w14:textId="77777777" w:rsidR="006C08B8" w:rsidRPr="00F21209" w:rsidRDefault="006C08B8">
            <w:pPr>
              <w:rPr>
                <w:lang w:val="ro-RO"/>
              </w:rPr>
            </w:pPr>
          </w:p>
        </w:tc>
      </w:tr>
    </w:tbl>
    <w:p w14:paraId="2785279F" w14:textId="77777777" w:rsidR="006C08B8" w:rsidRPr="00F21209" w:rsidRDefault="003947A9">
      <w:pPr>
        <w:rPr>
          <w:lang w:val="ro-RO"/>
        </w:rPr>
      </w:pPr>
      <w:r w:rsidRPr="00F21209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78"/>
        <w:gridCol w:w="749"/>
        <w:gridCol w:w="6181"/>
      </w:tblGrid>
      <w:tr w:rsidR="006C08B8" w:rsidRPr="00F21209" w14:paraId="22F16014" w14:textId="77777777" w:rsidTr="00F21209">
        <w:tc>
          <w:tcPr>
            <w:tcW w:w="916" w:type="dxa"/>
          </w:tcPr>
          <w:p w14:paraId="3A4DC02D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Intrare Data</w:t>
            </w:r>
            <w:r w:rsidRPr="003947A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3D247C7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Procesare Date</w:t>
            </w:r>
            <w:r w:rsidRPr="003947A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8" w:type="dxa"/>
          </w:tcPr>
          <w:p w14:paraId="4518776F" w14:textId="754C7E85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 xml:space="preserve">Baze </w:t>
            </w:r>
            <w:r w:rsidR="00F21209" w:rsidRPr="003947A9">
              <w:rPr>
                <w:color w:val="7030A0"/>
                <w:lang w:val="ro-RO"/>
              </w:rPr>
              <w:t>Experiențe</w:t>
            </w:r>
            <w:r w:rsidRPr="003947A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3" w:type="dxa"/>
          </w:tcPr>
          <w:p w14:paraId="56AAA481" w14:textId="7F77A29C" w:rsidR="006C08B8" w:rsidRPr="003947A9" w:rsidRDefault="00F2120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Ieșire</w:t>
            </w:r>
            <w:r w:rsidR="003947A9" w:rsidRPr="003947A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87" w:type="dxa"/>
          </w:tcPr>
          <w:p w14:paraId="6B75D821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Comentarii</w:t>
            </w:r>
          </w:p>
        </w:tc>
      </w:tr>
      <w:tr w:rsidR="006C08B8" w:rsidRPr="00F21209" w14:paraId="0B31E22F" w14:textId="77777777" w:rsidTr="00F21209">
        <w:tc>
          <w:tcPr>
            <w:tcW w:w="916" w:type="dxa"/>
          </w:tcPr>
          <w:p w14:paraId="20FF9CEF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0934431C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CE</w:t>
            </w:r>
          </w:p>
        </w:tc>
        <w:tc>
          <w:tcPr>
            <w:tcW w:w="1278" w:type="dxa"/>
          </w:tcPr>
          <w:p w14:paraId="34FF4B2F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CAND</w:t>
            </w:r>
          </w:p>
        </w:tc>
        <w:tc>
          <w:tcPr>
            <w:tcW w:w="743" w:type="dxa"/>
          </w:tcPr>
          <w:p w14:paraId="40F424E3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CUM</w:t>
            </w:r>
          </w:p>
        </w:tc>
        <w:tc>
          <w:tcPr>
            <w:tcW w:w="6187" w:type="dxa"/>
          </w:tcPr>
          <w:p w14:paraId="7137F7FF" w14:textId="2ACAA1CD" w:rsidR="006C08B8" w:rsidRPr="003947A9" w:rsidRDefault="001864A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Profilul acțiunilor logice si in timp real </w:t>
            </w:r>
          </w:p>
        </w:tc>
      </w:tr>
    </w:tbl>
    <w:p w14:paraId="1A897647" w14:textId="77777777" w:rsidR="006C08B8" w:rsidRPr="00F21209" w:rsidRDefault="003947A9">
      <w:pPr>
        <w:rPr>
          <w:lang w:val="ro-RO"/>
        </w:rPr>
      </w:pPr>
      <w:r w:rsidRPr="00F21209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6"/>
        <w:gridCol w:w="1290"/>
        <w:gridCol w:w="1052"/>
        <w:gridCol w:w="900"/>
        <w:gridCol w:w="6210"/>
      </w:tblGrid>
      <w:tr w:rsidR="006C08B8" w:rsidRPr="00F21209" w14:paraId="6B8802BD" w14:textId="77777777" w:rsidTr="00F21209">
        <w:tc>
          <w:tcPr>
            <w:tcW w:w="826" w:type="dxa"/>
          </w:tcPr>
          <w:p w14:paraId="268B4634" w14:textId="45C8786D" w:rsidR="006C08B8" w:rsidRPr="003947A9" w:rsidRDefault="00F2120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Ieșire</w:t>
            </w:r>
            <w:r w:rsidR="003947A9" w:rsidRPr="003947A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48110C83" w14:textId="0CB6115C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 xml:space="preserve">Evaluare </w:t>
            </w:r>
            <w:r w:rsidR="00F21209" w:rsidRPr="003947A9">
              <w:rPr>
                <w:color w:val="00B050"/>
                <w:lang w:val="ro-RO"/>
              </w:rPr>
              <w:t>Răspunsuri</w:t>
            </w:r>
            <w:r w:rsidRPr="003947A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2" w:type="dxa"/>
          </w:tcPr>
          <w:p w14:paraId="5119CC57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65C0FBC5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3787B06C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Comentarii</w:t>
            </w:r>
          </w:p>
        </w:tc>
      </w:tr>
      <w:tr w:rsidR="006C08B8" w:rsidRPr="00F21209" w14:paraId="19FB612F" w14:textId="77777777" w:rsidTr="00F21209">
        <w:tc>
          <w:tcPr>
            <w:tcW w:w="826" w:type="dxa"/>
          </w:tcPr>
          <w:p w14:paraId="5BDDEEE4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6C227FC3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CE</w:t>
            </w:r>
          </w:p>
        </w:tc>
        <w:tc>
          <w:tcPr>
            <w:tcW w:w="1052" w:type="dxa"/>
          </w:tcPr>
          <w:p w14:paraId="028C3B01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58C03CD9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61EB4678" w14:textId="6520FBEE" w:rsidR="006C08B8" w:rsidRPr="003947A9" w:rsidRDefault="001864A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Răspunsul la aplicarea logica a strategiilor potrivite situației</w:t>
            </w:r>
          </w:p>
        </w:tc>
      </w:tr>
    </w:tbl>
    <w:p w14:paraId="5BCBF7A7" w14:textId="3C876F17" w:rsidR="006C08B8" w:rsidRPr="003947A9" w:rsidRDefault="001864A0">
      <w:pPr>
        <w:rPr>
          <w:b/>
          <w:bCs/>
          <w:color w:val="FF0000"/>
          <w:lang w:val="ro-RO"/>
        </w:rPr>
      </w:pPr>
      <w:bookmarkStart w:id="2" w:name="_Hlk14836749"/>
      <w:r w:rsidRPr="003947A9">
        <w:rPr>
          <w:b/>
          <w:bCs/>
          <w:color w:val="FF0000"/>
          <w:lang w:val="ro-RO"/>
        </w:rPr>
        <w:t>P</w:t>
      </w:r>
      <w:r w:rsidR="00F21209" w:rsidRPr="003947A9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acțiunilor logice si in timp real a strategiilor potrivite situațiilor</w:t>
      </w:r>
    </w:p>
    <w:bookmarkEnd w:id="2"/>
    <w:p w14:paraId="3AE8A89F" w14:textId="77777777" w:rsidR="006C08B8" w:rsidRPr="00F21209" w:rsidRDefault="003947A9">
      <w:pPr>
        <w:rPr>
          <w:lang w:val="ro-RO"/>
        </w:rPr>
      </w:pPr>
      <w:r w:rsidRPr="00F21209">
        <w:rPr>
          <w:lang w:val="ro-RO"/>
        </w:rPr>
        <w:t>M4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C08B8" w:rsidRPr="00F21209" w14:paraId="6B2B20FB" w14:textId="77777777">
        <w:tc>
          <w:tcPr>
            <w:tcW w:w="2160" w:type="dxa"/>
          </w:tcPr>
          <w:p w14:paraId="0A99A545" w14:textId="4057F718" w:rsidR="006C08B8" w:rsidRPr="00F21209" w:rsidRDefault="00F21209">
            <w:pPr>
              <w:rPr>
                <w:lang w:val="ro-RO"/>
              </w:rPr>
            </w:pPr>
            <w:r w:rsidRPr="00F21209">
              <w:rPr>
                <w:lang w:val="ro-RO"/>
              </w:rPr>
              <w:t>Ieșire</w:t>
            </w:r>
            <w:r w:rsidR="003947A9" w:rsidRPr="00F2120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36602CF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B86A8A0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7FFCB68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Comentarii</w:t>
            </w:r>
          </w:p>
        </w:tc>
      </w:tr>
      <w:tr w:rsidR="006C08B8" w:rsidRPr="00F21209" w14:paraId="4F37BB1F" w14:textId="77777777">
        <w:tc>
          <w:tcPr>
            <w:tcW w:w="2160" w:type="dxa"/>
          </w:tcPr>
          <w:p w14:paraId="709D32F8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9B9429D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33D57E1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3611A38" w14:textId="77777777" w:rsidR="006C08B8" w:rsidRPr="00F21209" w:rsidRDefault="006C08B8">
            <w:pPr>
              <w:rPr>
                <w:lang w:val="ro-RO"/>
              </w:rPr>
            </w:pPr>
          </w:p>
        </w:tc>
      </w:tr>
      <w:tr w:rsidR="006C08B8" w:rsidRPr="00F21209" w14:paraId="1290BCDC" w14:textId="77777777">
        <w:tc>
          <w:tcPr>
            <w:tcW w:w="2160" w:type="dxa"/>
          </w:tcPr>
          <w:p w14:paraId="281279DE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7D9F8D0" w14:textId="1F964295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 xml:space="preserve">Evaluare </w:t>
            </w:r>
            <w:r w:rsidR="00F21209" w:rsidRPr="00F21209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02B2220" w14:textId="4F27080F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 xml:space="preserve">Baze </w:t>
            </w:r>
            <w:r w:rsidR="00F21209" w:rsidRPr="00F21209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01C8E1F2" w14:textId="77777777" w:rsidR="006C08B8" w:rsidRPr="00F21209" w:rsidRDefault="006C08B8">
            <w:pPr>
              <w:rPr>
                <w:lang w:val="ro-RO"/>
              </w:rPr>
            </w:pPr>
          </w:p>
        </w:tc>
      </w:tr>
      <w:tr w:rsidR="006C08B8" w:rsidRPr="00F21209" w14:paraId="3B6C1C43" w14:textId="77777777">
        <w:tc>
          <w:tcPr>
            <w:tcW w:w="2160" w:type="dxa"/>
          </w:tcPr>
          <w:p w14:paraId="55AA0363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650D809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67CC0C4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AFBDD78" w14:textId="77777777" w:rsidR="006C08B8" w:rsidRPr="00F21209" w:rsidRDefault="006C08B8">
            <w:pPr>
              <w:rPr>
                <w:lang w:val="ro-RO"/>
              </w:rPr>
            </w:pPr>
          </w:p>
        </w:tc>
      </w:tr>
    </w:tbl>
    <w:p w14:paraId="32076633" w14:textId="77777777" w:rsidR="006C08B8" w:rsidRPr="00F21209" w:rsidRDefault="003947A9">
      <w:pPr>
        <w:rPr>
          <w:lang w:val="ro-RO"/>
        </w:rPr>
      </w:pPr>
      <w:r w:rsidRPr="00F21209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5"/>
        <w:gridCol w:w="1154"/>
        <w:gridCol w:w="1272"/>
        <w:gridCol w:w="749"/>
        <w:gridCol w:w="6188"/>
      </w:tblGrid>
      <w:tr w:rsidR="006C08B8" w:rsidRPr="00F21209" w14:paraId="49C88818" w14:textId="77777777" w:rsidTr="00F21209">
        <w:tc>
          <w:tcPr>
            <w:tcW w:w="915" w:type="dxa"/>
          </w:tcPr>
          <w:p w14:paraId="60E875E3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Intrare Data</w:t>
            </w:r>
            <w:r w:rsidRPr="003947A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0FF6A9E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Procesare Date</w:t>
            </w:r>
            <w:r w:rsidRPr="003947A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2" w:type="dxa"/>
          </w:tcPr>
          <w:p w14:paraId="71AA117A" w14:textId="796E0698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 xml:space="preserve">Baze </w:t>
            </w:r>
            <w:r w:rsidR="00F21209" w:rsidRPr="003947A9">
              <w:rPr>
                <w:color w:val="7030A0"/>
                <w:lang w:val="ro-RO"/>
              </w:rPr>
              <w:t>Experiențe</w:t>
            </w:r>
            <w:r w:rsidRPr="003947A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9" w:type="dxa"/>
          </w:tcPr>
          <w:p w14:paraId="246D6C9C" w14:textId="19FCFAE5" w:rsidR="006C08B8" w:rsidRPr="003947A9" w:rsidRDefault="00F2120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Ieșire</w:t>
            </w:r>
            <w:r w:rsidR="003947A9" w:rsidRPr="003947A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88" w:type="dxa"/>
          </w:tcPr>
          <w:p w14:paraId="14EC56BF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Comentarii</w:t>
            </w:r>
          </w:p>
        </w:tc>
      </w:tr>
      <w:tr w:rsidR="006C08B8" w:rsidRPr="00F21209" w14:paraId="7471EBC1" w14:textId="77777777" w:rsidTr="00F21209">
        <w:tc>
          <w:tcPr>
            <w:tcW w:w="915" w:type="dxa"/>
          </w:tcPr>
          <w:p w14:paraId="2D19EF17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56F60E2F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DE CE</w:t>
            </w:r>
          </w:p>
        </w:tc>
        <w:tc>
          <w:tcPr>
            <w:tcW w:w="1272" w:type="dxa"/>
          </w:tcPr>
          <w:p w14:paraId="388B1032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UNDE</w:t>
            </w:r>
          </w:p>
        </w:tc>
        <w:tc>
          <w:tcPr>
            <w:tcW w:w="749" w:type="dxa"/>
          </w:tcPr>
          <w:p w14:paraId="49F90FF3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CUM</w:t>
            </w:r>
          </w:p>
        </w:tc>
        <w:tc>
          <w:tcPr>
            <w:tcW w:w="6188" w:type="dxa"/>
          </w:tcPr>
          <w:p w14:paraId="72E5C98C" w14:textId="67DC9738" w:rsidR="006C08B8" w:rsidRPr="003947A9" w:rsidRDefault="001864A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Profilul </w:t>
            </w:r>
            <w:r w:rsidR="00B109BA">
              <w:rPr>
                <w:color w:val="7030A0"/>
                <w:lang w:val="ro-RO"/>
              </w:rPr>
              <w:t>acțiunilor</w:t>
            </w:r>
            <w:r>
              <w:rPr>
                <w:color w:val="7030A0"/>
                <w:lang w:val="ro-RO"/>
              </w:rPr>
              <w:t xml:space="preserve"> logice</w:t>
            </w:r>
            <w:r w:rsidR="00B109BA">
              <w:rPr>
                <w:color w:val="7030A0"/>
                <w:lang w:val="ro-RO"/>
              </w:rPr>
              <w:t xml:space="preserve"> punctuale si neinvazive</w:t>
            </w:r>
          </w:p>
        </w:tc>
      </w:tr>
    </w:tbl>
    <w:p w14:paraId="0CC85125" w14:textId="77777777" w:rsidR="006C08B8" w:rsidRPr="00F21209" w:rsidRDefault="003947A9">
      <w:pPr>
        <w:rPr>
          <w:lang w:val="ro-RO"/>
        </w:rPr>
      </w:pPr>
      <w:r w:rsidRPr="00F21209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8"/>
        <w:gridCol w:w="1290"/>
        <w:gridCol w:w="1050"/>
        <w:gridCol w:w="900"/>
        <w:gridCol w:w="6210"/>
      </w:tblGrid>
      <w:tr w:rsidR="006C08B8" w:rsidRPr="00F21209" w14:paraId="03641BA3" w14:textId="77777777" w:rsidTr="00F21209">
        <w:tc>
          <w:tcPr>
            <w:tcW w:w="828" w:type="dxa"/>
          </w:tcPr>
          <w:p w14:paraId="7BDDB4D5" w14:textId="77BA0C9F" w:rsidR="006C08B8" w:rsidRPr="003947A9" w:rsidRDefault="00F2120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Ieșire</w:t>
            </w:r>
            <w:r w:rsidR="003947A9" w:rsidRPr="003947A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036F38A8" w14:textId="2519B7C8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 xml:space="preserve">Evaluare </w:t>
            </w:r>
            <w:r w:rsidR="00F21209" w:rsidRPr="003947A9">
              <w:rPr>
                <w:color w:val="00B050"/>
                <w:lang w:val="ro-RO"/>
              </w:rPr>
              <w:t>Răspunsuri</w:t>
            </w:r>
            <w:r w:rsidRPr="003947A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0" w:type="dxa"/>
          </w:tcPr>
          <w:p w14:paraId="5CDD4073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2EFE5731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6E63BD5A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Comentarii</w:t>
            </w:r>
          </w:p>
        </w:tc>
      </w:tr>
      <w:tr w:rsidR="006C08B8" w:rsidRPr="00F21209" w14:paraId="0A954C5D" w14:textId="77777777" w:rsidTr="00F21209">
        <w:tc>
          <w:tcPr>
            <w:tcW w:w="828" w:type="dxa"/>
          </w:tcPr>
          <w:p w14:paraId="3284EC18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3062312E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DE CE</w:t>
            </w:r>
          </w:p>
        </w:tc>
        <w:tc>
          <w:tcPr>
            <w:tcW w:w="1050" w:type="dxa"/>
          </w:tcPr>
          <w:p w14:paraId="42059118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UNDE</w:t>
            </w:r>
          </w:p>
        </w:tc>
        <w:tc>
          <w:tcPr>
            <w:tcW w:w="900" w:type="dxa"/>
          </w:tcPr>
          <w:p w14:paraId="6A9C2852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03C3D37E" w14:textId="0B40FC38" w:rsidR="006C08B8" w:rsidRPr="003947A9" w:rsidRDefault="00B109B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Profilul limitării nișelor de acțiune prin specializare</w:t>
            </w:r>
          </w:p>
        </w:tc>
      </w:tr>
    </w:tbl>
    <w:p w14:paraId="1C9F391F" w14:textId="520335E0" w:rsidR="006C08B8" w:rsidRPr="003947A9" w:rsidRDefault="00F21209">
      <w:pPr>
        <w:rPr>
          <w:b/>
          <w:bCs/>
          <w:color w:val="FF0000"/>
          <w:lang w:val="ro-RO"/>
        </w:rPr>
      </w:pPr>
      <w:bookmarkStart w:id="3" w:name="_Hlk14836773"/>
      <w:r w:rsidRPr="003947A9">
        <w:rPr>
          <w:b/>
          <w:bCs/>
          <w:color w:val="FF0000"/>
          <w:lang w:val="ro-RO"/>
        </w:rPr>
        <w:t>Profilul</w:t>
      </w:r>
      <w:r w:rsidR="00B109BA">
        <w:rPr>
          <w:b/>
          <w:bCs/>
          <w:color w:val="FF0000"/>
          <w:lang w:val="ro-RO"/>
        </w:rPr>
        <w:t xml:space="preserve"> acțiunilor  punctuale, neinvazive si specializate pe nișe de intervenție</w:t>
      </w:r>
    </w:p>
    <w:bookmarkEnd w:id="3"/>
    <w:p w14:paraId="178E2BFA" w14:textId="036B0DFD" w:rsidR="00F21209" w:rsidRDefault="00F21209">
      <w:pPr>
        <w:rPr>
          <w:lang w:val="ro-RO"/>
        </w:rPr>
      </w:pPr>
    </w:p>
    <w:p w14:paraId="3D044959" w14:textId="687EBC23" w:rsidR="00F21209" w:rsidRDefault="00F21209">
      <w:pPr>
        <w:rPr>
          <w:lang w:val="ro-RO"/>
        </w:rPr>
      </w:pPr>
    </w:p>
    <w:p w14:paraId="61047EA1" w14:textId="047AC042" w:rsidR="00F21209" w:rsidRDefault="00F21209">
      <w:pPr>
        <w:rPr>
          <w:lang w:val="ro-RO"/>
        </w:rPr>
      </w:pPr>
    </w:p>
    <w:p w14:paraId="742E4850" w14:textId="2E9928F0" w:rsidR="00F21209" w:rsidRDefault="00F21209">
      <w:pPr>
        <w:rPr>
          <w:lang w:val="ro-RO"/>
        </w:rPr>
      </w:pPr>
    </w:p>
    <w:p w14:paraId="44C44D0A" w14:textId="38A3504C" w:rsidR="00F21209" w:rsidRDefault="00F21209">
      <w:pPr>
        <w:rPr>
          <w:lang w:val="ro-RO"/>
        </w:rPr>
      </w:pPr>
    </w:p>
    <w:p w14:paraId="6C4C335F" w14:textId="77777777" w:rsidR="00F21209" w:rsidRPr="00F21209" w:rsidRDefault="00F21209">
      <w:pPr>
        <w:rPr>
          <w:lang w:val="ro-RO"/>
        </w:rPr>
      </w:pPr>
    </w:p>
    <w:p w14:paraId="235F099E" w14:textId="77777777" w:rsidR="006C08B8" w:rsidRPr="00F21209" w:rsidRDefault="003947A9">
      <w:pPr>
        <w:rPr>
          <w:lang w:val="ro-RO"/>
        </w:rPr>
      </w:pPr>
      <w:r w:rsidRPr="00F21209">
        <w:rPr>
          <w:lang w:val="ro-RO"/>
        </w:rPr>
        <w:t>M5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C08B8" w:rsidRPr="00F21209" w14:paraId="2FF01920" w14:textId="77777777">
        <w:tc>
          <w:tcPr>
            <w:tcW w:w="2160" w:type="dxa"/>
          </w:tcPr>
          <w:p w14:paraId="1000C473" w14:textId="613ADB0E" w:rsidR="006C08B8" w:rsidRPr="00F21209" w:rsidRDefault="00F21209">
            <w:pPr>
              <w:rPr>
                <w:lang w:val="ro-RO"/>
              </w:rPr>
            </w:pPr>
            <w:r w:rsidRPr="00F21209">
              <w:rPr>
                <w:lang w:val="ro-RO"/>
              </w:rPr>
              <w:t>Ieșire</w:t>
            </w:r>
            <w:r w:rsidR="003947A9" w:rsidRPr="00F2120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087D1F49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325ED24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1074BB5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Comentarii</w:t>
            </w:r>
          </w:p>
        </w:tc>
      </w:tr>
      <w:tr w:rsidR="006C08B8" w:rsidRPr="00F21209" w14:paraId="6FDA3504" w14:textId="77777777">
        <w:tc>
          <w:tcPr>
            <w:tcW w:w="2160" w:type="dxa"/>
          </w:tcPr>
          <w:p w14:paraId="2900A736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91B7A24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E298168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95653D1" w14:textId="77777777" w:rsidR="006C08B8" w:rsidRPr="00F21209" w:rsidRDefault="006C08B8">
            <w:pPr>
              <w:rPr>
                <w:lang w:val="ro-RO"/>
              </w:rPr>
            </w:pPr>
          </w:p>
        </w:tc>
      </w:tr>
      <w:tr w:rsidR="006C08B8" w:rsidRPr="00F21209" w14:paraId="013112CF" w14:textId="77777777">
        <w:tc>
          <w:tcPr>
            <w:tcW w:w="2160" w:type="dxa"/>
          </w:tcPr>
          <w:p w14:paraId="2130CE38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864063E" w14:textId="5C09BDBF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 xml:space="preserve">Evaluare </w:t>
            </w:r>
            <w:r w:rsidR="00F21209" w:rsidRPr="00F21209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605078CD" w14:textId="3A2B30CC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 xml:space="preserve">Baze </w:t>
            </w:r>
            <w:r w:rsidR="00F21209" w:rsidRPr="00F21209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0A37291E" w14:textId="77777777" w:rsidR="006C08B8" w:rsidRPr="00F21209" w:rsidRDefault="006C08B8">
            <w:pPr>
              <w:rPr>
                <w:lang w:val="ro-RO"/>
              </w:rPr>
            </w:pPr>
          </w:p>
        </w:tc>
      </w:tr>
      <w:tr w:rsidR="006C08B8" w:rsidRPr="00F21209" w14:paraId="6FF070DB" w14:textId="77777777">
        <w:tc>
          <w:tcPr>
            <w:tcW w:w="2160" w:type="dxa"/>
          </w:tcPr>
          <w:p w14:paraId="52AB376F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D7A8BEC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1569F92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3347EC7" w14:textId="77777777" w:rsidR="006C08B8" w:rsidRPr="00F21209" w:rsidRDefault="006C08B8">
            <w:pPr>
              <w:rPr>
                <w:lang w:val="ro-RO"/>
              </w:rPr>
            </w:pPr>
          </w:p>
        </w:tc>
      </w:tr>
    </w:tbl>
    <w:p w14:paraId="3C923B81" w14:textId="77777777" w:rsidR="006C08B8" w:rsidRPr="00F21209" w:rsidRDefault="003947A9">
      <w:pPr>
        <w:rPr>
          <w:lang w:val="ro-RO"/>
        </w:rPr>
      </w:pPr>
      <w:r w:rsidRPr="00F21209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7"/>
        <w:gridCol w:w="1154"/>
        <w:gridCol w:w="1277"/>
        <w:gridCol w:w="900"/>
        <w:gridCol w:w="6120"/>
      </w:tblGrid>
      <w:tr w:rsidR="006C08B8" w:rsidRPr="00F21209" w14:paraId="25B0FC4F" w14:textId="77777777" w:rsidTr="00F21209">
        <w:tc>
          <w:tcPr>
            <w:tcW w:w="917" w:type="dxa"/>
          </w:tcPr>
          <w:p w14:paraId="510192C3" w14:textId="29A9AF8F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Intrare Data</w:t>
            </w:r>
            <w:r w:rsidRPr="003947A9">
              <w:rPr>
                <w:color w:val="7030A0"/>
                <w:lang w:val="ro-RO"/>
              </w:rPr>
              <w:br/>
              <w:t xml:space="preserve"> ---</w:t>
            </w:r>
          </w:p>
        </w:tc>
        <w:tc>
          <w:tcPr>
            <w:tcW w:w="1154" w:type="dxa"/>
          </w:tcPr>
          <w:p w14:paraId="446826F2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Procesare Date</w:t>
            </w:r>
            <w:r w:rsidRPr="003947A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7" w:type="dxa"/>
          </w:tcPr>
          <w:p w14:paraId="6AAADF2A" w14:textId="17FA605E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 xml:space="preserve">Baze </w:t>
            </w:r>
            <w:r w:rsidR="00F21209" w:rsidRPr="003947A9">
              <w:rPr>
                <w:color w:val="7030A0"/>
                <w:lang w:val="ro-RO"/>
              </w:rPr>
              <w:t>Experiențe</w:t>
            </w:r>
            <w:r w:rsidRPr="003947A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900" w:type="dxa"/>
          </w:tcPr>
          <w:p w14:paraId="38403283" w14:textId="4A264B77" w:rsidR="006C08B8" w:rsidRPr="003947A9" w:rsidRDefault="00F2120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Ieșire</w:t>
            </w:r>
            <w:r w:rsidR="003947A9" w:rsidRPr="003947A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11DEA6C8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Comentarii</w:t>
            </w:r>
          </w:p>
        </w:tc>
      </w:tr>
      <w:tr w:rsidR="006C08B8" w:rsidRPr="00F21209" w14:paraId="225ADA0C" w14:textId="77777777" w:rsidTr="00F21209">
        <w:tc>
          <w:tcPr>
            <w:tcW w:w="917" w:type="dxa"/>
          </w:tcPr>
          <w:p w14:paraId="11CC1847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5DCC0A66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CE</w:t>
            </w:r>
          </w:p>
        </w:tc>
        <w:tc>
          <w:tcPr>
            <w:tcW w:w="1277" w:type="dxa"/>
          </w:tcPr>
          <w:p w14:paraId="77B7C424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UNDE</w:t>
            </w:r>
          </w:p>
        </w:tc>
        <w:tc>
          <w:tcPr>
            <w:tcW w:w="900" w:type="dxa"/>
          </w:tcPr>
          <w:p w14:paraId="5FEC9828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129612C5" w14:textId="256ABB55" w:rsidR="006C08B8" w:rsidRPr="003947A9" w:rsidRDefault="00B109B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Profilul utilizării resurselor specializate si limitate</w:t>
            </w:r>
          </w:p>
        </w:tc>
      </w:tr>
    </w:tbl>
    <w:p w14:paraId="4BBCCBF2" w14:textId="77777777" w:rsidR="006C08B8" w:rsidRPr="00F21209" w:rsidRDefault="003947A9">
      <w:pPr>
        <w:rPr>
          <w:lang w:val="ro-RO"/>
        </w:rPr>
      </w:pPr>
      <w:r w:rsidRPr="00F21209">
        <w:rPr>
          <w:lang w:val="ro-RO"/>
        </w:rPr>
        <w:t>Semiciclu Verde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828"/>
        <w:gridCol w:w="1350"/>
        <w:gridCol w:w="1080"/>
        <w:gridCol w:w="990"/>
        <w:gridCol w:w="6120"/>
      </w:tblGrid>
      <w:tr w:rsidR="006C08B8" w:rsidRPr="00F21209" w14:paraId="78EB6147" w14:textId="77777777" w:rsidTr="00B109BA">
        <w:tc>
          <w:tcPr>
            <w:tcW w:w="828" w:type="dxa"/>
          </w:tcPr>
          <w:p w14:paraId="24E8D111" w14:textId="39D091B1" w:rsidR="006C08B8" w:rsidRPr="003947A9" w:rsidRDefault="00F2120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Ieșire</w:t>
            </w:r>
            <w:r w:rsidR="003947A9" w:rsidRPr="003947A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50" w:type="dxa"/>
          </w:tcPr>
          <w:p w14:paraId="12A93DF7" w14:textId="0D480346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 xml:space="preserve">Evaluare </w:t>
            </w:r>
            <w:r w:rsidR="00F21209" w:rsidRPr="003947A9">
              <w:rPr>
                <w:color w:val="00B050"/>
                <w:lang w:val="ro-RO"/>
              </w:rPr>
              <w:t>Răspunsuri</w:t>
            </w:r>
            <w:r w:rsidRPr="003947A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80" w:type="dxa"/>
          </w:tcPr>
          <w:p w14:paraId="01BAD678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77C273BC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79DEF1B3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Comentarii</w:t>
            </w:r>
          </w:p>
        </w:tc>
      </w:tr>
      <w:tr w:rsidR="006C08B8" w:rsidRPr="00F21209" w14:paraId="491C4AA6" w14:textId="77777777" w:rsidTr="00B109BA">
        <w:tc>
          <w:tcPr>
            <w:tcW w:w="828" w:type="dxa"/>
          </w:tcPr>
          <w:p w14:paraId="78FFC75E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DE CE</w:t>
            </w:r>
          </w:p>
        </w:tc>
        <w:tc>
          <w:tcPr>
            <w:tcW w:w="1350" w:type="dxa"/>
          </w:tcPr>
          <w:p w14:paraId="0790549E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CE</w:t>
            </w:r>
          </w:p>
        </w:tc>
        <w:tc>
          <w:tcPr>
            <w:tcW w:w="1080" w:type="dxa"/>
          </w:tcPr>
          <w:p w14:paraId="470AE16D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0776FD00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CUM</w:t>
            </w:r>
          </w:p>
        </w:tc>
        <w:tc>
          <w:tcPr>
            <w:tcW w:w="6120" w:type="dxa"/>
          </w:tcPr>
          <w:p w14:paraId="7AD499C6" w14:textId="1502FE95" w:rsidR="006C08B8" w:rsidRPr="003947A9" w:rsidRDefault="00B109B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Profilul colaborării pe nișele de intervenție</w:t>
            </w:r>
          </w:p>
        </w:tc>
      </w:tr>
    </w:tbl>
    <w:p w14:paraId="5D6896BF" w14:textId="57BB2ABB" w:rsidR="006C08B8" w:rsidRPr="003947A9" w:rsidRDefault="00B109BA">
      <w:pPr>
        <w:rPr>
          <w:b/>
          <w:bCs/>
          <w:color w:val="FF0000"/>
          <w:lang w:val="ro-RO"/>
        </w:rPr>
      </w:pPr>
      <w:bookmarkStart w:id="4" w:name="_Hlk14836824"/>
      <w:r w:rsidRPr="003947A9">
        <w:rPr>
          <w:b/>
          <w:bCs/>
          <w:color w:val="FF0000"/>
          <w:lang w:val="ro-RO"/>
        </w:rPr>
        <w:t>P</w:t>
      </w:r>
      <w:r w:rsidR="00F21209" w:rsidRPr="003947A9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utilizării resurselor special</w:t>
      </w:r>
      <w:r w:rsidR="00474849">
        <w:rPr>
          <w:b/>
          <w:bCs/>
          <w:color w:val="FF0000"/>
          <w:lang w:val="ro-RO"/>
        </w:rPr>
        <w:t>e</w:t>
      </w:r>
      <w:r>
        <w:rPr>
          <w:b/>
          <w:bCs/>
          <w:color w:val="FF0000"/>
          <w:lang w:val="ro-RO"/>
        </w:rPr>
        <w:t xml:space="preserve"> in vederea colaborării  pe nișele de intervenție</w:t>
      </w:r>
    </w:p>
    <w:bookmarkEnd w:id="4"/>
    <w:p w14:paraId="106C126E" w14:textId="77777777" w:rsidR="006C08B8" w:rsidRPr="00F21209" w:rsidRDefault="003947A9">
      <w:pPr>
        <w:rPr>
          <w:lang w:val="ro-RO"/>
        </w:rPr>
      </w:pPr>
      <w:r w:rsidRPr="00F21209">
        <w:rPr>
          <w:lang w:val="ro-RO"/>
        </w:rPr>
        <w:t>M6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C08B8" w:rsidRPr="00F21209" w14:paraId="474B4CBD" w14:textId="77777777">
        <w:tc>
          <w:tcPr>
            <w:tcW w:w="2160" w:type="dxa"/>
          </w:tcPr>
          <w:p w14:paraId="1D0BAECD" w14:textId="37B0827C" w:rsidR="006C08B8" w:rsidRPr="00F21209" w:rsidRDefault="00F21209">
            <w:pPr>
              <w:rPr>
                <w:lang w:val="ro-RO"/>
              </w:rPr>
            </w:pPr>
            <w:r w:rsidRPr="00F21209">
              <w:rPr>
                <w:lang w:val="ro-RO"/>
              </w:rPr>
              <w:t>Ieșire</w:t>
            </w:r>
            <w:r w:rsidR="003947A9" w:rsidRPr="00F2120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643DA1B9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B721957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342DDFE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Comentarii</w:t>
            </w:r>
          </w:p>
        </w:tc>
      </w:tr>
      <w:tr w:rsidR="006C08B8" w:rsidRPr="00F21209" w14:paraId="6AD6F4DA" w14:textId="77777777">
        <w:tc>
          <w:tcPr>
            <w:tcW w:w="2160" w:type="dxa"/>
          </w:tcPr>
          <w:p w14:paraId="2ECBC4FB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A508E40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F6E0883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B496C93" w14:textId="77777777" w:rsidR="006C08B8" w:rsidRPr="00F21209" w:rsidRDefault="006C08B8">
            <w:pPr>
              <w:rPr>
                <w:lang w:val="ro-RO"/>
              </w:rPr>
            </w:pPr>
          </w:p>
        </w:tc>
      </w:tr>
      <w:tr w:rsidR="006C08B8" w:rsidRPr="00F21209" w14:paraId="721D0108" w14:textId="77777777">
        <w:tc>
          <w:tcPr>
            <w:tcW w:w="2160" w:type="dxa"/>
          </w:tcPr>
          <w:p w14:paraId="537C4AE7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252558F" w14:textId="26EE249B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 xml:space="preserve">Evaluare </w:t>
            </w:r>
            <w:r w:rsidR="00F21209" w:rsidRPr="00F21209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0BA94065" w14:textId="0FDE4EE0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 xml:space="preserve">Baze </w:t>
            </w:r>
            <w:r w:rsidR="00F21209" w:rsidRPr="00F21209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77181650" w14:textId="77777777" w:rsidR="006C08B8" w:rsidRPr="00F21209" w:rsidRDefault="006C08B8">
            <w:pPr>
              <w:rPr>
                <w:lang w:val="ro-RO"/>
              </w:rPr>
            </w:pPr>
          </w:p>
        </w:tc>
      </w:tr>
      <w:tr w:rsidR="006C08B8" w:rsidRPr="00F21209" w14:paraId="20FCF309" w14:textId="77777777">
        <w:tc>
          <w:tcPr>
            <w:tcW w:w="2160" w:type="dxa"/>
          </w:tcPr>
          <w:p w14:paraId="5DBD876A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B00E2EC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C0E4369" w14:textId="77777777" w:rsidR="006C08B8" w:rsidRPr="00F21209" w:rsidRDefault="003947A9">
            <w:pPr>
              <w:rPr>
                <w:lang w:val="ro-RO"/>
              </w:rPr>
            </w:pPr>
            <w:r w:rsidRPr="00F2120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A3CFE84" w14:textId="77777777" w:rsidR="006C08B8" w:rsidRPr="00F21209" w:rsidRDefault="006C08B8">
            <w:pPr>
              <w:rPr>
                <w:lang w:val="ro-RO"/>
              </w:rPr>
            </w:pPr>
          </w:p>
        </w:tc>
      </w:tr>
    </w:tbl>
    <w:p w14:paraId="783E75DB" w14:textId="77777777" w:rsidR="006C08B8" w:rsidRPr="00F21209" w:rsidRDefault="003947A9">
      <w:pPr>
        <w:rPr>
          <w:lang w:val="ro-RO"/>
        </w:rPr>
      </w:pPr>
      <w:r w:rsidRPr="00F21209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846"/>
        <w:gridCol w:w="6030"/>
      </w:tblGrid>
      <w:tr w:rsidR="006C08B8" w:rsidRPr="00F21209" w14:paraId="0EEF2782" w14:textId="77777777" w:rsidTr="00F21209">
        <w:tc>
          <w:tcPr>
            <w:tcW w:w="915" w:type="dxa"/>
          </w:tcPr>
          <w:p w14:paraId="0F3C58FC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Intrare Data</w:t>
            </w:r>
            <w:r w:rsidRPr="003947A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92E69EE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Procesare Date</w:t>
            </w:r>
            <w:r w:rsidRPr="003947A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4A293A6" w14:textId="0C0535E6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 xml:space="preserve">Baze </w:t>
            </w:r>
            <w:r w:rsidR="00F21209" w:rsidRPr="003947A9">
              <w:rPr>
                <w:color w:val="7030A0"/>
                <w:lang w:val="ro-RO"/>
              </w:rPr>
              <w:t>Experiențe</w:t>
            </w:r>
            <w:r w:rsidRPr="003947A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6" w:type="dxa"/>
          </w:tcPr>
          <w:p w14:paraId="0C070606" w14:textId="212CA3BF" w:rsidR="006C08B8" w:rsidRPr="003947A9" w:rsidRDefault="00F2120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Ieșire</w:t>
            </w:r>
            <w:r w:rsidR="003947A9" w:rsidRPr="003947A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030" w:type="dxa"/>
          </w:tcPr>
          <w:p w14:paraId="047EC8EF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Comentarii</w:t>
            </w:r>
          </w:p>
        </w:tc>
      </w:tr>
      <w:tr w:rsidR="006C08B8" w:rsidRPr="00F21209" w14:paraId="0FFDE1E2" w14:textId="77777777" w:rsidTr="00F21209">
        <w:tc>
          <w:tcPr>
            <w:tcW w:w="915" w:type="dxa"/>
          </w:tcPr>
          <w:p w14:paraId="07CB5FED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202BB555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47D83420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CAND</w:t>
            </w:r>
          </w:p>
        </w:tc>
        <w:tc>
          <w:tcPr>
            <w:tcW w:w="846" w:type="dxa"/>
          </w:tcPr>
          <w:p w14:paraId="4C549CF2" w14:textId="77777777" w:rsidR="006C08B8" w:rsidRPr="003947A9" w:rsidRDefault="003947A9">
            <w:pPr>
              <w:rPr>
                <w:color w:val="7030A0"/>
                <w:lang w:val="ro-RO"/>
              </w:rPr>
            </w:pPr>
            <w:r w:rsidRPr="003947A9">
              <w:rPr>
                <w:color w:val="7030A0"/>
                <w:lang w:val="ro-RO"/>
              </w:rPr>
              <w:t>DE CE</w:t>
            </w:r>
          </w:p>
        </w:tc>
        <w:tc>
          <w:tcPr>
            <w:tcW w:w="6030" w:type="dxa"/>
          </w:tcPr>
          <w:p w14:paraId="6515CA47" w14:textId="511573A3" w:rsidR="006C08B8" w:rsidRPr="003947A9" w:rsidRDefault="00B109B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Profilul optimizării intervențiilor neinvazive si corective</w:t>
            </w:r>
          </w:p>
        </w:tc>
      </w:tr>
    </w:tbl>
    <w:p w14:paraId="426225CA" w14:textId="77777777" w:rsidR="006C08B8" w:rsidRPr="00F21209" w:rsidRDefault="003947A9">
      <w:pPr>
        <w:rPr>
          <w:lang w:val="ro-RO"/>
        </w:rPr>
      </w:pPr>
      <w:r w:rsidRPr="00F21209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996"/>
        <w:gridCol w:w="1290"/>
        <w:gridCol w:w="1011"/>
        <w:gridCol w:w="882"/>
        <w:gridCol w:w="6009"/>
      </w:tblGrid>
      <w:tr w:rsidR="006C08B8" w:rsidRPr="00F21209" w14:paraId="699A073D" w14:textId="77777777" w:rsidTr="00F21209">
        <w:tc>
          <w:tcPr>
            <w:tcW w:w="997" w:type="dxa"/>
          </w:tcPr>
          <w:p w14:paraId="4A508FD9" w14:textId="3E0FEC3B" w:rsidR="006C08B8" w:rsidRPr="003947A9" w:rsidRDefault="00F2120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Ieșire</w:t>
            </w:r>
            <w:r w:rsidR="003947A9" w:rsidRPr="003947A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0FAB4D07" w14:textId="5011F1D6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 xml:space="preserve">Evaluare </w:t>
            </w:r>
            <w:r w:rsidR="00F21209" w:rsidRPr="003947A9">
              <w:rPr>
                <w:color w:val="00B050"/>
                <w:lang w:val="ro-RO"/>
              </w:rPr>
              <w:t>Răspunsuri</w:t>
            </w:r>
            <w:r w:rsidRPr="003947A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39B6CD2D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60" w:type="dxa"/>
          </w:tcPr>
          <w:p w14:paraId="34EA03B3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030" w:type="dxa"/>
          </w:tcPr>
          <w:p w14:paraId="109CC764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Comentarii</w:t>
            </w:r>
          </w:p>
        </w:tc>
      </w:tr>
      <w:tr w:rsidR="006C08B8" w:rsidRPr="00F21209" w14:paraId="5C1E8000" w14:textId="77777777" w:rsidTr="00F21209">
        <w:tc>
          <w:tcPr>
            <w:tcW w:w="997" w:type="dxa"/>
          </w:tcPr>
          <w:p w14:paraId="5514AD0A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153F3878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35661349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CAND</w:t>
            </w:r>
          </w:p>
        </w:tc>
        <w:tc>
          <w:tcPr>
            <w:tcW w:w="860" w:type="dxa"/>
          </w:tcPr>
          <w:p w14:paraId="27FE9A22" w14:textId="77777777" w:rsidR="006C08B8" w:rsidRPr="003947A9" w:rsidRDefault="003947A9">
            <w:pPr>
              <w:rPr>
                <w:color w:val="00B050"/>
                <w:lang w:val="ro-RO"/>
              </w:rPr>
            </w:pPr>
            <w:r w:rsidRPr="003947A9">
              <w:rPr>
                <w:color w:val="00B050"/>
                <w:lang w:val="ro-RO"/>
              </w:rPr>
              <w:t>CE</w:t>
            </w:r>
          </w:p>
        </w:tc>
        <w:tc>
          <w:tcPr>
            <w:tcW w:w="6030" w:type="dxa"/>
          </w:tcPr>
          <w:p w14:paraId="6D6BD02F" w14:textId="2BE98FD6" w:rsidR="006C08B8" w:rsidRPr="003947A9" w:rsidRDefault="00B109B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Profilul colaborării in caz de pericol</w:t>
            </w:r>
          </w:p>
        </w:tc>
      </w:tr>
    </w:tbl>
    <w:p w14:paraId="1921739E" w14:textId="54D29E66" w:rsidR="006C08B8" w:rsidRDefault="001864A0">
      <w:pPr>
        <w:rPr>
          <w:b/>
          <w:bCs/>
          <w:color w:val="FF0000"/>
          <w:lang w:val="ro-RO"/>
        </w:rPr>
      </w:pPr>
      <w:bookmarkStart w:id="5" w:name="_Hlk14836841"/>
      <w:r w:rsidRPr="003947A9">
        <w:rPr>
          <w:b/>
          <w:bCs/>
          <w:color w:val="FF0000"/>
          <w:lang w:val="ro-RO"/>
        </w:rPr>
        <w:t>P</w:t>
      </w:r>
      <w:r w:rsidR="00F21209" w:rsidRPr="003947A9">
        <w:rPr>
          <w:b/>
          <w:bCs/>
          <w:color w:val="FF0000"/>
          <w:lang w:val="ro-RO"/>
        </w:rPr>
        <w:t>rofilul</w:t>
      </w:r>
      <w:r w:rsidR="00B109BA">
        <w:rPr>
          <w:b/>
          <w:bCs/>
          <w:color w:val="FF0000"/>
          <w:lang w:val="ro-RO"/>
        </w:rPr>
        <w:t xml:space="preserve"> </w:t>
      </w:r>
      <w:r w:rsidR="00474849">
        <w:rPr>
          <w:b/>
          <w:bCs/>
          <w:color w:val="FF0000"/>
          <w:lang w:val="ro-RO"/>
        </w:rPr>
        <w:t>optimizării</w:t>
      </w:r>
      <w:r w:rsidR="00B109BA">
        <w:rPr>
          <w:b/>
          <w:bCs/>
          <w:color w:val="FF0000"/>
          <w:lang w:val="ro-RO"/>
        </w:rPr>
        <w:t xml:space="preserve"> </w:t>
      </w:r>
      <w:r w:rsidR="00474849">
        <w:rPr>
          <w:b/>
          <w:bCs/>
          <w:color w:val="FF0000"/>
          <w:lang w:val="ro-RO"/>
        </w:rPr>
        <w:t>intervențiilor</w:t>
      </w:r>
      <w:r w:rsidR="00B109BA">
        <w:rPr>
          <w:b/>
          <w:bCs/>
          <w:color w:val="FF0000"/>
          <w:lang w:val="ro-RO"/>
        </w:rPr>
        <w:t xml:space="preserve"> neinvazive si al </w:t>
      </w:r>
      <w:r w:rsidR="00474849">
        <w:rPr>
          <w:b/>
          <w:bCs/>
          <w:color w:val="FF0000"/>
          <w:lang w:val="ro-RO"/>
        </w:rPr>
        <w:t>colaborării</w:t>
      </w:r>
      <w:r w:rsidR="00B109BA">
        <w:rPr>
          <w:b/>
          <w:bCs/>
          <w:color w:val="FF0000"/>
          <w:lang w:val="ro-RO"/>
        </w:rPr>
        <w:t xml:space="preserve"> in caz de pericol</w:t>
      </w:r>
    </w:p>
    <w:bookmarkEnd w:id="5"/>
    <w:p w14:paraId="623BD2A4" w14:textId="2CAC0B01" w:rsidR="001864A0" w:rsidRDefault="001864A0">
      <w:pPr>
        <w:rPr>
          <w:b/>
          <w:bCs/>
          <w:color w:val="FF0000"/>
          <w:lang w:val="ro-RO"/>
        </w:rPr>
      </w:pPr>
    </w:p>
    <w:p w14:paraId="5F2EEE44" w14:textId="77777777" w:rsidR="00FD4562" w:rsidRDefault="00FD4562">
      <w:pPr>
        <w:rPr>
          <w:b/>
          <w:bCs/>
          <w:color w:val="FF0000"/>
          <w:lang w:val="ro-RO"/>
        </w:rPr>
      </w:pPr>
    </w:p>
    <w:p w14:paraId="46585FC9" w14:textId="475F8BF8" w:rsidR="001864A0" w:rsidRDefault="001864A0">
      <w:pPr>
        <w:rPr>
          <w:b/>
          <w:bCs/>
          <w:color w:val="FF0000"/>
          <w:lang w:val="ro-RO"/>
        </w:rPr>
      </w:pPr>
    </w:p>
    <w:p w14:paraId="3E385AB9" w14:textId="2D86263E" w:rsidR="001864A0" w:rsidRDefault="001864A0" w:rsidP="001864A0">
      <w:pPr>
        <w:rPr>
          <w:b/>
          <w:bCs/>
          <w:color w:val="FF0000"/>
          <w:sz w:val="32"/>
          <w:szCs w:val="32"/>
          <w:lang w:val="ro-RO"/>
        </w:rPr>
      </w:pPr>
      <w:r>
        <w:rPr>
          <w:b/>
          <w:bCs/>
          <w:color w:val="FF0000"/>
          <w:sz w:val="32"/>
          <w:szCs w:val="32"/>
          <w:lang w:val="ro-RO"/>
        </w:rPr>
        <w:lastRenderedPageBreak/>
        <w:t>Profilul general al clusterului M</w:t>
      </w:r>
    </w:p>
    <w:p w14:paraId="12FD50BD" w14:textId="1E22D163" w:rsidR="001864A0" w:rsidRDefault="001864A0" w:rsidP="001864A0">
      <w:pPr>
        <w:rPr>
          <w:b/>
          <w:bCs/>
          <w:i/>
          <w:iCs/>
          <w:color w:val="FF0000"/>
          <w:sz w:val="28"/>
          <w:szCs w:val="28"/>
          <w:u w:val="single"/>
          <w:lang w:val="ro-RO"/>
        </w:rPr>
      </w:pPr>
      <w:bookmarkStart w:id="6" w:name="_Hlk14841606"/>
      <w:bookmarkStart w:id="7" w:name="_GoBack"/>
      <w:r>
        <w:rPr>
          <w:b/>
          <w:bCs/>
          <w:i/>
          <w:iCs/>
          <w:color w:val="FF0000"/>
          <w:sz w:val="28"/>
          <w:szCs w:val="28"/>
          <w:u w:val="single"/>
          <w:lang w:val="ro-RO"/>
        </w:rPr>
        <w:t>Echipa de</w:t>
      </w:r>
      <w:r w:rsidR="00027FAF">
        <w:rPr>
          <w:b/>
          <w:bCs/>
          <w:i/>
          <w:iCs/>
          <w:color w:val="FF0000"/>
          <w:sz w:val="28"/>
          <w:szCs w:val="28"/>
          <w:u w:val="single"/>
          <w:lang w:val="ro-RO"/>
        </w:rPr>
        <w:t xml:space="preserve"> </w:t>
      </w:r>
      <w:r w:rsidR="00474849">
        <w:rPr>
          <w:b/>
          <w:bCs/>
          <w:i/>
          <w:iCs/>
          <w:color w:val="FF0000"/>
          <w:sz w:val="28"/>
          <w:szCs w:val="28"/>
          <w:u w:val="single"/>
          <w:lang w:val="ro-RO"/>
        </w:rPr>
        <w:t xml:space="preserve">conservare a echilibrelor sistemice </w:t>
      </w:r>
      <w:r>
        <w:rPr>
          <w:b/>
          <w:bCs/>
          <w:i/>
          <w:iCs/>
          <w:color w:val="FF0000"/>
          <w:sz w:val="28"/>
          <w:szCs w:val="28"/>
          <w:u w:val="single"/>
          <w:lang w:val="ro-RO"/>
        </w:rPr>
        <w:t xml:space="preserve"> </w:t>
      </w:r>
    </w:p>
    <w:bookmarkEnd w:id="6"/>
    <w:bookmarkEnd w:id="7"/>
    <w:p w14:paraId="5E44B3C7" w14:textId="77777777" w:rsidR="00474849" w:rsidRPr="003947A9" w:rsidRDefault="00474849" w:rsidP="00474849">
      <w:pPr>
        <w:rPr>
          <w:b/>
          <w:bCs/>
          <w:color w:val="FF0000"/>
          <w:lang w:val="ro-RO"/>
        </w:rPr>
      </w:pPr>
      <w:r w:rsidRPr="003947A9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proiectării logice a echipelor de acțiune sistemică si funcțională</w:t>
      </w:r>
    </w:p>
    <w:p w14:paraId="21E65296" w14:textId="77777777" w:rsidR="00474849" w:rsidRPr="003947A9" w:rsidRDefault="00474849" w:rsidP="00474849">
      <w:pPr>
        <w:rPr>
          <w:b/>
          <w:bCs/>
          <w:color w:val="FF0000"/>
          <w:lang w:val="ro-RO"/>
        </w:rPr>
      </w:pPr>
      <w:r w:rsidRPr="003947A9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asumării acțiunilor oportune cu aplicarea procedurilor corecte</w:t>
      </w:r>
    </w:p>
    <w:p w14:paraId="75D60B59" w14:textId="77777777" w:rsidR="00474849" w:rsidRPr="003947A9" w:rsidRDefault="00474849" w:rsidP="00474849">
      <w:pPr>
        <w:rPr>
          <w:b/>
          <w:bCs/>
          <w:color w:val="FF0000"/>
          <w:lang w:val="ro-RO"/>
        </w:rPr>
      </w:pPr>
      <w:r w:rsidRPr="003947A9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acțiunilor logice si in timp real a strategiilor potrivite situațiilor</w:t>
      </w:r>
    </w:p>
    <w:p w14:paraId="17FC3889" w14:textId="421199EA" w:rsidR="00474849" w:rsidRPr="003947A9" w:rsidRDefault="00474849" w:rsidP="00474849">
      <w:pPr>
        <w:rPr>
          <w:b/>
          <w:bCs/>
          <w:color w:val="FF0000"/>
          <w:lang w:val="ro-RO"/>
        </w:rPr>
      </w:pPr>
      <w:r w:rsidRPr="003947A9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acțiunilor punctuale, neinvazive si specializate pe nișe de intervenție</w:t>
      </w:r>
    </w:p>
    <w:p w14:paraId="00C4D0BC" w14:textId="5A6DE743" w:rsidR="00474849" w:rsidRPr="003947A9" w:rsidRDefault="00474849" w:rsidP="00474849">
      <w:pPr>
        <w:rPr>
          <w:b/>
          <w:bCs/>
          <w:color w:val="FF0000"/>
          <w:lang w:val="ro-RO"/>
        </w:rPr>
      </w:pPr>
      <w:r w:rsidRPr="003947A9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utilizării resurselor speciale in vederea colaborării  pe nișele de intervenție</w:t>
      </w:r>
    </w:p>
    <w:p w14:paraId="074D99D8" w14:textId="77777777" w:rsidR="00474849" w:rsidRDefault="00474849" w:rsidP="00474849">
      <w:pPr>
        <w:rPr>
          <w:b/>
          <w:bCs/>
          <w:color w:val="FF0000"/>
          <w:lang w:val="ro-RO"/>
        </w:rPr>
      </w:pPr>
      <w:r w:rsidRPr="003947A9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optimizării intervențiilor neinvazive si al colaborării in caz de pericol</w:t>
      </w:r>
    </w:p>
    <w:p w14:paraId="7F39E27D" w14:textId="77777777" w:rsidR="001864A0" w:rsidRPr="003947A9" w:rsidRDefault="001864A0">
      <w:pPr>
        <w:rPr>
          <w:b/>
          <w:bCs/>
          <w:color w:val="FF0000"/>
          <w:lang w:val="ro-RO"/>
        </w:rPr>
      </w:pPr>
    </w:p>
    <w:sectPr w:rsidR="001864A0" w:rsidRPr="003947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FAF"/>
    <w:rsid w:val="00034616"/>
    <w:rsid w:val="0006063C"/>
    <w:rsid w:val="0015074B"/>
    <w:rsid w:val="001864A0"/>
    <w:rsid w:val="0029639D"/>
    <w:rsid w:val="00326F90"/>
    <w:rsid w:val="003947A9"/>
    <w:rsid w:val="00474849"/>
    <w:rsid w:val="006C08B8"/>
    <w:rsid w:val="00AA1D8D"/>
    <w:rsid w:val="00B109BA"/>
    <w:rsid w:val="00B47730"/>
    <w:rsid w:val="00CB0664"/>
    <w:rsid w:val="00F21209"/>
    <w:rsid w:val="00FC693F"/>
    <w:rsid w:val="00FD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5F1C13"/>
  <w14:defaultImageDpi w14:val="300"/>
  <w15:docId w15:val="{E476CFF9-6066-4E64-9CCE-D20666F0C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68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00A0C4-BF96-47E6-8E0D-1F2EA6692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5</cp:revision>
  <dcterms:created xsi:type="dcterms:W3CDTF">2013-12-23T23:15:00Z</dcterms:created>
  <dcterms:modified xsi:type="dcterms:W3CDTF">2019-07-24T03:19:00Z</dcterms:modified>
  <cp:category/>
</cp:coreProperties>
</file>