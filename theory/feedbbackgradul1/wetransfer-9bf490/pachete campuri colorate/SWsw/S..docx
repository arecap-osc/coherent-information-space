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53892" w14:textId="77777777" w:rsidR="00914AB9" w:rsidRPr="00520C21" w:rsidRDefault="0025147B">
      <w:pPr>
        <w:pStyle w:val="Heading1"/>
        <w:rPr>
          <w:lang w:val="ro-RO"/>
        </w:rPr>
      </w:pPr>
      <w:r w:rsidRPr="00520C21">
        <w:rPr>
          <w:lang w:val="ro-RO"/>
        </w:rPr>
        <w:t>Litera S</w:t>
      </w:r>
    </w:p>
    <w:p w14:paraId="11F81940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14AB9" w:rsidRPr="00520C21" w14:paraId="0A51B623" w14:textId="77777777">
        <w:tc>
          <w:tcPr>
            <w:tcW w:w="2160" w:type="dxa"/>
          </w:tcPr>
          <w:p w14:paraId="75ED686A" w14:textId="2E2ED938" w:rsidR="00914AB9" w:rsidRPr="00520C21" w:rsidRDefault="00520C21">
            <w:pPr>
              <w:rPr>
                <w:lang w:val="ro-RO"/>
              </w:rPr>
            </w:pPr>
            <w:r w:rsidRPr="00520C21">
              <w:rPr>
                <w:lang w:val="ro-RO"/>
              </w:rPr>
              <w:t>Ieșire</w:t>
            </w:r>
            <w:r w:rsidR="0025147B" w:rsidRPr="00520C2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FCBA53E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28F0361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381817F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Comentarii</w:t>
            </w:r>
          </w:p>
        </w:tc>
      </w:tr>
      <w:tr w:rsidR="00914AB9" w:rsidRPr="00520C21" w14:paraId="4A58ED62" w14:textId="77777777">
        <w:tc>
          <w:tcPr>
            <w:tcW w:w="2160" w:type="dxa"/>
          </w:tcPr>
          <w:p w14:paraId="7BC51DC0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4134210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1DA4EA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F076921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7728D9DA" w14:textId="77777777">
        <w:tc>
          <w:tcPr>
            <w:tcW w:w="2160" w:type="dxa"/>
          </w:tcPr>
          <w:p w14:paraId="5097A3A4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46D98A7" w14:textId="599DBC81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Evaluare </w:t>
            </w:r>
            <w:r w:rsidR="00520C21" w:rsidRPr="00520C21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B8622D9" w14:textId="5128DEDF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Baze </w:t>
            </w:r>
            <w:r w:rsidR="00520C21" w:rsidRPr="00520C21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3F3B30D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3BD28FC1" w14:textId="77777777">
        <w:tc>
          <w:tcPr>
            <w:tcW w:w="2160" w:type="dxa"/>
          </w:tcPr>
          <w:p w14:paraId="753A821E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09EB7E6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401EE4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91E55E9" w14:textId="77777777" w:rsidR="00914AB9" w:rsidRPr="00520C21" w:rsidRDefault="00914AB9">
            <w:pPr>
              <w:rPr>
                <w:lang w:val="ro-RO"/>
              </w:rPr>
            </w:pPr>
          </w:p>
        </w:tc>
      </w:tr>
    </w:tbl>
    <w:p w14:paraId="4A2512F1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49"/>
        <w:gridCol w:w="6308"/>
      </w:tblGrid>
      <w:tr w:rsidR="00914AB9" w:rsidRPr="00520C21" w14:paraId="3C05260A" w14:textId="77777777" w:rsidTr="0025147B">
        <w:trPr>
          <w:trHeight w:val="206"/>
        </w:trPr>
        <w:tc>
          <w:tcPr>
            <w:tcW w:w="917" w:type="dxa"/>
          </w:tcPr>
          <w:p w14:paraId="0B547C39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Intrare Data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32E53EC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Procesare Date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3566DEF" w14:textId="440CCE0C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 xml:space="preserve">Baze </w:t>
            </w:r>
            <w:r w:rsidR="00520C21" w:rsidRPr="0025147B">
              <w:rPr>
                <w:color w:val="7030A0"/>
                <w:lang w:val="ro-RO"/>
              </w:rPr>
              <w:t>Experiențe</w:t>
            </w:r>
            <w:r w:rsidRPr="0025147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14:paraId="05C44491" w14:textId="1631A82D" w:rsidR="00914AB9" w:rsidRPr="0025147B" w:rsidRDefault="00520C21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Ieșire</w:t>
            </w:r>
            <w:r w:rsidR="0025147B" w:rsidRPr="0025147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18" w:type="dxa"/>
          </w:tcPr>
          <w:p w14:paraId="558720E0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Comentarii</w:t>
            </w:r>
          </w:p>
        </w:tc>
      </w:tr>
      <w:tr w:rsidR="00914AB9" w:rsidRPr="00520C21" w14:paraId="680587E9" w14:textId="77777777" w:rsidTr="00520C21">
        <w:tc>
          <w:tcPr>
            <w:tcW w:w="917" w:type="dxa"/>
          </w:tcPr>
          <w:p w14:paraId="2C91205B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6930AEA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2169443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CAND</w:t>
            </w:r>
          </w:p>
        </w:tc>
        <w:tc>
          <w:tcPr>
            <w:tcW w:w="236" w:type="dxa"/>
          </w:tcPr>
          <w:p w14:paraId="1742C5B4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CE</w:t>
            </w:r>
          </w:p>
        </w:tc>
        <w:tc>
          <w:tcPr>
            <w:tcW w:w="6818" w:type="dxa"/>
          </w:tcPr>
          <w:p w14:paraId="77A74B6D" w14:textId="48C2BEDF" w:rsidR="00914AB9" w:rsidRPr="0025147B" w:rsidRDefault="00DB15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experiențelor câștigate in timp</w:t>
            </w:r>
          </w:p>
        </w:tc>
      </w:tr>
    </w:tbl>
    <w:p w14:paraId="0FB87583" w14:textId="2FF3CC23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914AB9" w:rsidRPr="00520C21" w14:paraId="0A04990D" w14:textId="77777777" w:rsidTr="00520C21">
        <w:tc>
          <w:tcPr>
            <w:tcW w:w="750" w:type="dxa"/>
          </w:tcPr>
          <w:p w14:paraId="3280D29F" w14:textId="5151468A" w:rsidR="00914AB9" w:rsidRPr="0025147B" w:rsidRDefault="00520C21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Ieșire</w:t>
            </w:r>
            <w:r w:rsidR="0025147B" w:rsidRPr="0025147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31CE1CD" w14:textId="052A14A6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 xml:space="preserve">Evaluare </w:t>
            </w:r>
            <w:r w:rsidR="00520C21" w:rsidRPr="0025147B">
              <w:rPr>
                <w:color w:val="00B050"/>
                <w:lang w:val="ro-RO"/>
              </w:rPr>
              <w:t>Răspunsuri</w:t>
            </w:r>
            <w:r w:rsidRPr="0025147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560F2640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E3B489B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35D369A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Comentarii</w:t>
            </w:r>
          </w:p>
        </w:tc>
      </w:tr>
      <w:tr w:rsidR="00914AB9" w:rsidRPr="00520C21" w14:paraId="433C3A6F" w14:textId="77777777" w:rsidTr="00520C21">
        <w:tc>
          <w:tcPr>
            <w:tcW w:w="750" w:type="dxa"/>
          </w:tcPr>
          <w:p w14:paraId="6D7038CC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53FE957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7FE77290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6D22F4D9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71181075" w14:textId="1365BE40" w:rsidR="00914AB9" w:rsidRPr="0025147B" w:rsidRDefault="00DB15E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in timp de răspuns la evaluarea profilelor</w:t>
            </w:r>
          </w:p>
        </w:tc>
      </w:tr>
    </w:tbl>
    <w:p w14:paraId="789A9DBF" w14:textId="036552AB" w:rsidR="00914AB9" w:rsidRPr="0025147B" w:rsidRDefault="00DB15E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Evaluarea strategică a experiențelor si profilelor comportamentale de răspuns </w:t>
      </w:r>
    </w:p>
    <w:p w14:paraId="0D083694" w14:textId="77777777" w:rsidR="00520C21" w:rsidRPr="00520C21" w:rsidRDefault="00520C21">
      <w:pPr>
        <w:rPr>
          <w:lang w:val="ro-RO"/>
        </w:rPr>
      </w:pPr>
    </w:p>
    <w:p w14:paraId="5EA29807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14AB9" w:rsidRPr="00520C21" w14:paraId="685CD936" w14:textId="77777777">
        <w:tc>
          <w:tcPr>
            <w:tcW w:w="2160" w:type="dxa"/>
          </w:tcPr>
          <w:p w14:paraId="1EAF3743" w14:textId="5726532F" w:rsidR="00914AB9" w:rsidRPr="00520C21" w:rsidRDefault="00520C21">
            <w:pPr>
              <w:rPr>
                <w:lang w:val="ro-RO"/>
              </w:rPr>
            </w:pPr>
            <w:r w:rsidRPr="00520C21">
              <w:rPr>
                <w:lang w:val="ro-RO"/>
              </w:rPr>
              <w:t>Ieșire</w:t>
            </w:r>
            <w:r w:rsidR="0025147B" w:rsidRPr="00520C2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2E7BC56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F311585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91366D6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Comentarii</w:t>
            </w:r>
          </w:p>
        </w:tc>
      </w:tr>
      <w:tr w:rsidR="00914AB9" w:rsidRPr="00520C21" w14:paraId="0E6D885E" w14:textId="77777777">
        <w:tc>
          <w:tcPr>
            <w:tcW w:w="2160" w:type="dxa"/>
          </w:tcPr>
          <w:p w14:paraId="4D05D2A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36FD318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4022BE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25B94F1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6D04138B" w14:textId="77777777">
        <w:tc>
          <w:tcPr>
            <w:tcW w:w="2160" w:type="dxa"/>
          </w:tcPr>
          <w:p w14:paraId="1B15351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7A1E9DB" w14:textId="0A71E3C1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Evaluare </w:t>
            </w:r>
            <w:r w:rsidR="00520C21" w:rsidRPr="00520C21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99522C4" w14:textId="4A3503AB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Baze </w:t>
            </w:r>
            <w:r w:rsidR="00520C21" w:rsidRPr="00520C21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963997D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230131CF" w14:textId="77777777">
        <w:tc>
          <w:tcPr>
            <w:tcW w:w="2160" w:type="dxa"/>
          </w:tcPr>
          <w:p w14:paraId="506EB21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1B3A454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3B40149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BA20E08" w14:textId="77777777" w:rsidR="00914AB9" w:rsidRPr="00520C21" w:rsidRDefault="00914AB9">
            <w:pPr>
              <w:rPr>
                <w:lang w:val="ro-RO"/>
              </w:rPr>
            </w:pPr>
          </w:p>
        </w:tc>
      </w:tr>
    </w:tbl>
    <w:p w14:paraId="6529FBDC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6271"/>
      </w:tblGrid>
      <w:tr w:rsidR="00914AB9" w:rsidRPr="00520C21" w14:paraId="3C80038F" w14:textId="77777777" w:rsidTr="00520C21">
        <w:tc>
          <w:tcPr>
            <w:tcW w:w="918" w:type="dxa"/>
          </w:tcPr>
          <w:p w14:paraId="16B01A3D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Intrare Data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CEB5E8A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Procesare Date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6C96BFCD" w14:textId="1BE7B009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 xml:space="preserve">Baze </w:t>
            </w:r>
            <w:r w:rsidR="00520C21" w:rsidRPr="0025147B">
              <w:rPr>
                <w:color w:val="7030A0"/>
                <w:lang w:val="ro-RO"/>
              </w:rPr>
              <w:t>Experiențe</w:t>
            </w:r>
            <w:r w:rsidRPr="0025147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6E491C6C" w14:textId="4D8B5E8A" w:rsidR="00914AB9" w:rsidRPr="0025147B" w:rsidRDefault="00520C21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Ieșire</w:t>
            </w:r>
            <w:r w:rsidR="0025147B" w:rsidRPr="0025147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77" w:type="dxa"/>
          </w:tcPr>
          <w:p w14:paraId="05D44C4E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Comentarii</w:t>
            </w:r>
          </w:p>
        </w:tc>
      </w:tr>
      <w:tr w:rsidR="00914AB9" w:rsidRPr="00520C21" w14:paraId="45498B48" w14:textId="77777777" w:rsidTr="00520C21">
        <w:tc>
          <w:tcPr>
            <w:tcW w:w="918" w:type="dxa"/>
          </w:tcPr>
          <w:p w14:paraId="161559C5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C21A5B8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DE CE</w:t>
            </w:r>
          </w:p>
        </w:tc>
        <w:tc>
          <w:tcPr>
            <w:tcW w:w="1276" w:type="dxa"/>
          </w:tcPr>
          <w:p w14:paraId="41DF64CD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UNDE</w:t>
            </w:r>
          </w:p>
        </w:tc>
        <w:tc>
          <w:tcPr>
            <w:tcW w:w="743" w:type="dxa"/>
          </w:tcPr>
          <w:p w14:paraId="322AE7F6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CE</w:t>
            </w:r>
          </w:p>
        </w:tc>
        <w:tc>
          <w:tcPr>
            <w:tcW w:w="6277" w:type="dxa"/>
          </w:tcPr>
          <w:p w14:paraId="331199E4" w14:textId="14AFA762" w:rsidR="00914AB9" w:rsidRPr="0025147B" w:rsidRDefault="00DB15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logicilor existente prin experimentare locală </w:t>
            </w:r>
          </w:p>
        </w:tc>
      </w:tr>
    </w:tbl>
    <w:p w14:paraId="5BD70820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914AB9" w:rsidRPr="00520C21" w14:paraId="76C357C8" w14:textId="77777777" w:rsidTr="00520C21">
        <w:tc>
          <w:tcPr>
            <w:tcW w:w="750" w:type="dxa"/>
          </w:tcPr>
          <w:p w14:paraId="635FAD02" w14:textId="2D918D7F" w:rsidR="00914AB9" w:rsidRPr="0025147B" w:rsidRDefault="00520C21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Ieșire</w:t>
            </w:r>
            <w:r w:rsidR="0025147B" w:rsidRPr="0025147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87D0974" w14:textId="3155C088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 xml:space="preserve">Evaluare </w:t>
            </w:r>
            <w:r w:rsidR="00520C21" w:rsidRPr="0025147B">
              <w:rPr>
                <w:color w:val="00B050"/>
                <w:lang w:val="ro-RO"/>
              </w:rPr>
              <w:t>Răspunsuri</w:t>
            </w:r>
            <w:r w:rsidRPr="0025147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1FE09E47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724DC4B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C23DC33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Comentarii</w:t>
            </w:r>
          </w:p>
        </w:tc>
      </w:tr>
      <w:tr w:rsidR="00914AB9" w:rsidRPr="00520C21" w14:paraId="075253DD" w14:textId="77777777" w:rsidTr="00520C21">
        <w:tc>
          <w:tcPr>
            <w:tcW w:w="750" w:type="dxa"/>
          </w:tcPr>
          <w:p w14:paraId="3F0B89E5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8B5E1F2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34A9CCE4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712627B5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5FCE45A2" w14:textId="0A470D78" w:rsidR="00914AB9" w:rsidRPr="0025147B" w:rsidRDefault="00DB15E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aplicate in urma evaluării răspunsurilor nediferențiate </w:t>
            </w:r>
          </w:p>
        </w:tc>
      </w:tr>
    </w:tbl>
    <w:p w14:paraId="7C67E9FF" w14:textId="74A8CD2B" w:rsidR="00914AB9" w:rsidRPr="0025147B" w:rsidRDefault="00DB15EE">
      <w:pPr>
        <w:rPr>
          <w:b/>
          <w:bCs/>
          <w:color w:val="FF0000"/>
          <w:lang w:val="ro-RO"/>
        </w:rPr>
      </w:pPr>
      <w:bookmarkStart w:id="0" w:name="_Hlk15051655"/>
      <w:r>
        <w:rPr>
          <w:b/>
          <w:bCs/>
          <w:color w:val="FF0000"/>
          <w:lang w:val="ro-RO"/>
        </w:rPr>
        <w:t>Intuirea strategiilor si experimentelor dincolo de logici</w:t>
      </w:r>
    </w:p>
    <w:bookmarkEnd w:id="0"/>
    <w:p w14:paraId="0E9F04B5" w14:textId="607DB571" w:rsidR="00520C21" w:rsidRDefault="00520C21">
      <w:pPr>
        <w:rPr>
          <w:lang w:val="ro-RO"/>
        </w:rPr>
      </w:pPr>
    </w:p>
    <w:p w14:paraId="51A6A10B" w14:textId="007CF98B" w:rsidR="00520C21" w:rsidRDefault="00520C21">
      <w:pPr>
        <w:rPr>
          <w:lang w:val="ro-RO"/>
        </w:rPr>
      </w:pPr>
    </w:p>
    <w:p w14:paraId="557DF51A" w14:textId="77777777" w:rsidR="00520C21" w:rsidRPr="00520C21" w:rsidRDefault="00520C21">
      <w:pPr>
        <w:rPr>
          <w:lang w:val="ro-RO"/>
        </w:rPr>
      </w:pPr>
    </w:p>
    <w:p w14:paraId="3988DBFD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14AB9" w:rsidRPr="00520C21" w14:paraId="3D10BC3B" w14:textId="77777777">
        <w:tc>
          <w:tcPr>
            <w:tcW w:w="2160" w:type="dxa"/>
          </w:tcPr>
          <w:p w14:paraId="526C5898" w14:textId="25981174" w:rsidR="00914AB9" w:rsidRPr="00520C21" w:rsidRDefault="00520C21">
            <w:pPr>
              <w:rPr>
                <w:lang w:val="ro-RO"/>
              </w:rPr>
            </w:pPr>
            <w:r w:rsidRPr="00520C21">
              <w:rPr>
                <w:lang w:val="ro-RO"/>
              </w:rPr>
              <w:t>Ieșire</w:t>
            </w:r>
            <w:r w:rsidR="0025147B" w:rsidRPr="00520C2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18F9756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CAD8919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871492A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Comentarii</w:t>
            </w:r>
          </w:p>
        </w:tc>
      </w:tr>
      <w:tr w:rsidR="00914AB9" w:rsidRPr="00520C21" w14:paraId="095D0983" w14:textId="77777777">
        <w:tc>
          <w:tcPr>
            <w:tcW w:w="2160" w:type="dxa"/>
          </w:tcPr>
          <w:p w14:paraId="4611F375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9B5A90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922E729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B0AD368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26510495" w14:textId="77777777">
        <w:tc>
          <w:tcPr>
            <w:tcW w:w="2160" w:type="dxa"/>
          </w:tcPr>
          <w:p w14:paraId="51429A11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31D4FDA" w14:textId="64397809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Evaluare </w:t>
            </w:r>
            <w:r w:rsidR="00520C21" w:rsidRPr="00520C21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68D1139" w14:textId="32407A4F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Baze </w:t>
            </w:r>
            <w:r w:rsidR="00520C21" w:rsidRPr="00520C21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CDA85EF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2E3AE341" w14:textId="77777777">
        <w:tc>
          <w:tcPr>
            <w:tcW w:w="2160" w:type="dxa"/>
          </w:tcPr>
          <w:p w14:paraId="0D298B0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DC7E058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7F63E0D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CB74766" w14:textId="77777777" w:rsidR="00914AB9" w:rsidRPr="00520C21" w:rsidRDefault="00914AB9">
            <w:pPr>
              <w:rPr>
                <w:lang w:val="ro-RO"/>
              </w:rPr>
            </w:pPr>
          </w:p>
        </w:tc>
      </w:tr>
    </w:tbl>
    <w:p w14:paraId="6F87AA33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914AB9" w:rsidRPr="00520C21" w14:paraId="332AD0E4" w14:textId="77777777" w:rsidTr="00DB15EE">
        <w:tc>
          <w:tcPr>
            <w:tcW w:w="882" w:type="dxa"/>
          </w:tcPr>
          <w:p w14:paraId="42994C48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Intrare Data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E103369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Procesare Date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91010A" w14:textId="2F553965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 xml:space="preserve">Baze </w:t>
            </w:r>
            <w:r w:rsidR="00520C21" w:rsidRPr="0025147B">
              <w:rPr>
                <w:color w:val="7030A0"/>
                <w:lang w:val="ro-RO"/>
              </w:rPr>
              <w:t>Experiențe</w:t>
            </w:r>
            <w:r w:rsidRPr="0025147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3BE19175" w14:textId="34F23FC4" w:rsidR="00914AB9" w:rsidRPr="0025147B" w:rsidRDefault="00520C21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Ieșire</w:t>
            </w:r>
            <w:r w:rsidR="0025147B" w:rsidRPr="0025147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40" w:type="dxa"/>
          </w:tcPr>
          <w:p w14:paraId="57961184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Comentarii</w:t>
            </w:r>
          </w:p>
        </w:tc>
      </w:tr>
      <w:tr w:rsidR="00914AB9" w:rsidRPr="00520C21" w14:paraId="1CC22E66" w14:textId="77777777" w:rsidTr="00DB15EE">
        <w:tc>
          <w:tcPr>
            <w:tcW w:w="882" w:type="dxa"/>
          </w:tcPr>
          <w:p w14:paraId="0C9C8FCD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D455E32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93BA33F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UNDE</w:t>
            </w:r>
          </w:p>
        </w:tc>
        <w:tc>
          <w:tcPr>
            <w:tcW w:w="749" w:type="dxa"/>
          </w:tcPr>
          <w:p w14:paraId="1FF25DC3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CUM</w:t>
            </w:r>
          </w:p>
        </w:tc>
        <w:tc>
          <w:tcPr>
            <w:tcW w:w="6340" w:type="dxa"/>
          </w:tcPr>
          <w:p w14:paraId="3003CC52" w14:textId="2A126AA2" w:rsidR="00914AB9" w:rsidRPr="0025147B" w:rsidRDefault="00DB15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Procedurile de procesare a datelor, bazate pe experiențe </w:t>
            </w:r>
          </w:p>
        </w:tc>
      </w:tr>
    </w:tbl>
    <w:p w14:paraId="5E2E3C6E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00"/>
        <w:gridCol w:w="6390"/>
      </w:tblGrid>
      <w:tr w:rsidR="00914AB9" w:rsidRPr="00520C21" w14:paraId="24672B2E" w14:textId="77777777" w:rsidTr="00DB15EE">
        <w:tc>
          <w:tcPr>
            <w:tcW w:w="749" w:type="dxa"/>
          </w:tcPr>
          <w:p w14:paraId="2ED1331C" w14:textId="6B36B6EB" w:rsidR="00914AB9" w:rsidRPr="0025147B" w:rsidRDefault="00520C21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Ieșire</w:t>
            </w:r>
            <w:r w:rsidR="0025147B" w:rsidRPr="0025147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AA28946" w14:textId="7C0A896D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 xml:space="preserve">Evaluare </w:t>
            </w:r>
            <w:r w:rsidR="00520C21" w:rsidRPr="0025147B">
              <w:rPr>
                <w:color w:val="00B050"/>
                <w:lang w:val="ro-RO"/>
              </w:rPr>
              <w:t>Răspunsuri</w:t>
            </w:r>
            <w:r w:rsidRPr="0025147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3878FC93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47E6B72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50ECB84C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Comentarii</w:t>
            </w:r>
          </w:p>
        </w:tc>
      </w:tr>
      <w:tr w:rsidR="00914AB9" w:rsidRPr="00520C21" w14:paraId="31923D45" w14:textId="77777777" w:rsidTr="00DB15EE">
        <w:tc>
          <w:tcPr>
            <w:tcW w:w="749" w:type="dxa"/>
          </w:tcPr>
          <w:p w14:paraId="24F048F2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12B3F76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632E59A6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04320F99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CUM</w:t>
            </w:r>
          </w:p>
        </w:tc>
        <w:tc>
          <w:tcPr>
            <w:tcW w:w="6390" w:type="dxa"/>
          </w:tcPr>
          <w:p w14:paraId="0F8D0F57" w14:textId="0B018A0A" w:rsidR="00914AB9" w:rsidRPr="0025147B" w:rsidRDefault="002550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încrucișate pentru evaluarea strategiilor locale</w:t>
            </w:r>
          </w:p>
        </w:tc>
      </w:tr>
    </w:tbl>
    <w:p w14:paraId="5245508A" w14:textId="690B20C9" w:rsidR="00914AB9" w:rsidRPr="0025147B" w:rsidRDefault="0025506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Experiența procedurilor încrucișate in procesarea datelor strategiilor locale</w:t>
      </w:r>
    </w:p>
    <w:p w14:paraId="57854845" w14:textId="6FE93251" w:rsidR="00520C21" w:rsidRDefault="00520C21">
      <w:pPr>
        <w:rPr>
          <w:lang w:val="ro-RO"/>
        </w:rPr>
      </w:pPr>
    </w:p>
    <w:p w14:paraId="603C3114" w14:textId="77777777" w:rsidR="00520C21" w:rsidRPr="00520C21" w:rsidRDefault="00520C21">
      <w:pPr>
        <w:rPr>
          <w:lang w:val="ro-RO"/>
        </w:rPr>
      </w:pPr>
    </w:p>
    <w:p w14:paraId="482F9B1E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14AB9" w:rsidRPr="00520C21" w14:paraId="0A113C57" w14:textId="77777777">
        <w:tc>
          <w:tcPr>
            <w:tcW w:w="2160" w:type="dxa"/>
          </w:tcPr>
          <w:p w14:paraId="655EB7B2" w14:textId="4EB68438" w:rsidR="00914AB9" w:rsidRPr="00520C21" w:rsidRDefault="00520C21">
            <w:pPr>
              <w:rPr>
                <w:lang w:val="ro-RO"/>
              </w:rPr>
            </w:pPr>
            <w:r w:rsidRPr="00520C21">
              <w:rPr>
                <w:lang w:val="ro-RO"/>
              </w:rPr>
              <w:t>Ieșire</w:t>
            </w:r>
            <w:r w:rsidR="0025147B" w:rsidRPr="00520C2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DBA13C8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695E3FA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F57E5A2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Comentarii</w:t>
            </w:r>
          </w:p>
        </w:tc>
      </w:tr>
      <w:tr w:rsidR="00914AB9" w:rsidRPr="00520C21" w14:paraId="44D81588" w14:textId="77777777">
        <w:tc>
          <w:tcPr>
            <w:tcW w:w="2160" w:type="dxa"/>
          </w:tcPr>
          <w:p w14:paraId="524489D4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A687B02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543D246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5E6730A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5236B8AF" w14:textId="77777777">
        <w:tc>
          <w:tcPr>
            <w:tcW w:w="2160" w:type="dxa"/>
          </w:tcPr>
          <w:p w14:paraId="30BEE68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69DFCD8" w14:textId="23C38F99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Evaluare </w:t>
            </w:r>
            <w:r w:rsidR="00520C21" w:rsidRPr="00520C21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5F9A85D" w14:textId="6B6302D0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Baze </w:t>
            </w:r>
            <w:r w:rsidR="00520C21" w:rsidRPr="00520C21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5BCAC9D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2BAAC2F5" w14:textId="77777777">
        <w:tc>
          <w:tcPr>
            <w:tcW w:w="2160" w:type="dxa"/>
          </w:tcPr>
          <w:p w14:paraId="1857ED84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3F8F90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1733A0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C866A59" w14:textId="77777777" w:rsidR="00914AB9" w:rsidRPr="00520C21" w:rsidRDefault="00914AB9">
            <w:pPr>
              <w:rPr>
                <w:lang w:val="ro-RO"/>
              </w:rPr>
            </w:pPr>
          </w:p>
        </w:tc>
      </w:tr>
    </w:tbl>
    <w:p w14:paraId="6CD594ED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6181"/>
      </w:tblGrid>
      <w:tr w:rsidR="00914AB9" w:rsidRPr="00520C21" w14:paraId="014F04D0" w14:textId="77777777" w:rsidTr="00255064">
        <w:tc>
          <w:tcPr>
            <w:tcW w:w="918" w:type="dxa"/>
          </w:tcPr>
          <w:p w14:paraId="58BF43E1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Intrare Data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C9BEB46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Procesare Date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449DC2C8" w14:textId="4BA598DB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 xml:space="preserve">Baze </w:t>
            </w:r>
            <w:r w:rsidR="00520C21" w:rsidRPr="0025147B">
              <w:rPr>
                <w:color w:val="7030A0"/>
                <w:lang w:val="ro-RO"/>
              </w:rPr>
              <w:t>Experiențe</w:t>
            </w:r>
            <w:r w:rsidRPr="0025147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73465123" w14:textId="6002AF2D" w:rsidR="00914AB9" w:rsidRPr="0025147B" w:rsidRDefault="00520C21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Ieșire</w:t>
            </w:r>
            <w:r w:rsidR="0025147B" w:rsidRPr="0025147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1" w:type="dxa"/>
          </w:tcPr>
          <w:p w14:paraId="6BA3ADCA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Comentarii</w:t>
            </w:r>
          </w:p>
        </w:tc>
      </w:tr>
      <w:tr w:rsidR="00914AB9" w:rsidRPr="00520C21" w14:paraId="5E74E1B0" w14:textId="77777777" w:rsidTr="00255064">
        <w:tc>
          <w:tcPr>
            <w:tcW w:w="918" w:type="dxa"/>
          </w:tcPr>
          <w:p w14:paraId="4F785EBA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7D6E421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DE CE</w:t>
            </w:r>
          </w:p>
        </w:tc>
        <w:tc>
          <w:tcPr>
            <w:tcW w:w="1276" w:type="dxa"/>
          </w:tcPr>
          <w:p w14:paraId="69FAB421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CAND</w:t>
            </w:r>
          </w:p>
        </w:tc>
        <w:tc>
          <w:tcPr>
            <w:tcW w:w="749" w:type="dxa"/>
          </w:tcPr>
          <w:p w14:paraId="51DD56A4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CUM</w:t>
            </w:r>
          </w:p>
        </w:tc>
        <w:tc>
          <w:tcPr>
            <w:tcW w:w="6181" w:type="dxa"/>
          </w:tcPr>
          <w:p w14:paraId="3351A6B3" w14:textId="4F4AD759" w:rsidR="00914AB9" w:rsidRPr="0025147B" w:rsidRDefault="002550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datelor logice pe baza experiențelor personale</w:t>
            </w:r>
          </w:p>
        </w:tc>
      </w:tr>
    </w:tbl>
    <w:p w14:paraId="221A6FEB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914AB9" w:rsidRPr="00520C21" w14:paraId="2BD48E2D" w14:textId="77777777" w:rsidTr="00255064">
        <w:tc>
          <w:tcPr>
            <w:tcW w:w="749" w:type="dxa"/>
          </w:tcPr>
          <w:p w14:paraId="6B444DCE" w14:textId="15545547" w:rsidR="00914AB9" w:rsidRPr="0025147B" w:rsidRDefault="00520C21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Ieșire</w:t>
            </w:r>
            <w:r w:rsidR="0025147B" w:rsidRPr="0025147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669C3F5" w14:textId="56931F51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 xml:space="preserve">Evaluare </w:t>
            </w:r>
            <w:r w:rsidR="00520C21" w:rsidRPr="0025147B">
              <w:rPr>
                <w:color w:val="00B050"/>
                <w:lang w:val="ro-RO"/>
              </w:rPr>
              <w:t>Răspunsuri</w:t>
            </w:r>
            <w:r w:rsidRPr="0025147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28F6C0B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33093E7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9A6B759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Comentarii</w:t>
            </w:r>
          </w:p>
        </w:tc>
      </w:tr>
      <w:tr w:rsidR="00914AB9" w:rsidRPr="00520C21" w14:paraId="2C2903C5" w14:textId="77777777" w:rsidTr="00255064">
        <w:tc>
          <w:tcPr>
            <w:tcW w:w="749" w:type="dxa"/>
          </w:tcPr>
          <w:p w14:paraId="145F1AB5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F905ABD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7FF5B4FC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102D2DD2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304397F3" w14:textId="4D570467" w:rsidR="00914AB9" w:rsidRPr="0025147B" w:rsidRDefault="002550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încrucișate de răspuns la strategiile temporale</w:t>
            </w:r>
          </w:p>
        </w:tc>
      </w:tr>
    </w:tbl>
    <w:p w14:paraId="3C8262C6" w14:textId="5A11CD8C" w:rsidR="00914AB9" w:rsidRPr="0025147B" w:rsidRDefault="00255064">
      <w:pPr>
        <w:rPr>
          <w:b/>
          <w:bCs/>
          <w:lang w:val="ro-RO"/>
        </w:rPr>
      </w:pPr>
      <w:bookmarkStart w:id="1" w:name="_Hlk15051687"/>
      <w:r>
        <w:rPr>
          <w:b/>
          <w:bCs/>
          <w:color w:val="FF0000"/>
          <w:lang w:val="ro-RO"/>
        </w:rPr>
        <w:t>Experiența personală a procedurilor încrucișate in strategiile in timp</w:t>
      </w:r>
      <w:r w:rsidR="0025147B" w:rsidRPr="0025147B">
        <w:rPr>
          <w:b/>
          <w:bCs/>
          <w:lang w:val="ro-RO"/>
        </w:rPr>
        <w:br w:type="page"/>
      </w:r>
    </w:p>
    <w:bookmarkEnd w:id="1"/>
    <w:p w14:paraId="71142755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lastRenderedPageBreak/>
        <w:t>S5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14AB9" w:rsidRPr="00520C21" w14:paraId="04DCC037" w14:textId="77777777">
        <w:tc>
          <w:tcPr>
            <w:tcW w:w="2160" w:type="dxa"/>
          </w:tcPr>
          <w:p w14:paraId="2D35ED2E" w14:textId="0C6A23B0" w:rsidR="00914AB9" w:rsidRPr="00520C21" w:rsidRDefault="00520C21">
            <w:pPr>
              <w:rPr>
                <w:lang w:val="ro-RO"/>
              </w:rPr>
            </w:pPr>
            <w:r w:rsidRPr="00520C21">
              <w:rPr>
                <w:lang w:val="ro-RO"/>
              </w:rPr>
              <w:t>Ieșire</w:t>
            </w:r>
            <w:r w:rsidR="0025147B" w:rsidRPr="00520C2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8D8B696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CE146C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965E3B0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Comentarii</w:t>
            </w:r>
          </w:p>
        </w:tc>
      </w:tr>
      <w:tr w:rsidR="00914AB9" w:rsidRPr="00520C21" w14:paraId="600997F6" w14:textId="77777777">
        <w:tc>
          <w:tcPr>
            <w:tcW w:w="2160" w:type="dxa"/>
          </w:tcPr>
          <w:p w14:paraId="23C6B95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9C07999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805B14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D6E002D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75FB2480" w14:textId="77777777">
        <w:tc>
          <w:tcPr>
            <w:tcW w:w="2160" w:type="dxa"/>
          </w:tcPr>
          <w:p w14:paraId="6B179B7F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3B53CE5" w14:textId="7D081948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Evaluare </w:t>
            </w:r>
            <w:r w:rsidR="00520C21" w:rsidRPr="00520C21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AEDC414" w14:textId="450D7AE1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Baze </w:t>
            </w:r>
            <w:r w:rsidR="00520C21" w:rsidRPr="00520C21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E881784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32FABCED" w14:textId="77777777">
        <w:tc>
          <w:tcPr>
            <w:tcW w:w="2160" w:type="dxa"/>
          </w:tcPr>
          <w:p w14:paraId="3EB444F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4C60142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B2B18CB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F62F917" w14:textId="77777777" w:rsidR="00914AB9" w:rsidRPr="00520C21" w:rsidRDefault="00914AB9">
            <w:pPr>
              <w:rPr>
                <w:lang w:val="ro-RO"/>
              </w:rPr>
            </w:pPr>
          </w:p>
        </w:tc>
      </w:tr>
    </w:tbl>
    <w:p w14:paraId="0DF8935E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3"/>
        <w:gridCol w:w="1154"/>
        <w:gridCol w:w="1243"/>
        <w:gridCol w:w="848"/>
        <w:gridCol w:w="6120"/>
      </w:tblGrid>
      <w:tr w:rsidR="00914AB9" w:rsidRPr="00520C21" w14:paraId="5C734A64" w14:textId="77777777" w:rsidTr="00520C21">
        <w:tc>
          <w:tcPr>
            <w:tcW w:w="913" w:type="dxa"/>
          </w:tcPr>
          <w:p w14:paraId="143A3606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Intrare Data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837327D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Procesare Date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898A2A1" w14:textId="50570B44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 xml:space="preserve">Baze </w:t>
            </w:r>
            <w:r w:rsidR="00520C21" w:rsidRPr="0025147B">
              <w:rPr>
                <w:color w:val="7030A0"/>
                <w:lang w:val="ro-RO"/>
              </w:rPr>
              <w:t>Experiențe</w:t>
            </w:r>
            <w:r w:rsidRPr="0025147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8" w:type="dxa"/>
          </w:tcPr>
          <w:p w14:paraId="32A3BD53" w14:textId="68B27F57" w:rsidR="00914AB9" w:rsidRPr="0025147B" w:rsidRDefault="00520C21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Ieșire</w:t>
            </w:r>
            <w:r w:rsidR="0025147B" w:rsidRPr="0025147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EA2F3E4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Comentarii</w:t>
            </w:r>
          </w:p>
        </w:tc>
      </w:tr>
      <w:tr w:rsidR="00914AB9" w:rsidRPr="00520C21" w14:paraId="48069952" w14:textId="77777777" w:rsidTr="00520C21">
        <w:tc>
          <w:tcPr>
            <w:tcW w:w="913" w:type="dxa"/>
          </w:tcPr>
          <w:p w14:paraId="4DF9D2FE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4202D00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16AFA7E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CAND</w:t>
            </w:r>
          </w:p>
        </w:tc>
        <w:tc>
          <w:tcPr>
            <w:tcW w:w="848" w:type="dxa"/>
          </w:tcPr>
          <w:p w14:paraId="60189507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A1A24E8" w14:textId="53207F47" w:rsidR="00914AB9" w:rsidRPr="0025147B" w:rsidRDefault="002550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procedeelor si experiențelor in timp</w:t>
            </w:r>
          </w:p>
        </w:tc>
      </w:tr>
    </w:tbl>
    <w:p w14:paraId="3FAD6068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4"/>
        <w:gridCol w:w="1290"/>
        <w:gridCol w:w="1011"/>
        <w:gridCol w:w="1033"/>
        <w:gridCol w:w="6030"/>
      </w:tblGrid>
      <w:tr w:rsidR="00914AB9" w:rsidRPr="00520C21" w14:paraId="0E34D2D8" w14:textId="77777777" w:rsidTr="00520C21">
        <w:tc>
          <w:tcPr>
            <w:tcW w:w="824" w:type="dxa"/>
          </w:tcPr>
          <w:p w14:paraId="79583B16" w14:textId="2DF65FCE" w:rsidR="00914AB9" w:rsidRPr="0025147B" w:rsidRDefault="00520C21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Ieșire</w:t>
            </w:r>
            <w:r w:rsidR="0025147B" w:rsidRPr="0025147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8DFBBDE" w14:textId="1F71A8DB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 xml:space="preserve">Evaluare </w:t>
            </w:r>
            <w:r w:rsidR="00520C21" w:rsidRPr="0025147B">
              <w:rPr>
                <w:color w:val="00B050"/>
                <w:lang w:val="ro-RO"/>
              </w:rPr>
              <w:t>Răspunsuri</w:t>
            </w:r>
            <w:r w:rsidRPr="0025147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A371DAC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3" w:type="dxa"/>
          </w:tcPr>
          <w:p w14:paraId="3F7A2A26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4CAFC567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Comentarii</w:t>
            </w:r>
          </w:p>
        </w:tc>
      </w:tr>
      <w:tr w:rsidR="00914AB9" w:rsidRPr="00520C21" w14:paraId="51DC134A" w14:textId="77777777" w:rsidTr="00520C21">
        <w:tc>
          <w:tcPr>
            <w:tcW w:w="824" w:type="dxa"/>
          </w:tcPr>
          <w:p w14:paraId="1B895474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E79B184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D9C0AD1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CAND</w:t>
            </w:r>
          </w:p>
        </w:tc>
        <w:tc>
          <w:tcPr>
            <w:tcW w:w="1033" w:type="dxa"/>
          </w:tcPr>
          <w:p w14:paraId="0657C321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DE CE</w:t>
            </w:r>
          </w:p>
        </w:tc>
        <w:tc>
          <w:tcPr>
            <w:tcW w:w="6030" w:type="dxa"/>
          </w:tcPr>
          <w:p w14:paraId="6FE57C3D" w14:textId="1517ED8E" w:rsidR="00914AB9" w:rsidRPr="0025147B" w:rsidRDefault="002550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încrucișată a funcționarii strategiilor in timp</w:t>
            </w:r>
          </w:p>
        </w:tc>
      </w:tr>
    </w:tbl>
    <w:p w14:paraId="02DCE3B7" w14:textId="715D7C0A" w:rsidR="00914AB9" w:rsidRPr="0025147B" w:rsidRDefault="0025506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Procedeele si experiențele procesate </w:t>
      </w:r>
      <w:r w:rsidR="00CE5EE6">
        <w:rPr>
          <w:b/>
          <w:bCs/>
          <w:color w:val="FF0000"/>
          <w:lang w:val="ro-RO"/>
        </w:rPr>
        <w:t>încrucișat</w:t>
      </w:r>
      <w:r>
        <w:rPr>
          <w:b/>
          <w:bCs/>
          <w:color w:val="FF0000"/>
          <w:lang w:val="ro-RO"/>
        </w:rPr>
        <w:t xml:space="preserve"> in strategii </w:t>
      </w:r>
      <w:r w:rsidR="00CE5EE6">
        <w:rPr>
          <w:b/>
          <w:bCs/>
          <w:color w:val="FF0000"/>
          <w:lang w:val="ro-RO"/>
        </w:rPr>
        <w:t>funcționale</w:t>
      </w:r>
    </w:p>
    <w:p w14:paraId="1F290689" w14:textId="77777777" w:rsidR="00520C21" w:rsidRDefault="00520C21">
      <w:pPr>
        <w:rPr>
          <w:lang w:val="ro-RO"/>
        </w:rPr>
      </w:pPr>
    </w:p>
    <w:p w14:paraId="21740BFE" w14:textId="77777777" w:rsidR="00520C21" w:rsidRPr="00520C21" w:rsidRDefault="00520C21">
      <w:pPr>
        <w:rPr>
          <w:lang w:val="ro-RO"/>
        </w:rPr>
      </w:pPr>
    </w:p>
    <w:p w14:paraId="6F18912F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14AB9" w:rsidRPr="00520C21" w14:paraId="43497004" w14:textId="77777777">
        <w:tc>
          <w:tcPr>
            <w:tcW w:w="2160" w:type="dxa"/>
          </w:tcPr>
          <w:p w14:paraId="1C86B0A3" w14:textId="4C878060" w:rsidR="00914AB9" w:rsidRPr="00520C21" w:rsidRDefault="00520C21">
            <w:pPr>
              <w:rPr>
                <w:lang w:val="ro-RO"/>
              </w:rPr>
            </w:pPr>
            <w:r w:rsidRPr="00520C21">
              <w:rPr>
                <w:lang w:val="ro-RO"/>
              </w:rPr>
              <w:t>Ieșire</w:t>
            </w:r>
            <w:r w:rsidR="0025147B" w:rsidRPr="00520C2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63331A8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504EF12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95454E3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Comentarii</w:t>
            </w:r>
          </w:p>
        </w:tc>
      </w:tr>
      <w:tr w:rsidR="00914AB9" w:rsidRPr="00520C21" w14:paraId="6C9B1318" w14:textId="77777777">
        <w:tc>
          <w:tcPr>
            <w:tcW w:w="2160" w:type="dxa"/>
          </w:tcPr>
          <w:p w14:paraId="735B2457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8E041C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5406C3C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384E6E8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441146F4" w14:textId="77777777">
        <w:tc>
          <w:tcPr>
            <w:tcW w:w="2160" w:type="dxa"/>
          </w:tcPr>
          <w:p w14:paraId="14385E22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17FECBB" w14:textId="2CE5B0E3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Evaluare </w:t>
            </w:r>
            <w:r w:rsidR="00520C21" w:rsidRPr="00520C21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3A9AC7C" w14:textId="11ED486F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 xml:space="preserve">Baze </w:t>
            </w:r>
            <w:r w:rsidR="00520C21" w:rsidRPr="00520C21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F4ACFC4" w14:textId="77777777" w:rsidR="00914AB9" w:rsidRPr="00520C21" w:rsidRDefault="00914AB9">
            <w:pPr>
              <w:rPr>
                <w:lang w:val="ro-RO"/>
              </w:rPr>
            </w:pPr>
          </w:p>
        </w:tc>
      </w:tr>
      <w:tr w:rsidR="00914AB9" w:rsidRPr="00520C21" w14:paraId="6993B07F" w14:textId="77777777">
        <w:tc>
          <w:tcPr>
            <w:tcW w:w="2160" w:type="dxa"/>
          </w:tcPr>
          <w:p w14:paraId="65DBD3AF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D54C0A2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6EDB71" w14:textId="77777777" w:rsidR="00914AB9" w:rsidRPr="00520C21" w:rsidRDefault="0025147B">
            <w:pPr>
              <w:rPr>
                <w:lang w:val="ro-RO"/>
              </w:rPr>
            </w:pPr>
            <w:r w:rsidRPr="00520C21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2E58106" w14:textId="77777777" w:rsidR="00914AB9" w:rsidRPr="00520C21" w:rsidRDefault="00914AB9">
            <w:pPr>
              <w:rPr>
                <w:lang w:val="ro-RO"/>
              </w:rPr>
            </w:pPr>
          </w:p>
        </w:tc>
      </w:tr>
    </w:tbl>
    <w:p w14:paraId="74E8F23D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79"/>
        <w:gridCol w:w="810"/>
        <w:gridCol w:w="6210"/>
      </w:tblGrid>
      <w:tr w:rsidR="00914AB9" w:rsidRPr="00520C21" w14:paraId="2223A44C" w14:textId="77777777" w:rsidTr="00520C21">
        <w:tc>
          <w:tcPr>
            <w:tcW w:w="915" w:type="dxa"/>
          </w:tcPr>
          <w:p w14:paraId="27A2134F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Intrare Data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FCB8F00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Procesare Date</w:t>
            </w:r>
            <w:r w:rsidRPr="0025147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9" w:type="dxa"/>
          </w:tcPr>
          <w:p w14:paraId="0F39A98D" w14:textId="3D40AD0A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 xml:space="preserve">Baze </w:t>
            </w:r>
            <w:r w:rsidR="00520C21" w:rsidRPr="0025147B">
              <w:rPr>
                <w:color w:val="7030A0"/>
                <w:lang w:val="ro-RO"/>
              </w:rPr>
              <w:t>Experiențe</w:t>
            </w:r>
            <w:r w:rsidRPr="0025147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322A42B1" w14:textId="7954516A" w:rsidR="00914AB9" w:rsidRPr="0025147B" w:rsidRDefault="00520C21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Ieșire</w:t>
            </w:r>
            <w:r w:rsidR="0025147B" w:rsidRPr="0025147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A4D4A2F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Comentarii</w:t>
            </w:r>
          </w:p>
        </w:tc>
      </w:tr>
      <w:tr w:rsidR="00914AB9" w:rsidRPr="00520C21" w14:paraId="4311AD9C" w14:textId="77777777" w:rsidTr="00520C21">
        <w:tc>
          <w:tcPr>
            <w:tcW w:w="915" w:type="dxa"/>
          </w:tcPr>
          <w:p w14:paraId="4C62CC6E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549631E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CUM</w:t>
            </w:r>
          </w:p>
        </w:tc>
        <w:tc>
          <w:tcPr>
            <w:tcW w:w="1279" w:type="dxa"/>
          </w:tcPr>
          <w:p w14:paraId="6B6C307D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308D2D43" w14:textId="77777777" w:rsidR="00914AB9" w:rsidRPr="0025147B" w:rsidRDefault="0025147B">
            <w:pPr>
              <w:rPr>
                <w:color w:val="7030A0"/>
                <w:lang w:val="ro-RO"/>
              </w:rPr>
            </w:pPr>
            <w:r w:rsidRPr="0025147B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330E34F0" w14:textId="3F08B4E6" w:rsidR="00914AB9" w:rsidRPr="0025147B" w:rsidRDefault="00CE5EE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procedurală a experienței câștigate in timp</w:t>
            </w:r>
          </w:p>
        </w:tc>
      </w:tr>
    </w:tbl>
    <w:p w14:paraId="1F5FE732" w14:textId="77777777" w:rsidR="00914AB9" w:rsidRPr="00520C21" w:rsidRDefault="0025147B">
      <w:pPr>
        <w:rPr>
          <w:lang w:val="ro-RO"/>
        </w:rPr>
      </w:pPr>
      <w:r w:rsidRPr="00520C21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5"/>
        <w:gridCol w:w="1290"/>
        <w:gridCol w:w="1053"/>
        <w:gridCol w:w="990"/>
        <w:gridCol w:w="6210"/>
      </w:tblGrid>
      <w:tr w:rsidR="00914AB9" w:rsidRPr="00520C21" w14:paraId="696DA7D7" w14:textId="77777777" w:rsidTr="0025147B">
        <w:tc>
          <w:tcPr>
            <w:tcW w:w="825" w:type="dxa"/>
          </w:tcPr>
          <w:p w14:paraId="3D3538AA" w14:textId="552CCABA" w:rsidR="00914AB9" w:rsidRPr="0025147B" w:rsidRDefault="00520C21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Ieșire</w:t>
            </w:r>
            <w:r w:rsidR="0025147B" w:rsidRPr="0025147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DCBA0E2" w14:textId="2ACD06C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 xml:space="preserve">Evaluare </w:t>
            </w:r>
            <w:r w:rsidR="00520C21" w:rsidRPr="0025147B">
              <w:rPr>
                <w:color w:val="00B050"/>
                <w:lang w:val="ro-RO"/>
              </w:rPr>
              <w:t>Răspunsuri</w:t>
            </w:r>
            <w:r w:rsidRPr="0025147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3" w:type="dxa"/>
          </w:tcPr>
          <w:p w14:paraId="47E7D0BF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34016A4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CB15097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Comentarii</w:t>
            </w:r>
          </w:p>
        </w:tc>
      </w:tr>
      <w:tr w:rsidR="00914AB9" w:rsidRPr="00520C21" w14:paraId="68AAA802" w14:textId="77777777" w:rsidTr="0025147B">
        <w:tc>
          <w:tcPr>
            <w:tcW w:w="825" w:type="dxa"/>
          </w:tcPr>
          <w:p w14:paraId="2ECCCE08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208C41B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DE CE</w:t>
            </w:r>
          </w:p>
        </w:tc>
        <w:tc>
          <w:tcPr>
            <w:tcW w:w="1053" w:type="dxa"/>
          </w:tcPr>
          <w:p w14:paraId="2557DFF4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37376A90" w14:textId="77777777" w:rsidR="00914AB9" w:rsidRPr="0025147B" w:rsidRDefault="0025147B">
            <w:pPr>
              <w:rPr>
                <w:color w:val="00B050"/>
                <w:lang w:val="ro-RO"/>
              </w:rPr>
            </w:pPr>
            <w:r w:rsidRPr="0025147B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3FFD566" w14:textId="6120D8FF" w:rsidR="00914AB9" w:rsidRPr="0025147B" w:rsidRDefault="00CE5EE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multiple utilizate in strategiile locale</w:t>
            </w:r>
          </w:p>
        </w:tc>
      </w:tr>
    </w:tbl>
    <w:p w14:paraId="17404AF0" w14:textId="4966E086" w:rsidR="00CE5EE6" w:rsidRDefault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logicilor multiple experimentate utilizate in strategiile locale</w:t>
      </w:r>
    </w:p>
    <w:p w14:paraId="22DBAB0E" w14:textId="77777777" w:rsidR="00CE5EE6" w:rsidRDefault="00CE5EE6">
      <w:pPr>
        <w:rPr>
          <w:b/>
          <w:bCs/>
          <w:color w:val="FF0000"/>
          <w:lang w:val="ro-RO"/>
        </w:rPr>
      </w:pPr>
    </w:p>
    <w:p w14:paraId="427D053E" w14:textId="77777777" w:rsidR="00CE5EE6" w:rsidRDefault="00CE5EE6">
      <w:pPr>
        <w:rPr>
          <w:b/>
          <w:bCs/>
          <w:color w:val="FF0000"/>
          <w:lang w:val="ro-RO"/>
        </w:rPr>
      </w:pPr>
    </w:p>
    <w:p w14:paraId="75FC3B86" w14:textId="539BD487" w:rsidR="00914AB9" w:rsidRDefault="00520C21">
      <w:pPr>
        <w:rPr>
          <w:lang w:val="ro-RO"/>
        </w:rPr>
      </w:pPr>
      <w:r>
        <w:rPr>
          <w:lang w:val="ro-RO"/>
        </w:rPr>
        <w:lastRenderedPageBreak/>
        <w:t>PROFIL GENERAL  S</w:t>
      </w:r>
      <w:r w:rsidR="00CE5EE6">
        <w:rPr>
          <w:lang w:val="ro-RO"/>
        </w:rPr>
        <w:t xml:space="preserve"> „incrucisarea</w:t>
      </w:r>
      <w:bookmarkStart w:id="2" w:name="_GoBack"/>
      <w:bookmarkEnd w:id="2"/>
      <w:r w:rsidR="00CE5EE6">
        <w:rPr>
          <w:lang w:val="ro-RO"/>
        </w:rPr>
        <w:t>„</w:t>
      </w:r>
    </w:p>
    <w:p w14:paraId="0A511869" w14:textId="77777777" w:rsidR="00CE5EE6" w:rsidRPr="0025147B" w:rsidRDefault="00CE5EE6" w:rsidP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Evaluarea strategică a experiențelor si profilelor comportamentale de răspuns </w:t>
      </w:r>
    </w:p>
    <w:p w14:paraId="757E4F95" w14:textId="77777777" w:rsidR="00CE5EE6" w:rsidRPr="0025147B" w:rsidRDefault="00CE5EE6" w:rsidP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Intuirea strategiilor si experimentelor dincolo de logici</w:t>
      </w:r>
    </w:p>
    <w:p w14:paraId="26BAFB7E" w14:textId="77777777" w:rsidR="00CE5EE6" w:rsidRPr="0025147B" w:rsidRDefault="00CE5EE6" w:rsidP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Experiența procedurilor încrucișate in procesarea datelor strategiilor locale</w:t>
      </w:r>
    </w:p>
    <w:p w14:paraId="0A2DF195" w14:textId="77777777" w:rsidR="00CE5EE6" w:rsidRDefault="00CE5EE6" w:rsidP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Experiența personală a procedurilor încrucișate in strategiile in timp</w:t>
      </w:r>
    </w:p>
    <w:p w14:paraId="1F99A564" w14:textId="77777777" w:rsidR="00CE5EE6" w:rsidRPr="0025147B" w:rsidRDefault="00CE5EE6" w:rsidP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Procedeele si experiențele procesate încrucișat in strategii funcționale</w:t>
      </w:r>
    </w:p>
    <w:p w14:paraId="6D1D70E5" w14:textId="77777777" w:rsidR="00CE5EE6" w:rsidRDefault="00CE5EE6" w:rsidP="00CE5E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logicilor multiple experimentate utilizate in strategiile locale</w:t>
      </w:r>
    </w:p>
    <w:p w14:paraId="3C501EF8" w14:textId="646AB302" w:rsidR="00CE5EE6" w:rsidRPr="0025147B" w:rsidRDefault="00CE5EE6" w:rsidP="00CE5EE6">
      <w:pPr>
        <w:rPr>
          <w:b/>
          <w:bCs/>
          <w:lang w:val="ro-RO"/>
        </w:rPr>
      </w:pPr>
      <w:r w:rsidRPr="0025147B">
        <w:rPr>
          <w:b/>
          <w:bCs/>
          <w:lang w:val="ro-RO"/>
        </w:rPr>
        <w:br w:type="page"/>
      </w:r>
    </w:p>
    <w:p w14:paraId="5B5FEE98" w14:textId="77777777" w:rsidR="00CE5EE6" w:rsidRPr="00520C21" w:rsidRDefault="00CE5EE6">
      <w:pPr>
        <w:rPr>
          <w:lang w:val="ro-RO"/>
        </w:rPr>
      </w:pPr>
    </w:p>
    <w:sectPr w:rsidR="00CE5EE6" w:rsidRPr="00520C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47B"/>
    <w:rsid w:val="00255064"/>
    <w:rsid w:val="0029639D"/>
    <w:rsid w:val="00326F90"/>
    <w:rsid w:val="00520C21"/>
    <w:rsid w:val="00914AB9"/>
    <w:rsid w:val="00AA1D8D"/>
    <w:rsid w:val="00B47730"/>
    <w:rsid w:val="00CB0664"/>
    <w:rsid w:val="00CE5EE6"/>
    <w:rsid w:val="00DB15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A9ECF"/>
  <w14:defaultImageDpi w14:val="300"/>
  <w15:docId w15:val="{A227DAD1-6899-4C3F-B9C5-29C2C2BA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AEF94B-7783-42BC-8081-8C095F415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2019-07-26T13:43:00Z</dcterms:created>
  <dcterms:modified xsi:type="dcterms:W3CDTF">2019-07-26T13:43:00Z</dcterms:modified>
  <cp:category/>
</cp:coreProperties>
</file>