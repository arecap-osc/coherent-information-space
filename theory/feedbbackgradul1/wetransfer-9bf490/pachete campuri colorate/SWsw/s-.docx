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E04FB" w14:textId="77777777" w:rsidR="001E18BF" w:rsidRPr="00660070" w:rsidRDefault="00023D81">
      <w:pPr>
        <w:pStyle w:val="Heading1"/>
        <w:rPr>
          <w:lang w:val="ro-RO"/>
        </w:rPr>
      </w:pPr>
      <w:r w:rsidRPr="00660070">
        <w:rPr>
          <w:lang w:val="ro-RO"/>
        </w:rPr>
        <w:t>Litera s</w:t>
      </w:r>
    </w:p>
    <w:p w14:paraId="1C21CAA8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18BF" w:rsidRPr="00660070" w14:paraId="68DE09FA" w14:textId="77777777">
        <w:tc>
          <w:tcPr>
            <w:tcW w:w="2160" w:type="dxa"/>
          </w:tcPr>
          <w:p w14:paraId="57684EB8" w14:textId="0DBA647C" w:rsidR="001E18BF" w:rsidRPr="00660070" w:rsidRDefault="00660070">
            <w:pPr>
              <w:rPr>
                <w:lang w:val="ro-RO"/>
              </w:rPr>
            </w:pPr>
            <w:r w:rsidRPr="00660070">
              <w:rPr>
                <w:lang w:val="ro-RO"/>
              </w:rPr>
              <w:t>Ieșire</w:t>
            </w:r>
            <w:r w:rsidR="00023D81" w:rsidRPr="0066007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7A0D1D1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F9E2B1F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1E92932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Comentarii</w:t>
            </w:r>
          </w:p>
        </w:tc>
      </w:tr>
      <w:tr w:rsidR="001E18BF" w:rsidRPr="00660070" w14:paraId="3C171DA3" w14:textId="77777777">
        <w:tc>
          <w:tcPr>
            <w:tcW w:w="2160" w:type="dxa"/>
          </w:tcPr>
          <w:p w14:paraId="2931991C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ECB971E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37152D6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D8395CF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3685410C" w14:textId="77777777">
        <w:tc>
          <w:tcPr>
            <w:tcW w:w="2160" w:type="dxa"/>
          </w:tcPr>
          <w:p w14:paraId="5DD8BE5F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F0C1947" w14:textId="1840DF0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Evaluare </w:t>
            </w:r>
            <w:r w:rsidR="00660070" w:rsidRPr="0066007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E329FAB" w14:textId="4D154659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Baze </w:t>
            </w:r>
            <w:r w:rsidR="00660070" w:rsidRPr="0066007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7244C06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46FDBB51" w14:textId="77777777">
        <w:tc>
          <w:tcPr>
            <w:tcW w:w="2160" w:type="dxa"/>
          </w:tcPr>
          <w:p w14:paraId="311D2C0C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72F9529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77A26B5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42B94F0" w14:textId="77777777" w:rsidR="001E18BF" w:rsidRPr="00660070" w:rsidRDefault="001E18BF">
            <w:pPr>
              <w:rPr>
                <w:lang w:val="ro-RO"/>
              </w:rPr>
            </w:pPr>
          </w:p>
        </w:tc>
      </w:tr>
    </w:tbl>
    <w:p w14:paraId="3BC0D83E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250"/>
      </w:tblGrid>
      <w:tr w:rsidR="001E18BF" w:rsidRPr="00660070" w14:paraId="6946321A" w14:textId="77777777" w:rsidTr="00023D81">
        <w:trPr>
          <w:trHeight w:val="386"/>
        </w:trPr>
        <w:tc>
          <w:tcPr>
            <w:tcW w:w="882" w:type="dxa"/>
          </w:tcPr>
          <w:p w14:paraId="70348821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Intrare Data</w:t>
            </w:r>
            <w:r w:rsidRPr="00023D8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A575060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Procesare Date</w:t>
            </w:r>
            <w:r w:rsidRPr="00023D8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2B34C69" w14:textId="739E200C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 xml:space="preserve">Baze </w:t>
            </w:r>
            <w:r w:rsidR="00660070" w:rsidRPr="00023D81">
              <w:rPr>
                <w:color w:val="7030A0"/>
                <w:lang w:val="ro-RO"/>
              </w:rPr>
              <w:t>Experiențe</w:t>
            </w:r>
            <w:r w:rsidRPr="00023D8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14:paraId="63875AAB" w14:textId="06EABE21" w:rsidR="001E18BF" w:rsidRPr="00023D81" w:rsidRDefault="00660070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Ieșire</w:t>
            </w:r>
            <w:r w:rsidR="00023D81" w:rsidRPr="00023D81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54" w:type="dxa"/>
          </w:tcPr>
          <w:p w14:paraId="5AAE3C25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Comentarii</w:t>
            </w:r>
          </w:p>
        </w:tc>
      </w:tr>
      <w:tr w:rsidR="001E18BF" w:rsidRPr="00660070" w14:paraId="400499FA" w14:textId="77777777" w:rsidTr="00660070">
        <w:tc>
          <w:tcPr>
            <w:tcW w:w="882" w:type="dxa"/>
          </w:tcPr>
          <w:p w14:paraId="44FD0768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A11F334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5DABE43C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CAND</w:t>
            </w:r>
          </w:p>
        </w:tc>
        <w:tc>
          <w:tcPr>
            <w:tcW w:w="745" w:type="dxa"/>
          </w:tcPr>
          <w:p w14:paraId="265FC38A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CE</w:t>
            </w:r>
          </w:p>
        </w:tc>
        <w:tc>
          <w:tcPr>
            <w:tcW w:w="6254" w:type="dxa"/>
          </w:tcPr>
          <w:p w14:paraId="42DD54A2" w14:textId="79E62BF2" w:rsidR="001E18BF" w:rsidRPr="00023D81" w:rsidRDefault="00487B4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cu date vagi bazate pe experiențe temporale</w:t>
            </w:r>
          </w:p>
        </w:tc>
      </w:tr>
    </w:tbl>
    <w:p w14:paraId="42CA627B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00"/>
        <w:gridCol w:w="6300"/>
      </w:tblGrid>
      <w:tr w:rsidR="001E18BF" w:rsidRPr="00660070" w14:paraId="30961265" w14:textId="77777777" w:rsidTr="00660070">
        <w:tc>
          <w:tcPr>
            <w:tcW w:w="750" w:type="dxa"/>
          </w:tcPr>
          <w:p w14:paraId="6930EE0F" w14:textId="26D9F27B" w:rsidR="001E18BF" w:rsidRPr="00660070" w:rsidRDefault="00660070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Ieșire</w:t>
            </w:r>
            <w:r w:rsidR="00023D81" w:rsidRPr="0066007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529AC70" w14:textId="0DDAD42E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 xml:space="preserve">Evaluare </w:t>
            </w:r>
            <w:r w:rsidR="00660070" w:rsidRPr="00660070">
              <w:rPr>
                <w:color w:val="00B050"/>
                <w:lang w:val="ro-RO"/>
              </w:rPr>
              <w:t>Răspunsuri</w:t>
            </w:r>
            <w:r w:rsidRPr="0066007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7AC9093E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D749772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4CE2B712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Comentarii</w:t>
            </w:r>
          </w:p>
        </w:tc>
      </w:tr>
      <w:tr w:rsidR="001E18BF" w:rsidRPr="00660070" w14:paraId="0D0E5151" w14:textId="77777777" w:rsidTr="00660070">
        <w:tc>
          <w:tcPr>
            <w:tcW w:w="750" w:type="dxa"/>
          </w:tcPr>
          <w:p w14:paraId="084C72E7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77E0C2F5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04A4364E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2AC40735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3D5550EC" w14:textId="6DAFE3AE" w:rsidR="001E18BF" w:rsidRPr="00660070" w:rsidRDefault="00487B4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vagi prin strategii locale</w:t>
            </w:r>
          </w:p>
        </w:tc>
      </w:tr>
    </w:tbl>
    <w:p w14:paraId="79525342" w14:textId="54A15481" w:rsidR="001E18BF" w:rsidRPr="00023D81" w:rsidRDefault="00487B4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Procedurile de lucru cu date vagi culese de la oameni</w:t>
      </w:r>
    </w:p>
    <w:p w14:paraId="4F8380D1" w14:textId="77777777" w:rsidR="00660070" w:rsidRPr="00660070" w:rsidRDefault="00660070">
      <w:pPr>
        <w:rPr>
          <w:lang w:val="ro-RO"/>
        </w:rPr>
      </w:pPr>
    </w:p>
    <w:p w14:paraId="66510C13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18BF" w:rsidRPr="00660070" w14:paraId="4D4910D6" w14:textId="77777777">
        <w:tc>
          <w:tcPr>
            <w:tcW w:w="2160" w:type="dxa"/>
          </w:tcPr>
          <w:p w14:paraId="4E4933E8" w14:textId="50C2DF37" w:rsidR="001E18BF" w:rsidRPr="00660070" w:rsidRDefault="00660070">
            <w:pPr>
              <w:rPr>
                <w:lang w:val="ro-RO"/>
              </w:rPr>
            </w:pPr>
            <w:r w:rsidRPr="00660070">
              <w:rPr>
                <w:lang w:val="ro-RO"/>
              </w:rPr>
              <w:t>Ieșire</w:t>
            </w:r>
            <w:r w:rsidR="00023D81" w:rsidRPr="0066007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959208C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B428FD3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39459E2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Comentarii</w:t>
            </w:r>
          </w:p>
        </w:tc>
      </w:tr>
      <w:tr w:rsidR="001E18BF" w:rsidRPr="00660070" w14:paraId="41118341" w14:textId="77777777">
        <w:tc>
          <w:tcPr>
            <w:tcW w:w="2160" w:type="dxa"/>
          </w:tcPr>
          <w:p w14:paraId="0717C480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5DA2569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CDA0EDB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47895A4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53687101" w14:textId="77777777">
        <w:tc>
          <w:tcPr>
            <w:tcW w:w="2160" w:type="dxa"/>
          </w:tcPr>
          <w:p w14:paraId="57E523D0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C9BBC2E" w14:textId="3D9008B1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Evaluare </w:t>
            </w:r>
            <w:r w:rsidR="00660070" w:rsidRPr="0066007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D8EED7A" w14:textId="74847FE9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Baze </w:t>
            </w:r>
            <w:r w:rsidR="00660070" w:rsidRPr="0066007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F394712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794C4F2D" w14:textId="77777777">
        <w:tc>
          <w:tcPr>
            <w:tcW w:w="2160" w:type="dxa"/>
          </w:tcPr>
          <w:p w14:paraId="68C409C1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3B71B83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2A747BB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677B44A" w14:textId="77777777" w:rsidR="001E18BF" w:rsidRPr="00660070" w:rsidRDefault="001E18BF">
            <w:pPr>
              <w:rPr>
                <w:lang w:val="ro-RO"/>
              </w:rPr>
            </w:pPr>
          </w:p>
        </w:tc>
      </w:tr>
    </w:tbl>
    <w:p w14:paraId="5FFC0B38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49"/>
        <w:gridCol w:w="6306"/>
      </w:tblGrid>
      <w:tr w:rsidR="001E18BF" w:rsidRPr="00660070" w14:paraId="3764FAA4" w14:textId="77777777" w:rsidTr="00660070">
        <w:tc>
          <w:tcPr>
            <w:tcW w:w="917" w:type="dxa"/>
          </w:tcPr>
          <w:p w14:paraId="63473C48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Intrare Data</w:t>
            </w:r>
            <w:r w:rsidRPr="00023D8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EE0874C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Procesare Date</w:t>
            </w:r>
            <w:r w:rsidRPr="00023D8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6B35317" w14:textId="67FD1A0B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 xml:space="preserve">Baze </w:t>
            </w:r>
            <w:r w:rsidR="00660070" w:rsidRPr="00023D81">
              <w:rPr>
                <w:color w:val="7030A0"/>
                <w:lang w:val="ro-RO"/>
              </w:rPr>
              <w:t>Experiențe</w:t>
            </w:r>
            <w:r w:rsidRPr="00023D8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64" w:type="dxa"/>
          </w:tcPr>
          <w:p w14:paraId="68876315" w14:textId="033876BD" w:rsidR="001E18BF" w:rsidRPr="00023D81" w:rsidRDefault="00660070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Ieșire</w:t>
            </w:r>
            <w:r w:rsidR="00023D81" w:rsidRPr="00023D81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90" w:type="dxa"/>
          </w:tcPr>
          <w:p w14:paraId="2CF112A4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Comentarii</w:t>
            </w:r>
          </w:p>
        </w:tc>
      </w:tr>
      <w:tr w:rsidR="001E18BF" w:rsidRPr="00660070" w14:paraId="18C96857" w14:textId="77777777" w:rsidTr="00660070">
        <w:tc>
          <w:tcPr>
            <w:tcW w:w="917" w:type="dxa"/>
          </w:tcPr>
          <w:p w14:paraId="37F02FFC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46D9830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B742169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UNDE</w:t>
            </w:r>
          </w:p>
        </w:tc>
        <w:tc>
          <w:tcPr>
            <w:tcW w:w="664" w:type="dxa"/>
          </w:tcPr>
          <w:p w14:paraId="413286EC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CE</w:t>
            </w:r>
          </w:p>
        </w:tc>
        <w:tc>
          <w:tcPr>
            <w:tcW w:w="6390" w:type="dxa"/>
          </w:tcPr>
          <w:p w14:paraId="4A6ED40A" w14:textId="4B1D8399" w:rsidR="001E18BF" w:rsidRPr="00023D81" w:rsidRDefault="00D4730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datelor vagi prin logici experențiale </w:t>
            </w:r>
          </w:p>
        </w:tc>
      </w:tr>
    </w:tbl>
    <w:p w14:paraId="061A4007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300"/>
      </w:tblGrid>
      <w:tr w:rsidR="001E18BF" w:rsidRPr="00660070" w14:paraId="7F103B5C" w14:textId="77777777" w:rsidTr="00660070">
        <w:tc>
          <w:tcPr>
            <w:tcW w:w="750" w:type="dxa"/>
          </w:tcPr>
          <w:p w14:paraId="3817045E" w14:textId="11E461D4" w:rsidR="001E18BF" w:rsidRPr="00660070" w:rsidRDefault="00660070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Ieșire</w:t>
            </w:r>
            <w:r w:rsidR="00023D81" w:rsidRPr="0066007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60F60FB" w14:textId="1A8BB9E1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 xml:space="preserve">Evaluare </w:t>
            </w:r>
            <w:r w:rsidR="00660070" w:rsidRPr="00660070">
              <w:rPr>
                <w:color w:val="00B050"/>
                <w:lang w:val="ro-RO"/>
              </w:rPr>
              <w:t>Răspunsuri</w:t>
            </w:r>
            <w:r w:rsidRPr="0066007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77085BBD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6B46AB5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226E5DC6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Comentarii</w:t>
            </w:r>
          </w:p>
        </w:tc>
      </w:tr>
      <w:tr w:rsidR="001E18BF" w:rsidRPr="00660070" w14:paraId="3D6638D9" w14:textId="77777777" w:rsidTr="00660070">
        <w:tc>
          <w:tcPr>
            <w:tcW w:w="750" w:type="dxa"/>
          </w:tcPr>
          <w:p w14:paraId="2CC22EBC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087B4F2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613568CD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590265D9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4C0A2CD1" w14:textId="13AFC37E" w:rsidR="001E18BF" w:rsidRPr="00660070" w:rsidRDefault="00D473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de evaluare a datelor vagi</w:t>
            </w:r>
          </w:p>
        </w:tc>
      </w:tr>
    </w:tbl>
    <w:p w14:paraId="159FBE64" w14:textId="456ECDEF" w:rsidR="001E18BF" w:rsidRPr="00023D81" w:rsidRDefault="00D47308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Datele vagi dificil de procesat prin proceduri curente</w:t>
      </w:r>
    </w:p>
    <w:p w14:paraId="01405650" w14:textId="08F17EF9" w:rsidR="00660070" w:rsidRPr="00660070" w:rsidRDefault="00660070">
      <w:pPr>
        <w:rPr>
          <w:lang w:val="ro-RO"/>
        </w:rPr>
      </w:pPr>
    </w:p>
    <w:p w14:paraId="33A0BFD2" w14:textId="38EB98F5" w:rsidR="00660070" w:rsidRPr="00660070" w:rsidRDefault="00660070">
      <w:pPr>
        <w:rPr>
          <w:lang w:val="ro-RO"/>
        </w:rPr>
      </w:pPr>
    </w:p>
    <w:p w14:paraId="4157B549" w14:textId="77777777" w:rsidR="00660070" w:rsidRPr="00660070" w:rsidRDefault="00660070">
      <w:pPr>
        <w:rPr>
          <w:lang w:val="ro-RO"/>
        </w:rPr>
      </w:pPr>
    </w:p>
    <w:p w14:paraId="2C57C8D6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18BF" w:rsidRPr="00660070" w14:paraId="0992AEB3" w14:textId="77777777">
        <w:tc>
          <w:tcPr>
            <w:tcW w:w="2160" w:type="dxa"/>
          </w:tcPr>
          <w:p w14:paraId="3EC090A9" w14:textId="6B9A8A35" w:rsidR="001E18BF" w:rsidRPr="00660070" w:rsidRDefault="00660070">
            <w:pPr>
              <w:rPr>
                <w:lang w:val="ro-RO"/>
              </w:rPr>
            </w:pPr>
            <w:r w:rsidRPr="00660070">
              <w:rPr>
                <w:lang w:val="ro-RO"/>
              </w:rPr>
              <w:t>Ieșire</w:t>
            </w:r>
            <w:r w:rsidR="00023D81" w:rsidRPr="0066007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C7A71D7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06E4C21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26B4DC1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Comentarii</w:t>
            </w:r>
          </w:p>
        </w:tc>
      </w:tr>
      <w:tr w:rsidR="001E18BF" w:rsidRPr="00660070" w14:paraId="1FE92465" w14:textId="77777777">
        <w:tc>
          <w:tcPr>
            <w:tcW w:w="2160" w:type="dxa"/>
          </w:tcPr>
          <w:p w14:paraId="5B44AFE0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51C1853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1DE188B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0607804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02320B1A" w14:textId="77777777">
        <w:tc>
          <w:tcPr>
            <w:tcW w:w="2160" w:type="dxa"/>
          </w:tcPr>
          <w:p w14:paraId="4E260298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33E5B23" w14:textId="15FAB539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Evaluare </w:t>
            </w:r>
            <w:r w:rsidR="00660070" w:rsidRPr="0066007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A3AFFFE" w14:textId="01247576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Baze </w:t>
            </w:r>
            <w:r w:rsidR="00660070" w:rsidRPr="0066007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47B888B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051B9318" w14:textId="77777777">
        <w:tc>
          <w:tcPr>
            <w:tcW w:w="2160" w:type="dxa"/>
          </w:tcPr>
          <w:p w14:paraId="54E08650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48D88CD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4C5F3DF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9296BDB" w14:textId="77777777" w:rsidR="001E18BF" w:rsidRPr="00660070" w:rsidRDefault="001E18BF">
            <w:pPr>
              <w:rPr>
                <w:lang w:val="ro-RO"/>
              </w:rPr>
            </w:pPr>
          </w:p>
        </w:tc>
      </w:tr>
    </w:tbl>
    <w:p w14:paraId="65A38046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749"/>
        <w:gridCol w:w="6271"/>
      </w:tblGrid>
      <w:tr w:rsidR="001E18BF" w:rsidRPr="00660070" w14:paraId="3F3DD2E7" w14:textId="77777777" w:rsidTr="00660070">
        <w:tc>
          <w:tcPr>
            <w:tcW w:w="918" w:type="dxa"/>
          </w:tcPr>
          <w:p w14:paraId="4C7CF71D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Intrare Data</w:t>
            </w:r>
            <w:r w:rsidRPr="00023D8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120ECC6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Procesare Date</w:t>
            </w:r>
            <w:r w:rsidRPr="00023D8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17284E96" w14:textId="0DDE08D6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 xml:space="preserve">Baze </w:t>
            </w:r>
            <w:r w:rsidR="00660070" w:rsidRPr="00023D81">
              <w:rPr>
                <w:color w:val="7030A0"/>
                <w:lang w:val="ro-RO"/>
              </w:rPr>
              <w:t>Experiențe</w:t>
            </w:r>
            <w:r w:rsidRPr="00023D8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3" w:type="dxa"/>
          </w:tcPr>
          <w:p w14:paraId="005B7E47" w14:textId="64DC05A5" w:rsidR="001E18BF" w:rsidRPr="00023D81" w:rsidRDefault="00660070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Ieșire</w:t>
            </w:r>
            <w:r w:rsidR="00023D81" w:rsidRPr="00023D81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77" w:type="dxa"/>
          </w:tcPr>
          <w:p w14:paraId="51081C98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Comentarii</w:t>
            </w:r>
          </w:p>
        </w:tc>
      </w:tr>
      <w:tr w:rsidR="001E18BF" w:rsidRPr="00660070" w14:paraId="5CBA7117" w14:textId="77777777" w:rsidTr="00660070">
        <w:tc>
          <w:tcPr>
            <w:tcW w:w="918" w:type="dxa"/>
          </w:tcPr>
          <w:p w14:paraId="41D0CE6C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28BCB4C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CE</w:t>
            </w:r>
          </w:p>
        </w:tc>
        <w:tc>
          <w:tcPr>
            <w:tcW w:w="1276" w:type="dxa"/>
          </w:tcPr>
          <w:p w14:paraId="4802CFB7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UNDE</w:t>
            </w:r>
          </w:p>
        </w:tc>
        <w:tc>
          <w:tcPr>
            <w:tcW w:w="743" w:type="dxa"/>
          </w:tcPr>
          <w:p w14:paraId="2EE786A9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CUM</w:t>
            </w:r>
          </w:p>
        </w:tc>
        <w:tc>
          <w:tcPr>
            <w:tcW w:w="6277" w:type="dxa"/>
          </w:tcPr>
          <w:p w14:paraId="0325D073" w14:textId="3042E0FC" w:rsidR="001E18BF" w:rsidRPr="00023D81" w:rsidRDefault="00D4730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procedurale  de lucru cu date vagi</w:t>
            </w:r>
          </w:p>
        </w:tc>
      </w:tr>
    </w:tbl>
    <w:p w14:paraId="20B85D94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300"/>
      </w:tblGrid>
      <w:tr w:rsidR="001E18BF" w:rsidRPr="00660070" w14:paraId="1CFFAED7" w14:textId="77777777" w:rsidTr="00660070">
        <w:tc>
          <w:tcPr>
            <w:tcW w:w="750" w:type="dxa"/>
          </w:tcPr>
          <w:p w14:paraId="5BEAC1EB" w14:textId="18AC7318" w:rsidR="001E18BF" w:rsidRPr="00660070" w:rsidRDefault="00660070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Ieșire</w:t>
            </w:r>
            <w:r w:rsidR="00023D81" w:rsidRPr="0066007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81E3554" w14:textId="5CDC6590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 xml:space="preserve">Evaluare </w:t>
            </w:r>
            <w:r w:rsidR="00660070" w:rsidRPr="00660070">
              <w:rPr>
                <w:color w:val="00B050"/>
                <w:lang w:val="ro-RO"/>
              </w:rPr>
              <w:t>Răspunsuri</w:t>
            </w:r>
            <w:r w:rsidRPr="0066007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19F0B301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20FFEE3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7AB215EA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Comentarii</w:t>
            </w:r>
          </w:p>
        </w:tc>
      </w:tr>
      <w:tr w:rsidR="001E18BF" w:rsidRPr="00660070" w14:paraId="513E86D4" w14:textId="77777777" w:rsidTr="00660070">
        <w:tc>
          <w:tcPr>
            <w:tcW w:w="750" w:type="dxa"/>
          </w:tcPr>
          <w:p w14:paraId="17E33943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31879F0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CUM</w:t>
            </w:r>
          </w:p>
        </w:tc>
        <w:tc>
          <w:tcPr>
            <w:tcW w:w="1038" w:type="dxa"/>
          </w:tcPr>
          <w:p w14:paraId="5D0AA14F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7BDB4B95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26EF9BF3" w14:textId="2AD139B0" w:rsidR="001E18BF" w:rsidRPr="00660070" w:rsidRDefault="00D473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datelor strategice temporale</w:t>
            </w:r>
          </w:p>
        </w:tc>
      </w:tr>
    </w:tbl>
    <w:p w14:paraId="3EFC7AA4" w14:textId="47115CAE" w:rsidR="00660070" w:rsidRPr="00023D81" w:rsidRDefault="00D47308">
      <w:pPr>
        <w:rPr>
          <w:b/>
          <w:bCs/>
          <w:color w:val="FF0000"/>
          <w:lang w:val="ro-RO"/>
        </w:rPr>
      </w:pPr>
      <w:bookmarkStart w:id="0" w:name="_Hlk15066781"/>
      <w:r>
        <w:rPr>
          <w:b/>
          <w:bCs/>
          <w:color w:val="FF0000"/>
          <w:lang w:val="ro-RO"/>
        </w:rPr>
        <w:t>Prognoze bazate pe date vagi</w:t>
      </w:r>
      <w:r w:rsidR="00470F34">
        <w:rPr>
          <w:b/>
          <w:bCs/>
          <w:color w:val="FF0000"/>
          <w:lang w:val="ro-RO"/>
        </w:rPr>
        <w:t xml:space="preserve"> procedurale</w:t>
      </w:r>
    </w:p>
    <w:bookmarkEnd w:id="0"/>
    <w:p w14:paraId="66C74CC7" w14:textId="3FA4D0C7" w:rsidR="001E18BF" w:rsidRDefault="001E18BF">
      <w:pPr>
        <w:rPr>
          <w:lang w:val="ro-RO"/>
        </w:rPr>
      </w:pPr>
    </w:p>
    <w:p w14:paraId="30EA3E75" w14:textId="77777777" w:rsidR="00023D81" w:rsidRPr="00660070" w:rsidRDefault="00023D81">
      <w:pPr>
        <w:rPr>
          <w:lang w:val="ro-RO"/>
        </w:rPr>
      </w:pPr>
    </w:p>
    <w:p w14:paraId="06D95F5D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18BF" w:rsidRPr="00660070" w14:paraId="1A6DB97B" w14:textId="77777777">
        <w:tc>
          <w:tcPr>
            <w:tcW w:w="2160" w:type="dxa"/>
          </w:tcPr>
          <w:p w14:paraId="5C2C29EE" w14:textId="66E8DF71" w:rsidR="001E18BF" w:rsidRPr="00660070" w:rsidRDefault="00660070">
            <w:pPr>
              <w:rPr>
                <w:lang w:val="ro-RO"/>
              </w:rPr>
            </w:pPr>
            <w:r w:rsidRPr="00660070">
              <w:rPr>
                <w:lang w:val="ro-RO"/>
              </w:rPr>
              <w:t>Ieșire</w:t>
            </w:r>
            <w:r w:rsidR="00023D81" w:rsidRPr="0066007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55183AD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335531F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FC2ACD7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Comentarii</w:t>
            </w:r>
          </w:p>
        </w:tc>
      </w:tr>
      <w:tr w:rsidR="001E18BF" w:rsidRPr="00660070" w14:paraId="6224C277" w14:textId="77777777">
        <w:tc>
          <w:tcPr>
            <w:tcW w:w="2160" w:type="dxa"/>
          </w:tcPr>
          <w:p w14:paraId="7E716372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F00FC5B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3DE1749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A301866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04AD5354" w14:textId="77777777">
        <w:tc>
          <w:tcPr>
            <w:tcW w:w="2160" w:type="dxa"/>
          </w:tcPr>
          <w:p w14:paraId="37453F06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68FA351" w14:textId="7E8354F5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Evaluare </w:t>
            </w:r>
            <w:r w:rsidR="00660070" w:rsidRPr="0066007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F7947F8" w14:textId="534CB38D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Baze </w:t>
            </w:r>
            <w:r w:rsidR="00660070" w:rsidRPr="0066007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ACAE483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1E4DB459" w14:textId="77777777">
        <w:tc>
          <w:tcPr>
            <w:tcW w:w="2160" w:type="dxa"/>
          </w:tcPr>
          <w:p w14:paraId="086279FD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4EE826D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D0E6D30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D7F78E4" w14:textId="77777777" w:rsidR="001E18BF" w:rsidRPr="00660070" w:rsidRDefault="001E18BF">
            <w:pPr>
              <w:rPr>
                <w:lang w:val="ro-RO"/>
              </w:rPr>
            </w:pPr>
          </w:p>
        </w:tc>
      </w:tr>
    </w:tbl>
    <w:p w14:paraId="46F16375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49"/>
        <w:gridCol w:w="6306"/>
      </w:tblGrid>
      <w:tr w:rsidR="001E18BF" w:rsidRPr="00660070" w14:paraId="0338E902" w14:textId="77777777" w:rsidTr="00660070">
        <w:tc>
          <w:tcPr>
            <w:tcW w:w="917" w:type="dxa"/>
          </w:tcPr>
          <w:p w14:paraId="35814CE8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Intrare Data</w:t>
            </w:r>
            <w:r w:rsidRPr="00023D8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C702C1C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Procesare Date</w:t>
            </w:r>
            <w:r w:rsidRPr="00023D8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659011E" w14:textId="2AEA7376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 xml:space="preserve">Baze </w:t>
            </w:r>
            <w:r w:rsidR="00660070" w:rsidRPr="00023D81">
              <w:rPr>
                <w:color w:val="7030A0"/>
                <w:lang w:val="ro-RO"/>
              </w:rPr>
              <w:t>Experiențe</w:t>
            </w:r>
            <w:r w:rsidRPr="00023D8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64" w:type="dxa"/>
          </w:tcPr>
          <w:p w14:paraId="0F8CB8AA" w14:textId="109C04C3" w:rsidR="001E18BF" w:rsidRPr="00023D81" w:rsidRDefault="00660070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Ieșire</w:t>
            </w:r>
            <w:r w:rsidR="00023D81" w:rsidRPr="00023D81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90" w:type="dxa"/>
          </w:tcPr>
          <w:p w14:paraId="2495004A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Comentarii</w:t>
            </w:r>
          </w:p>
        </w:tc>
      </w:tr>
      <w:tr w:rsidR="001E18BF" w:rsidRPr="00660070" w14:paraId="2B40B8A7" w14:textId="77777777" w:rsidTr="00660070">
        <w:tc>
          <w:tcPr>
            <w:tcW w:w="917" w:type="dxa"/>
          </w:tcPr>
          <w:p w14:paraId="394FA833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FF48864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23214955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CAND</w:t>
            </w:r>
          </w:p>
        </w:tc>
        <w:tc>
          <w:tcPr>
            <w:tcW w:w="664" w:type="dxa"/>
          </w:tcPr>
          <w:p w14:paraId="4F071606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CUM</w:t>
            </w:r>
          </w:p>
        </w:tc>
        <w:tc>
          <w:tcPr>
            <w:tcW w:w="6390" w:type="dxa"/>
          </w:tcPr>
          <w:p w14:paraId="5DE4BD58" w14:textId="4E96C510" w:rsidR="001E18BF" w:rsidRPr="00023D81" w:rsidRDefault="00470F3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procedurală logică bazată pe experiență </w:t>
            </w:r>
          </w:p>
        </w:tc>
      </w:tr>
    </w:tbl>
    <w:p w14:paraId="1C8907E0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300"/>
      </w:tblGrid>
      <w:tr w:rsidR="001E18BF" w:rsidRPr="00660070" w14:paraId="28453336" w14:textId="77777777" w:rsidTr="00660070">
        <w:tc>
          <w:tcPr>
            <w:tcW w:w="750" w:type="dxa"/>
          </w:tcPr>
          <w:p w14:paraId="4FFFE188" w14:textId="2D06D084" w:rsidR="001E18BF" w:rsidRPr="00660070" w:rsidRDefault="00660070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Ieșire</w:t>
            </w:r>
            <w:r w:rsidR="00023D81" w:rsidRPr="0066007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67C1159" w14:textId="6036C605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 xml:space="preserve">Evaluare </w:t>
            </w:r>
            <w:r w:rsidR="00660070" w:rsidRPr="00660070">
              <w:rPr>
                <w:color w:val="00B050"/>
                <w:lang w:val="ro-RO"/>
              </w:rPr>
              <w:t>Răspunsuri</w:t>
            </w:r>
            <w:r w:rsidRPr="0066007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00B24F3D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53968AB6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515440C2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Comentarii</w:t>
            </w:r>
          </w:p>
        </w:tc>
      </w:tr>
      <w:tr w:rsidR="001E18BF" w:rsidRPr="00660070" w14:paraId="5A9136CD" w14:textId="77777777" w:rsidTr="00660070">
        <w:tc>
          <w:tcPr>
            <w:tcW w:w="750" w:type="dxa"/>
          </w:tcPr>
          <w:p w14:paraId="01CA6534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4C993369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CUM</w:t>
            </w:r>
          </w:p>
        </w:tc>
        <w:tc>
          <w:tcPr>
            <w:tcW w:w="1038" w:type="dxa"/>
          </w:tcPr>
          <w:p w14:paraId="2C5633D7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020F90C8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2A31FBAF" w14:textId="23B18D9E" w:rsidR="001E18BF" w:rsidRPr="00660070" w:rsidRDefault="00470F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încrucișate pentru strategiile locale bazate pe opinii</w:t>
            </w:r>
          </w:p>
        </w:tc>
      </w:tr>
    </w:tbl>
    <w:p w14:paraId="0FF0393B" w14:textId="3D748BBF" w:rsidR="001E18BF" w:rsidRPr="00023D81" w:rsidRDefault="00470F34">
      <w:pPr>
        <w:rPr>
          <w:b/>
          <w:bCs/>
          <w:lang w:val="ro-RO"/>
        </w:rPr>
      </w:pPr>
      <w:bookmarkStart w:id="1" w:name="_Hlk15066798"/>
      <w:r>
        <w:rPr>
          <w:b/>
          <w:bCs/>
          <w:color w:val="FF0000"/>
          <w:lang w:val="ro-RO"/>
        </w:rPr>
        <w:t>Tratarea experienței prin proceduri încrucișate bazate pe strategiile bazate pe opinii</w:t>
      </w:r>
    </w:p>
    <w:bookmarkEnd w:id="1"/>
    <w:p w14:paraId="0DD04F59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lastRenderedPageBreak/>
        <w:t>s5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18BF" w:rsidRPr="00660070" w14:paraId="71BE1270" w14:textId="77777777">
        <w:tc>
          <w:tcPr>
            <w:tcW w:w="2160" w:type="dxa"/>
          </w:tcPr>
          <w:p w14:paraId="0B80C4AE" w14:textId="78876F65" w:rsidR="001E18BF" w:rsidRPr="00660070" w:rsidRDefault="00660070">
            <w:pPr>
              <w:rPr>
                <w:lang w:val="ro-RO"/>
              </w:rPr>
            </w:pPr>
            <w:r w:rsidRPr="00660070">
              <w:rPr>
                <w:lang w:val="ro-RO"/>
              </w:rPr>
              <w:t>Ieșire</w:t>
            </w:r>
            <w:r w:rsidR="00023D81" w:rsidRPr="0066007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605F54A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DA00CED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01C88EF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Comentarii</w:t>
            </w:r>
          </w:p>
        </w:tc>
      </w:tr>
      <w:tr w:rsidR="001E18BF" w:rsidRPr="00660070" w14:paraId="43B35B9D" w14:textId="77777777">
        <w:tc>
          <w:tcPr>
            <w:tcW w:w="2160" w:type="dxa"/>
          </w:tcPr>
          <w:p w14:paraId="23D635D2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BDB78C0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DB4582E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AA7D56B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232CABA7" w14:textId="77777777">
        <w:tc>
          <w:tcPr>
            <w:tcW w:w="2160" w:type="dxa"/>
          </w:tcPr>
          <w:p w14:paraId="52CE6589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31A07E5" w14:textId="119FE53C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Evaluare </w:t>
            </w:r>
            <w:r w:rsidR="00660070" w:rsidRPr="0066007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8ADAED7" w14:textId="694498CE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Baze </w:t>
            </w:r>
            <w:r w:rsidR="00660070" w:rsidRPr="0066007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A192EFF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717BBB71" w14:textId="77777777">
        <w:tc>
          <w:tcPr>
            <w:tcW w:w="2160" w:type="dxa"/>
          </w:tcPr>
          <w:p w14:paraId="03C1F64B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3125FCE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2F24365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3104034" w14:textId="77777777" w:rsidR="001E18BF" w:rsidRPr="00660070" w:rsidRDefault="001E18BF">
            <w:pPr>
              <w:rPr>
                <w:lang w:val="ro-RO"/>
              </w:rPr>
            </w:pPr>
          </w:p>
        </w:tc>
      </w:tr>
    </w:tbl>
    <w:p w14:paraId="5CF04904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810"/>
        <w:gridCol w:w="6210"/>
      </w:tblGrid>
      <w:tr w:rsidR="001E18BF" w:rsidRPr="00660070" w14:paraId="0B188B96" w14:textId="77777777" w:rsidTr="00660070">
        <w:tc>
          <w:tcPr>
            <w:tcW w:w="918" w:type="dxa"/>
          </w:tcPr>
          <w:p w14:paraId="092E0B67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Intrare Data</w:t>
            </w:r>
            <w:r w:rsidRPr="00023D8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67825F1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Procesare Date</w:t>
            </w:r>
            <w:r w:rsidRPr="00023D8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0A5458E2" w14:textId="37AFFA0D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 xml:space="preserve">Baze </w:t>
            </w:r>
            <w:r w:rsidR="00660070" w:rsidRPr="00023D81">
              <w:rPr>
                <w:color w:val="7030A0"/>
                <w:lang w:val="ro-RO"/>
              </w:rPr>
              <w:t>Experiențe</w:t>
            </w:r>
            <w:r w:rsidRPr="00023D8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60E290C5" w14:textId="4B5FB94E" w:rsidR="001E18BF" w:rsidRPr="00023D81" w:rsidRDefault="00660070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Ieșire</w:t>
            </w:r>
            <w:r w:rsidR="00023D81" w:rsidRPr="00023D81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6ED8B805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Comentarii</w:t>
            </w:r>
          </w:p>
        </w:tc>
      </w:tr>
      <w:tr w:rsidR="001E18BF" w:rsidRPr="00660070" w14:paraId="2C489A00" w14:textId="77777777" w:rsidTr="00660070">
        <w:tc>
          <w:tcPr>
            <w:tcW w:w="918" w:type="dxa"/>
          </w:tcPr>
          <w:p w14:paraId="47AF9F08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3774CFD2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CE</w:t>
            </w:r>
          </w:p>
        </w:tc>
        <w:tc>
          <w:tcPr>
            <w:tcW w:w="1276" w:type="dxa"/>
          </w:tcPr>
          <w:p w14:paraId="175583EF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46B316BB" w14:textId="77777777" w:rsidR="001E18BF" w:rsidRPr="00023D81" w:rsidRDefault="00023D81">
            <w:pPr>
              <w:rPr>
                <w:color w:val="7030A0"/>
                <w:lang w:val="ro-RO"/>
              </w:rPr>
            </w:pPr>
            <w:r w:rsidRPr="00023D81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5F7BD288" w14:textId="13565695" w:rsidR="001E18BF" w:rsidRPr="00023D81" w:rsidRDefault="00470F3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logică a experiențelor vagi temporale</w:t>
            </w:r>
          </w:p>
        </w:tc>
      </w:tr>
    </w:tbl>
    <w:p w14:paraId="1C56420E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0"/>
        <w:gridCol w:w="1290"/>
        <w:gridCol w:w="1011"/>
        <w:gridCol w:w="1037"/>
        <w:gridCol w:w="6210"/>
      </w:tblGrid>
      <w:tr w:rsidR="001E18BF" w:rsidRPr="00660070" w14:paraId="594BE4DB" w14:textId="77777777" w:rsidTr="00660070">
        <w:tc>
          <w:tcPr>
            <w:tcW w:w="820" w:type="dxa"/>
          </w:tcPr>
          <w:p w14:paraId="3430D626" w14:textId="190CAD59" w:rsidR="001E18BF" w:rsidRPr="00660070" w:rsidRDefault="00660070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Ieșire</w:t>
            </w:r>
            <w:r w:rsidR="00023D81" w:rsidRPr="0066007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0943915" w14:textId="6BFCE159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 xml:space="preserve">Evaluare </w:t>
            </w:r>
            <w:r w:rsidR="00660070" w:rsidRPr="00660070">
              <w:rPr>
                <w:color w:val="00B050"/>
                <w:lang w:val="ro-RO"/>
              </w:rPr>
              <w:t>Răspunsuri</w:t>
            </w:r>
            <w:r w:rsidRPr="0066007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615ECD31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7" w:type="dxa"/>
          </w:tcPr>
          <w:p w14:paraId="0CF2C697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8B95703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Comentarii</w:t>
            </w:r>
          </w:p>
        </w:tc>
      </w:tr>
      <w:tr w:rsidR="001E18BF" w:rsidRPr="00660070" w14:paraId="01014829" w14:textId="77777777" w:rsidTr="00660070">
        <w:tc>
          <w:tcPr>
            <w:tcW w:w="820" w:type="dxa"/>
          </w:tcPr>
          <w:p w14:paraId="4F978C6F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3F3673A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2BCBDAF0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UNDE</w:t>
            </w:r>
          </w:p>
        </w:tc>
        <w:tc>
          <w:tcPr>
            <w:tcW w:w="1037" w:type="dxa"/>
          </w:tcPr>
          <w:p w14:paraId="469AEBE0" w14:textId="77777777" w:rsidR="001E18BF" w:rsidRPr="00660070" w:rsidRDefault="00023D81">
            <w:pPr>
              <w:rPr>
                <w:color w:val="00B050"/>
                <w:lang w:val="ro-RO"/>
              </w:rPr>
            </w:pPr>
            <w:r w:rsidRPr="00660070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4057BD2D" w14:textId="56E4D7E8" w:rsidR="001E18BF" w:rsidRPr="00660070" w:rsidRDefault="00470F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prin logici încrucișate a strategiilor locale</w:t>
            </w:r>
          </w:p>
        </w:tc>
      </w:tr>
    </w:tbl>
    <w:p w14:paraId="4A7226D4" w14:textId="3B3B3AEE" w:rsidR="00660070" w:rsidRPr="00023D81" w:rsidRDefault="00470F3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experientelor  datorat  logicilor încrucișate strategice</w:t>
      </w:r>
    </w:p>
    <w:p w14:paraId="2939F415" w14:textId="256AD204" w:rsidR="001E18BF" w:rsidRDefault="001E18BF">
      <w:pPr>
        <w:rPr>
          <w:lang w:val="ro-RO"/>
        </w:rPr>
      </w:pPr>
    </w:p>
    <w:p w14:paraId="0E07B02F" w14:textId="77777777" w:rsidR="00023D81" w:rsidRPr="00660070" w:rsidRDefault="00023D81">
      <w:pPr>
        <w:rPr>
          <w:lang w:val="ro-RO"/>
        </w:rPr>
      </w:pPr>
    </w:p>
    <w:p w14:paraId="2F55A365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18BF" w:rsidRPr="00660070" w14:paraId="584B4B55" w14:textId="77777777">
        <w:tc>
          <w:tcPr>
            <w:tcW w:w="2160" w:type="dxa"/>
          </w:tcPr>
          <w:p w14:paraId="036A2FE7" w14:textId="76057C14" w:rsidR="001E18BF" w:rsidRPr="00660070" w:rsidRDefault="00660070">
            <w:pPr>
              <w:rPr>
                <w:lang w:val="ro-RO"/>
              </w:rPr>
            </w:pPr>
            <w:r w:rsidRPr="00660070">
              <w:rPr>
                <w:lang w:val="ro-RO"/>
              </w:rPr>
              <w:t>Ieșire</w:t>
            </w:r>
            <w:r w:rsidR="00023D81" w:rsidRPr="0066007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BBC505A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2635AF6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8A54B6C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Comentarii</w:t>
            </w:r>
          </w:p>
        </w:tc>
      </w:tr>
      <w:tr w:rsidR="001E18BF" w:rsidRPr="00660070" w14:paraId="04966CB7" w14:textId="77777777">
        <w:tc>
          <w:tcPr>
            <w:tcW w:w="2160" w:type="dxa"/>
          </w:tcPr>
          <w:p w14:paraId="5B95DCFC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F4B98F9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23851BD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5A48BDD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645D69A2" w14:textId="77777777">
        <w:tc>
          <w:tcPr>
            <w:tcW w:w="2160" w:type="dxa"/>
          </w:tcPr>
          <w:p w14:paraId="19D54A47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68F3633" w14:textId="0AC54ACB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Evaluare </w:t>
            </w:r>
            <w:r w:rsidR="00660070" w:rsidRPr="0066007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F1F030A" w14:textId="32336145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 xml:space="preserve">Baze </w:t>
            </w:r>
            <w:r w:rsidR="00660070" w:rsidRPr="0066007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3C47F88" w14:textId="77777777" w:rsidR="001E18BF" w:rsidRPr="00660070" w:rsidRDefault="001E18BF">
            <w:pPr>
              <w:rPr>
                <w:lang w:val="ro-RO"/>
              </w:rPr>
            </w:pPr>
          </w:p>
        </w:tc>
      </w:tr>
      <w:tr w:rsidR="001E18BF" w:rsidRPr="00660070" w14:paraId="51D29CFF" w14:textId="77777777">
        <w:tc>
          <w:tcPr>
            <w:tcW w:w="2160" w:type="dxa"/>
          </w:tcPr>
          <w:p w14:paraId="6EAA54E6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787EEB9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4DDE9BA" w14:textId="77777777" w:rsidR="001E18BF" w:rsidRPr="00660070" w:rsidRDefault="00023D81">
            <w:pPr>
              <w:rPr>
                <w:lang w:val="ro-RO"/>
              </w:rPr>
            </w:pPr>
            <w:r w:rsidRPr="0066007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05C5916" w14:textId="77777777" w:rsidR="001E18BF" w:rsidRPr="00660070" w:rsidRDefault="001E18BF">
            <w:pPr>
              <w:rPr>
                <w:lang w:val="ro-RO"/>
              </w:rPr>
            </w:pPr>
          </w:p>
        </w:tc>
      </w:tr>
    </w:tbl>
    <w:p w14:paraId="341DDD41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2"/>
        <w:gridCol w:w="1154"/>
        <w:gridCol w:w="1243"/>
        <w:gridCol w:w="849"/>
        <w:gridCol w:w="6030"/>
      </w:tblGrid>
      <w:tr w:rsidR="001E18BF" w:rsidRPr="00660070" w14:paraId="62E06078" w14:textId="77777777" w:rsidTr="00023D81">
        <w:tc>
          <w:tcPr>
            <w:tcW w:w="912" w:type="dxa"/>
          </w:tcPr>
          <w:p w14:paraId="78BDE638" w14:textId="77777777" w:rsidR="001E18BF" w:rsidRPr="00470F34" w:rsidRDefault="00023D81">
            <w:pPr>
              <w:rPr>
                <w:color w:val="7030A0"/>
                <w:lang w:val="ro-RO"/>
              </w:rPr>
            </w:pPr>
            <w:r w:rsidRPr="00470F34">
              <w:rPr>
                <w:color w:val="7030A0"/>
                <w:lang w:val="ro-RO"/>
              </w:rPr>
              <w:t>Intrare Data</w:t>
            </w:r>
            <w:r w:rsidRPr="00470F3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835E9DB" w14:textId="77777777" w:rsidR="001E18BF" w:rsidRPr="00470F34" w:rsidRDefault="00023D81">
            <w:pPr>
              <w:rPr>
                <w:color w:val="7030A0"/>
                <w:lang w:val="ro-RO"/>
              </w:rPr>
            </w:pPr>
            <w:r w:rsidRPr="00470F34">
              <w:rPr>
                <w:color w:val="7030A0"/>
                <w:lang w:val="ro-RO"/>
              </w:rPr>
              <w:t>Procesare Date</w:t>
            </w:r>
            <w:r w:rsidRPr="00470F3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759459C" w14:textId="5F4F787F" w:rsidR="001E18BF" w:rsidRPr="00470F34" w:rsidRDefault="00023D81">
            <w:pPr>
              <w:rPr>
                <w:color w:val="7030A0"/>
                <w:lang w:val="ro-RO"/>
              </w:rPr>
            </w:pPr>
            <w:r w:rsidRPr="00470F34">
              <w:rPr>
                <w:color w:val="7030A0"/>
                <w:lang w:val="ro-RO"/>
              </w:rPr>
              <w:t xml:space="preserve">Baze </w:t>
            </w:r>
            <w:r w:rsidR="00660070" w:rsidRPr="00470F34">
              <w:rPr>
                <w:color w:val="7030A0"/>
                <w:lang w:val="ro-RO"/>
              </w:rPr>
              <w:t>Experiențe</w:t>
            </w:r>
            <w:r w:rsidRPr="00470F3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9" w:type="dxa"/>
          </w:tcPr>
          <w:p w14:paraId="76D03D59" w14:textId="3AF9342E" w:rsidR="001E18BF" w:rsidRPr="00470F34" w:rsidRDefault="00660070">
            <w:pPr>
              <w:rPr>
                <w:color w:val="7030A0"/>
                <w:lang w:val="ro-RO"/>
              </w:rPr>
            </w:pPr>
            <w:r w:rsidRPr="00470F34">
              <w:rPr>
                <w:color w:val="7030A0"/>
                <w:lang w:val="ro-RO"/>
              </w:rPr>
              <w:t>Ieșire</w:t>
            </w:r>
            <w:r w:rsidR="00023D81" w:rsidRPr="00470F3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030" w:type="dxa"/>
          </w:tcPr>
          <w:p w14:paraId="2DCE6AB5" w14:textId="77777777" w:rsidR="001E18BF" w:rsidRPr="00470F34" w:rsidRDefault="00023D81">
            <w:pPr>
              <w:rPr>
                <w:color w:val="7030A0"/>
                <w:lang w:val="ro-RO"/>
              </w:rPr>
            </w:pPr>
            <w:r w:rsidRPr="00470F34">
              <w:rPr>
                <w:color w:val="7030A0"/>
                <w:lang w:val="ro-RO"/>
              </w:rPr>
              <w:t>Comentarii</w:t>
            </w:r>
          </w:p>
        </w:tc>
      </w:tr>
      <w:tr w:rsidR="001E18BF" w:rsidRPr="00660070" w14:paraId="5F5A95D4" w14:textId="77777777" w:rsidTr="00023D81">
        <w:tc>
          <w:tcPr>
            <w:tcW w:w="912" w:type="dxa"/>
          </w:tcPr>
          <w:p w14:paraId="54E1B6B5" w14:textId="77777777" w:rsidR="001E18BF" w:rsidRPr="00470F34" w:rsidRDefault="00023D81">
            <w:pPr>
              <w:rPr>
                <w:color w:val="7030A0"/>
                <w:lang w:val="ro-RO"/>
              </w:rPr>
            </w:pPr>
            <w:r w:rsidRPr="00470F34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22B12CB" w14:textId="77777777" w:rsidR="001E18BF" w:rsidRPr="00470F34" w:rsidRDefault="00023D81">
            <w:pPr>
              <w:rPr>
                <w:color w:val="7030A0"/>
                <w:lang w:val="ro-RO"/>
              </w:rPr>
            </w:pPr>
            <w:r w:rsidRPr="00470F34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797CFC2A" w14:textId="77777777" w:rsidR="001E18BF" w:rsidRPr="00470F34" w:rsidRDefault="00023D81">
            <w:pPr>
              <w:rPr>
                <w:color w:val="7030A0"/>
                <w:lang w:val="ro-RO"/>
              </w:rPr>
            </w:pPr>
            <w:r w:rsidRPr="00470F34">
              <w:rPr>
                <w:color w:val="7030A0"/>
                <w:lang w:val="ro-RO"/>
              </w:rPr>
              <w:t>UNDE</w:t>
            </w:r>
          </w:p>
        </w:tc>
        <w:tc>
          <w:tcPr>
            <w:tcW w:w="849" w:type="dxa"/>
          </w:tcPr>
          <w:p w14:paraId="4AE2D25D" w14:textId="77777777" w:rsidR="001E18BF" w:rsidRPr="00470F34" w:rsidRDefault="00023D81">
            <w:pPr>
              <w:rPr>
                <w:color w:val="7030A0"/>
                <w:lang w:val="ro-RO"/>
              </w:rPr>
            </w:pPr>
            <w:r w:rsidRPr="00470F34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7AAD2468" w14:textId="5D120E0B" w:rsidR="001E18BF" w:rsidRPr="00470F34" w:rsidRDefault="00470F3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logică a experiențelor locale</w:t>
            </w:r>
          </w:p>
        </w:tc>
      </w:tr>
    </w:tbl>
    <w:p w14:paraId="028F8AE4" w14:textId="77777777" w:rsidR="001E18BF" w:rsidRPr="00660070" w:rsidRDefault="00023D81">
      <w:pPr>
        <w:rPr>
          <w:lang w:val="ro-RO"/>
        </w:rPr>
      </w:pPr>
      <w:r w:rsidRPr="00660070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26"/>
        <w:gridCol w:w="1290"/>
        <w:gridCol w:w="1011"/>
        <w:gridCol w:w="1031"/>
        <w:gridCol w:w="6030"/>
      </w:tblGrid>
      <w:tr w:rsidR="001E18BF" w:rsidRPr="00660070" w14:paraId="731E5C63" w14:textId="77777777" w:rsidTr="00023D81">
        <w:tc>
          <w:tcPr>
            <w:tcW w:w="826" w:type="dxa"/>
          </w:tcPr>
          <w:p w14:paraId="57CFFAC2" w14:textId="503234A4" w:rsidR="001E18BF" w:rsidRPr="00023D81" w:rsidRDefault="00660070">
            <w:pPr>
              <w:rPr>
                <w:color w:val="00B050"/>
                <w:lang w:val="ro-RO"/>
              </w:rPr>
            </w:pPr>
            <w:r w:rsidRPr="00023D81">
              <w:rPr>
                <w:color w:val="00B050"/>
                <w:lang w:val="ro-RO"/>
              </w:rPr>
              <w:t>Ieșire</w:t>
            </w:r>
            <w:r w:rsidR="00023D81" w:rsidRPr="00023D8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0D3CB94" w14:textId="5B58D488" w:rsidR="001E18BF" w:rsidRPr="00023D81" w:rsidRDefault="00023D81">
            <w:pPr>
              <w:rPr>
                <w:color w:val="00B050"/>
                <w:lang w:val="ro-RO"/>
              </w:rPr>
            </w:pPr>
            <w:r w:rsidRPr="00023D81">
              <w:rPr>
                <w:color w:val="00B050"/>
                <w:lang w:val="ro-RO"/>
              </w:rPr>
              <w:t xml:space="preserve">Evaluare </w:t>
            </w:r>
            <w:r w:rsidR="00660070" w:rsidRPr="00023D81">
              <w:rPr>
                <w:color w:val="00B050"/>
                <w:lang w:val="ro-RO"/>
              </w:rPr>
              <w:t>Răspunsuri</w:t>
            </w:r>
            <w:r w:rsidRPr="00023D8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3835DB36" w14:textId="77777777" w:rsidR="001E18BF" w:rsidRPr="00023D81" w:rsidRDefault="00023D81">
            <w:pPr>
              <w:rPr>
                <w:color w:val="00B050"/>
                <w:lang w:val="ro-RO"/>
              </w:rPr>
            </w:pPr>
            <w:r w:rsidRPr="00023D8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1" w:type="dxa"/>
          </w:tcPr>
          <w:p w14:paraId="0527766B" w14:textId="77777777" w:rsidR="001E18BF" w:rsidRPr="00023D81" w:rsidRDefault="00023D81">
            <w:pPr>
              <w:rPr>
                <w:color w:val="00B050"/>
                <w:lang w:val="ro-RO"/>
              </w:rPr>
            </w:pPr>
            <w:r w:rsidRPr="00023D81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55F6AB81" w14:textId="77777777" w:rsidR="001E18BF" w:rsidRPr="00023D81" w:rsidRDefault="00023D81">
            <w:pPr>
              <w:rPr>
                <w:color w:val="00B050"/>
                <w:lang w:val="ro-RO"/>
              </w:rPr>
            </w:pPr>
            <w:r w:rsidRPr="00023D81">
              <w:rPr>
                <w:color w:val="00B050"/>
                <w:lang w:val="ro-RO"/>
              </w:rPr>
              <w:t>Comentarii</w:t>
            </w:r>
          </w:p>
        </w:tc>
      </w:tr>
      <w:tr w:rsidR="001E18BF" w:rsidRPr="00660070" w14:paraId="27527456" w14:textId="77777777" w:rsidTr="00023D81">
        <w:tc>
          <w:tcPr>
            <w:tcW w:w="826" w:type="dxa"/>
          </w:tcPr>
          <w:p w14:paraId="6ECB2AB6" w14:textId="77777777" w:rsidR="001E18BF" w:rsidRPr="00023D81" w:rsidRDefault="00023D81">
            <w:pPr>
              <w:rPr>
                <w:color w:val="00B050"/>
                <w:lang w:val="ro-RO"/>
              </w:rPr>
            </w:pPr>
            <w:r w:rsidRPr="00023D81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33285ED" w14:textId="77777777" w:rsidR="001E18BF" w:rsidRPr="00023D81" w:rsidRDefault="00023D81">
            <w:pPr>
              <w:rPr>
                <w:color w:val="00B050"/>
                <w:lang w:val="ro-RO"/>
              </w:rPr>
            </w:pPr>
            <w:r w:rsidRPr="00023D81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444887AD" w14:textId="77777777" w:rsidR="001E18BF" w:rsidRPr="00023D81" w:rsidRDefault="00023D81">
            <w:pPr>
              <w:rPr>
                <w:color w:val="00B050"/>
                <w:lang w:val="ro-RO"/>
              </w:rPr>
            </w:pPr>
            <w:r w:rsidRPr="00023D81">
              <w:rPr>
                <w:color w:val="00B050"/>
                <w:lang w:val="ro-RO"/>
              </w:rPr>
              <w:t>CAND</w:t>
            </w:r>
          </w:p>
        </w:tc>
        <w:tc>
          <w:tcPr>
            <w:tcW w:w="1031" w:type="dxa"/>
          </w:tcPr>
          <w:p w14:paraId="2D89C2A1" w14:textId="77777777" w:rsidR="001E18BF" w:rsidRPr="00023D81" w:rsidRDefault="00023D81">
            <w:pPr>
              <w:rPr>
                <w:color w:val="00B050"/>
                <w:lang w:val="ro-RO"/>
              </w:rPr>
            </w:pPr>
            <w:r w:rsidRPr="00023D81">
              <w:rPr>
                <w:color w:val="00B050"/>
                <w:lang w:val="ro-RO"/>
              </w:rPr>
              <w:t>DE CE</w:t>
            </w:r>
          </w:p>
        </w:tc>
        <w:tc>
          <w:tcPr>
            <w:tcW w:w="6030" w:type="dxa"/>
          </w:tcPr>
          <w:p w14:paraId="18FC6F9C" w14:textId="034C6E53" w:rsidR="001E18BF" w:rsidRPr="00023D81" w:rsidRDefault="00966A6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</w:t>
            </w:r>
            <w:r w:rsidR="00470F34">
              <w:rPr>
                <w:color w:val="00B050"/>
                <w:lang w:val="ro-RO"/>
              </w:rPr>
              <w:t xml:space="preserve"> prin logici </w:t>
            </w:r>
            <w:r>
              <w:rPr>
                <w:color w:val="00B050"/>
                <w:lang w:val="ro-RO"/>
              </w:rPr>
              <w:t>încrucișate</w:t>
            </w:r>
            <w:r w:rsidR="00470F34">
              <w:rPr>
                <w:color w:val="00B050"/>
                <w:lang w:val="ro-RO"/>
              </w:rPr>
              <w:t xml:space="preserve"> a strategiilor temporale</w:t>
            </w:r>
          </w:p>
        </w:tc>
      </w:tr>
    </w:tbl>
    <w:p w14:paraId="7D34E90E" w14:textId="0EAFD9A1" w:rsidR="00660070" w:rsidRPr="00023D81" w:rsidRDefault="00966A6C">
      <w:pPr>
        <w:rPr>
          <w:b/>
          <w:bCs/>
          <w:color w:val="FF0000"/>
          <w:lang w:val="ro-RO"/>
        </w:rPr>
      </w:pPr>
      <w:bookmarkStart w:id="2" w:name="_Hlk15066835"/>
      <w:r>
        <w:rPr>
          <w:b/>
          <w:bCs/>
          <w:color w:val="FF0000"/>
          <w:lang w:val="ro-RO"/>
        </w:rPr>
        <w:t>Privirea fenomenelor din doua sau mai multe perspective</w:t>
      </w:r>
    </w:p>
    <w:bookmarkEnd w:id="2"/>
    <w:p w14:paraId="2145D7B8" w14:textId="09C1DF4C" w:rsidR="001E18BF" w:rsidRDefault="00023D81">
      <w:pPr>
        <w:rPr>
          <w:lang w:val="ro-RO"/>
        </w:rPr>
      </w:pPr>
      <w:r w:rsidRPr="00660070">
        <w:rPr>
          <w:lang w:val="ro-RO"/>
        </w:rPr>
        <w:br w:type="page"/>
      </w:r>
      <w:r w:rsidR="00660070" w:rsidRPr="00660070">
        <w:rPr>
          <w:lang w:val="ro-RO"/>
        </w:rPr>
        <w:lastRenderedPageBreak/>
        <w:tab/>
        <w:t>PROFIL GENERAL s</w:t>
      </w:r>
      <w:r w:rsidR="003458EA">
        <w:rPr>
          <w:lang w:val="ro-RO"/>
        </w:rPr>
        <w:t xml:space="preserve"> „confuzia”</w:t>
      </w:r>
      <w:bookmarkStart w:id="3" w:name="_GoBack"/>
      <w:bookmarkEnd w:id="3"/>
    </w:p>
    <w:p w14:paraId="0214B481" w14:textId="77777777" w:rsidR="003458EA" w:rsidRPr="00023D81" w:rsidRDefault="003458EA" w:rsidP="003458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Procedurile de lucru cu date vagi culese de la oameni</w:t>
      </w:r>
    </w:p>
    <w:p w14:paraId="6D4EA012" w14:textId="77777777" w:rsidR="003458EA" w:rsidRPr="00023D81" w:rsidRDefault="003458EA" w:rsidP="003458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Datele vagi dificil de procesat prin proceduri curente</w:t>
      </w:r>
    </w:p>
    <w:p w14:paraId="777B281F" w14:textId="77777777" w:rsidR="003458EA" w:rsidRPr="00023D81" w:rsidRDefault="003458EA" w:rsidP="003458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Prognoze bazate pe date vagi procedurale</w:t>
      </w:r>
    </w:p>
    <w:p w14:paraId="2C12A43D" w14:textId="77777777" w:rsidR="003458EA" w:rsidRPr="00023D81" w:rsidRDefault="003458EA" w:rsidP="003458EA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Tratarea experienței prin proceduri încrucișate bazate pe strategiile bazate pe opinii</w:t>
      </w:r>
    </w:p>
    <w:p w14:paraId="6BA66783" w14:textId="05350E5B" w:rsidR="003458EA" w:rsidRPr="00023D81" w:rsidRDefault="003458EA" w:rsidP="003458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si evaluarea </w:t>
      </w:r>
      <w:r>
        <w:rPr>
          <w:b/>
          <w:bCs/>
          <w:color w:val="FF0000"/>
          <w:lang w:val="ro-RO"/>
        </w:rPr>
        <w:t>experiențelor</w:t>
      </w:r>
      <w:r>
        <w:rPr>
          <w:b/>
          <w:bCs/>
          <w:color w:val="FF0000"/>
          <w:lang w:val="ro-RO"/>
        </w:rPr>
        <w:t xml:space="preserve">  datorat</w:t>
      </w:r>
      <w:r>
        <w:rPr>
          <w:b/>
          <w:bCs/>
          <w:color w:val="FF0000"/>
          <w:lang w:val="ro-RO"/>
        </w:rPr>
        <w:t>e</w:t>
      </w:r>
      <w:r>
        <w:rPr>
          <w:b/>
          <w:bCs/>
          <w:color w:val="FF0000"/>
          <w:lang w:val="ro-RO"/>
        </w:rPr>
        <w:t xml:space="preserve">  logicilor încrucișate strategice</w:t>
      </w:r>
    </w:p>
    <w:p w14:paraId="7418EA04" w14:textId="77777777" w:rsidR="003458EA" w:rsidRPr="00023D81" w:rsidRDefault="003458EA" w:rsidP="003458EA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Privirea fenomenelor din doua sau mai multe perspective</w:t>
      </w:r>
    </w:p>
    <w:p w14:paraId="3494B617" w14:textId="77777777" w:rsidR="00966A6C" w:rsidRPr="00660070" w:rsidRDefault="00966A6C">
      <w:pPr>
        <w:rPr>
          <w:lang w:val="ro-RO"/>
        </w:rPr>
      </w:pPr>
    </w:p>
    <w:sectPr w:rsidR="00966A6C" w:rsidRPr="006600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81"/>
    <w:rsid w:val="00034616"/>
    <w:rsid w:val="0006063C"/>
    <w:rsid w:val="0015074B"/>
    <w:rsid w:val="001E18BF"/>
    <w:rsid w:val="0029639D"/>
    <w:rsid w:val="00326F90"/>
    <w:rsid w:val="003458EA"/>
    <w:rsid w:val="00470F34"/>
    <w:rsid w:val="00487B4A"/>
    <w:rsid w:val="00660070"/>
    <w:rsid w:val="00966A6C"/>
    <w:rsid w:val="00AA1D8D"/>
    <w:rsid w:val="00B47730"/>
    <w:rsid w:val="00CB0664"/>
    <w:rsid w:val="00D473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75AB8"/>
  <w14:defaultImageDpi w14:val="300"/>
  <w15:docId w15:val="{34B39292-42C6-4397-84C5-3F72AE45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67AE04-DEF1-46EF-9404-AE153A217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5</cp:revision>
  <dcterms:created xsi:type="dcterms:W3CDTF">2013-12-23T23:15:00Z</dcterms:created>
  <dcterms:modified xsi:type="dcterms:W3CDTF">2019-07-26T17:53:00Z</dcterms:modified>
  <cp:category/>
</cp:coreProperties>
</file>