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FF7138" w14:textId="77777777" w:rsidR="008C362D" w:rsidRPr="006400D8" w:rsidRDefault="0039140F">
      <w:pPr>
        <w:pStyle w:val="Heading1"/>
        <w:rPr>
          <w:lang w:val="ro-RO"/>
        </w:rPr>
      </w:pPr>
      <w:r w:rsidRPr="006400D8">
        <w:rPr>
          <w:lang w:val="ro-RO"/>
        </w:rPr>
        <w:t>Litera @</w:t>
      </w:r>
    </w:p>
    <w:p w14:paraId="6BA72C59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@1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362D" w:rsidRPr="006400D8" w14:paraId="4FF6FFD2" w14:textId="77777777">
        <w:tc>
          <w:tcPr>
            <w:tcW w:w="2160" w:type="dxa"/>
          </w:tcPr>
          <w:p w14:paraId="075D40F8" w14:textId="2F88F711" w:rsidR="008C362D" w:rsidRPr="006400D8" w:rsidRDefault="006400D8">
            <w:pPr>
              <w:rPr>
                <w:lang w:val="ro-RO"/>
              </w:rPr>
            </w:pPr>
            <w:r w:rsidRPr="006400D8">
              <w:rPr>
                <w:lang w:val="ro-RO"/>
              </w:rPr>
              <w:t>Ieșire</w:t>
            </w:r>
            <w:r w:rsidR="0039140F" w:rsidRPr="0064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F9211E2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1C4CFE3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6680790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Comentarii</w:t>
            </w:r>
          </w:p>
        </w:tc>
      </w:tr>
      <w:tr w:rsidR="008C362D" w:rsidRPr="006400D8" w14:paraId="2F0B64A8" w14:textId="77777777">
        <w:tc>
          <w:tcPr>
            <w:tcW w:w="2160" w:type="dxa"/>
          </w:tcPr>
          <w:p w14:paraId="51C0F354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243C7C3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D537369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57F4873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0386328A" w14:textId="77777777">
        <w:tc>
          <w:tcPr>
            <w:tcW w:w="2160" w:type="dxa"/>
          </w:tcPr>
          <w:p w14:paraId="632144B1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E5514F8" w14:textId="704463ED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Evaluare </w:t>
            </w:r>
            <w:r w:rsidR="006400D8" w:rsidRPr="0064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1121953" w14:textId="2F94A53C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Baze </w:t>
            </w:r>
            <w:r w:rsidR="006400D8" w:rsidRPr="0064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E627DEF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230CAED8" w14:textId="77777777">
        <w:tc>
          <w:tcPr>
            <w:tcW w:w="2160" w:type="dxa"/>
          </w:tcPr>
          <w:p w14:paraId="4E4D7D26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DC6EA4F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3178176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7CE5E83" w14:textId="77777777" w:rsidR="008C362D" w:rsidRPr="006400D8" w:rsidRDefault="008C362D">
            <w:pPr>
              <w:rPr>
                <w:lang w:val="ro-RO"/>
              </w:rPr>
            </w:pPr>
          </w:p>
        </w:tc>
      </w:tr>
    </w:tbl>
    <w:p w14:paraId="603B8CAB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76"/>
        <w:gridCol w:w="749"/>
        <w:gridCol w:w="6183"/>
      </w:tblGrid>
      <w:tr w:rsidR="008C362D" w:rsidRPr="006400D8" w14:paraId="1B63C87E" w14:textId="77777777" w:rsidTr="006400D8">
        <w:tc>
          <w:tcPr>
            <w:tcW w:w="917" w:type="dxa"/>
          </w:tcPr>
          <w:p w14:paraId="6790670B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Intrare Data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9CDF28E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Procesare Date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7" w:type="dxa"/>
          </w:tcPr>
          <w:p w14:paraId="5CDEF818" w14:textId="6C10E45D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 xml:space="preserve">Baze </w:t>
            </w:r>
            <w:r w:rsidR="006400D8" w:rsidRPr="006400D8">
              <w:rPr>
                <w:color w:val="7030A0"/>
                <w:lang w:val="ro-RO"/>
              </w:rPr>
              <w:t>Experiențe</w:t>
            </w:r>
            <w:r w:rsidRPr="0064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30" w:type="dxa"/>
          </w:tcPr>
          <w:p w14:paraId="70E087A2" w14:textId="60D03572" w:rsidR="008C362D" w:rsidRPr="006400D8" w:rsidRDefault="006400D8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Ieșire</w:t>
            </w:r>
            <w:r w:rsidR="0039140F" w:rsidRPr="0064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70C046AA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Comentarii</w:t>
            </w:r>
          </w:p>
        </w:tc>
      </w:tr>
      <w:tr w:rsidR="008C362D" w:rsidRPr="006400D8" w14:paraId="6A35914D" w14:textId="77777777" w:rsidTr="006400D8">
        <w:tc>
          <w:tcPr>
            <w:tcW w:w="917" w:type="dxa"/>
          </w:tcPr>
          <w:p w14:paraId="5E0F506E" w14:textId="77777777" w:rsidR="008C362D" w:rsidRPr="006400D8" w:rsidRDefault="0039140F">
            <w:pPr>
              <w:rPr>
                <w:color w:val="7030A0"/>
                <w:lang w:val="ro-RO"/>
              </w:rPr>
            </w:pPr>
            <w:bookmarkStart w:id="0" w:name="_Hlk15100231"/>
            <w:r w:rsidRPr="006400D8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0C8D70D1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CE</w:t>
            </w:r>
          </w:p>
        </w:tc>
        <w:tc>
          <w:tcPr>
            <w:tcW w:w="1277" w:type="dxa"/>
          </w:tcPr>
          <w:p w14:paraId="292DC823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UNDE</w:t>
            </w:r>
          </w:p>
        </w:tc>
        <w:tc>
          <w:tcPr>
            <w:tcW w:w="630" w:type="dxa"/>
          </w:tcPr>
          <w:p w14:paraId="5C63A1C2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75416E68" w14:textId="7A05C529" w:rsidR="008C362D" w:rsidRPr="006400D8" w:rsidRDefault="00BC72B0">
            <w:pPr>
              <w:rPr>
                <w:color w:val="7030A0"/>
                <w:lang w:val="ro-RO"/>
              </w:rPr>
            </w:pPr>
            <w:bookmarkStart w:id="1" w:name="_Hlk15100267"/>
            <w:r>
              <w:rPr>
                <w:color w:val="7030A0"/>
                <w:lang w:val="ro-RO"/>
              </w:rPr>
              <w:t xml:space="preserve">Procesarea încrucișată a datelor vagi din experiențele locale </w:t>
            </w:r>
            <w:bookmarkEnd w:id="1"/>
          </w:p>
        </w:tc>
      </w:tr>
    </w:tbl>
    <w:bookmarkEnd w:id="0"/>
    <w:p w14:paraId="34C99FB6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8C362D" w:rsidRPr="006400D8" w14:paraId="6E538366" w14:textId="77777777" w:rsidTr="0039140F">
        <w:tc>
          <w:tcPr>
            <w:tcW w:w="750" w:type="dxa"/>
          </w:tcPr>
          <w:p w14:paraId="3600E9B3" w14:textId="18C7D0BD" w:rsidR="008C362D" w:rsidRPr="0039140F" w:rsidRDefault="006400D8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Ieșire</w:t>
            </w:r>
            <w:r w:rsidR="0039140F" w:rsidRPr="0039140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C125709" w14:textId="3C158E72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 xml:space="preserve">Evaluare </w:t>
            </w:r>
            <w:r w:rsidR="006400D8" w:rsidRPr="0039140F">
              <w:rPr>
                <w:color w:val="00B050"/>
                <w:lang w:val="ro-RO"/>
              </w:rPr>
              <w:t>Răspunsuri</w:t>
            </w:r>
            <w:r w:rsidRPr="0039140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46A1DA66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A4444A2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809E2EE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Comentarii</w:t>
            </w:r>
          </w:p>
        </w:tc>
      </w:tr>
      <w:tr w:rsidR="00BC72B0" w:rsidRPr="006400D8" w14:paraId="69246DAF" w14:textId="77777777" w:rsidTr="0039140F">
        <w:tc>
          <w:tcPr>
            <w:tcW w:w="750" w:type="dxa"/>
          </w:tcPr>
          <w:p w14:paraId="14E4D013" w14:textId="77777777" w:rsidR="00BC72B0" w:rsidRPr="0039140F" w:rsidRDefault="00BC72B0" w:rsidP="00BC72B0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90F31A9" w14:textId="77777777" w:rsidR="00BC72B0" w:rsidRPr="0039140F" w:rsidRDefault="00BC72B0" w:rsidP="00BC72B0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46F0E22E" w14:textId="77777777" w:rsidR="00BC72B0" w:rsidRPr="0039140F" w:rsidRDefault="00BC72B0" w:rsidP="00BC72B0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2221EAFC" w14:textId="77777777" w:rsidR="00BC72B0" w:rsidRPr="0039140F" w:rsidRDefault="00BC72B0" w:rsidP="00BC72B0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0A408B15" w14:textId="7E372652" w:rsidR="00BC72B0" w:rsidRPr="0039140F" w:rsidRDefault="00BC72B0" w:rsidP="00BC72B0">
            <w:pPr>
              <w:rPr>
                <w:color w:val="00B050"/>
                <w:lang w:val="ro-RO"/>
              </w:rPr>
            </w:pPr>
            <w:r w:rsidRPr="00BC72B0">
              <w:rPr>
                <w:color w:val="00B050"/>
                <w:lang w:val="ro-RO"/>
              </w:rPr>
              <w:t xml:space="preserve">Procesarea încrucișată a datelor vagi din experiențele locale </w:t>
            </w:r>
          </w:p>
        </w:tc>
      </w:tr>
    </w:tbl>
    <w:p w14:paraId="3E021353" w14:textId="170EC0DB" w:rsidR="006400D8" w:rsidRPr="00BC72B0" w:rsidRDefault="00BC72B0">
      <w:pPr>
        <w:rPr>
          <w:b/>
          <w:bCs/>
          <w:color w:val="FF0000"/>
          <w:lang w:val="ro-RO"/>
        </w:rPr>
      </w:pPr>
      <w:r w:rsidRPr="00BC72B0">
        <w:rPr>
          <w:b/>
          <w:bCs/>
          <w:color w:val="FF0000"/>
          <w:lang w:val="ro-RO"/>
        </w:rPr>
        <w:t>Procesarea încrucișată a datelor vagi din experiențele locale</w:t>
      </w:r>
    </w:p>
    <w:p w14:paraId="0AC5C996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@2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362D" w:rsidRPr="006400D8" w14:paraId="033E467A" w14:textId="77777777">
        <w:tc>
          <w:tcPr>
            <w:tcW w:w="2160" w:type="dxa"/>
          </w:tcPr>
          <w:p w14:paraId="60D34686" w14:textId="3DA519B9" w:rsidR="008C362D" w:rsidRPr="006400D8" w:rsidRDefault="006400D8">
            <w:pPr>
              <w:rPr>
                <w:lang w:val="ro-RO"/>
              </w:rPr>
            </w:pPr>
            <w:r w:rsidRPr="006400D8">
              <w:rPr>
                <w:lang w:val="ro-RO"/>
              </w:rPr>
              <w:t>Ieșire</w:t>
            </w:r>
            <w:r w:rsidR="0039140F" w:rsidRPr="0064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4456403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51A9F0F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954BF5E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Comentarii</w:t>
            </w:r>
          </w:p>
        </w:tc>
      </w:tr>
      <w:tr w:rsidR="008C362D" w:rsidRPr="006400D8" w14:paraId="3DE80B19" w14:textId="77777777">
        <w:tc>
          <w:tcPr>
            <w:tcW w:w="2160" w:type="dxa"/>
          </w:tcPr>
          <w:p w14:paraId="07227B2F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0DC6AC7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2F947AD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03F77EA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04F50D4E" w14:textId="77777777">
        <w:tc>
          <w:tcPr>
            <w:tcW w:w="2160" w:type="dxa"/>
          </w:tcPr>
          <w:p w14:paraId="09FE95AD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6C0CE4A" w14:textId="2DF3D81D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Evaluare </w:t>
            </w:r>
            <w:r w:rsidR="006400D8" w:rsidRPr="0064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DB6A874" w14:textId="70EA1810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Baze </w:t>
            </w:r>
            <w:r w:rsidR="006400D8" w:rsidRPr="0064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3692D20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0A04ACA7" w14:textId="77777777">
        <w:tc>
          <w:tcPr>
            <w:tcW w:w="2160" w:type="dxa"/>
          </w:tcPr>
          <w:p w14:paraId="480C134C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24D19A9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2DE3413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18081EA" w14:textId="77777777" w:rsidR="008C362D" w:rsidRPr="006400D8" w:rsidRDefault="008C362D">
            <w:pPr>
              <w:rPr>
                <w:lang w:val="ro-RO"/>
              </w:rPr>
            </w:pPr>
          </w:p>
        </w:tc>
      </w:tr>
    </w:tbl>
    <w:p w14:paraId="352F84F1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234"/>
        <w:gridCol w:w="1243"/>
        <w:gridCol w:w="749"/>
        <w:gridCol w:w="6170"/>
      </w:tblGrid>
      <w:tr w:rsidR="008C362D" w:rsidRPr="006400D8" w14:paraId="10C7D982" w14:textId="77777777" w:rsidTr="006400D8">
        <w:tc>
          <w:tcPr>
            <w:tcW w:w="882" w:type="dxa"/>
          </w:tcPr>
          <w:p w14:paraId="7B0BF161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Intrare Data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36" w:type="dxa"/>
          </w:tcPr>
          <w:p w14:paraId="143822A8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Procesare Date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89649CB" w14:textId="3C95C6FE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 xml:space="preserve">Baze </w:t>
            </w:r>
            <w:r w:rsidR="006400D8" w:rsidRPr="006400D8">
              <w:rPr>
                <w:color w:val="7030A0"/>
                <w:lang w:val="ro-RO"/>
              </w:rPr>
              <w:t>Experiențe</w:t>
            </w:r>
            <w:r w:rsidRPr="0064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17" w:type="dxa"/>
          </w:tcPr>
          <w:p w14:paraId="4899C484" w14:textId="69D924CB" w:rsidR="008C362D" w:rsidRPr="006400D8" w:rsidRDefault="006400D8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Ieșire</w:t>
            </w:r>
            <w:r w:rsidR="0039140F" w:rsidRPr="0064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4E14D8A4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Comentarii</w:t>
            </w:r>
          </w:p>
        </w:tc>
      </w:tr>
      <w:tr w:rsidR="008C362D" w:rsidRPr="006400D8" w14:paraId="3C730723" w14:textId="77777777" w:rsidTr="006400D8">
        <w:tc>
          <w:tcPr>
            <w:tcW w:w="882" w:type="dxa"/>
          </w:tcPr>
          <w:p w14:paraId="5DF0001B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CE</w:t>
            </w:r>
          </w:p>
        </w:tc>
        <w:tc>
          <w:tcPr>
            <w:tcW w:w="1236" w:type="dxa"/>
          </w:tcPr>
          <w:p w14:paraId="5B40E845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641B7E73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CAND</w:t>
            </w:r>
          </w:p>
        </w:tc>
        <w:tc>
          <w:tcPr>
            <w:tcW w:w="617" w:type="dxa"/>
          </w:tcPr>
          <w:p w14:paraId="0DCEE463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551C5EF0" w14:textId="51C9CEFC" w:rsidR="008C362D" w:rsidRPr="006400D8" w:rsidRDefault="00BC72B0">
            <w:pPr>
              <w:rPr>
                <w:color w:val="7030A0"/>
                <w:lang w:val="ro-RO"/>
              </w:rPr>
            </w:pPr>
            <w:bookmarkStart w:id="2" w:name="_Hlk15100375"/>
            <w:r>
              <w:rPr>
                <w:color w:val="7030A0"/>
                <w:lang w:val="ro-RO"/>
              </w:rPr>
              <w:t>Procesarea încrucișată a experiențelor temporale</w:t>
            </w:r>
            <w:bookmarkEnd w:id="2"/>
          </w:p>
        </w:tc>
      </w:tr>
    </w:tbl>
    <w:p w14:paraId="3AD49ADD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1080"/>
        <w:gridCol w:w="6120"/>
      </w:tblGrid>
      <w:tr w:rsidR="008C362D" w:rsidRPr="006400D8" w14:paraId="233A065D" w14:textId="77777777" w:rsidTr="006400D8">
        <w:tc>
          <w:tcPr>
            <w:tcW w:w="750" w:type="dxa"/>
          </w:tcPr>
          <w:p w14:paraId="0945E256" w14:textId="55CBD15C" w:rsidR="008C362D" w:rsidRPr="0039140F" w:rsidRDefault="006400D8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Ieșire</w:t>
            </w:r>
            <w:r w:rsidR="0039140F" w:rsidRPr="0039140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908ACBF" w14:textId="30102C12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 xml:space="preserve">Evaluare </w:t>
            </w:r>
            <w:r w:rsidR="006400D8" w:rsidRPr="0039140F">
              <w:rPr>
                <w:color w:val="00B050"/>
                <w:lang w:val="ro-RO"/>
              </w:rPr>
              <w:t>Răspunsuri</w:t>
            </w:r>
            <w:r w:rsidRPr="0039140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3CD7FB5F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44D33923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7643D472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Comentarii</w:t>
            </w:r>
          </w:p>
        </w:tc>
      </w:tr>
      <w:tr w:rsidR="008C362D" w:rsidRPr="006400D8" w14:paraId="095D86DF" w14:textId="77777777" w:rsidTr="006400D8">
        <w:tc>
          <w:tcPr>
            <w:tcW w:w="750" w:type="dxa"/>
          </w:tcPr>
          <w:p w14:paraId="0412D576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6193C1C5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7C7D7B5A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CAND</w:t>
            </w:r>
          </w:p>
        </w:tc>
        <w:tc>
          <w:tcPr>
            <w:tcW w:w="1080" w:type="dxa"/>
          </w:tcPr>
          <w:p w14:paraId="74F23543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0AF23810" w14:textId="1FA116B6" w:rsidR="008C362D" w:rsidRPr="0039140F" w:rsidRDefault="00BC72B0">
            <w:pPr>
              <w:rPr>
                <w:color w:val="00B050"/>
                <w:lang w:val="ro-RO"/>
              </w:rPr>
            </w:pPr>
            <w:r w:rsidRPr="00BC72B0">
              <w:rPr>
                <w:color w:val="00B050"/>
                <w:lang w:val="ro-RO"/>
              </w:rPr>
              <w:t>Procesarea încrucișată a experiențelor temporale</w:t>
            </w:r>
          </w:p>
        </w:tc>
      </w:tr>
    </w:tbl>
    <w:p w14:paraId="653E85DD" w14:textId="61B37FF3" w:rsidR="006400D8" w:rsidRDefault="00BC72B0">
      <w:pPr>
        <w:rPr>
          <w:b/>
          <w:bCs/>
          <w:color w:val="FF0000"/>
          <w:lang w:val="ro-RO"/>
        </w:rPr>
      </w:pPr>
      <w:r w:rsidRPr="00BC72B0">
        <w:rPr>
          <w:b/>
          <w:bCs/>
          <w:color w:val="FF0000"/>
          <w:lang w:val="ro-RO"/>
        </w:rPr>
        <w:t>Procesarea încrucișată a experiențelor temporale</w:t>
      </w:r>
    </w:p>
    <w:p w14:paraId="3E408730" w14:textId="4C8F0438" w:rsidR="00BC72B0" w:rsidRDefault="00BC72B0">
      <w:pPr>
        <w:rPr>
          <w:b/>
          <w:bCs/>
          <w:color w:val="FF0000"/>
          <w:lang w:val="ro-RO"/>
        </w:rPr>
      </w:pPr>
    </w:p>
    <w:p w14:paraId="25A1B2A2" w14:textId="77777777" w:rsidR="00BC72B0" w:rsidRPr="00BC72B0" w:rsidRDefault="00BC72B0">
      <w:pPr>
        <w:rPr>
          <w:b/>
          <w:bCs/>
          <w:color w:val="FF0000"/>
          <w:lang w:val="ro-RO"/>
        </w:rPr>
      </w:pPr>
    </w:p>
    <w:p w14:paraId="3443427D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lastRenderedPageBreak/>
        <w:t>@3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362D" w:rsidRPr="006400D8" w14:paraId="6532D854" w14:textId="77777777">
        <w:tc>
          <w:tcPr>
            <w:tcW w:w="2160" w:type="dxa"/>
          </w:tcPr>
          <w:p w14:paraId="135A7C72" w14:textId="0136324E" w:rsidR="008C362D" w:rsidRPr="006400D8" w:rsidRDefault="006400D8">
            <w:pPr>
              <w:rPr>
                <w:lang w:val="ro-RO"/>
              </w:rPr>
            </w:pPr>
            <w:r w:rsidRPr="006400D8">
              <w:rPr>
                <w:lang w:val="ro-RO"/>
              </w:rPr>
              <w:t>Ieșire</w:t>
            </w:r>
            <w:r w:rsidR="0039140F" w:rsidRPr="0064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164DC63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5677391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CC964F5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Comentarii</w:t>
            </w:r>
          </w:p>
        </w:tc>
      </w:tr>
      <w:tr w:rsidR="008C362D" w:rsidRPr="006400D8" w14:paraId="15A2CB9A" w14:textId="77777777">
        <w:tc>
          <w:tcPr>
            <w:tcW w:w="2160" w:type="dxa"/>
          </w:tcPr>
          <w:p w14:paraId="6AA1F9BC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2F69EBA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A3421F5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D078C6C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637D1F67" w14:textId="77777777">
        <w:tc>
          <w:tcPr>
            <w:tcW w:w="2160" w:type="dxa"/>
          </w:tcPr>
          <w:p w14:paraId="2169878C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881CCF7" w14:textId="560D47DA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Evaluare </w:t>
            </w:r>
            <w:r w:rsidR="006400D8" w:rsidRPr="0064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6A10808" w14:textId="13EDD248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Baze </w:t>
            </w:r>
            <w:r w:rsidR="006400D8" w:rsidRPr="0064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ABDEEBF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713BC147" w14:textId="77777777">
        <w:tc>
          <w:tcPr>
            <w:tcW w:w="2160" w:type="dxa"/>
          </w:tcPr>
          <w:p w14:paraId="522AA2BC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8B1EADA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C8B7DE4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E6985B8" w14:textId="77777777" w:rsidR="008C362D" w:rsidRPr="006400D8" w:rsidRDefault="008C362D">
            <w:pPr>
              <w:rPr>
                <w:lang w:val="ro-RO"/>
              </w:rPr>
            </w:pPr>
          </w:p>
        </w:tc>
      </w:tr>
    </w:tbl>
    <w:p w14:paraId="768B892D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78"/>
        <w:gridCol w:w="749"/>
        <w:gridCol w:w="6181"/>
      </w:tblGrid>
      <w:tr w:rsidR="008C362D" w:rsidRPr="006400D8" w14:paraId="4455FCD3" w14:textId="77777777" w:rsidTr="006400D8">
        <w:tc>
          <w:tcPr>
            <w:tcW w:w="916" w:type="dxa"/>
          </w:tcPr>
          <w:p w14:paraId="621A717E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Intrare Data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B80C937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Procesare Date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06B3FFAD" w14:textId="4502F186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 xml:space="preserve">Baze </w:t>
            </w:r>
            <w:r w:rsidR="006400D8" w:rsidRPr="006400D8">
              <w:rPr>
                <w:color w:val="7030A0"/>
                <w:lang w:val="ro-RO"/>
              </w:rPr>
              <w:t>Experiențe</w:t>
            </w:r>
            <w:r w:rsidRPr="0064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3" w:type="dxa"/>
          </w:tcPr>
          <w:p w14:paraId="42644845" w14:textId="01729871" w:rsidR="008C362D" w:rsidRPr="006400D8" w:rsidRDefault="006400D8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Ieșire</w:t>
            </w:r>
            <w:r w:rsidR="0039140F" w:rsidRPr="0064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87" w:type="dxa"/>
          </w:tcPr>
          <w:p w14:paraId="1C35504B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Comentarii</w:t>
            </w:r>
          </w:p>
        </w:tc>
      </w:tr>
      <w:tr w:rsidR="008C362D" w:rsidRPr="006400D8" w14:paraId="04B8423B" w14:textId="77777777" w:rsidTr="006400D8">
        <w:tc>
          <w:tcPr>
            <w:tcW w:w="916" w:type="dxa"/>
          </w:tcPr>
          <w:p w14:paraId="31D1119B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C9D30D0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CUM</w:t>
            </w:r>
          </w:p>
        </w:tc>
        <w:tc>
          <w:tcPr>
            <w:tcW w:w="1278" w:type="dxa"/>
          </w:tcPr>
          <w:p w14:paraId="75667CAB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UNDE</w:t>
            </w:r>
          </w:p>
        </w:tc>
        <w:tc>
          <w:tcPr>
            <w:tcW w:w="743" w:type="dxa"/>
          </w:tcPr>
          <w:p w14:paraId="77C9958B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CUM</w:t>
            </w:r>
          </w:p>
        </w:tc>
        <w:tc>
          <w:tcPr>
            <w:tcW w:w="6187" w:type="dxa"/>
          </w:tcPr>
          <w:p w14:paraId="0B7AE538" w14:textId="4B9CFF45" w:rsidR="008C362D" w:rsidRPr="006400D8" w:rsidRDefault="00BC72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procedurilor experimentelor locale</w:t>
            </w:r>
          </w:p>
        </w:tc>
      </w:tr>
    </w:tbl>
    <w:p w14:paraId="1EC25D61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8C362D" w:rsidRPr="006400D8" w14:paraId="4277A228" w14:textId="77777777" w:rsidTr="006400D8">
        <w:tc>
          <w:tcPr>
            <w:tcW w:w="750" w:type="dxa"/>
          </w:tcPr>
          <w:p w14:paraId="218525DC" w14:textId="13975BB9" w:rsidR="008C362D" w:rsidRPr="0039140F" w:rsidRDefault="006400D8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Ieșire</w:t>
            </w:r>
            <w:r w:rsidR="0039140F" w:rsidRPr="0039140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C0A37AD" w14:textId="00BDD96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 xml:space="preserve">Evaluare </w:t>
            </w:r>
            <w:r w:rsidR="006400D8" w:rsidRPr="0039140F">
              <w:rPr>
                <w:color w:val="00B050"/>
                <w:lang w:val="ro-RO"/>
              </w:rPr>
              <w:t>Răspunsuri</w:t>
            </w:r>
            <w:r w:rsidRPr="0039140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7F0697A6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3AF4B729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9238379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Comentarii</w:t>
            </w:r>
          </w:p>
        </w:tc>
      </w:tr>
      <w:tr w:rsidR="008C362D" w:rsidRPr="006400D8" w14:paraId="72D0FA43" w14:textId="77777777" w:rsidTr="006400D8">
        <w:tc>
          <w:tcPr>
            <w:tcW w:w="750" w:type="dxa"/>
          </w:tcPr>
          <w:p w14:paraId="0294B346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1DAE36A2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3F72B328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2E4FC8E5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45DAB7FB" w14:textId="2069F45B" w:rsidR="008C362D" w:rsidRPr="0039140F" w:rsidRDefault="00BC72B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încrucișată a procedurilor experimentelor locale</w:t>
            </w:r>
          </w:p>
        </w:tc>
      </w:tr>
    </w:tbl>
    <w:p w14:paraId="561DD3A0" w14:textId="710E7585" w:rsidR="008C362D" w:rsidRPr="0039140F" w:rsidRDefault="00BC72B0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Procesarea încrucișată a procedurilor experimentelor locale</w:t>
      </w:r>
    </w:p>
    <w:p w14:paraId="58189621" w14:textId="77777777" w:rsidR="006400D8" w:rsidRPr="006400D8" w:rsidRDefault="006400D8">
      <w:pPr>
        <w:rPr>
          <w:lang w:val="ro-RO"/>
        </w:rPr>
      </w:pPr>
    </w:p>
    <w:p w14:paraId="514C818F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@4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362D" w:rsidRPr="006400D8" w14:paraId="67C69954" w14:textId="77777777">
        <w:tc>
          <w:tcPr>
            <w:tcW w:w="2160" w:type="dxa"/>
          </w:tcPr>
          <w:p w14:paraId="7F131C05" w14:textId="43A8DD59" w:rsidR="008C362D" w:rsidRPr="006400D8" w:rsidRDefault="006400D8">
            <w:pPr>
              <w:rPr>
                <w:lang w:val="ro-RO"/>
              </w:rPr>
            </w:pPr>
            <w:r w:rsidRPr="006400D8">
              <w:rPr>
                <w:lang w:val="ro-RO"/>
              </w:rPr>
              <w:t>Ieșire</w:t>
            </w:r>
            <w:r w:rsidR="0039140F" w:rsidRPr="0064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B26DA30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C8D2C58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EEAFBB2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Comentarii</w:t>
            </w:r>
          </w:p>
        </w:tc>
      </w:tr>
      <w:tr w:rsidR="008C362D" w:rsidRPr="006400D8" w14:paraId="2618749C" w14:textId="77777777">
        <w:tc>
          <w:tcPr>
            <w:tcW w:w="2160" w:type="dxa"/>
          </w:tcPr>
          <w:p w14:paraId="48F51829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DACC544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818C2E1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8F91146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739A756F" w14:textId="77777777">
        <w:tc>
          <w:tcPr>
            <w:tcW w:w="2160" w:type="dxa"/>
          </w:tcPr>
          <w:p w14:paraId="133E57C5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9B9E4E6" w14:textId="03616B13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Evaluare </w:t>
            </w:r>
            <w:r w:rsidR="006400D8" w:rsidRPr="0064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B8F3E92" w14:textId="28BFE5FF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Baze </w:t>
            </w:r>
            <w:r w:rsidR="006400D8" w:rsidRPr="0064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16039E9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1D511F99" w14:textId="77777777">
        <w:tc>
          <w:tcPr>
            <w:tcW w:w="2160" w:type="dxa"/>
          </w:tcPr>
          <w:p w14:paraId="079822B5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2782522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6359014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FE4F328" w14:textId="77777777" w:rsidR="008C362D" w:rsidRPr="006400D8" w:rsidRDefault="008C362D">
            <w:pPr>
              <w:rPr>
                <w:lang w:val="ro-RO"/>
              </w:rPr>
            </w:pPr>
          </w:p>
        </w:tc>
      </w:tr>
    </w:tbl>
    <w:p w14:paraId="4C638F23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78"/>
        <w:gridCol w:w="749"/>
        <w:gridCol w:w="6181"/>
      </w:tblGrid>
      <w:tr w:rsidR="008C362D" w:rsidRPr="006400D8" w14:paraId="02A55891" w14:textId="77777777" w:rsidTr="006400D8">
        <w:tc>
          <w:tcPr>
            <w:tcW w:w="916" w:type="dxa"/>
          </w:tcPr>
          <w:p w14:paraId="22770111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Intrare Data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A70AA5D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Procesare Date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5F448CAC" w14:textId="7F4674CA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 xml:space="preserve">Baze </w:t>
            </w:r>
            <w:r w:rsidR="006400D8" w:rsidRPr="006400D8">
              <w:rPr>
                <w:color w:val="7030A0"/>
                <w:lang w:val="ro-RO"/>
              </w:rPr>
              <w:t>Experiențe</w:t>
            </w:r>
            <w:r w:rsidRPr="0064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3" w:type="dxa"/>
          </w:tcPr>
          <w:p w14:paraId="63D588FC" w14:textId="6561A1FA" w:rsidR="008C362D" w:rsidRPr="006400D8" w:rsidRDefault="006400D8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Ieșire</w:t>
            </w:r>
            <w:r w:rsidR="0039140F" w:rsidRPr="0064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87" w:type="dxa"/>
          </w:tcPr>
          <w:p w14:paraId="11F517F9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Comentarii</w:t>
            </w:r>
          </w:p>
        </w:tc>
      </w:tr>
      <w:tr w:rsidR="008C362D" w:rsidRPr="006400D8" w14:paraId="27E9BE94" w14:textId="77777777" w:rsidTr="006400D8">
        <w:tc>
          <w:tcPr>
            <w:tcW w:w="916" w:type="dxa"/>
          </w:tcPr>
          <w:p w14:paraId="1C43737E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2B260D2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CUM</w:t>
            </w:r>
          </w:p>
        </w:tc>
        <w:tc>
          <w:tcPr>
            <w:tcW w:w="1278" w:type="dxa"/>
          </w:tcPr>
          <w:p w14:paraId="70394409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CAND</w:t>
            </w:r>
          </w:p>
        </w:tc>
        <w:tc>
          <w:tcPr>
            <w:tcW w:w="743" w:type="dxa"/>
          </w:tcPr>
          <w:p w14:paraId="5FF3EEC0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CUM</w:t>
            </w:r>
          </w:p>
        </w:tc>
        <w:tc>
          <w:tcPr>
            <w:tcW w:w="6187" w:type="dxa"/>
          </w:tcPr>
          <w:p w14:paraId="2C1B21BB" w14:textId="3143156E" w:rsidR="008C362D" w:rsidRPr="006400D8" w:rsidRDefault="00BC72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încrucișată a experimentelor temporala</w:t>
            </w:r>
          </w:p>
        </w:tc>
      </w:tr>
    </w:tbl>
    <w:p w14:paraId="51526066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50"/>
        <w:gridCol w:w="1290"/>
        <w:gridCol w:w="1038"/>
        <w:gridCol w:w="990"/>
        <w:gridCol w:w="6210"/>
      </w:tblGrid>
      <w:tr w:rsidR="008C362D" w:rsidRPr="006400D8" w14:paraId="3AFDEC6C" w14:textId="77777777" w:rsidTr="006400D8">
        <w:tc>
          <w:tcPr>
            <w:tcW w:w="750" w:type="dxa"/>
          </w:tcPr>
          <w:p w14:paraId="6048F9C0" w14:textId="40C85924" w:rsidR="008C362D" w:rsidRPr="0039140F" w:rsidRDefault="006400D8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Ieșire</w:t>
            </w:r>
            <w:r w:rsidR="0039140F" w:rsidRPr="0039140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AA22CA4" w14:textId="55AB1D29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 xml:space="preserve">Evaluare </w:t>
            </w:r>
            <w:r w:rsidR="006400D8" w:rsidRPr="0039140F">
              <w:rPr>
                <w:color w:val="00B050"/>
                <w:lang w:val="ro-RO"/>
              </w:rPr>
              <w:t>Răspunsuri</w:t>
            </w:r>
            <w:r w:rsidRPr="0039140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6A976D03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E3DF956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A932BA3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Comentarii</w:t>
            </w:r>
          </w:p>
        </w:tc>
      </w:tr>
      <w:tr w:rsidR="008C362D" w:rsidRPr="006400D8" w14:paraId="44B3ACBE" w14:textId="77777777" w:rsidTr="006400D8">
        <w:tc>
          <w:tcPr>
            <w:tcW w:w="750" w:type="dxa"/>
          </w:tcPr>
          <w:p w14:paraId="3A63CDC4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21D9AC93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CUM</w:t>
            </w:r>
          </w:p>
        </w:tc>
        <w:tc>
          <w:tcPr>
            <w:tcW w:w="1038" w:type="dxa"/>
          </w:tcPr>
          <w:p w14:paraId="36BE4B1C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3D54447E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64D46F03" w14:textId="596FACE2" w:rsidR="008C362D" w:rsidRPr="0039140F" w:rsidRDefault="00BC72B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încrucișată a experimentelor temporale</w:t>
            </w:r>
          </w:p>
        </w:tc>
      </w:tr>
    </w:tbl>
    <w:p w14:paraId="3BF6C905" w14:textId="7CF18BA1" w:rsidR="008C362D" w:rsidRPr="0039140F" w:rsidRDefault="00BC72B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încrucișată a experimentelor temporale</w:t>
      </w:r>
    </w:p>
    <w:p w14:paraId="74BA2F89" w14:textId="5B9E78A4" w:rsidR="006400D8" w:rsidRDefault="006400D8">
      <w:pPr>
        <w:rPr>
          <w:lang w:val="ro-RO"/>
        </w:rPr>
      </w:pPr>
    </w:p>
    <w:p w14:paraId="69870F01" w14:textId="7D579AFC" w:rsidR="006400D8" w:rsidRDefault="006400D8">
      <w:pPr>
        <w:rPr>
          <w:lang w:val="ro-RO"/>
        </w:rPr>
      </w:pPr>
    </w:p>
    <w:p w14:paraId="24E1BEE4" w14:textId="77777777" w:rsidR="006400D8" w:rsidRPr="006400D8" w:rsidRDefault="006400D8">
      <w:pPr>
        <w:rPr>
          <w:lang w:val="ro-RO"/>
        </w:rPr>
      </w:pPr>
    </w:p>
    <w:p w14:paraId="058A900C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lastRenderedPageBreak/>
        <w:t>@5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362D" w:rsidRPr="006400D8" w14:paraId="237F3FC8" w14:textId="77777777">
        <w:tc>
          <w:tcPr>
            <w:tcW w:w="2160" w:type="dxa"/>
          </w:tcPr>
          <w:p w14:paraId="2FC4DDEC" w14:textId="4C294E14" w:rsidR="008C362D" w:rsidRPr="006400D8" w:rsidRDefault="006400D8">
            <w:pPr>
              <w:rPr>
                <w:lang w:val="ro-RO"/>
              </w:rPr>
            </w:pPr>
            <w:r w:rsidRPr="006400D8">
              <w:rPr>
                <w:lang w:val="ro-RO"/>
              </w:rPr>
              <w:t>Ieșire</w:t>
            </w:r>
            <w:r w:rsidR="0039140F" w:rsidRPr="0064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E827E1A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F2C7D57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8D160E6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Comentarii</w:t>
            </w:r>
          </w:p>
        </w:tc>
      </w:tr>
      <w:tr w:rsidR="008C362D" w:rsidRPr="006400D8" w14:paraId="26BB098C" w14:textId="77777777">
        <w:tc>
          <w:tcPr>
            <w:tcW w:w="2160" w:type="dxa"/>
          </w:tcPr>
          <w:p w14:paraId="63BEA888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454512F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1BB4181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7CCCC01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152C2D72" w14:textId="77777777">
        <w:tc>
          <w:tcPr>
            <w:tcW w:w="2160" w:type="dxa"/>
          </w:tcPr>
          <w:p w14:paraId="706A08C3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EDF16EE" w14:textId="47FE659E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Evaluare </w:t>
            </w:r>
            <w:r w:rsidR="006400D8" w:rsidRPr="0064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F7F6621" w14:textId="157F902A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Baze </w:t>
            </w:r>
            <w:r w:rsidR="006400D8" w:rsidRPr="0064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57DC646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2515A5A3" w14:textId="77777777">
        <w:tc>
          <w:tcPr>
            <w:tcW w:w="2160" w:type="dxa"/>
          </w:tcPr>
          <w:p w14:paraId="5AD822DD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0BE57D2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13BDD79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0AC17B1" w14:textId="77777777" w:rsidR="008C362D" w:rsidRPr="006400D8" w:rsidRDefault="008C362D">
            <w:pPr>
              <w:rPr>
                <w:lang w:val="ro-RO"/>
              </w:rPr>
            </w:pPr>
          </w:p>
        </w:tc>
      </w:tr>
    </w:tbl>
    <w:p w14:paraId="31F95985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847"/>
        <w:gridCol w:w="6210"/>
      </w:tblGrid>
      <w:tr w:rsidR="008C362D" w:rsidRPr="006400D8" w14:paraId="31FA3617" w14:textId="77777777" w:rsidTr="006400D8">
        <w:tc>
          <w:tcPr>
            <w:tcW w:w="914" w:type="dxa"/>
          </w:tcPr>
          <w:p w14:paraId="45EC191C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Intrare Data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D8C2031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Procesare Date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3BBA32F" w14:textId="2ABDD0B9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 xml:space="preserve">Baze </w:t>
            </w:r>
            <w:r w:rsidR="006400D8" w:rsidRPr="006400D8">
              <w:rPr>
                <w:color w:val="7030A0"/>
                <w:lang w:val="ro-RO"/>
              </w:rPr>
              <w:t>Experiențe</w:t>
            </w:r>
            <w:r w:rsidRPr="0064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7" w:type="dxa"/>
          </w:tcPr>
          <w:p w14:paraId="6070226E" w14:textId="606452F6" w:rsidR="008C362D" w:rsidRPr="006400D8" w:rsidRDefault="006400D8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Ieșire</w:t>
            </w:r>
            <w:r w:rsidR="0039140F" w:rsidRPr="0064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48E5C66E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Comentarii</w:t>
            </w:r>
          </w:p>
        </w:tc>
      </w:tr>
      <w:tr w:rsidR="008C362D" w:rsidRPr="006400D8" w14:paraId="7E05DB12" w14:textId="77777777" w:rsidTr="006400D8">
        <w:tc>
          <w:tcPr>
            <w:tcW w:w="914" w:type="dxa"/>
          </w:tcPr>
          <w:p w14:paraId="66F9D8CF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9FF6FD8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772617F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UNDE</w:t>
            </w:r>
          </w:p>
        </w:tc>
        <w:tc>
          <w:tcPr>
            <w:tcW w:w="847" w:type="dxa"/>
          </w:tcPr>
          <w:p w14:paraId="7A132F88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4D1371E9" w14:textId="61484388" w:rsidR="008C362D" w:rsidRPr="006400D8" w:rsidRDefault="00BC72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încrucișată a experimentelor locale</w:t>
            </w:r>
          </w:p>
        </w:tc>
      </w:tr>
    </w:tbl>
    <w:p w14:paraId="6EC78563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25"/>
        <w:gridCol w:w="1290"/>
        <w:gridCol w:w="1011"/>
        <w:gridCol w:w="1032"/>
        <w:gridCol w:w="6210"/>
      </w:tblGrid>
      <w:tr w:rsidR="008C362D" w:rsidRPr="006400D8" w14:paraId="25BA88C8" w14:textId="77777777" w:rsidTr="006400D8">
        <w:tc>
          <w:tcPr>
            <w:tcW w:w="825" w:type="dxa"/>
          </w:tcPr>
          <w:p w14:paraId="77550CB7" w14:textId="1D4D9686" w:rsidR="008C362D" w:rsidRPr="0039140F" w:rsidRDefault="006400D8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Ieșire</w:t>
            </w:r>
            <w:r w:rsidR="0039140F" w:rsidRPr="0039140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4D5BC19" w14:textId="0A569B8C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 xml:space="preserve">Evaluare </w:t>
            </w:r>
            <w:r w:rsidR="006400D8" w:rsidRPr="0039140F">
              <w:rPr>
                <w:color w:val="00B050"/>
                <w:lang w:val="ro-RO"/>
              </w:rPr>
              <w:t>Răspunsuri</w:t>
            </w:r>
            <w:r w:rsidRPr="0039140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69DC90C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2" w:type="dxa"/>
          </w:tcPr>
          <w:p w14:paraId="4E36B384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391A6D9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Comentarii</w:t>
            </w:r>
          </w:p>
        </w:tc>
      </w:tr>
      <w:tr w:rsidR="008C362D" w:rsidRPr="006400D8" w14:paraId="35B18611" w14:textId="77777777" w:rsidTr="006400D8">
        <w:tc>
          <w:tcPr>
            <w:tcW w:w="825" w:type="dxa"/>
          </w:tcPr>
          <w:p w14:paraId="001E321C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174FA4C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1FB2E9D7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UNDE</w:t>
            </w:r>
          </w:p>
        </w:tc>
        <w:tc>
          <w:tcPr>
            <w:tcW w:w="1032" w:type="dxa"/>
          </w:tcPr>
          <w:p w14:paraId="2DC18FC2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75B4D738" w14:textId="335B7233" w:rsidR="008C362D" w:rsidRPr="0039140F" w:rsidRDefault="00BC72B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logică încrucișată a experimentelor locale</w:t>
            </w:r>
          </w:p>
        </w:tc>
      </w:tr>
    </w:tbl>
    <w:p w14:paraId="7671046D" w14:textId="3001E8A0" w:rsidR="008C362D" w:rsidRPr="0039140F" w:rsidRDefault="00BC72B0">
      <w:pPr>
        <w:rPr>
          <w:b/>
          <w:bCs/>
          <w:color w:val="FF0000"/>
          <w:lang w:val="ro-RO"/>
        </w:rPr>
      </w:pPr>
      <w:bookmarkStart w:id="3" w:name="_Hlk15101051"/>
      <w:r>
        <w:rPr>
          <w:b/>
          <w:bCs/>
          <w:color w:val="FF0000"/>
          <w:lang w:val="ro-RO"/>
        </w:rPr>
        <w:t>Procesarea logică încrucișată a experimentelor locale</w:t>
      </w:r>
    </w:p>
    <w:bookmarkEnd w:id="3"/>
    <w:p w14:paraId="6817D981" w14:textId="77777777" w:rsidR="006400D8" w:rsidRPr="006400D8" w:rsidRDefault="006400D8">
      <w:pPr>
        <w:rPr>
          <w:lang w:val="ro-RO"/>
        </w:rPr>
      </w:pPr>
    </w:p>
    <w:p w14:paraId="68C3CA06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@6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362D" w:rsidRPr="006400D8" w14:paraId="3F9DAB1E" w14:textId="77777777">
        <w:tc>
          <w:tcPr>
            <w:tcW w:w="2160" w:type="dxa"/>
          </w:tcPr>
          <w:p w14:paraId="3A2A2EE8" w14:textId="07CB1EE0" w:rsidR="008C362D" w:rsidRPr="006400D8" w:rsidRDefault="006400D8">
            <w:pPr>
              <w:rPr>
                <w:lang w:val="ro-RO"/>
              </w:rPr>
            </w:pPr>
            <w:r w:rsidRPr="006400D8">
              <w:rPr>
                <w:lang w:val="ro-RO"/>
              </w:rPr>
              <w:t>Ieșire</w:t>
            </w:r>
            <w:r w:rsidR="0039140F" w:rsidRPr="006400D8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F56553E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E1118FF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0F8B0A6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Comentarii</w:t>
            </w:r>
          </w:p>
        </w:tc>
      </w:tr>
      <w:tr w:rsidR="008C362D" w:rsidRPr="006400D8" w14:paraId="429FEAEA" w14:textId="77777777">
        <w:tc>
          <w:tcPr>
            <w:tcW w:w="2160" w:type="dxa"/>
          </w:tcPr>
          <w:p w14:paraId="1EBA7D6F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36AD580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48D88F5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4CC09C7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0E777840" w14:textId="77777777">
        <w:tc>
          <w:tcPr>
            <w:tcW w:w="2160" w:type="dxa"/>
          </w:tcPr>
          <w:p w14:paraId="0C03E1C3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BF8A5A6" w14:textId="6E4071BC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Evaluare </w:t>
            </w:r>
            <w:r w:rsidR="006400D8" w:rsidRPr="006400D8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CF7806F" w14:textId="4EF6DBE4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 xml:space="preserve">Baze </w:t>
            </w:r>
            <w:r w:rsidR="006400D8" w:rsidRPr="006400D8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E0705D5" w14:textId="77777777" w:rsidR="008C362D" w:rsidRPr="006400D8" w:rsidRDefault="008C362D">
            <w:pPr>
              <w:rPr>
                <w:lang w:val="ro-RO"/>
              </w:rPr>
            </w:pPr>
          </w:p>
        </w:tc>
      </w:tr>
      <w:tr w:rsidR="008C362D" w:rsidRPr="006400D8" w14:paraId="46AA9C46" w14:textId="77777777">
        <w:tc>
          <w:tcPr>
            <w:tcW w:w="2160" w:type="dxa"/>
          </w:tcPr>
          <w:p w14:paraId="184CE7C0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9636293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4C99996" w14:textId="77777777" w:rsidR="008C362D" w:rsidRPr="006400D8" w:rsidRDefault="0039140F">
            <w:pPr>
              <w:rPr>
                <w:lang w:val="ro-RO"/>
              </w:rPr>
            </w:pPr>
            <w:r w:rsidRPr="006400D8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515F6D1" w14:textId="77777777" w:rsidR="008C362D" w:rsidRPr="006400D8" w:rsidRDefault="008C362D">
            <w:pPr>
              <w:rPr>
                <w:lang w:val="ro-RO"/>
              </w:rPr>
            </w:pPr>
          </w:p>
        </w:tc>
      </w:tr>
    </w:tbl>
    <w:p w14:paraId="3C9C96C2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78"/>
        <w:gridCol w:w="810"/>
        <w:gridCol w:w="6120"/>
      </w:tblGrid>
      <w:tr w:rsidR="008C362D" w:rsidRPr="006400D8" w14:paraId="664E80C0" w14:textId="77777777" w:rsidTr="006400D8">
        <w:tc>
          <w:tcPr>
            <w:tcW w:w="916" w:type="dxa"/>
          </w:tcPr>
          <w:p w14:paraId="5E506E83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Intrare Data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EAC6FDB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Procesare Date</w:t>
            </w:r>
            <w:r w:rsidRPr="006400D8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484BFD59" w14:textId="6D4AB37D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 xml:space="preserve">Baze </w:t>
            </w:r>
            <w:r w:rsidR="006400D8" w:rsidRPr="006400D8">
              <w:rPr>
                <w:color w:val="7030A0"/>
                <w:lang w:val="ro-RO"/>
              </w:rPr>
              <w:t>Experiențe</w:t>
            </w:r>
            <w:r w:rsidRPr="006400D8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2643228A" w14:textId="2A891D68" w:rsidR="008C362D" w:rsidRPr="006400D8" w:rsidRDefault="006400D8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Ieșire</w:t>
            </w:r>
            <w:r w:rsidR="0039140F" w:rsidRPr="006400D8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7890CE7D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Comentarii</w:t>
            </w:r>
          </w:p>
        </w:tc>
      </w:tr>
      <w:tr w:rsidR="008C362D" w:rsidRPr="006400D8" w14:paraId="1ACE7DF0" w14:textId="77777777" w:rsidTr="006400D8">
        <w:tc>
          <w:tcPr>
            <w:tcW w:w="916" w:type="dxa"/>
          </w:tcPr>
          <w:p w14:paraId="6CAE42F4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44B787C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DE CE</w:t>
            </w:r>
          </w:p>
        </w:tc>
        <w:tc>
          <w:tcPr>
            <w:tcW w:w="1278" w:type="dxa"/>
          </w:tcPr>
          <w:p w14:paraId="0E5A11FB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30707113" w14:textId="77777777" w:rsidR="008C362D" w:rsidRPr="006400D8" w:rsidRDefault="0039140F">
            <w:pPr>
              <w:rPr>
                <w:color w:val="7030A0"/>
                <w:lang w:val="ro-RO"/>
              </w:rPr>
            </w:pPr>
            <w:r w:rsidRPr="006400D8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64AEA3CB" w14:textId="7702DA58" w:rsidR="008C362D" w:rsidRPr="006400D8" w:rsidRDefault="00BC72B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logică încrucișată a experimentelor temporale</w:t>
            </w:r>
          </w:p>
        </w:tc>
      </w:tr>
    </w:tbl>
    <w:p w14:paraId="76CC8EAD" w14:textId="77777777" w:rsidR="008C362D" w:rsidRPr="006400D8" w:rsidRDefault="0039140F">
      <w:pPr>
        <w:rPr>
          <w:lang w:val="ro-RO"/>
        </w:rPr>
      </w:pPr>
      <w:r w:rsidRPr="006400D8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7"/>
        <w:gridCol w:w="1290"/>
        <w:gridCol w:w="1011"/>
        <w:gridCol w:w="1030"/>
        <w:gridCol w:w="6120"/>
      </w:tblGrid>
      <w:tr w:rsidR="008C362D" w:rsidRPr="006400D8" w14:paraId="5F47C52D" w14:textId="77777777" w:rsidTr="006400D8">
        <w:tc>
          <w:tcPr>
            <w:tcW w:w="827" w:type="dxa"/>
          </w:tcPr>
          <w:p w14:paraId="208A7E42" w14:textId="7EFBA615" w:rsidR="008C362D" w:rsidRPr="0039140F" w:rsidRDefault="006400D8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Ieșire</w:t>
            </w:r>
            <w:r w:rsidR="0039140F" w:rsidRPr="0039140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C1A63BE" w14:textId="2CD3C251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 xml:space="preserve">Evaluare </w:t>
            </w:r>
            <w:r w:rsidR="006400D8" w:rsidRPr="0039140F">
              <w:rPr>
                <w:color w:val="00B050"/>
                <w:lang w:val="ro-RO"/>
              </w:rPr>
              <w:t>Răspunsuri</w:t>
            </w:r>
            <w:r w:rsidRPr="0039140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B7171F4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0" w:type="dxa"/>
          </w:tcPr>
          <w:p w14:paraId="6A2D4FEA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675FBFA3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Comentarii</w:t>
            </w:r>
          </w:p>
        </w:tc>
      </w:tr>
      <w:tr w:rsidR="008C362D" w:rsidRPr="006400D8" w14:paraId="409BBB87" w14:textId="77777777" w:rsidTr="006400D8">
        <w:tc>
          <w:tcPr>
            <w:tcW w:w="827" w:type="dxa"/>
          </w:tcPr>
          <w:p w14:paraId="5F643DF1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3A9244A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2AE1E747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CAND</w:t>
            </w:r>
          </w:p>
        </w:tc>
        <w:tc>
          <w:tcPr>
            <w:tcW w:w="1030" w:type="dxa"/>
          </w:tcPr>
          <w:p w14:paraId="377251B4" w14:textId="77777777" w:rsidR="008C362D" w:rsidRPr="0039140F" w:rsidRDefault="0039140F">
            <w:pPr>
              <w:rPr>
                <w:color w:val="00B050"/>
                <w:lang w:val="ro-RO"/>
              </w:rPr>
            </w:pPr>
            <w:r w:rsidRPr="0039140F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37B54819" w14:textId="22765537" w:rsidR="008C362D" w:rsidRPr="0039140F" w:rsidRDefault="00BC72B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logică încrucișată a strategiilor temporale</w:t>
            </w:r>
          </w:p>
        </w:tc>
      </w:tr>
    </w:tbl>
    <w:p w14:paraId="279D2C13" w14:textId="6692CBD7" w:rsidR="00BC72B0" w:rsidRDefault="00BC72B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logică încrucișată a strategiilor temporale</w:t>
      </w:r>
    </w:p>
    <w:p w14:paraId="39412252" w14:textId="77777777" w:rsidR="00BC72B0" w:rsidRDefault="00BC72B0">
      <w:pPr>
        <w:rPr>
          <w:b/>
          <w:bCs/>
          <w:color w:val="FF0000"/>
          <w:lang w:val="ro-RO"/>
        </w:rPr>
      </w:pPr>
    </w:p>
    <w:p w14:paraId="163DA098" w14:textId="77777777" w:rsidR="00BC72B0" w:rsidRDefault="00BC72B0">
      <w:pPr>
        <w:rPr>
          <w:b/>
          <w:bCs/>
          <w:color w:val="FF0000"/>
          <w:lang w:val="ro-RO"/>
        </w:rPr>
      </w:pPr>
    </w:p>
    <w:p w14:paraId="13894F3B" w14:textId="77777777" w:rsidR="00BC72B0" w:rsidRDefault="00BC72B0">
      <w:pPr>
        <w:rPr>
          <w:b/>
          <w:bCs/>
          <w:color w:val="FF0000"/>
          <w:lang w:val="ro-RO"/>
        </w:rPr>
      </w:pPr>
    </w:p>
    <w:p w14:paraId="3175F8B8" w14:textId="566BA035" w:rsidR="008C362D" w:rsidRDefault="0039140F">
      <w:pPr>
        <w:rPr>
          <w:lang w:val="ro-RO"/>
        </w:rPr>
      </w:pPr>
      <w:r>
        <w:rPr>
          <w:b/>
          <w:bCs/>
          <w:lang w:val="ro-RO"/>
        </w:rPr>
        <w:lastRenderedPageBreak/>
        <w:t xml:space="preserve">PROFIL GENERAL </w:t>
      </w:r>
      <w:r w:rsidRPr="006400D8">
        <w:rPr>
          <w:lang w:val="ro-RO"/>
        </w:rPr>
        <w:t>@</w:t>
      </w:r>
      <w:r w:rsidR="00BC72B0">
        <w:rPr>
          <w:lang w:val="ro-RO"/>
        </w:rPr>
        <w:t xml:space="preserve"> „porunca”</w:t>
      </w:r>
    </w:p>
    <w:p w14:paraId="3B7CDA0F" w14:textId="77777777" w:rsidR="00BC72B0" w:rsidRPr="00BC72B0" w:rsidRDefault="00BC72B0" w:rsidP="00BC72B0">
      <w:pPr>
        <w:rPr>
          <w:b/>
          <w:bCs/>
          <w:color w:val="FF0000"/>
          <w:lang w:val="ro-RO"/>
        </w:rPr>
      </w:pPr>
      <w:r w:rsidRPr="00BC72B0">
        <w:rPr>
          <w:b/>
          <w:bCs/>
          <w:color w:val="FF0000"/>
          <w:lang w:val="ro-RO"/>
        </w:rPr>
        <w:t>Procesarea încrucișată a datelor vagi din experiențele locale</w:t>
      </w:r>
    </w:p>
    <w:p w14:paraId="33603D48" w14:textId="77777777" w:rsidR="00BC72B0" w:rsidRDefault="00BC72B0" w:rsidP="00BC72B0">
      <w:pPr>
        <w:rPr>
          <w:b/>
          <w:bCs/>
          <w:color w:val="FF0000"/>
          <w:lang w:val="ro-RO"/>
        </w:rPr>
      </w:pPr>
      <w:r w:rsidRPr="00BC72B0">
        <w:rPr>
          <w:b/>
          <w:bCs/>
          <w:color w:val="FF0000"/>
          <w:lang w:val="ro-RO"/>
        </w:rPr>
        <w:t>Procesarea încrucișată a experiențelor temporale</w:t>
      </w:r>
    </w:p>
    <w:p w14:paraId="5BC7E1FB" w14:textId="77777777" w:rsidR="00BC72B0" w:rsidRPr="0039140F" w:rsidRDefault="00BC72B0" w:rsidP="00BC72B0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Procesarea încrucișată a procedurilor experimentelor locale</w:t>
      </w:r>
    </w:p>
    <w:p w14:paraId="7A6A183A" w14:textId="77777777" w:rsidR="00BC72B0" w:rsidRPr="0039140F" w:rsidRDefault="00BC72B0" w:rsidP="00BC72B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încrucișată a experimentelor temporale</w:t>
      </w:r>
    </w:p>
    <w:p w14:paraId="225B41D6" w14:textId="77777777" w:rsidR="00BC72B0" w:rsidRPr="0039140F" w:rsidRDefault="00BC72B0" w:rsidP="00BC72B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logică încrucișată a experimentelor locale</w:t>
      </w:r>
    </w:p>
    <w:p w14:paraId="78258568" w14:textId="77777777" w:rsidR="00BC72B0" w:rsidRDefault="00BC72B0" w:rsidP="00BC72B0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logică încrucișată a strategiilor temporale</w:t>
      </w:r>
    </w:p>
    <w:p w14:paraId="79EE0683" w14:textId="77777777" w:rsidR="00BC72B0" w:rsidRPr="0039140F" w:rsidRDefault="00BC72B0">
      <w:pPr>
        <w:rPr>
          <w:b/>
          <w:bCs/>
          <w:lang w:val="ro-RO"/>
        </w:rPr>
      </w:pPr>
      <w:bookmarkStart w:id="4" w:name="_GoBack"/>
      <w:bookmarkEnd w:id="4"/>
    </w:p>
    <w:sectPr w:rsidR="00BC72B0" w:rsidRPr="00391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40F"/>
    <w:rsid w:val="006400D8"/>
    <w:rsid w:val="008C362D"/>
    <w:rsid w:val="00AA1D8D"/>
    <w:rsid w:val="00B47730"/>
    <w:rsid w:val="00BC72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00E4D"/>
  <w14:defaultImageDpi w14:val="300"/>
  <w15:docId w15:val="{E26CF7CD-D7FC-4AE3-8AC5-6F2CF986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A10F36-C4C3-4A1F-B71F-9AA1A3E4D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2019-07-27T03:24:00Z</dcterms:modified>
  <cp:category/>
</cp:coreProperties>
</file>