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83A7F8" w14:textId="77777777" w:rsidR="0027516F" w:rsidRPr="00495279" w:rsidRDefault="00A65AC9">
      <w:pPr>
        <w:pStyle w:val="Heading1"/>
        <w:rPr>
          <w:lang w:val="ro-RO"/>
        </w:rPr>
      </w:pPr>
      <w:r w:rsidRPr="00495279">
        <w:rPr>
          <w:lang w:val="ro-RO"/>
        </w:rPr>
        <w:t>Litera I</w:t>
      </w:r>
    </w:p>
    <w:p w14:paraId="009C8DD7" w14:textId="754F8753" w:rsidR="0027516F" w:rsidRPr="00495279" w:rsidRDefault="00A65AC9">
      <w:pPr>
        <w:rPr>
          <w:lang w:val="ro-RO"/>
        </w:rPr>
      </w:pPr>
      <w:r w:rsidRPr="00495279">
        <w:rPr>
          <w:lang w:val="ro-RO"/>
        </w:rPr>
        <w:t>I1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7516F" w:rsidRPr="00495279" w14:paraId="473F8262" w14:textId="77777777">
        <w:tc>
          <w:tcPr>
            <w:tcW w:w="2160" w:type="dxa"/>
          </w:tcPr>
          <w:p w14:paraId="10FA1992" w14:textId="5348AF2A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65B3ACD0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8F98470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75A88D0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Comentarii</w:t>
            </w:r>
          </w:p>
        </w:tc>
      </w:tr>
      <w:tr w:rsidR="0027516F" w:rsidRPr="00495279" w14:paraId="1A470F2B" w14:textId="77777777">
        <w:tc>
          <w:tcPr>
            <w:tcW w:w="2160" w:type="dxa"/>
          </w:tcPr>
          <w:p w14:paraId="6A79B5E0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A434F21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33F8F62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86CA01C" w14:textId="77777777" w:rsidR="0027516F" w:rsidRPr="00495279" w:rsidRDefault="0027516F">
            <w:pPr>
              <w:rPr>
                <w:lang w:val="ro-RO"/>
              </w:rPr>
            </w:pPr>
          </w:p>
        </w:tc>
      </w:tr>
      <w:tr w:rsidR="0027516F" w:rsidRPr="00495279" w14:paraId="40D148CD" w14:textId="77777777">
        <w:tc>
          <w:tcPr>
            <w:tcW w:w="2160" w:type="dxa"/>
          </w:tcPr>
          <w:p w14:paraId="331D928E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08C1254" w14:textId="6A849DB0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68A7D197" w14:textId="7927AF9B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09208D16" w14:textId="77777777" w:rsidR="0027516F" w:rsidRPr="00495279" w:rsidRDefault="0027516F">
            <w:pPr>
              <w:rPr>
                <w:lang w:val="ro-RO"/>
              </w:rPr>
            </w:pPr>
          </w:p>
        </w:tc>
      </w:tr>
      <w:tr w:rsidR="0027516F" w:rsidRPr="00495279" w14:paraId="052A55B5" w14:textId="77777777">
        <w:tc>
          <w:tcPr>
            <w:tcW w:w="2160" w:type="dxa"/>
          </w:tcPr>
          <w:p w14:paraId="37E2C913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248A743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8456227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8D3171B" w14:textId="77777777" w:rsidR="0027516F" w:rsidRPr="00495279" w:rsidRDefault="0027516F">
            <w:pPr>
              <w:rPr>
                <w:lang w:val="ro-RO"/>
              </w:rPr>
            </w:pPr>
          </w:p>
        </w:tc>
      </w:tr>
    </w:tbl>
    <w:p w14:paraId="1AE0187D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300"/>
      </w:tblGrid>
      <w:tr w:rsidR="0027516F" w:rsidRPr="00495279" w14:paraId="25D7BA17" w14:textId="77777777" w:rsidTr="00A65AC9">
        <w:tc>
          <w:tcPr>
            <w:tcW w:w="915" w:type="dxa"/>
          </w:tcPr>
          <w:p w14:paraId="221837D2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Intrare Data</w:t>
            </w:r>
            <w:r w:rsidRPr="00A65A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62246E9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Procesare Date</w:t>
            </w:r>
            <w:r w:rsidRPr="00A65A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C072765" w14:textId="62BA3264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 xml:space="preserve">Baze </w:t>
            </w:r>
            <w:r w:rsidR="00495279" w:rsidRPr="00A65AC9">
              <w:rPr>
                <w:color w:val="7030A0"/>
                <w:lang w:val="ro-RO"/>
              </w:rPr>
              <w:t>Experiențe</w:t>
            </w:r>
            <w:r w:rsidRPr="00A65A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797F23DB" w14:textId="6031963B" w:rsidR="0027516F" w:rsidRPr="00A65AC9" w:rsidRDefault="0049527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Ieșire</w:t>
            </w:r>
            <w:r w:rsidR="00A65AC9" w:rsidRPr="00A65AC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1D8F846B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Comentarii</w:t>
            </w:r>
          </w:p>
        </w:tc>
      </w:tr>
      <w:tr w:rsidR="0027516F" w:rsidRPr="00495279" w14:paraId="27F22505" w14:textId="77777777" w:rsidTr="00A65AC9">
        <w:tc>
          <w:tcPr>
            <w:tcW w:w="915" w:type="dxa"/>
          </w:tcPr>
          <w:p w14:paraId="600AC731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8887D8B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4744EFB3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UNDE</w:t>
            </w:r>
          </w:p>
        </w:tc>
        <w:tc>
          <w:tcPr>
            <w:tcW w:w="756" w:type="dxa"/>
          </w:tcPr>
          <w:p w14:paraId="3AAC7454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04F78D3E" w14:textId="75CFEE5F" w:rsidR="0027516F" w:rsidRPr="00A65AC9" w:rsidRDefault="0010483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Verificarea datelor statistice pe experiențele locale</w:t>
            </w:r>
          </w:p>
        </w:tc>
      </w:tr>
    </w:tbl>
    <w:p w14:paraId="2C99761E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300"/>
      </w:tblGrid>
      <w:tr w:rsidR="0027516F" w:rsidRPr="00495279" w14:paraId="33AFEBF2" w14:textId="77777777" w:rsidTr="00A65AC9">
        <w:tc>
          <w:tcPr>
            <w:tcW w:w="750" w:type="dxa"/>
          </w:tcPr>
          <w:p w14:paraId="16551DF0" w14:textId="08414F5A" w:rsidR="0027516F" w:rsidRPr="00A65AC9" w:rsidRDefault="0049527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Ieșire</w:t>
            </w:r>
            <w:r w:rsidR="00A65AC9" w:rsidRPr="00A65AC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A6A4D23" w14:textId="78EC70B1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 xml:space="preserve">Evaluare </w:t>
            </w:r>
            <w:r w:rsidR="00495279" w:rsidRPr="00A65AC9">
              <w:rPr>
                <w:color w:val="00B050"/>
                <w:lang w:val="ro-RO"/>
              </w:rPr>
              <w:t>Răspunsuri</w:t>
            </w:r>
            <w:r w:rsidRPr="00A65AC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3B1E2676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0EB6422E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011592DD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Comentarii</w:t>
            </w:r>
          </w:p>
        </w:tc>
      </w:tr>
      <w:tr w:rsidR="0027516F" w:rsidRPr="00495279" w14:paraId="42C2AB2C" w14:textId="77777777" w:rsidTr="00A65AC9">
        <w:tc>
          <w:tcPr>
            <w:tcW w:w="750" w:type="dxa"/>
          </w:tcPr>
          <w:p w14:paraId="7EFB7D93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110D73DE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CUM</w:t>
            </w:r>
          </w:p>
        </w:tc>
        <w:tc>
          <w:tcPr>
            <w:tcW w:w="1038" w:type="dxa"/>
          </w:tcPr>
          <w:p w14:paraId="4C22C677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6D24B39F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340BC649" w14:textId="32CE0282" w:rsidR="0027516F" w:rsidRPr="00A65AC9" w:rsidRDefault="0010483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reacțiilor la date diferite, in strategii locale</w:t>
            </w:r>
          </w:p>
        </w:tc>
      </w:tr>
    </w:tbl>
    <w:p w14:paraId="412D89DB" w14:textId="1E49355F" w:rsidR="0027516F" w:rsidRPr="00A65AC9" w:rsidRDefault="0010483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Contabilizarea lucrului cu datele</w:t>
      </w:r>
    </w:p>
    <w:p w14:paraId="64D5F0EA" w14:textId="77777777" w:rsidR="00495279" w:rsidRPr="00495279" w:rsidRDefault="00495279">
      <w:pPr>
        <w:rPr>
          <w:lang w:val="ro-RO"/>
        </w:rPr>
      </w:pPr>
    </w:p>
    <w:p w14:paraId="0B0E6C5B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I2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7516F" w:rsidRPr="00495279" w14:paraId="3A06CE7D" w14:textId="77777777">
        <w:tc>
          <w:tcPr>
            <w:tcW w:w="2160" w:type="dxa"/>
          </w:tcPr>
          <w:p w14:paraId="435F91B6" w14:textId="6313A09B" w:rsidR="0027516F" w:rsidRPr="00495279" w:rsidRDefault="00495279">
            <w:pPr>
              <w:rPr>
                <w:lang w:val="ro-RO"/>
              </w:rPr>
            </w:pPr>
            <w:r w:rsidRPr="00495279">
              <w:rPr>
                <w:lang w:val="ro-RO"/>
              </w:rPr>
              <w:t>Ieșire</w:t>
            </w:r>
            <w:r w:rsidR="00A65AC9" w:rsidRPr="0049527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465C4DD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F3E32A5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029AE0B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Comentarii</w:t>
            </w:r>
          </w:p>
        </w:tc>
      </w:tr>
      <w:tr w:rsidR="0027516F" w:rsidRPr="00495279" w14:paraId="7BFB7056" w14:textId="77777777">
        <w:tc>
          <w:tcPr>
            <w:tcW w:w="2160" w:type="dxa"/>
          </w:tcPr>
          <w:p w14:paraId="322C59DE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A8065EC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AD30B7D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D6CA4CE" w14:textId="77777777" w:rsidR="0027516F" w:rsidRPr="00495279" w:rsidRDefault="0027516F">
            <w:pPr>
              <w:rPr>
                <w:lang w:val="ro-RO"/>
              </w:rPr>
            </w:pPr>
          </w:p>
        </w:tc>
      </w:tr>
      <w:tr w:rsidR="0027516F" w:rsidRPr="00495279" w14:paraId="523EF63E" w14:textId="77777777">
        <w:tc>
          <w:tcPr>
            <w:tcW w:w="2160" w:type="dxa"/>
          </w:tcPr>
          <w:p w14:paraId="78119D08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6C23D9B" w14:textId="7D491DF6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 xml:space="preserve">Evaluare </w:t>
            </w:r>
            <w:r w:rsidR="00495279" w:rsidRPr="0049527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4C24D54" w14:textId="5C079882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 xml:space="preserve">Baze </w:t>
            </w:r>
            <w:r w:rsidR="00495279" w:rsidRPr="0049527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D1D908A" w14:textId="77777777" w:rsidR="0027516F" w:rsidRPr="00495279" w:rsidRDefault="0027516F">
            <w:pPr>
              <w:rPr>
                <w:lang w:val="ro-RO"/>
              </w:rPr>
            </w:pPr>
          </w:p>
        </w:tc>
      </w:tr>
      <w:tr w:rsidR="0027516F" w:rsidRPr="00495279" w14:paraId="6DC458CC" w14:textId="77777777">
        <w:tc>
          <w:tcPr>
            <w:tcW w:w="2160" w:type="dxa"/>
          </w:tcPr>
          <w:p w14:paraId="547988E1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5851034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CCB8D61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7FBB10E" w14:textId="77777777" w:rsidR="0027516F" w:rsidRPr="00495279" w:rsidRDefault="0027516F">
            <w:pPr>
              <w:rPr>
                <w:lang w:val="ro-RO"/>
              </w:rPr>
            </w:pPr>
          </w:p>
        </w:tc>
      </w:tr>
    </w:tbl>
    <w:p w14:paraId="3E410ACE" w14:textId="4FFBCE43" w:rsidR="0027516F" w:rsidRPr="00495279" w:rsidRDefault="00A65AC9">
      <w:pPr>
        <w:rPr>
          <w:lang w:val="ro-RO"/>
        </w:rPr>
      </w:pPr>
      <w:r w:rsidRPr="0049527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300"/>
      </w:tblGrid>
      <w:tr w:rsidR="0027516F" w:rsidRPr="00495279" w14:paraId="076F75AB" w14:textId="77777777" w:rsidTr="00A65AC9">
        <w:tc>
          <w:tcPr>
            <w:tcW w:w="915" w:type="dxa"/>
          </w:tcPr>
          <w:p w14:paraId="6048664A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Intrare Data</w:t>
            </w:r>
            <w:r w:rsidRPr="00A65A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488FC79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Procesare Date</w:t>
            </w:r>
            <w:r w:rsidRPr="00A65A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64A94C3" w14:textId="23415CA6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 xml:space="preserve">Baze </w:t>
            </w:r>
            <w:r w:rsidR="00495279" w:rsidRPr="00A65AC9">
              <w:rPr>
                <w:color w:val="7030A0"/>
                <w:lang w:val="ro-RO"/>
              </w:rPr>
              <w:t>Experiențe</w:t>
            </w:r>
            <w:r w:rsidRPr="00A65A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1639B869" w14:textId="2019BF3C" w:rsidR="0027516F" w:rsidRPr="00A65AC9" w:rsidRDefault="0049527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Ieșire</w:t>
            </w:r>
            <w:r w:rsidR="00A65AC9" w:rsidRPr="00A65AC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3F645721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Comentarii</w:t>
            </w:r>
          </w:p>
        </w:tc>
      </w:tr>
      <w:tr w:rsidR="0027516F" w:rsidRPr="00495279" w14:paraId="7770F187" w14:textId="77777777" w:rsidTr="00A65AC9">
        <w:tc>
          <w:tcPr>
            <w:tcW w:w="915" w:type="dxa"/>
          </w:tcPr>
          <w:p w14:paraId="5A01CB14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1D8B3AE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4171E5E4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CAND</w:t>
            </w:r>
          </w:p>
        </w:tc>
        <w:tc>
          <w:tcPr>
            <w:tcW w:w="756" w:type="dxa"/>
          </w:tcPr>
          <w:p w14:paraId="498D20D6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463196BF" w14:textId="48A04E15" w:rsidR="0027516F" w:rsidRPr="00A65AC9" w:rsidRDefault="0010483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Experimentarea in timp a controlului datelor</w:t>
            </w:r>
          </w:p>
        </w:tc>
      </w:tr>
    </w:tbl>
    <w:p w14:paraId="5D6B0BDF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300"/>
      </w:tblGrid>
      <w:tr w:rsidR="0027516F" w:rsidRPr="00495279" w14:paraId="020131AC" w14:textId="77777777" w:rsidTr="00A65AC9">
        <w:tc>
          <w:tcPr>
            <w:tcW w:w="750" w:type="dxa"/>
          </w:tcPr>
          <w:p w14:paraId="6EB35010" w14:textId="483424F1" w:rsidR="0027516F" w:rsidRPr="00A65AC9" w:rsidRDefault="0049527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Ieșire</w:t>
            </w:r>
            <w:r w:rsidR="00A65AC9" w:rsidRPr="00A65AC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0135EC9" w14:textId="4BA3B20B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 xml:space="preserve">Evaluare </w:t>
            </w:r>
            <w:r w:rsidR="00495279" w:rsidRPr="00A65AC9">
              <w:rPr>
                <w:color w:val="00B050"/>
                <w:lang w:val="ro-RO"/>
              </w:rPr>
              <w:t>Răspunsuri</w:t>
            </w:r>
            <w:r w:rsidRPr="00A65AC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3228314B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4AF7CFDB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1FEDD496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Comentarii</w:t>
            </w:r>
          </w:p>
        </w:tc>
      </w:tr>
      <w:tr w:rsidR="0027516F" w:rsidRPr="00495279" w14:paraId="77B19E3A" w14:textId="77777777" w:rsidTr="00A65AC9">
        <w:tc>
          <w:tcPr>
            <w:tcW w:w="750" w:type="dxa"/>
          </w:tcPr>
          <w:p w14:paraId="02DB4949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31973909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DE CE</w:t>
            </w:r>
          </w:p>
        </w:tc>
        <w:tc>
          <w:tcPr>
            <w:tcW w:w="1038" w:type="dxa"/>
          </w:tcPr>
          <w:p w14:paraId="1173CBA2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2257CEFC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1DAC57D1" w14:textId="6D18D93A" w:rsidR="0027516F" w:rsidRPr="00A65AC9" w:rsidRDefault="0010483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datelor furnizate de strategiile temporale</w:t>
            </w:r>
          </w:p>
        </w:tc>
      </w:tr>
    </w:tbl>
    <w:p w14:paraId="741004D6" w14:textId="7DD5879A" w:rsidR="0027516F" w:rsidRPr="00A65AC9" w:rsidRDefault="0010483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Corelarea temporala a datelor cu strategiile aplicate in diferite perioade de timp</w:t>
      </w:r>
    </w:p>
    <w:p w14:paraId="4B941665" w14:textId="4DCD63CA" w:rsidR="00495279" w:rsidRPr="00495279" w:rsidRDefault="00495279">
      <w:pPr>
        <w:rPr>
          <w:lang w:val="ro-RO"/>
        </w:rPr>
      </w:pPr>
    </w:p>
    <w:p w14:paraId="5B7A08CF" w14:textId="73B0D186" w:rsidR="00495279" w:rsidRPr="00495279" w:rsidRDefault="00495279">
      <w:pPr>
        <w:rPr>
          <w:lang w:val="ro-RO"/>
        </w:rPr>
      </w:pPr>
    </w:p>
    <w:p w14:paraId="61630A33" w14:textId="77777777" w:rsidR="00495279" w:rsidRPr="00495279" w:rsidRDefault="00495279">
      <w:pPr>
        <w:rPr>
          <w:lang w:val="ro-RO"/>
        </w:rPr>
      </w:pPr>
    </w:p>
    <w:p w14:paraId="259689FE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I3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7516F" w:rsidRPr="00495279" w14:paraId="7CC2A25B" w14:textId="77777777">
        <w:tc>
          <w:tcPr>
            <w:tcW w:w="2160" w:type="dxa"/>
          </w:tcPr>
          <w:p w14:paraId="1B389FAE" w14:textId="2ACF1862" w:rsidR="0027516F" w:rsidRPr="00495279" w:rsidRDefault="00495279">
            <w:pPr>
              <w:rPr>
                <w:lang w:val="ro-RO"/>
              </w:rPr>
            </w:pPr>
            <w:r w:rsidRPr="00495279">
              <w:rPr>
                <w:lang w:val="ro-RO"/>
              </w:rPr>
              <w:t>Ieșire</w:t>
            </w:r>
            <w:r w:rsidR="00A65AC9" w:rsidRPr="0049527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65297D9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9983E2C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095C566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Comentarii</w:t>
            </w:r>
          </w:p>
        </w:tc>
      </w:tr>
      <w:tr w:rsidR="0027516F" w:rsidRPr="00495279" w14:paraId="16EB43A5" w14:textId="77777777">
        <w:tc>
          <w:tcPr>
            <w:tcW w:w="2160" w:type="dxa"/>
          </w:tcPr>
          <w:p w14:paraId="51DB8820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E021242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08357A0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9C57376" w14:textId="77777777" w:rsidR="0027516F" w:rsidRPr="00495279" w:rsidRDefault="0027516F">
            <w:pPr>
              <w:rPr>
                <w:lang w:val="ro-RO"/>
              </w:rPr>
            </w:pPr>
          </w:p>
        </w:tc>
      </w:tr>
      <w:tr w:rsidR="0027516F" w:rsidRPr="00495279" w14:paraId="7D7397A1" w14:textId="77777777">
        <w:tc>
          <w:tcPr>
            <w:tcW w:w="2160" w:type="dxa"/>
          </w:tcPr>
          <w:p w14:paraId="5A8ED93F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5312A97" w14:textId="737BA115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 xml:space="preserve">Evaluare </w:t>
            </w:r>
            <w:r w:rsidR="00495279" w:rsidRPr="0049527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A3BC17E" w14:textId="6534A59C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 xml:space="preserve">Baze </w:t>
            </w:r>
            <w:r w:rsidR="00495279" w:rsidRPr="0049527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17AC210" w14:textId="77777777" w:rsidR="0027516F" w:rsidRPr="00495279" w:rsidRDefault="0027516F">
            <w:pPr>
              <w:rPr>
                <w:lang w:val="ro-RO"/>
              </w:rPr>
            </w:pPr>
          </w:p>
        </w:tc>
      </w:tr>
      <w:tr w:rsidR="0027516F" w:rsidRPr="00495279" w14:paraId="2F0290D4" w14:textId="77777777">
        <w:tc>
          <w:tcPr>
            <w:tcW w:w="2160" w:type="dxa"/>
          </w:tcPr>
          <w:p w14:paraId="568D080D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B7AD1A1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1C917CF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AA31FAB" w14:textId="77777777" w:rsidR="0027516F" w:rsidRPr="00495279" w:rsidRDefault="0027516F">
            <w:pPr>
              <w:rPr>
                <w:lang w:val="ro-RO"/>
              </w:rPr>
            </w:pPr>
          </w:p>
        </w:tc>
      </w:tr>
    </w:tbl>
    <w:p w14:paraId="5604E66C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76"/>
        <w:gridCol w:w="749"/>
        <w:gridCol w:w="6271"/>
      </w:tblGrid>
      <w:tr w:rsidR="0027516F" w:rsidRPr="00495279" w14:paraId="3BFC7438" w14:textId="77777777" w:rsidTr="00A65AC9">
        <w:tc>
          <w:tcPr>
            <w:tcW w:w="918" w:type="dxa"/>
          </w:tcPr>
          <w:p w14:paraId="150894FA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Intrare Data</w:t>
            </w:r>
            <w:r w:rsidRPr="00A65A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5480933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Procesare Date</w:t>
            </w:r>
            <w:r w:rsidRPr="00A65A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6" w:type="dxa"/>
          </w:tcPr>
          <w:p w14:paraId="37959CDB" w14:textId="4B2E8135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 xml:space="preserve">Baze </w:t>
            </w:r>
            <w:r w:rsidR="00495279" w:rsidRPr="00A65AC9">
              <w:rPr>
                <w:color w:val="7030A0"/>
                <w:lang w:val="ro-RO"/>
              </w:rPr>
              <w:t>Experiențe</w:t>
            </w:r>
            <w:r w:rsidRPr="00A65A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3" w:type="dxa"/>
          </w:tcPr>
          <w:p w14:paraId="01AF414C" w14:textId="26661107" w:rsidR="0027516F" w:rsidRPr="00A65AC9" w:rsidRDefault="0049527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Ieșire</w:t>
            </w:r>
            <w:r w:rsidR="00A65AC9" w:rsidRPr="00A65AC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77" w:type="dxa"/>
          </w:tcPr>
          <w:p w14:paraId="3B68BBE1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Comentarii</w:t>
            </w:r>
          </w:p>
        </w:tc>
      </w:tr>
      <w:tr w:rsidR="0027516F" w:rsidRPr="00495279" w14:paraId="6B1A397D" w14:textId="77777777" w:rsidTr="00A65AC9">
        <w:tc>
          <w:tcPr>
            <w:tcW w:w="918" w:type="dxa"/>
          </w:tcPr>
          <w:p w14:paraId="5F034BC7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1C7EFD6B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CUM</w:t>
            </w:r>
          </w:p>
        </w:tc>
        <w:tc>
          <w:tcPr>
            <w:tcW w:w="1276" w:type="dxa"/>
          </w:tcPr>
          <w:p w14:paraId="4ECCA978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UNDE</w:t>
            </w:r>
          </w:p>
        </w:tc>
        <w:tc>
          <w:tcPr>
            <w:tcW w:w="743" w:type="dxa"/>
          </w:tcPr>
          <w:p w14:paraId="1C8E31E5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CUM</w:t>
            </w:r>
          </w:p>
        </w:tc>
        <w:tc>
          <w:tcPr>
            <w:tcW w:w="6277" w:type="dxa"/>
          </w:tcPr>
          <w:p w14:paraId="161CD4BE" w14:textId="07B42B9C" w:rsidR="0027516F" w:rsidRPr="00A65AC9" w:rsidRDefault="007F1B1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lucru cu datele obținute din experiențele locale</w:t>
            </w:r>
          </w:p>
        </w:tc>
      </w:tr>
    </w:tbl>
    <w:p w14:paraId="23B4C468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300"/>
      </w:tblGrid>
      <w:tr w:rsidR="0027516F" w:rsidRPr="00495279" w14:paraId="20A47CFA" w14:textId="77777777" w:rsidTr="00A65AC9">
        <w:tc>
          <w:tcPr>
            <w:tcW w:w="750" w:type="dxa"/>
          </w:tcPr>
          <w:p w14:paraId="68DF862C" w14:textId="19A52BA2" w:rsidR="0027516F" w:rsidRPr="00A65AC9" w:rsidRDefault="0049527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Ieșire</w:t>
            </w:r>
            <w:r w:rsidR="00A65AC9" w:rsidRPr="00A65AC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22B2F42" w14:textId="21000FED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 xml:space="preserve">Evaluare </w:t>
            </w:r>
            <w:r w:rsidR="00495279" w:rsidRPr="00A65AC9">
              <w:rPr>
                <w:color w:val="00B050"/>
                <w:lang w:val="ro-RO"/>
              </w:rPr>
              <w:t>Răspunsuri</w:t>
            </w:r>
            <w:r w:rsidRPr="00A65AC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2DC0D8AF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5A458604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38333C7E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Comentarii</w:t>
            </w:r>
          </w:p>
        </w:tc>
      </w:tr>
      <w:tr w:rsidR="0027516F" w:rsidRPr="00495279" w14:paraId="5894B8F1" w14:textId="77777777" w:rsidTr="00A65AC9">
        <w:tc>
          <w:tcPr>
            <w:tcW w:w="750" w:type="dxa"/>
          </w:tcPr>
          <w:p w14:paraId="615B3612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033633AC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DE CE</w:t>
            </w:r>
          </w:p>
        </w:tc>
        <w:tc>
          <w:tcPr>
            <w:tcW w:w="1038" w:type="dxa"/>
          </w:tcPr>
          <w:p w14:paraId="51690CDF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461FBA7A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4A41C7A4" w14:textId="283622FA" w:rsidR="0027516F" w:rsidRPr="00A65AC9" w:rsidRDefault="007F1B1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logice evaluărilor strategice locale a datelor</w:t>
            </w:r>
          </w:p>
        </w:tc>
      </w:tr>
    </w:tbl>
    <w:p w14:paraId="5C87D1A3" w14:textId="7D24625D" w:rsidR="0027516F" w:rsidRPr="00A65AC9" w:rsidRDefault="007F1B1D">
      <w:pPr>
        <w:rPr>
          <w:b/>
          <w:bCs/>
          <w:color w:val="FF0000"/>
          <w:lang w:val="ro-RO"/>
        </w:rPr>
      </w:pPr>
      <w:bookmarkStart w:id="0" w:name="_Hlk15037752"/>
      <w:r>
        <w:rPr>
          <w:b/>
          <w:bCs/>
          <w:color w:val="FF0000"/>
          <w:lang w:val="ro-RO"/>
        </w:rPr>
        <w:t>Controlul datelor necesar dezvoltărilor strategice locale</w:t>
      </w:r>
    </w:p>
    <w:bookmarkEnd w:id="0"/>
    <w:p w14:paraId="522F02ED" w14:textId="77777777" w:rsidR="00495279" w:rsidRPr="00495279" w:rsidRDefault="00495279">
      <w:pPr>
        <w:rPr>
          <w:lang w:val="ro-RO"/>
        </w:rPr>
      </w:pPr>
    </w:p>
    <w:p w14:paraId="61823D1E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I4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7516F" w:rsidRPr="00495279" w14:paraId="68FA0DA5" w14:textId="77777777">
        <w:tc>
          <w:tcPr>
            <w:tcW w:w="2160" w:type="dxa"/>
          </w:tcPr>
          <w:p w14:paraId="5C6F9F1C" w14:textId="75EBF18C" w:rsidR="0027516F" w:rsidRPr="00495279" w:rsidRDefault="00495279">
            <w:pPr>
              <w:rPr>
                <w:lang w:val="ro-RO"/>
              </w:rPr>
            </w:pPr>
            <w:r w:rsidRPr="00495279">
              <w:rPr>
                <w:lang w:val="ro-RO"/>
              </w:rPr>
              <w:t>Ieșire</w:t>
            </w:r>
            <w:r w:rsidR="00A65AC9" w:rsidRPr="0049527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137CEA3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4FF1869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9583BC7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Comentarii</w:t>
            </w:r>
          </w:p>
        </w:tc>
      </w:tr>
      <w:tr w:rsidR="0027516F" w:rsidRPr="00495279" w14:paraId="64090065" w14:textId="77777777">
        <w:tc>
          <w:tcPr>
            <w:tcW w:w="2160" w:type="dxa"/>
          </w:tcPr>
          <w:p w14:paraId="5BEA504D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7178040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B9FEEC4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197B509" w14:textId="77777777" w:rsidR="0027516F" w:rsidRPr="00495279" w:rsidRDefault="0027516F">
            <w:pPr>
              <w:rPr>
                <w:lang w:val="ro-RO"/>
              </w:rPr>
            </w:pPr>
          </w:p>
        </w:tc>
      </w:tr>
      <w:tr w:rsidR="0027516F" w:rsidRPr="00495279" w14:paraId="7C1636F3" w14:textId="77777777">
        <w:tc>
          <w:tcPr>
            <w:tcW w:w="2160" w:type="dxa"/>
          </w:tcPr>
          <w:p w14:paraId="486112B6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F1798CC" w14:textId="13BA8EE5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 xml:space="preserve">Evaluare </w:t>
            </w:r>
            <w:r w:rsidR="00495279" w:rsidRPr="0049527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74DAB4A" w14:textId="22F103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 xml:space="preserve">Baze </w:t>
            </w:r>
            <w:r w:rsidR="00495279" w:rsidRPr="0049527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9B12646" w14:textId="77777777" w:rsidR="0027516F" w:rsidRPr="00495279" w:rsidRDefault="0027516F">
            <w:pPr>
              <w:rPr>
                <w:lang w:val="ro-RO"/>
              </w:rPr>
            </w:pPr>
          </w:p>
        </w:tc>
      </w:tr>
      <w:tr w:rsidR="0027516F" w:rsidRPr="00495279" w14:paraId="0E48B9F9" w14:textId="77777777">
        <w:tc>
          <w:tcPr>
            <w:tcW w:w="2160" w:type="dxa"/>
          </w:tcPr>
          <w:p w14:paraId="7B46FB37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D205F65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DF88D9F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35DBDD8" w14:textId="77777777" w:rsidR="0027516F" w:rsidRPr="00495279" w:rsidRDefault="0027516F">
            <w:pPr>
              <w:rPr>
                <w:lang w:val="ro-RO"/>
              </w:rPr>
            </w:pPr>
          </w:p>
        </w:tc>
      </w:tr>
    </w:tbl>
    <w:p w14:paraId="59EE9E4D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300"/>
      </w:tblGrid>
      <w:tr w:rsidR="0027516F" w:rsidRPr="00495279" w14:paraId="56EEDB3F" w14:textId="77777777" w:rsidTr="00A65AC9">
        <w:tc>
          <w:tcPr>
            <w:tcW w:w="915" w:type="dxa"/>
          </w:tcPr>
          <w:p w14:paraId="323BDFB1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Intrare Data</w:t>
            </w:r>
            <w:r w:rsidRPr="00A65A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E015C79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Procesare Date</w:t>
            </w:r>
            <w:r w:rsidRPr="00A65A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5455942" w14:textId="683F7985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 xml:space="preserve">Baze </w:t>
            </w:r>
            <w:r w:rsidR="00495279" w:rsidRPr="00A65AC9">
              <w:rPr>
                <w:color w:val="7030A0"/>
                <w:lang w:val="ro-RO"/>
              </w:rPr>
              <w:t>Experiențe</w:t>
            </w:r>
            <w:r w:rsidRPr="00A65A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607E27DE" w14:textId="56627951" w:rsidR="0027516F" w:rsidRPr="00A65AC9" w:rsidRDefault="0049527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Ieșire</w:t>
            </w:r>
            <w:r w:rsidR="00A65AC9" w:rsidRPr="00A65AC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62CC6941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Comentarii</w:t>
            </w:r>
          </w:p>
        </w:tc>
      </w:tr>
      <w:tr w:rsidR="0027516F" w:rsidRPr="00495279" w14:paraId="14D62F22" w14:textId="77777777" w:rsidTr="00A65AC9">
        <w:tc>
          <w:tcPr>
            <w:tcW w:w="915" w:type="dxa"/>
          </w:tcPr>
          <w:p w14:paraId="245DEAA9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42002904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1B324D35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CAND</w:t>
            </w:r>
          </w:p>
        </w:tc>
        <w:tc>
          <w:tcPr>
            <w:tcW w:w="756" w:type="dxa"/>
          </w:tcPr>
          <w:p w14:paraId="73C89A0E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71CB06F1" w14:textId="0C5E35C1" w:rsidR="0027516F" w:rsidRPr="00A65AC9" w:rsidRDefault="00295A3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procedurală a datelor experientiate in timp</w:t>
            </w:r>
          </w:p>
        </w:tc>
      </w:tr>
    </w:tbl>
    <w:p w14:paraId="24F3620C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300"/>
      </w:tblGrid>
      <w:tr w:rsidR="0027516F" w:rsidRPr="00495279" w14:paraId="6C8B70D8" w14:textId="77777777" w:rsidTr="00A65AC9">
        <w:tc>
          <w:tcPr>
            <w:tcW w:w="750" w:type="dxa"/>
          </w:tcPr>
          <w:p w14:paraId="28053ACE" w14:textId="47DD8A5E" w:rsidR="0027516F" w:rsidRPr="00A65AC9" w:rsidRDefault="0049527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Ieșire</w:t>
            </w:r>
            <w:r w:rsidR="00A65AC9" w:rsidRPr="00A65AC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BADBF82" w14:textId="66D596BC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 xml:space="preserve">Evaluare </w:t>
            </w:r>
            <w:r w:rsidR="00495279" w:rsidRPr="00A65AC9">
              <w:rPr>
                <w:color w:val="00B050"/>
                <w:lang w:val="ro-RO"/>
              </w:rPr>
              <w:t>Răspunsuri</w:t>
            </w:r>
            <w:r w:rsidRPr="00A65AC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0398D3CB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1901C613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74188AA2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Comentarii</w:t>
            </w:r>
          </w:p>
        </w:tc>
      </w:tr>
      <w:tr w:rsidR="0027516F" w:rsidRPr="00495279" w14:paraId="7313A8E1" w14:textId="77777777" w:rsidTr="00A65AC9">
        <w:tc>
          <w:tcPr>
            <w:tcW w:w="750" w:type="dxa"/>
          </w:tcPr>
          <w:p w14:paraId="3C750262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6FE94370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CE</w:t>
            </w:r>
          </w:p>
        </w:tc>
        <w:tc>
          <w:tcPr>
            <w:tcW w:w="1038" w:type="dxa"/>
          </w:tcPr>
          <w:p w14:paraId="62CD17B9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7113EDBE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2494948D" w14:textId="500C041F" w:rsidR="0027516F" w:rsidRPr="00A65AC9" w:rsidRDefault="00295A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statistice de evaluare a datelor strategice</w:t>
            </w:r>
          </w:p>
        </w:tc>
      </w:tr>
    </w:tbl>
    <w:p w14:paraId="5442C0C4" w14:textId="36F5A0CD" w:rsidR="0027516F" w:rsidRPr="00A65AC9" w:rsidRDefault="00295A3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Indicatorii strategici legați de date evaluate</w:t>
      </w:r>
    </w:p>
    <w:p w14:paraId="001CAF9D" w14:textId="77777777" w:rsidR="00A65AC9" w:rsidRDefault="00A65AC9">
      <w:pPr>
        <w:rPr>
          <w:lang w:val="ro-RO"/>
        </w:rPr>
      </w:pPr>
    </w:p>
    <w:p w14:paraId="1FE9F0F4" w14:textId="0B5968F8" w:rsidR="0027516F" w:rsidRPr="00495279" w:rsidRDefault="00A65AC9">
      <w:pPr>
        <w:rPr>
          <w:lang w:val="ro-RO"/>
        </w:rPr>
      </w:pPr>
      <w:r w:rsidRPr="00495279">
        <w:rPr>
          <w:lang w:val="ro-RO"/>
        </w:rPr>
        <w:lastRenderedPageBreak/>
        <w:t>I5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7516F" w:rsidRPr="00495279" w14:paraId="2F77C82F" w14:textId="77777777">
        <w:tc>
          <w:tcPr>
            <w:tcW w:w="2160" w:type="dxa"/>
          </w:tcPr>
          <w:p w14:paraId="6CCD7AA2" w14:textId="755EE80F" w:rsidR="0027516F" w:rsidRPr="00495279" w:rsidRDefault="00495279">
            <w:pPr>
              <w:rPr>
                <w:lang w:val="ro-RO"/>
              </w:rPr>
            </w:pPr>
            <w:r w:rsidRPr="00495279">
              <w:rPr>
                <w:lang w:val="ro-RO"/>
              </w:rPr>
              <w:t>Ieșire</w:t>
            </w:r>
            <w:r w:rsidR="00A65AC9" w:rsidRPr="0049527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1E68952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42EDAFE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49411B3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Comentarii</w:t>
            </w:r>
          </w:p>
        </w:tc>
      </w:tr>
      <w:tr w:rsidR="0027516F" w:rsidRPr="00495279" w14:paraId="07EE019D" w14:textId="77777777">
        <w:tc>
          <w:tcPr>
            <w:tcW w:w="2160" w:type="dxa"/>
          </w:tcPr>
          <w:p w14:paraId="214789D8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07FE3FB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559FD15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84EF3DB" w14:textId="77777777" w:rsidR="0027516F" w:rsidRPr="00495279" w:rsidRDefault="0027516F">
            <w:pPr>
              <w:rPr>
                <w:lang w:val="ro-RO"/>
              </w:rPr>
            </w:pPr>
          </w:p>
        </w:tc>
      </w:tr>
      <w:tr w:rsidR="0027516F" w:rsidRPr="00495279" w14:paraId="1055022F" w14:textId="77777777">
        <w:tc>
          <w:tcPr>
            <w:tcW w:w="2160" w:type="dxa"/>
          </w:tcPr>
          <w:p w14:paraId="50C08A9F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592E482" w14:textId="01E779AA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 xml:space="preserve">Evaluare </w:t>
            </w:r>
            <w:r w:rsidR="00495279" w:rsidRPr="0049527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F551488" w14:textId="4AACE0E1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 xml:space="preserve">Baze </w:t>
            </w:r>
            <w:r w:rsidR="00495279" w:rsidRPr="0049527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E01A649" w14:textId="77777777" w:rsidR="0027516F" w:rsidRPr="00495279" w:rsidRDefault="0027516F">
            <w:pPr>
              <w:rPr>
                <w:lang w:val="ro-RO"/>
              </w:rPr>
            </w:pPr>
          </w:p>
        </w:tc>
      </w:tr>
      <w:tr w:rsidR="0027516F" w:rsidRPr="00495279" w14:paraId="2E51B5DF" w14:textId="77777777">
        <w:tc>
          <w:tcPr>
            <w:tcW w:w="2160" w:type="dxa"/>
          </w:tcPr>
          <w:p w14:paraId="28417960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2DA2978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675D961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2213095" w14:textId="77777777" w:rsidR="0027516F" w:rsidRPr="00495279" w:rsidRDefault="0027516F">
            <w:pPr>
              <w:rPr>
                <w:lang w:val="ro-RO"/>
              </w:rPr>
            </w:pPr>
          </w:p>
        </w:tc>
      </w:tr>
    </w:tbl>
    <w:p w14:paraId="134F9FB8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845"/>
        <w:gridCol w:w="6120"/>
      </w:tblGrid>
      <w:tr w:rsidR="0027516F" w:rsidRPr="00495279" w14:paraId="423B574E" w14:textId="77777777" w:rsidTr="00A65AC9">
        <w:tc>
          <w:tcPr>
            <w:tcW w:w="916" w:type="dxa"/>
          </w:tcPr>
          <w:p w14:paraId="70AF0220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Intrare Data</w:t>
            </w:r>
            <w:r w:rsidRPr="00A65A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4F16CE1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Procesare Date</w:t>
            </w:r>
            <w:r w:rsidRPr="00A65A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CEAB2E7" w14:textId="34C7CFE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 xml:space="preserve">Baze </w:t>
            </w:r>
            <w:r w:rsidR="00495279" w:rsidRPr="00A65AC9">
              <w:rPr>
                <w:color w:val="7030A0"/>
                <w:lang w:val="ro-RO"/>
              </w:rPr>
              <w:t>Experiențe</w:t>
            </w:r>
            <w:r w:rsidRPr="00A65A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5" w:type="dxa"/>
          </w:tcPr>
          <w:p w14:paraId="12DE267B" w14:textId="68B8F4D5" w:rsidR="0027516F" w:rsidRPr="00A65AC9" w:rsidRDefault="0049527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Ieșire</w:t>
            </w:r>
            <w:r w:rsidR="00A65AC9" w:rsidRPr="00A65AC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6F76F900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Comentarii</w:t>
            </w:r>
          </w:p>
        </w:tc>
      </w:tr>
      <w:tr w:rsidR="0027516F" w:rsidRPr="00495279" w14:paraId="78269CEA" w14:textId="77777777" w:rsidTr="00A65AC9">
        <w:tc>
          <w:tcPr>
            <w:tcW w:w="916" w:type="dxa"/>
          </w:tcPr>
          <w:p w14:paraId="79913129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5217EC54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7AD224DC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UNDE</w:t>
            </w:r>
          </w:p>
        </w:tc>
        <w:tc>
          <w:tcPr>
            <w:tcW w:w="845" w:type="dxa"/>
          </w:tcPr>
          <w:p w14:paraId="6ADCFDA9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3AFC3268" w14:textId="15936B30" w:rsidR="0027516F" w:rsidRPr="00A65AC9" w:rsidRDefault="00295A3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Logicile procesării si utilizării datelor locale experientiate</w:t>
            </w:r>
          </w:p>
        </w:tc>
      </w:tr>
    </w:tbl>
    <w:p w14:paraId="5848C10D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5"/>
        <w:gridCol w:w="1290"/>
        <w:gridCol w:w="1011"/>
        <w:gridCol w:w="1032"/>
        <w:gridCol w:w="6120"/>
      </w:tblGrid>
      <w:tr w:rsidR="0027516F" w:rsidRPr="00495279" w14:paraId="2E566C26" w14:textId="77777777" w:rsidTr="00A65AC9">
        <w:tc>
          <w:tcPr>
            <w:tcW w:w="825" w:type="dxa"/>
          </w:tcPr>
          <w:p w14:paraId="7A22FC71" w14:textId="1963C947" w:rsidR="0027516F" w:rsidRPr="00A65AC9" w:rsidRDefault="0049527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Ieșire</w:t>
            </w:r>
            <w:r w:rsidR="00A65AC9" w:rsidRPr="00A65AC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B3B6A65" w14:textId="7C0B6B4B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 xml:space="preserve">Evaluare </w:t>
            </w:r>
            <w:r w:rsidR="00495279" w:rsidRPr="00A65AC9">
              <w:rPr>
                <w:color w:val="00B050"/>
                <w:lang w:val="ro-RO"/>
              </w:rPr>
              <w:t>Răspunsuri</w:t>
            </w:r>
            <w:r w:rsidRPr="00A65AC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216D7B89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2" w:type="dxa"/>
          </w:tcPr>
          <w:p w14:paraId="0028FE41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3FAEC207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Comentarii</w:t>
            </w:r>
          </w:p>
        </w:tc>
      </w:tr>
      <w:tr w:rsidR="0027516F" w:rsidRPr="00495279" w14:paraId="423161DD" w14:textId="77777777" w:rsidTr="00A65AC9">
        <w:tc>
          <w:tcPr>
            <w:tcW w:w="825" w:type="dxa"/>
          </w:tcPr>
          <w:p w14:paraId="447FBB5B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73436BD2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7C8C485A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UNDE</w:t>
            </w:r>
          </w:p>
        </w:tc>
        <w:tc>
          <w:tcPr>
            <w:tcW w:w="1032" w:type="dxa"/>
          </w:tcPr>
          <w:p w14:paraId="2CC0A8A5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761296D5" w14:textId="7A33085D" w:rsidR="0027516F" w:rsidRPr="00A65AC9" w:rsidRDefault="00295A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Logicile evaluări răspunsurilor locale de tip strategic</w:t>
            </w:r>
          </w:p>
        </w:tc>
      </w:tr>
    </w:tbl>
    <w:p w14:paraId="7B84381E" w14:textId="72C64B09" w:rsidR="0027516F" w:rsidRPr="00A65AC9" w:rsidRDefault="00295A3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Proiectarea pe baza de date concrete a logicilor de dezvoltare locală </w:t>
      </w:r>
    </w:p>
    <w:p w14:paraId="6B286586" w14:textId="77777777" w:rsidR="00495279" w:rsidRPr="00495279" w:rsidRDefault="00495279">
      <w:pPr>
        <w:rPr>
          <w:lang w:val="ro-RO"/>
        </w:rPr>
      </w:pPr>
    </w:p>
    <w:p w14:paraId="1A69D920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I6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7516F" w:rsidRPr="00495279" w14:paraId="0905ED4A" w14:textId="77777777">
        <w:tc>
          <w:tcPr>
            <w:tcW w:w="2160" w:type="dxa"/>
          </w:tcPr>
          <w:p w14:paraId="69BB6EC6" w14:textId="4C4F058A" w:rsidR="0027516F" w:rsidRPr="00495279" w:rsidRDefault="00495279">
            <w:pPr>
              <w:rPr>
                <w:lang w:val="ro-RO"/>
              </w:rPr>
            </w:pPr>
            <w:r w:rsidRPr="00495279">
              <w:rPr>
                <w:lang w:val="ro-RO"/>
              </w:rPr>
              <w:t>Ieșire</w:t>
            </w:r>
            <w:r w:rsidR="00A65AC9" w:rsidRPr="0049527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6958D13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252085D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017B84B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Comentarii</w:t>
            </w:r>
          </w:p>
        </w:tc>
      </w:tr>
      <w:tr w:rsidR="0027516F" w:rsidRPr="00495279" w14:paraId="60CC2EB1" w14:textId="77777777">
        <w:tc>
          <w:tcPr>
            <w:tcW w:w="2160" w:type="dxa"/>
          </w:tcPr>
          <w:p w14:paraId="436CF3C5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5D095C5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E0E9229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00A28CE" w14:textId="77777777" w:rsidR="0027516F" w:rsidRPr="00495279" w:rsidRDefault="0027516F">
            <w:pPr>
              <w:rPr>
                <w:lang w:val="ro-RO"/>
              </w:rPr>
            </w:pPr>
          </w:p>
        </w:tc>
      </w:tr>
      <w:tr w:rsidR="0027516F" w:rsidRPr="00495279" w14:paraId="7CAA279E" w14:textId="77777777">
        <w:tc>
          <w:tcPr>
            <w:tcW w:w="2160" w:type="dxa"/>
          </w:tcPr>
          <w:p w14:paraId="14281D90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202C7F2" w14:textId="6DFAA50C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 xml:space="preserve">Evaluare </w:t>
            </w:r>
            <w:r w:rsidR="00495279" w:rsidRPr="0049527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FBD7651" w14:textId="1F679184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 xml:space="preserve">Baze </w:t>
            </w:r>
            <w:r w:rsidR="00495279" w:rsidRPr="0049527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270CE61" w14:textId="77777777" w:rsidR="0027516F" w:rsidRPr="00495279" w:rsidRDefault="0027516F">
            <w:pPr>
              <w:rPr>
                <w:lang w:val="ro-RO"/>
              </w:rPr>
            </w:pPr>
          </w:p>
        </w:tc>
      </w:tr>
      <w:tr w:rsidR="0027516F" w:rsidRPr="00495279" w14:paraId="46AEE786" w14:textId="77777777">
        <w:tc>
          <w:tcPr>
            <w:tcW w:w="2160" w:type="dxa"/>
          </w:tcPr>
          <w:p w14:paraId="26BEC413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F74C120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D21D99E" w14:textId="77777777" w:rsidR="0027516F" w:rsidRPr="00495279" w:rsidRDefault="00A65AC9">
            <w:pPr>
              <w:rPr>
                <w:lang w:val="ro-RO"/>
              </w:rPr>
            </w:pPr>
            <w:r w:rsidRPr="0049527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6A658F1" w14:textId="77777777" w:rsidR="0027516F" w:rsidRPr="00495279" w:rsidRDefault="0027516F">
            <w:pPr>
              <w:rPr>
                <w:lang w:val="ro-RO"/>
              </w:rPr>
            </w:pPr>
          </w:p>
        </w:tc>
      </w:tr>
    </w:tbl>
    <w:p w14:paraId="50A5E7DE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Semiciclu Mov</w:t>
      </w: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390"/>
      </w:tblGrid>
      <w:tr w:rsidR="0027516F" w:rsidRPr="00495279" w14:paraId="41FBDB6F" w14:textId="77777777" w:rsidTr="00295A32">
        <w:tc>
          <w:tcPr>
            <w:tcW w:w="882" w:type="dxa"/>
          </w:tcPr>
          <w:p w14:paraId="07BD2344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Intrare Data</w:t>
            </w:r>
            <w:r w:rsidRPr="00A65A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DFEA597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Procesare Date</w:t>
            </w:r>
            <w:r w:rsidRPr="00A65A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D239368" w14:textId="3B1E2674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 xml:space="preserve">Baze </w:t>
            </w:r>
            <w:r w:rsidR="00495279" w:rsidRPr="00A65AC9">
              <w:rPr>
                <w:color w:val="7030A0"/>
                <w:lang w:val="ro-RO"/>
              </w:rPr>
              <w:t>Experiențe</w:t>
            </w:r>
            <w:r w:rsidRPr="00A65A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48DAD8DE" w14:textId="76E38849" w:rsidR="0027516F" w:rsidRPr="00A65AC9" w:rsidRDefault="0049527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Ieșire</w:t>
            </w:r>
            <w:r w:rsidR="00A65AC9" w:rsidRPr="00A65AC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90" w:type="dxa"/>
          </w:tcPr>
          <w:p w14:paraId="0EBE9F8F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Comentarii</w:t>
            </w:r>
          </w:p>
        </w:tc>
      </w:tr>
      <w:tr w:rsidR="0027516F" w:rsidRPr="00495279" w14:paraId="0F7E8E74" w14:textId="77777777" w:rsidTr="00295A32">
        <w:tc>
          <w:tcPr>
            <w:tcW w:w="882" w:type="dxa"/>
          </w:tcPr>
          <w:p w14:paraId="761E0AC9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990BC93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409F4179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CAND</w:t>
            </w:r>
          </w:p>
        </w:tc>
        <w:tc>
          <w:tcPr>
            <w:tcW w:w="789" w:type="dxa"/>
          </w:tcPr>
          <w:p w14:paraId="389F925A" w14:textId="77777777" w:rsidR="0027516F" w:rsidRPr="00A65AC9" w:rsidRDefault="00A65AC9">
            <w:pPr>
              <w:rPr>
                <w:color w:val="7030A0"/>
                <w:lang w:val="ro-RO"/>
              </w:rPr>
            </w:pPr>
            <w:r w:rsidRPr="00A65AC9">
              <w:rPr>
                <w:color w:val="7030A0"/>
                <w:lang w:val="ro-RO"/>
              </w:rPr>
              <w:t>DE CE</w:t>
            </w:r>
          </w:p>
        </w:tc>
        <w:tc>
          <w:tcPr>
            <w:tcW w:w="6390" w:type="dxa"/>
          </w:tcPr>
          <w:p w14:paraId="5CBE66E7" w14:textId="40229218" w:rsidR="0027516F" w:rsidRPr="00A65AC9" w:rsidRDefault="00295A3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Logicile de procesare a datelor provenite din experiențe in timp</w:t>
            </w:r>
          </w:p>
        </w:tc>
      </w:tr>
    </w:tbl>
    <w:p w14:paraId="7691C782" w14:textId="77777777" w:rsidR="0027516F" w:rsidRPr="00495279" w:rsidRDefault="00A65AC9">
      <w:pPr>
        <w:rPr>
          <w:lang w:val="ro-RO"/>
        </w:rPr>
      </w:pPr>
      <w:r w:rsidRPr="00495279">
        <w:rPr>
          <w:lang w:val="ro-RO"/>
        </w:rPr>
        <w:t>Semiciclu Verde</w:t>
      </w: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828"/>
        <w:gridCol w:w="1374"/>
        <w:gridCol w:w="1037"/>
        <w:gridCol w:w="1074"/>
        <w:gridCol w:w="6145"/>
      </w:tblGrid>
      <w:tr w:rsidR="0027516F" w:rsidRPr="00495279" w14:paraId="528F87C3" w14:textId="77777777" w:rsidTr="00295A32">
        <w:tc>
          <w:tcPr>
            <w:tcW w:w="828" w:type="dxa"/>
          </w:tcPr>
          <w:p w14:paraId="519FBFE9" w14:textId="37B709B9" w:rsidR="0027516F" w:rsidRPr="00A65AC9" w:rsidRDefault="0049527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Ieșire</w:t>
            </w:r>
            <w:r w:rsidR="00A65AC9" w:rsidRPr="00A65AC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74" w:type="dxa"/>
          </w:tcPr>
          <w:p w14:paraId="789226E2" w14:textId="153B5E92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 xml:space="preserve">Evaluare </w:t>
            </w:r>
            <w:r w:rsidR="00495279" w:rsidRPr="00A65AC9">
              <w:rPr>
                <w:color w:val="00B050"/>
                <w:lang w:val="ro-RO"/>
              </w:rPr>
              <w:t>Răspunsuri</w:t>
            </w:r>
            <w:r w:rsidRPr="00A65AC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7" w:type="dxa"/>
          </w:tcPr>
          <w:p w14:paraId="19EA92C2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74" w:type="dxa"/>
          </w:tcPr>
          <w:p w14:paraId="570CCA42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45" w:type="dxa"/>
          </w:tcPr>
          <w:p w14:paraId="20B81F25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Comentarii</w:t>
            </w:r>
          </w:p>
        </w:tc>
      </w:tr>
      <w:tr w:rsidR="0027516F" w:rsidRPr="00495279" w14:paraId="18CF343F" w14:textId="77777777" w:rsidTr="00295A32">
        <w:tc>
          <w:tcPr>
            <w:tcW w:w="828" w:type="dxa"/>
          </w:tcPr>
          <w:p w14:paraId="67581BF4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DE CE</w:t>
            </w:r>
          </w:p>
        </w:tc>
        <w:tc>
          <w:tcPr>
            <w:tcW w:w="1374" w:type="dxa"/>
          </w:tcPr>
          <w:p w14:paraId="3A3550DC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CUM</w:t>
            </w:r>
          </w:p>
        </w:tc>
        <w:tc>
          <w:tcPr>
            <w:tcW w:w="1037" w:type="dxa"/>
          </w:tcPr>
          <w:p w14:paraId="2A6BCD02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CAND</w:t>
            </w:r>
          </w:p>
        </w:tc>
        <w:tc>
          <w:tcPr>
            <w:tcW w:w="1074" w:type="dxa"/>
          </w:tcPr>
          <w:p w14:paraId="04A48B57" w14:textId="77777777" w:rsidR="0027516F" w:rsidRPr="00A65AC9" w:rsidRDefault="00A65AC9">
            <w:pPr>
              <w:rPr>
                <w:color w:val="00B050"/>
                <w:lang w:val="ro-RO"/>
              </w:rPr>
            </w:pPr>
            <w:r w:rsidRPr="00A65AC9">
              <w:rPr>
                <w:color w:val="00B050"/>
                <w:lang w:val="ro-RO"/>
              </w:rPr>
              <w:t>DE CE</w:t>
            </w:r>
          </w:p>
        </w:tc>
        <w:tc>
          <w:tcPr>
            <w:tcW w:w="6145" w:type="dxa"/>
          </w:tcPr>
          <w:p w14:paraId="37823244" w14:textId="5E3B09BF" w:rsidR="0027516F" w:rsidRPr="00A65AC9" w:rsidRDefault="00295A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procedurală a strategiilor dezvoltate in timp</w:t>
            </w:r>
          </w:p>
        </w:tc>
      </w:tr>
    </w:tbl>
    <w:p w14:paraId="60140AAF" w14:textId="42385254" w:rsidR="0027516F" w:rsidRDefault="00295A32">
      <w:pPr>
        <w:rPr>
          <w:lang w:val="ro-RO"/>
        </w:rPr>
      </w:pPr>
      <w:bookmarkStart w:id="1" w:name="_Hlk15037793"/>
      <w:r>
        <w:rPr>
          <w:b/>
          <w:bCs/>
          <w:color w:val="FF0000"/>
          <w:lang w:val="ro-RO"/>
        </w:rPr>
        <w:t xml:space="preserve">Dezvoltarea de procesări strategice bazate pe experiențele anterioare evaluate  </w:t>
      </w:r>
      <w:r w:rsidR="00A65AC9" w:rsidRPr="00495279">
        <w:rPr>
          <w:lang w:val="ro-RO"/>
        </w:rPr>
        <w:br w:type="page"/>
      </w:r>
      <w:bookmarkEnd w:id="1"/>
      <w:r w:rsidR="00495279">
        <w:rPr>
          <w:lang w:val="ro-RO"/>
        </w:rPr>
        <w:lastRenderedPageBreak/>
        <w:t xml:space="preserve">PROFIL GENERAL </w:t>
      </w:r>
      <w:r w:rsidR="004446E1">
        <w:rPr>
          <w:lang w:val="ro-RO"/>
        </w:rPr>
        <w:t>l „</w:t>
      </w:r>
      <w:bookmarkStart w:id="2" w:name="_GoBack"/>
      <w:bookmarkEnd w:id="2"/>
      <w:r w:rsidR="004446E1">
        <w:rPr>
          <w:lang w:val="ro-RO"/>
        </w:rPr>
        <w:t>evaluarea„</w:t>
      </w:r>
    </w:p>
    <w:p w14:paraId="3DDB6D20" w14:textId="0B7442A5" w:rsidR="004446E1" w:rsidRDefault="004446E1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Contabilizarea lucrului cu datele</w:t>
      </w:r>
    </w:p>
    <w:p w14:paraId="18B6F098" w14:textId="77777777" w:rsidR="004446E1" w:rsidRPr="00A65AC9" w:rsidRDefault="004446E1" w:rsidP="004446E1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Corelarea temporala a datelor cu strategiile aplicate in diferite perioade de timp</w:t>
      </w:r>
    </w:p>
    <w:p w14:paraId="36FF1BBA" w14:textId="77777777" w:rsidR="004446E1" w:rsidRPr="00A65AC9" w:rsidRDefault="004446E1" w:rsidP="004446E1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Controlul datelor necesar dezvoltărilor strategice locale</w:t>
      </w:r>
    </w:p>
    <w:p w14:paraId="2DA1C0F1" w14:textId="77777777" w:rsidR="004446E1" w:rsidRPr="00A65AC9" w:rsidRDefault="004446E1" w:rsidP="004446E1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Indicatorii strategici legați de date evaluate</w:t>
      </w:r>
    </w:p>
    <w:p w14:paraId="3ADCFC37" w14:textId="77777777" w:rsidR="004446E1" w:rsidRPr="00A65AC9" w:rsidRDefault="004446E1" w:rsidP="004446E1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Proiectarea pe baza de date concrete a logicilor de dezvoltare locală </w:t>
      </w:r>
    </w:p>
    <w:p w14:paraId="4557998A" w14:textId="2BF2ADB5" w:rsidR="004446E1" w:rsidRPr="00495279" w:rsidRDefault="004446E1">
      <w:pPr>
        <w:rPr>
          <w:lang w:val="ro-RO"/>
        </w:rPr>
      </w:pPr>
      <w:r>
        <w:rPr>
          <w:b/>
          <w:bCs/>
          <w:color w:val="FF0000"/>
          <w:lang w:val="ro-RO"/>
        </w:rPr>
        <w:t xml:space="preserve">Dezvoltarea de procesări strategice bazate pe experiențele anterioare evaluate  </w:t>
      </w:r>
      <w:r w:rsidRPr="00495279">
        <w:rPr>
          <w:lang w:val="ro-RO"/>
        </w:rPr>
        <w:br w:type="page"/>
      </w:r>
    </w:p>
    <w:sectPr w:rsidR="004446E1" w:rsidRPr="004952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83B"/>
    <w:rsid w:val="0015074B"/>
    <w:rsid w:val="0027516F"/>
    <w:rsid w:val="00295A32"/>
    <w:rsid w:val="0029639D"/>
    <w:rsid w:val="00326F90"/>
    <w:rsid w:val="004446E1"/>
    <w:rsid w:val="00495279"/>
    <w:rsid w:val="007F1B1D"/>
    <w:rsid w:val="00A65A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59980"/>
  <w14:defaultImageDpi w14:val="300"/>
  <w15:docId w15:val="{61D23F96-DDCC-4808-B2A3-0DD54BAB2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13970A-A810-4E22-A568-973BCE917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4</cp:revision>
  <dcterms:created xsi:type="dcterms:W3CDTF">2013-12-23T23:15:00Z</dcterms:created>
  <dcterms:modified xsi:type="dcterms:W3CDTF">2019-07-26T09:49:00Z</dcterms:modified>
  <cp:category/>
</cp:coreProperties>
</file>