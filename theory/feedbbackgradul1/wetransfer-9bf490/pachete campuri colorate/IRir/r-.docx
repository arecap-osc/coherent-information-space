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D4313" w14:textId="77777777" w:rsidR="00D203A3" w:rsidRPr="001910CD" w:rsidRDefault="00277E79" w:rsidP="001910CD">
      <w:pPr>
        <w:pStyle w:val="Heading1"/>
        <w:rPr>
          <w:lang w:val="ro-RO"/>
        </w:rPr>
      </w:pPr>
      <w:r w:rsidRPr="001910CD">
        <w:rPr>
          <w:lang w:val="ro-RO"/>
        </w:rPr>
        <w:t>Litera r</w:t>
      </w:r>
    </w:p>
    <w:p w14:paraId="26230360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r1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03A3" w:rsidRPr="001910CD" w14:paraId="3A2361DC" w14:textId="77777777">
        <w:tc>
          <w:tcPr>
            <w:tcW w:w="2160" w:type="dxa"/>
          </w:tcPr>
          <w:p w14:paraId="28453AB1" w14:textId="5DC36352" w:rsidR="00D203A3" w:rsidRPr="001910CD" w:rsidRDefault="001910CD">
            <w:pPr>
              <w:rPr>
                <w:lang w:val="ro-RO"/>
              </w:rPr>
            </w:pPr>
            <w:r w:rsidRPr="001910CD">
              <w:rPr>
                <w:lang w:val="ro-RO"/>
              </w:rPr>
              <w:t>Ieșire</w:t>
            </w:r>
            <w:r w:rsidR="00277E79" w:rsidRPr="001910C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2E9505A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BBC3B13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F333275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Comentarii</w:t>
            </w:r>
          </w:p>
        </w:tc>
      </w:tr>
      <w:tr w:rsidR="00D203A3" w:rsidRPr="001910CD" w14:paraId="0934264E" w14:textId="77777777">
        <w:tc>
          <w:tcPr>
            <w:tcW w:w="2160" w:type="dxa"/>
          </w:tcPr>
          <w:p w14:paraId="7A6E06F7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A0E2DF6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D061680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D9A0810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73149A4B" w14:textId="77777777">
        <w:tc>
          <w:tcPr>
            <w:tcW w:w="2160" w:type="dxa"/>
          </w:tcPr>
          <w:p w14:paraId="30AE45AB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8B387F7" w14:textId="6C8AA68B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Evaluare </w:t>
            </w:r>
            <w:r w:rsidR="001910CD" w:rsidRPr="001910C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A73D637" w14:textId="67D04753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Baze </w:t>
            </w:r>
            <w:r w:rsidR="001910CD" w:rsidRPr="001910C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8EDBA66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40CC6B30" w14:textId="77777777">
        <w:tc>
          <w:tcPr>
            <w:tcW w:w="2160" w:type="dxa"/>
          </w:tcPr>
          <w:p w14:paraId="787014C5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ED9CE90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4D6540A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D62C280" w14:textId="77777777" w:rsidR="00D203A3" w:rsidRPr="001910CD" w:rsidRDefault="00D203A3">
            <w:pPr>
              <w:rPr>
                <w:lang w:val="ro-RO"/>
              </w:rPr>
            </w:pPr>
          </w:p>
        </w:tc>
      </w:tr>
    </w:tbl>
    <w:p w14:paraId="098C4DF9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49"/>
        <w:gridCol w:w="6217"/>
      </w:tblGrid>
      <w:tr w:rsidR="00D203A3" w:rsidRPr="001910CD" w14:paraId="1C062F81" w14:textId="77777777" w:rsidTr="00CE122E">
        <w:tc>
          <w:tcPr>
            <w:tcW w:w="916" w:type="dxa"/>
          </w:tcPr>
          <w:p w14:paraId="6697F0A4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Intrare Data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DF7C3B4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Procesare Date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51BC175" w14:textId="76240E3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 xml:space="preserve">Baze </w:t>
            </w:r>
            <w:r w:rsidR="001910CD" w:rsidRPr="00277E79">
              <w:rPr>
                <w:color w:val="7030A0"/>
                <w:lang w:val="ro-RO"/>
              </w:rPr>
              <w:t>Experiențe</w:t>
            </w:r>
            <w:r w:rsidRPr="00277E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5" w:type="dxa"/>
          </w:tcPr>
          <w:p w14:paraId="24D98317" w14:textId="687CA53C" w:rsidR="00D203A3" w:rsidRPr="00277E79" w:rsidRDefault="001910CD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Ieșire</w:t>
            </w:r>
            <w:r w:rsidR="00277E79" w:rsidRPr="00277E7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4786DE2D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Comentarii</w:t>
            </w:r>
          </w:p>
        </w:tc>
      </w:tr>
      <w:tr w:rsidR="00D203A3" w:rsidRPr="001910CD" w14:paraId="4E02FCA9" w14:textId="77777777" w:rsidTr="00CE122E">
        <w:tc>
          <w:tcPr>
            <w:tcW w:w="916" w:type="dxa"/>
          </w:tcPr>
          <w:p w14:paraId="34592275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A8BBDFD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E048ACC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CAND</w:t>
            </w:r>
          </w:p>
        </w:tc>
        <w:tc>
          <w:tcPr>
            <w:tcW w:w="665" w:type="dxa"/>
          </w:tcPr>
          <w:p w14:paraId="4F4D7F90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6B238DC7" w14:textId="2CC45B80" w:rsidR="00D203A3" w:rsidRPr="00277E79" w:rsidRDefault="00CE12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procesate si experimentate in timp</w:t>
            </w:r>
          </w:p>
        </w:tc>
      </w:tr>
    </w:tbl>
    <w:p w14:paraId="1A03501C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D203A3" w:rsidRPr="001910CD" w14:paraId="6305183F" w14:textId="77777777" w:rsidTr="00CE122E">
        <w:tc>
          <w:tcPr>
            <w:tcW w:w="749" w:type="dxa"/>
          </w:tcPr>
          <w:p w14:paraId="0C250ED4" w14:textId="3BBB1E3C" w:rsidR="00D203A3" w:rsidRPr="00277E79" w:rsidRDefault="001910CD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Ieșire</w:t>
            </w:r>
            <w:r w:rsidR="00277E79" w:rsidRPr="00277E7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4B68787" w14:textId="1AC1A26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 xml:space="preserve">Evaluare </w:t>
            </w:r>
            <w:r w:rsidR="001910CD" w:rsidRPr="00277E79">
              <w:rPr>
                <w:color w:val="00B050"/>
                <w:lang w:val="ro-RO"/>
              </w:rPr>
              <w:t>Răspunsuri</w:t>
            </w:r>
            <w:r w:rsidRPr="00277E7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6979F578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6CAFBFA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4315134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Comentarii</w:t>
            </w:r>
          </w:p>
        </w:tc>
      </w:tr>
      <w:tr w:rsidR="00D203A3" w:rsidRPr="001910CD" w14:paraId="03EE00F3" w14:textId="77777777" w:rsidTr="00CE122E">
        <w:tc>
          <w:tcPr>
            <w:tcW w:w="749" w:type="dxa"/>
          </w:tcPr>
          <w:p w14:paraId="5580195A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E598430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3B30EDE5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5F233678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64ED6FFC" w14:textId="0BBF55C6" w:rsidR="00D203A3" w:rsidRPr="00277E79" w:rsidRDefault="00CE12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a răspunsurilor strategice aplicată local</w:t>
            </w:r>
          </w:p>
        </w:tc>
      </w:tr>
    </w:tbl>
    <w:p w14:paraId="5CA71B0E" w14:textId="1E761819" w:rsidR="00D203A3" w:rsidRPr="00277E79" w:rsidRDefault="00CE122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Datele procesare si experimentate sunt evaluate logic la răspunsurile strategice </w:t>
      </w:r>
    </w:p>
    <w:p w14:paraId="0E1B130E" w14:textId="77777777" w:rsidR="001910CD" w:rsidRPr="001910CD" w:rsidRDefault="001910CD">
      <w:pPr>
        <w:rPr>
          <w:lang w:val="ro-RO"/>
        </w:rPr>
      </w:pPr>
    </w:p>
    <w:p w14:paraId="11C5CB72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r2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03A3" w:rsidRPr="001910CD" w14:paraId="72ABBA88" w14:textId="77777777">
        <w:tc>
          <w:tcPr>
            <w:tcW w:w="2160" w:type="dxa"/>
          </w:tcPr>
          <w:p w14:paraId="6C1A8258" w14:textId="758E0185" w:rsidR="00D203A3" w:rsidRPr="001910CD" w:rsidRDefault="001910CD">
            <w:pPr>
              <w:rPr>
                <w:lang w:val="ro-RO"/>
              </w:rPr>
            </w:pPr>
            <w:r w:rsidRPr="001910CD">
              <w:rPr>
                <w:lang w:val="ro-RO"/>
              </w:rPr>
              <w:t>Ieșire</w:t>
            </w:r>
            <w:r w:rsidR="00277E79" w:rsidRPr="001910C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0075112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3BDF6FB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9B8D40C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Comentarii</w:t>
            </w:r>
          </w:p>
        </w:tc>
      </w:tr>
      <w:tr w:rsidR="00D203A3" w:rsidRPr="001910CD" w14:paraId="600AB390" w14:textId="77777777">
        <w:tc>
          <w:tcPr>
            <w:tcW w:w="2160" w:type="dxa"/>
          </w:tcPr>
          <w:p w14:paraId="411FDC02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E480214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B84B2CD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CCC2DEE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32C8AE46" w14:textId="77777777">
        <w:tc>
          <w:tcPr>
            <w:tcW w:w="2160" w:type="dxa"/>
          </w:tcPr>
          <w:p w14:paraId="15978CAF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1FCC23B" w14:textId="5D7A3BD5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Evaluare </w:t>
            </w:r>
            <w:r w:rsidR="001910CD" w:rsidRPr="001910C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8B4352B" w14:textId="480CAF48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Baze </w:t>
            </w:r>
            <w:r w:rsidR="001910CD" w:rsidRPr="001910C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4685D1C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323C3E27" w14:textId="77777777">
        <w:tc>
          <w:tcPr>
            <w:tcW w:w="2160" w:type="dxa"/>
          </w:tcPr>
          <w:p w14:paraId="57D2889F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2D029C2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6DEC3D4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B0B7960" w14:textId="77777777" w:rsidR="00D203A3" w:rsidRPr="001910CD" w:rsidRDefault="00D203A3">
            <w:pPr>
              <w:rPr>
                <w:lang w:val="ro-RO"/>
              </w:rPr>
            </w:pPr>
          </w:p>
        </w:tc>
      </w:tr>
    </w:tbl>
    <w:p w14:paraId="64003A47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260"/>
        <w:gridCol w:w="1260"/>
        <w:gridCol w:w="810"/>
        <w:gridCol w:w="6030"/>
      </w:tblGrid>
      <w:tr w:rsidR="00D203A3" w:rsidRPr="001910CD" w14:paraId="5F5CC048" w14:textId="77777777" w:rsidTr="001910CD">
        <w:tc>
          <w:tcPr>
            <w:tcW w:w="918" w:type="dxa"/>
          </w:tcPr>
          <w:p w14:paraId="77C897B9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Intrare Data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65717D8E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Procesare Date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4DEA9969" w14:textId="385BA03D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 xml:space="preserve">Baze </w:t>
            </w:r>
            <w:r w:rsidR="001910CD" w:rsidRPr="00277E79">
              <w:rPr>
                <w:color w:val="7030A0"/>
                <w:lang w:val="ro-RO"/>
              </w:rPr>
              <w:t>Experiențe</w:t>
            </w:r>
            <w:r w:rsidRPr="00277E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3C0C2F68" w14:textId="78B52FDA" w:rsidR="00D203A3" w:rsidRPr="00277E79" w:rsidRDefault="001910CD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Ieșire</w:t>
            </w:r>
            <w:r w:rsidR="00277E79" w:rsidRPr="00277E7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3A836F97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Comentarii</w:t>
            </w:r>
          </w:p>
        </w:tc>
      </w:tr>
      <w:tr w:rsidR="00D203A3" w:rsidRPr="001910CD" w14:paraId="08FB630F" w14:textId="77777777" w:rsidTr="001910CD">
        <w:tc>
          <w:tcPr>
            <w:tcW w:w="918" w:type="dxa"/>
          </w:tcPr>
          <w:p w14:paraId="04496E7D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10206D35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470A3BC8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6EA443F7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CE</w:t>
            </w:r>
          </w:p>
        </w:tc>
        <w:tc>
          <w:tcPr>
            <w:tcW w:w="6030" w:type="dxa"/>
          </w:tcPr>
          <w:p w14:paraId="2ED0528B" w14:textId="72D9B81D" w:rsidR="00D203A3" w:rsidRPr="00277E79" w:rsidRDefault="00CE12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procesate si experimentate local</w:t>
            </w:r>
          </w:p>
        </w:tc>
      </w:tr>
    </w:tbl>
    <w:p w14:paraId="2B2A0D73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339"/>
        <w:gridCol w:w="1011"/>
        <w:gridCol w:w="1149"/>
        <w:gridCol w:w="6030"/>
      </w:tblGrid>
      <w:tr w:rsidR="00D203A3" w:rsidRPr="001910CD" w14:paraId="7A9113EC" w14:textId="77777777" w:rsidTr="001910CD">
        <w:tc>
          <w:tcPr>
            <w:tcW w:w="749" w:type="dxa"/>
          </w:tcPr>
          <w:p w14:paraId="0752CBB3" w14:textId="4DB2342D" w:rsidR="00D203A3" w:rsidRPr="00277E79" w:rsidRDefault="001910CD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Ieșire</w:t>
            </w:r>
            <w:r w:rsidR="00277E79" w:rsidRPr="00277E7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0E5D3A1E" w14:textId="6CA65129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 xml:space="preserve">Evaluare </w:t>
            </w:r>
            <w:r w:rsidR="001910CD" w:rsidRPr="00277E79">
              <w:rPr>
                <w:color w:val="00B050"/>
                <w:lang w:val="ro-RO"/>
              </w:rPr>
              <w:t>Răspunsuri</w:t>
            </w:r>
            <w:r w:rsidRPr="00277E7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98B4B32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49" w:type="dxa"/>
          </w:tcPr>
          <w:p w14:paraId="5FD07CC7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5C4FC04C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Comentarii</w:t>
            </w:r>
          </w:p>
        </w:tc>
      </w:tr>
      <w:tr w:rsidR="00D203A3" w:rsidRPr="001910CD" w14:paraId="0C3B158E" w14:textId="77777777" w:rsidTr="001910CD">
        <w:tc>
          <w:tcPr>
            <w:tcW w:w="749" w:type="dxa"/>
          </w:tcPr>
          <w:p w14:paraId="2AB64FA7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CE</w:t>
            </w:r>
          </w:p>
        </w:tc>
        <w:tc>
          <w:tcPr>
            <w:tcW w:w="1339" w:type="dxa"/>
          </w:tcPr>
          <w:p w14:paraId="2F1A8A84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840C36B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CAND</w:t>
            </w:r>
          </w:p>
        </w:tc>
        <w:tc>
          <w:tcPr>
            <w:tcW w:w="1149" w:type="dxa"/>
          </w:tcPr>
          <w:p w14:paraId="5795B510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CE</w:t>
            </w:r>
          </w:p>
        </w:tc>
        <w:tc>
          <w:tcPr>
            <w:tcW w:w="6030" w:type="dxa"/>
          </w:tcPr>
          <w:p w14:paraId="255014CF" w14:textId="04DE0306" w:rsidR="00D203A3" w:rsidRPr="00277E79" w:rsidRDefault="00CE12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Răspunsuri procedurale aplicate strategic in timp</w:t>
            </w:r>
          </w:p>
        </w:tc>
      </w:tr>
    </w:tbl>
    <w:p w14:paraId="51B69F95" w14:textId="687DDEA4" w:rsidR="00D203A3" w:rsidRPr="00277E79" w:rsidRDefault="00CE122E">
      <w:pPr>
        <w:rPr>
          <w:b/>
          <w:bCs/>
          <w:color w:val="FF0000"/>
          <w:lang w:val="ro-RO"/>
        </w:rPr>
      </w:pPr>
      <w:bookmarkStart w:id="0" w:name="_Hlk15045213"/>
      <w:r>
        <w:rPr>
          <w:b/>
          <w:bCs/>
          <w:color w:val="FF0000"/>
          <w:lang w:val="ro-RO"/>
        </w:rPr>
        <w:t>Răspunsurile evaluate folosite in elaborarea de strategii cu pași in timp</w:t>
      </w:r>
    </w:p>
    <w:bookmarkEnd w:id="0"/>
    <w:p w14:paraId="50D52C10" w14:textId="50C6D595" w:rsidR="001910CD" w:rsidRPr="001910CD" w:rsidRDefault="001910CD">
      <w:pPr>
        <w:rPr>
          <w:lang w:val="ro-RO"/>
        </w:rPr>
      </w:pPr>
    </w:p>
    <w:p w14:paraId="41F41E9A" w14:textId="77777777" w:rsidR="001910CD" w:rsidRPr="001910CD" w:rsidRDefault="001910CD">
      <w:pPr>
        <w:rPr>
          <w:lang w:val="ro-RO"/>
        </w:rPr>
      </w:pPr>
    </w:p>
    <w:p w14:paraId="6614FD67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r3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03A3" w:rsidRPr="001910CD" w14:paraId="72948D11" w14:textId="77777777">
        <w:tc>
          <w:tcPr>
            <w:tcW w:w="2160" w:type="dxa"/>
          </w:tcPr>
          <w:p w14:paraId="4E4A564C" w14:textId="37AC570A" w:rsidR="00D203A3" w:rsidRPr="001910CD" w:rsidRDefault="001910CD">
            <w:pPr>
              <w:rPr>
                <w:lang w:val="ro-RO"/>
              </w:rPr>
            </w:pPr>
            <w:r w:rsidRPr="001910CD">
              <w:rPr>
                <w:lang w:val="ro-RO"/>
              </w:rPr>
              <w:t>Ieșire</w:t>
            </w:r>
            <w:r w:rsidR="00277E79" w:rsidRPr="001910C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4DD8172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0BBB21B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BAC786C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Comentarii</w:t>
            </w:r>
          </w:p>
        </w:tc>
      </w:tr>
      <w:tr w:rsidR="00D203A3" w:rsidRPr="001910CD" w14:paraId="65CD8FC7" w14:textId="77777777">
        <w:tc>
          <w:tcPr>
            <w:tcW w:w="2160" w:type="dxa"/>
          </w:tcPr>
          <w:p w14:paraId="47F4AA1B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02E9B10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6FF72B4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0E03E93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5E9575C9" w14:textId="77777777">
        <w:tc>
          <w:tcPr>
            <w:tcW w:w="2160" w:type="dxa"/>
          </w:tcPr>
          <w:p w14:paraId="1A11A13C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1632967" w14:textId="004BE766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Evaluare </w:t>
            </w:r>
            <w:r w:rsidR="001910CD" w:rsidRPr="001910C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4382D82" w14:textId="6C6D7460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Baze </w:t>
            </w:r>
            <w:r w:rsidR="001910CD" w:rsidRPr="001910C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A36ACF1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0D359598" w14:textId="77777777">
        <w:tc>
          <w:tcPr>
            <w:tcW w:w="2160" w:type="dxa"/>
          </w:tcPr>
          <w:p w14:paraId="26D490DD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3C636E4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634A30B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C5FAB25" w14:textId="77777777" w:rsidR="00D203A3" w:rsidRPr="001910CD" w:rsidRDefault="00D203A3">
            <w:pPr>
              <w:rPr>
                <w:lang w:val="ro-RO"/>
              </w:rPr>
            </w:pPr>
          </w:p>
        </w:tc>
      </w:tr>
    </w:tbl>
    <w:p w14:paraId="52C41E26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300"/>
      </w:tblGrid>
      <w:tr w:rsidR="00D203A3" w:rsidRPr="001910CD" w14:paraId="152B1102" w14:textId="77777777" w:rsidTr="001910CD">
        <w:tc>
          <w:tcPr>
            <w:tcW w:w="917" w:type="dxa"/>
          </w:tcPr>
          <w:p w14:paraId="48C56FD8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Intrare Data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9609BB7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Procesare Date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A42AB0C" w14:textId="2913D7BA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 xml:space="preserve">Baze </w:t>
            </w:r>
            <w:r w:rsidR="001910CD" w:rsidRPr="00277E79">
              <w:rPr>
                <w:color w:val="7030A0"/>
                <w:lang w:val="ro-RO"/>
              </w:rPr>
              <w:t>Experiențe</w:t>
            </w:r>
            <w:r w:rsidRPr="00277E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1AA8D6F6" w14:textId="4FD85DEA" w:rsidR="00D203A3" w:rsidRPr="00277E79" w:rsidRDefault="001910CD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Ieșire</w:t>
            </w:r>
            <w:r w:rsidR="00277E79" w:rsidRPr="00277E7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5A4B488C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Comentarii</w:t>
            </w:r>
          </w:p>
        </w:tc>
      </w:tr>
      <w:tr w:rsidR="00D203A3" w:rsidRPr="001910CD" w14:paraId="5096D96B" w14:textId="77777777" w:rsidTr="001910CD">
        <w:tc>
          <w:tcPr>
            <w:tcW w:w="917" w:type="dxa"/>
          </w:tcPr>
          <w:p w14:paraId="30382DA7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63C34C9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7EC1EA0B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CAND</w:t>
            </w:r>
          </w:p>
        </w:tc>
        <w:tc>
          <w:tcPr>
            <w:tcW w:w="754" w:type="dxa"/>
          </w:tcPr>
          <w:p w14:paraId="703C9EE8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60A90E4F" w14:textId="1B7191EB" w:rsidR="00D203A3" w:rsidRPr="00277E79" w:rsidRDefault="00CE12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procedurale procesate prin experimentare in timp</w:t>
            </w:r>
          </w:p>
        </w:tc>
      </w:tr>
    </w:tbl>
    <w:p w14:paraId="4D108DAC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900"/>
        <w:gridCol w:w="6300"/>
      </w:tblGrid>
      <w:tr w:rsidR="00D203A3" w:rsidRPr="001910CD" w14:paraId="0BD12624" w14:textId="77777777" w:rsidTr="001910CD">
        <w:tc>
          <w:tcPr>
            <w:tcW w:w="749" w:type="dxa"/>
          </w:tcPr>
          <w:p w14:paraId="0F17DF65" w14:textId="4ACA6E9A" w:rsidR="00D203A3" w:rsidRPr="00277E79" w:rsidRDefault="001910CD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Ieșire</w:t>
            </w:r>
            <w:r w:rsidR="00277E79" w:rsidRPr="00277E7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21E1EC5A" w14:textId="09BA9123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 xml:space="preserve">Evaluare </w:t>
            </w:r>
            <w:r w:rsidR="001910CD" w:rsidRPr="00277E79">
              <w:rPr>
                <w:color w:val="00B050"/>
                <w:lang w:val="ro-RO"/>
              </w:rPr>
              <w:t>Răspunsuri</w:t>
            </w:r>
            <w:r w:rsidRPr="00277E7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7334F72F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51FBB2A5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4001456C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Comentarii</w:t>
            </w:r>
          </w:p>
        </w:tc>
      </w:tr>
      <w:tr w:rsidR="00D203A3" w:rsidRPr="001910CD" w14:paraId="56F27D60" w14:textId="77777777" w:rsidTr="001910CD">
        <w:tc>
          <w:tcPr>
            <w:tcW w:w="749" w:type="dxa"/>
          </w:tcPr>
          <w:p w14:paraId="71B0E7C0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CUM</w:t>
            </w:r>
          </w:p>
        </w:tc>
        <w:tc>
          <w:tcPr>
            <w:tcW w:w="1339" w:type="dxa"/>
          </w:tcPr>
          <w:p w14:paraId="2AB7A531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CE</w:t>
            </w:r>
          </w:p>
        </w:tc>
        <w:tc>
          <w:tcPr>
            <w:tcW w:w="1080" w:type="dxa"/>
          </w:tcPr>
          <w:p w14:paraId="624906C4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26956F5C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4DDDF450" w14:textId="184192C0" w:rsidR="00D203A3" w:rsidRPr="00277E79" w:rsidRDefault="00CE12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Date evaluate la răspunsuri strategice făcute in timp</w:t>
            </w:r>
          </w:p>
        </w:tc>
      </w:tr>
    </w:tbl>
    <w:p w14:paraId="2FC09D53" w14:textId="4C5B7E42" w:rsidR="00D203A3" w:rsidRPr="00277E79" w:rsidRDefault="00CE122E">
      <w:pPr>
        <w:rPr>
          <w:b/>
          <w:bCs/>
          <w:color w:val="FF0000"/>
          <w:lang w:val="ro-RO"/>
        </w:rPr>
      </w:pPr>
      <w:bookmarkStart w:id="1" w:name="_Hlk15045243"/>
      <w:r>
        <w:rPr>
          <w:b/>
          <w:bCs/>
          <w:color w:val="FF0000"/>
          <w:lang w:val="ro-RO"/>
        </w:rPr>
        <w:t xml:space="preserve">Datele procedurale procesat si experimentate sunt evaluate in răspunsuri strategice </w:t>
      </w:r>
    </w:p>
    <w:bookmarkEnd w:id="1"/>
    <w:p w14:paraId="12901D97" w14:textId="77777777" w:rsidR="001910CD" w:rsidRPr="001910CD" w:rsidRDefault="001910CD">
      <w:pPr>
        <w:rPr>
          <w:lang w:val="ro-RO"/>
        </w:rPr>
      </w:pPr>
    </w:p>
    <w:p w14:paraId="0B603DA4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r4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03A3" w:rsidRPr="001910CD" w14:paraId="6F49B5C3" w14:textId="77777777">
        <w:tc>
          <w:tcPr>
            <w:tcW w:w="2160" w:type="dxa"/>
          </w:tcPr>
          <w:p w14:paraId="062970CF" w14:textId="1BCA8A33" w:rsidR="00D203A3" w:rsidRPr="001910CD" w:rsidRDefault="001910CD">
            <w:pPr>
              <w:rPr>
                <w:lang w:val="ro-RO"/>
              </w:rPr>
            </w:pPr>
            <w:r w:rsidRPr="001910CD">
              <w:rPr>
                <w:lang w:val="ro-RO"/>
              </w:rPr>
              <w:t>Ieșire</w:t>
            </w:r>
            <w:r w:rsidR="00277E79" w:rsidRPr="001910C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ED95976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34A00C5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90C7DF9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Comentarii</w:t>
            </w:r>
          </w:p>
        </w:tc>
      </w:tr>
      <w:tr w:rsidR="00D203A3" w:rsidRPr="001910CD" w14:paraId="6640ECCA" w14:textId="77777777">
        <w:tc>
          <w:tcPr>
            <w:tcW w:w="2160" w:type="dxa"/>
          </w:tcPr>
          <w:p w14:paraId="79CEE0DD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0957533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0BDE331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FC1BB73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194E2708" w14:textId="77777777">
        <w:tc>
          <w:tcPr>
            <w:tcW w:w="2160" w:type="dxa"/>
          </w:tcPr>
          <w:p w14:paraId="63C8DC32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BB449B3" w14:textId="3B107C79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Evaluare </w:t>
            </w:r>
            <w:r w:rsidR="001910CD" w:rsidRPr="001910C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E7C2235" w14:textId="58313E8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Baze </w:t>
            </w:r>
            <w:r w:rsidR="001910CD" w:rsidRPr="001910C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B391E5A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02B799B1" w14:textId="77777777">
        <w:tc>
          <w:tcPr>
            <w:tcW w:w="2160" w:type="dxa"/>
          </w:tcPr>
          <w:p w14:paraId="663C2A8E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D3982D2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25C8816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2DD66A6" w14:textId="77777777" w:rsidR="00D203A3" w:rsidRPr="001910CD" w:rsidRDefault="00D203A3">
            <w:pPr>
              <w:rPr>
                <w:lang w:val="ro-RO"/>
              </w:rPr>
            </w:pPr>
          </w:p>
        </w:tc>
      </w:tr>
    </w:tbl>
    <w:p w14:paraId="20F6A5B7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749"/>
        <w:gridCol w:w="6271"/>
      </w:tblGrid>
      <w:tr w:rsidR="00D203A3" w:rsidRPr="001910CD" w14:paraId="3B6FC034" w14:textId="77777777" w:rsidTr="00A15F46">
        <w:tc>
          <w:tcPr>
            <w:tcW w:w="918" w:type="dxa"/>
          </w:tcPr>
          <w:p w14:paraId="314018E6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Intrare Data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3080AF9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Procesare Date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669996A5" w14:textId="061A726B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 xml:space="preserve">Baze </w:t>
            </w:r>
            <w:r w:rsidR="001910CD" w:rsidRPr="00277E79">
              <w:rPr>
                <w:color w:val="7030A0"/>
                <w:lang w:val="ro-RO"/>
              </w:rPr>
              <w:t>Experiențe</w:t>
            </w:r>
            <w:r w:rsidRPr="00277E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14:paraId="2D352DE2" w14:textId="19C43A76" w:rsidR="00D203A3" w:rsidRPr="00277E79" w:rsidRDefault="001910CD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Ieșire</w:t>
            </w:r>
            <w:r w:rsidR="00277E79" w:rsidRPr="00277E7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71" w:type="dxa"/>
          </w:tcPr>
          <w:p w14:paraId="6C2DFDD5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Comentarii</w:t>
            </w:r>
          </w:p>
        </w:tc>
      </w:tr>
      <w:tr w:rsidR="00D203A3" w:rsidRPr="001910CD" w14:paraId="063AF3C5" w14:textId="77777777" w:rsidTr="00A15F46">
        <w:tc>
          <w:tcPr>
            <w:tcW w:w="918" w:type="dxa"/>
          </w:tcPr>
          <w:p w14:paraId="492D4D0D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9F1D478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CUM</w:t>
            </w:r>
          </w:p>
        </w:tc>
        <w:tc>
          <w:tcPr>
            <w:tcW w:w="1276" w:type="dxa"/>
          </w:tcPr>
          <w:p w14:paraId="7D70FD3F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UNDE</w:t>
            </w:r>
          </w:p>
        </w:tc>
        <w:tc>
          <w:tcPr>
            <w:tcW w:w="749" w:type="dxa"/>
          </w:tcPr>
          <w:p w14:paraId="72B04B2D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CUM</w:t>
            </w:r>
          </w:p>
        </w:tc>
        <w:tc>
          <w:tcPr>
            <w:tcW w:w="6271" w:type="dxa"/>
          </w:tcPr>
          <w:p w14:paraId="7040EFC3" w14:textId="04498AA9" w:rsidR="00D203A3" w:rsidRPr="00277E79" w:rsidRDefault="00A15F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date experientiate locale</w:t>
            </w:r>
          </w:p>
        </w:tc>
      </w:tr>
    </w:tbl>
    <w:p w14:paraId="742EFBCE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300"/>
      </w:tblGrid>
      <w:tr w:rsidR="00D203A3" w:rsidRPr="001910CD" w14:paraId="2C474D24" w14:textId="77777777" w:rsidTr="00A15F46">
        <w:tc>
          <w:tcPr>
            <w:tcW w:w="749" w:type="dxa"/>
          </w:tcPr>
          <w:p w14:paraId="497EF802" w14:textId="31F68A69" w:rsidR="00D203A3" w:rsidRPr="00277E79" w:rsidRDefault="001910CD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Ieșire</w:t>
            </w:r>
            <w:r w:rsidR="00277E79" w:rsidRPr="00277E7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6FD4D67" w14:textId="65C41030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 xml:space="preserve">Evaluare </w:t>
            </w:r>
            <w:r w:rsidR="001910CD" w:rsidRPr="00277E79">
              <w:rPr>
                <w:color w:val="00B050"/>
                <w:lang w:val="ro-RO"/>
              </w:rPr>
              <w:t>Răspunsuri</w:t>
            </w:r>
            <w:r w:rsidRPr="00277E7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E8F38BD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3780A013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5C89C494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Comentarii</w:t>
            </w:r>
          </w:p>
        </w:tc>
      </w:tr>
      <w:tr w:rsidR="00D203A3" w:rsidRPr="001910CD" w14:paraId="3841424F" w14:textId="77777777" w:rsidTr="00A15F46">
        <w:tc>
          <w:tcPr>
            <w:tcW w:w="749" w:type="dxa"/>
          </w:tcPr>
          <w:p w14:paraId="46671CB8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CC592FC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42A4CD13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475C31BC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36ECDF5A" w14:textId="5AD3AFFF" w:rsidR="00D203A3" w:rsidRPr="00277E79" w:rsidRDefault="00A15F4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Evaluează răspunsurile strategice in timp</w:t>
            </w:r>
          </w:p>
        </w:tc>
      </w:tr>
    </w:tbl>
    <w:p w14:paraId="0666C366" w14:textId="5E085D9A" w:rsidR="001910CD" w:rsidRPr="00277E79" w:rsidRDefault="00A15F46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Procedurile de procesare experimentate evaluează răspunsurile strategice in timp</w:t>
      </w:r>
    </w:p>
    <w:p w14:paraId="4DBB055D" w14:textId="1AC99AA0" w:rsidR="001910CD" w:rsidRPr="001910CD" w:rsidRDefault="001910CD">
      <w:pPr>
        <w:rPr>
          <w:lang w:val="ro-RO"/>
        </w:rPr>
      </w:pPr>
    </w:p>
    <w:p w14:paraId="3130C456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r5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03A3" w:rsidRPr="001910CD" w14:paraId="7272667B" w14:textId="77777777">
        <w:tc>
          <w:tcPr>
            <w:tcW w:w="2160" w:type="dxa"/>
          </w:tcPr>
          <w:p w14:paraId="36E8E46B" w14:textId="0143B769" w:rsidR="00D203A3" w:rsidRPr="001910CD" w:rsidRDefault="001910CD">
            <w:pPr>
              <w:rPr>
                <w:lang w:val="ro-RO"/>
              </w:rPr>
            </w:pPr>
            <w:r w:rsidRPr="001910CD">
              <w:rPr>
                <w:lang w:val="ro-RO"/>
              </w:rPr>
              <w:lastRenderedPageBreak/>
              <w:t>Ieșire</w:t>
            </w:r>
            <w:r w:rsidR="00277E79" w:rsidRPr="001910C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F8FBA29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7E56FD7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80066BE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Comentarii</w:t>
            </w:r>
          </w:p>
        </w:tc>
      </w:tr>
      <w:tr w:rsidR="00D203A3" w:rsidRPr="001910CD" w14:paraId="7CD9D7C9" w14:textId="77777777">
        <w:tc>
          <w:tcPr>
            <w:tcW w:w="2160" w:type="dxa"/>
          </w:tcPr>
          <w:p w14:paraId="29D26642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7A9C946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79B26FF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633D0B1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756B1604" w14:textId="77777777">
        <w:tc>
          <w:tcPr>
            <w:tcW w:w="2160" w:type="dxa"/>
          </w:tcPr>
          <w:p w14:paraId="4C3830C8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2B43EC0" w14:textId="17632091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Evaluare </w:t>
            </w:r>
            <w:r w:rsidR="001910CD" w:rsidRPr="001910C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7D81A46" w14:textId="0185BA46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Baze </w:t>
            </w:r>
            <w:r w:rsidR="001910CD" w:rsidRPr="001910C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874D70E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6584BFB7" w14:textId="77777777">
        <w:tc>
          <w:tcPr>
            <w:tcW w:w="2160" w:type="dxa"/>
          </w:tcPr>
          <w:p w14:paraId="283880CE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AB2214D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EB43EDF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3DCB7D2" w14:textId="77777777" w:rsidR="00D203A3" w:rsidRPr="001910CD" w:rsidRDefault="00D203A3">
            <w:pPr>
              <w:rPr>
                <w:lang w:val="ro-RO"/>
              </w:rPr>
            </w:pPr>
          </w:p>
        </w:tc>
      </w:tr>
    </w:tbl>
    <w:p w14:paraId="2BEDEE5B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030"/>
      </w:tblGrid>
      <w:tr w:rsidR="00D203A3" w:rsidRPr="001910CD" w14:paraId="1A27F05F" w14:textId="77777777" w:rsidTr="00277E79">
        <w:tc>
          <w:tcPr>
            <w:tcW w:w="917" w:type="dxa"/>
          </w:tcPr>
          <w:p w14:paraId="61DDF0F3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Intrare Data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A717697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Procesare Date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DDF504E" w14:textId="6EF27F61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 xml:space="preserve">Baze </w:t>
            </w:r>
            <w:r w:rsidR="001910CD" w:rsidRPr="00277E79">
              <w:rPr>
                <w:color w:val="7030A0"/>
                <w:lang w:val="ro-RO"/>
              </w:rPr>
              <w:t>Experiențe</w:t>
            </w:r>
            <w:r w:rsidRPr="00277E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4" w:type="dxa"/>
          </w:tcPr>
          <w:p w14:paraId="4B1884D2" w14:textId="7013176B" w:rsidR="00D203A3" w:rsidRPr="00277E79" w:rsidRDefault="001910CD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Ieșire</w:t>
            </w:r>
            <w:r w:rsidR="00277E79" w:rsidRPr="00277E7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06AC46E2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Comentarii</w:t>
            </w:r>
          </w:p>
        </w:tc>
      </w:tr>
      <w:tr w:rsidR="00D203A3" w:rsidRPr="001910CD" w14:paraId="57D2DE6B" w14:textId="77777777" w:rsidTr="00277E79">
        <w:tc>
          <w:tcPr>
            <w:tcW w:w="917" w:type="dxa"/>
          </w:tcPr>
          <w:p w14:paraId="093D1CB2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8828447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2194055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CAND</w:t>
            </w:r>
          </w:p>
        </w:tc>
        <w:tc>
          <w:tcPr>
            <w:tcW w:w="844" w:type="dxa"/>
          </w:tcPr>
          <w:p w14:paraId="6DC5BA9E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55953303" w14:textId="7B4484E1" w:rsidR="00D203A3" w:rsidRPr="00277E79" w:rsidRDefault="00A15F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procesărilor datelor temporale</w:t>
            </w:r>
          </w:p>
        </w:tc>
      </w:tr>
    </w:tbl>
    <w:p w14:paraId="03E79170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7"/>
        <w:gridCol w:w="1290"/>
        <w:gridCol w:w="1051"/>
        <w:gridCol w:w="990"/>
        <w:gridCol w:w="6030"/>
      </w:tblGrid>
      <w:tr w:rsidR="00D203A3" w:rsidRPr="001910CD" w14:paraId="5EFE88CC" w14:textId="77777777" w:rsidTr="00277E79">
        <w:tc>
          <w:tcPr>
            <w:tcW w:w="827" w:type="dxa"/>
          </w:tcPr>
          <w:p w14:paraId="65C32BA2" w14:textId="7CF33792" w:rsidR="00D203A3" w:rsidRPr="00277E79" w:rsidRDefault="001910CD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Ieșire</w:t>
            </w:r>
            <w:r w:rsidR="00277E79" w:rsidRPr="00277E7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B6DDDAA" w14:textId="5623C5F8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 xml:space="preserve">Evaluare </w:t>
            </w:r>
            <w:r w:rsidR="001910CD" w:rsidRPr="00277E79">
              <w:rPr>
                <w:color w:val="00B050"/>
                <w:lang w:val="ro-RO"/>
              </w:rPr>
              <w:t>Răspunsuri</w:t>
            </w:r>
            <w:r w:rsidRPr="00277E7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1" w:type="dxa"/>
          </w:tcPr>
          <w:p w14:paraId="10DD873F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D9A301D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3F34932A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Comentarii</w:t>
            </w:r>
          </w:p>
        </w:tc>
      </w:tr>
      <w:tr w:rsidR="00D203A3" w:rsidRPr="001910CD" w14:paraId="51EEFFE4" w14:textId="77777777" w:rsidTr="00277E79">
        <w:tc>
          <w:tcPr>
            <w:tcW w:w="827" w:type="dxa"/>
          </w:tcPr>
          <w:p w14:paraId="65D2F271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8ABCE50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CUM</w:t>
            </w:r>
          </w:p>
        </w:tc>
        <w:tc>
          <w:tcPr>
            <w:tcW w:w="1051" w:type="dxa"/>
          </w:tcPr>
          <w:p w14:paraId="2216B72B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5C7DB9DF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DE CE</w:t>
            </w:r>
          </w:p>
        </w:tc>
        <w:tc>
          <w:tcPr>
            <w:tcW w:w="6030" w:type="dxa"/>
          </w:tcPr>
          <w:p w14:paraId="5E508444" w14:textId="6F15FFF9" w:rsidR="00D203A3" w:rsidRPr="00277E79" w:rsidRDefault="00A15F4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logice strategice locale</w:t>
            </w:r>
          </w:p>
        </w:tc>
      </w:tr>
    </w:tbl>
    <w:p w14:paraId="58DBA9D7" w14:textId="00B8085C" w:rsidR="00D203A3" w:rsidRPr="00277E79" w:rsidRDefault="00A15F46">
      <w:pPr>
        <w:rPr>
          <w:b/>
          <w:bCs/>
          <w:color w:val="FF0000"/>
          <w:lang w:val="ro-RO"/>
        </w:rPr>
      </w:pPr>
      <w:bookmarkStart w:id="2" w:name="_Hlk15045273"/>
      <w:r>
        <w:rPr>
          <w:b/>
          <w:bCs/>
          <w:color w:val="FF0000"/>
          <w:lang w:val="ro-RO"/>
        </w:rPr>
        <w:t>Logicile procesărilor de date temporale conduc la proceduri strategice locale</w:t>
      </w:r>
    </w:p>
    <w:bookmarkEnd w:id="2"/>
    <w:p w14:paraId="009C8014" w14:textId="77777777" w:rsidR="001910CD" w:rsidRPr="001910CD" w:rsidRDefault="001910CD">
      <w:pPr>
        <w:rPr>
          <w:lang w:val="ro-RO"/>
        </w:rPr>
      </w:pPr>
    </w:p>
    <w:p w14:paraId="7E0F790A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r6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03A3" w:rsidRPr="001910CD" w14:paraId="294ABCD5" w14:textId="77777777">
        <w:tc>
          <w:tcPr>
            <w:tcW w:w="2160" w:type="dxa"/>
          </w:tcPr>
          <w:p w14:paraId="32A36FF7" w14:textId="70517E22" w:rsidR="00D203A3" w:rsidRPr="001910CD" w:rsidRDefault="001910CD">
            <w:pPr>
              <w:rPr>
                <w:lang w:val="ro-RO"/>
              </w:rPr>
            </w:pPr>
            <w:r w:rsidRPr="001910CD">
              <w:rPr>
                <w:lang w:val="ro-RO"/>
              </w:rPr>
              <w:t>Ieșire</w:t>
            </w:r>
            <w:r w:rsidR="00277E79" w:rsidRPr="001910C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30B2FF8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F3C23BF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1342A61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Comentarii</w:t>
            </w:r>
          </w:p>
        </w:tc>
      </w:tr>
      <w:tr w:rsidR="00D203A3" w:rsidRPr="001910CD" w14:paraId="56ED31BB" w14:textId="77777777">
        <w:tc>
          <w:tcPr>
            <w:tcW w:w="2160" w:type="dxa"/>
          </w:tcPr>
          <w:p w14:paraId="333AF8F1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86D0CEA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A956545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05AD013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7C7FD302" w14:textId="77777777">
        <w:tc>
          <w:tcPr>
            <w:tcW w:w="2160" w:type="dxa"/>
          </w:tcPr>
          <w:p w14:paraId="6499C20D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9B654DF" w14:textId="54441921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Evaluare </w:t>
            </w:r>
            <w:r w:rsidR="001910CD" w:rsidRPr="001910C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2E2DB48" w14:textId="2C7E0D82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 xml:space="preserve">Baze </w:t>
            </w:r>
            <w:r w:rsidR="001910CD" w:rsidRPr="001910C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4034521" w14:textId="77777777" w:rsidR="00D203A3" w:rsidRPr="001910CD" w:rsidRDefault="00D203A3">
            <w:pPr>
              <w:rPr>
                <w:lang w:val="ro-RO"/>
              </w:rPr>
            </w:pPr>
          </w:p>
        </w:tc>
      </w:tr>
      <w:tr w:rsidR="00D203A3" w:rsidRPr="001910CD" w14:paraId="68FCE88B" w14:textId="77777777">
        <w:tc>
          <w:tcPr>
            <w:tcW w:w="2160" w:type="dxa"/>
          </w:tcPr>
          <w:p w14:paraId="4ECEF3A1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46543B9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BE4010C" w14:textId="77777777" w:rsidR="00D203A3" w:rsidRPr="001910CD" w:rsidRDefault="00277E79">
            <w:pPr>
              <w:rPr>
                <w:lang w:val="ro-RO"/>
              </w:rPr>
            </w:pPr>
            <w:r w:rsidRPr="001910C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509187B" w14:textId="77777777" w:rsidR="00D203A3" w:rsidRPr="001910CD" w:rsidRDefault="00D203A3">
            <w:pPr>
              <w:rPr>
                <w:lang w:val="ro-RO"/>
              </w:rPr>
            </w:pPr>
          </w:p>
        </w:tc>
      </w:tr>
    </w:tbl>
    <w:p w14:paraId="37D28713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D203A3" w:rsidRPr="001910CD" w14:paraId="620FE964" w14:textId="77777777" w:rsidTr="00277E79">
        <w:tc>
          <w:tcPr>
            <w:tcW w:w="916" w:type="dxa"/>
          </w:tcPr>
          <w:p w14:paraId="2294AD56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Intrare Data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CCA7005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Procesare Date</w:t>
            </w:r>
            <w:r w:rsidRPr="00277E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D383700" w14:textId="1DBE35A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 xml:space="preserve">Baze </w:t>
            </w:r>
            <w:r w:rsidR="001910CD" w:rsidRPr="00277E79">
              <w:rPr>
                <w:color w:val="7030A0"/>
                <w:lang w:val="ro-RO"/>
              </w:rPr>
              <w:t>Experiențe</w:t>
            </w:r>
            <w:r w:rsidRPr="00277E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30A2C3E8" w14:textId="6582191A" w:rsidR="00D203A3" w:rsidRPr="00277E79" w:rsidRDefault="001910CD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Ieșire</w:t>
            </w:r>
            <w:r w:rsidR="00277E79" w:rsidRPr="00277E7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F426B01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Comentarii</w:t>
            </w:r>
          </w:p>
        </w:tc>
      </w:tr>
      <w:tr w:rsidR="00D203A3" w:rsidRPr="001910CD" w14:paraId="362A6C50" w14:textId="77777777" w:rsidTr="00277E79">
        <w:tc>
          <w:tcPr>
            <w:tcW w:w="916" w:type="dxa"/>
          </w:tcPr>
          <w:p w14:paraId="17798E0D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D4B51B4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D8A3D15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7B562E89" w14:textId="77777777" w:rsidR="00D203A3" w:rsidRPr="00277E79" w:rsidRDefault="00277E79">
            <w:pPr>
              <w:rPr>
                <w:color w:val="7030A0"/>
                <w:lang w:val="ro-RO"/>
              </w:rPr>
            </w:pPr>
            <w:r w:rsidRPr="00277E79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34442ACB" w14:textId="5D231D21" w:rsidR="00D203A3" w:rsidRPr="00277E79" w:rsidRDefault="00A15F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procesării experimentale locale</w:t>
            </w:r>
          </w:p>
        </w:tc>
      </w:tr>
    </w:tbl>
    <w:p w14:paraId="0E1E2F73" w14:textId="77777777" w:rsidR="00D203A3" w:rsidRPr="001910CD" w:rsidRDefault="00277E79">
      <w:pPr>
        <w:rPr>
          <w:lang w:val="ro-RO"/>
        </w:rPr>
      </w:pPr>
      <w:r w:rsidRPr="001910CD">
        <w:rPr>
          <w:lang w:val="ro-RO"/>
        </w:rPr>
        <w:t>Semiciclu Verde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828"/>
        <w:gridCol w:w="1212"/>
        <w:gridCol w:w="1011"/>
        <w:gridCol w:w="1107"/>
        <w:gridCol w:w="6120"/>
      </w:tblGrid>
      <w:tr w:rsidR="00D203A3" w:rsidRPr="001910CD" w14:paraId="0A3FDB5B" w14:textId="77777777" w:rsidTr="00277E79">
        <w:tc>
          <w:tcPr>
            <w:tcW w:w="828" w:type="dxa"/>
          </w:tcPr>
          <w:p w14:paraId="370F07B9" w14:textId="61D93E28" w:rsidR="00D203A3" w:rsidRPr="00277E79" w:rsidRDefault="001910CD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Ieșire</w:t>
            </w:r>
            <w:r w:rsidR="00277E79" w:rsidRPr="00277E7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12" w:type="dxa"/>
          </w:tcPr>
          <w:p w14:paraId="56A81FD8" w14:textId="38942F11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 xml:space="preserve">Evaluare </w:t>
            </w:r>
            <w:r w:rsidR="001910CD" w:rsidRPr="00277E79">
              <w:rPr>
                <w:color w:val="00B050"/>
                <w:lang w:val="ro-RO"/>
              </w:rPr>
              <w:t>Răspunsuri</w:t>
            </w:r>
            <w:r w:rsidRPr="00277E7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ADA80EE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07" w:type="dxa"/>
          </w:tcPr>
          <w:p w14:paraId="7B90EDAB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01FAB6B4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Comentarii</w:t>
            </w:r>
          </w:p>
        </w:tc>
      </w:tr>
      <w:tr w:rsidR="00D203A3" w:rsidRPr="001910CD" w14:paraId="23255115" w14:textId="77777777" w:rsidTr="00277E79">
        <w:tc>
          <w:tcPr>
            <w:tcW w:w="828" w:type="dxa"/>
          </w:tcPr>
          <w:p w14:paraId="4ECEDBDF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DE CE</w:t>
            </w:r>
          </w:p>
        </w:tc>
        <w:tc>
          <w:tcPr>
            <w:tcW w:w="1212" w:type="dxa"/>
          </w:tcPr>
          <w:p w14:paraId="70D5D21E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55EAAAD4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CAND</w:t>
            </w:r>
          </w:p>
        </w:tc>
        <w:tc>
          <w:tcPr>
            <w:tcW w:w="1107" w:type="dxa"/>
          </w:tcPr>
          <w:p w14:paraId="26A87071" w14:textId="77777777" w:rsidR="00D203A3" w:rsidRPr="00277E79" w:rsidRDefault="00277E79">
            <w:pPr>
              <w:rPr>
                <w:color w:val="00B050"/>
                <w:lang w:val="ro-RO"/>
              </w:rPr>
            </w:pPr>
            <w:r w:rsidRPr="00277E79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26EE6855" w14:textId="04704709" w:rsidR="00D203A3" w:rsidRPr="00277E79" w:rsidRDefault="00A15F4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răspunsurile strategice in timp</w:t>
            </w:r>
          </w:p>
        </w:tc>
      </w:tr>
    </w:tbl>
    <w:p w14:paraId="24E91455" w14:textId="03D23033" w:rsidR="001910CD" w:rsidRPr="00277E79" w:rsidRDefault="00A15F4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Logicile </w:t>
      </w:r>
      <w:r w:rsidR="006E5D82">
        <w:rPr>
          <w:b/>
          <w:bCs/>
          <w:color w:val="FF0000"/>
          <w:lang w:val="ro-RO"/>
        </w:rPr>
        <w:t>procesării</w:t>
      </w:r>
      <w:r>
        <w:rPr>
          <w:b/>
          <w:bCs/>
          <w:color w:val="FF0000"/>
          <w:lang w:val="ro-RO"/>
        </w:rPr>
        <w:t xml:space="preserve"> experimentelor locale conduc la evaluarea </w:t>
      </w:r>
      <w:r w:rsidR="006E5D82">
        <w:rPr>
          <w:b/>
          <w:bCs/>
          <w:color w:val="FF0000"/>
          <w:lang w:val="ro-RO"/>
        </w:rPr>
        <w:t>răspunsurilor</w:t>
      </w:r>
      <w:r>
        <w:rPr>
          <w:b/>
          <w:bCs/>
          <w:color w:val="FF0000"/>
          <w:lang w:val="ro-RO"/>
        </w:rPr>
        <w:t xml:space="preserve"> strategice</w:t>
      </w:r>
    </w:p>
    <w:p w14:paraId="69A4620D" w14:textId="57EEFBB2" w:rsidR="00D203A3" w:rsidRDefault="00277E79">
      <w:pPr>
        <w:rPr>
          <w:lang w:val="ro-RO"/>
        </w:rPr>
      </w:pPr>
      <w:r w:rsidRPr="001910CD">
        <w:rPr>
          <w:lang w:val="ro-RO"/>
        </w:rPr>
        <w:br w:type="page"/>
      </w:r>
      <w:r w:rsidR="001910CD" w:rsidRPr="001910CD">
        <w:rPr>
          <w:lang w:val="ro-RO"/>
        </w:rPr>
        <w:lastRenderedPageBreak/>
        <w:t>PROFIL GENERAL r</w:t>
      </w:r>
      <w:r w:rsidR="006E5D82">
        <w:rPr>
          <w:lang w:val="ro-RO"/>
        </w:rPr>
        <w:t xml:space="preserve"> „ experimente</w:t>
      </w:r>
      <w:bookmarkStart w:id="3" w:name="_GoBack"/>
      <w:bookmarkEnd w:id="3"/>
      <w:r w:rsidR="006E5D82">
        <w:rPr>
          <w:lang w:val="ro-RO"/>
        </w:rPr>
        <w:t xml:space="preserve"> „</w:t>
      </w:r>
    </w:p>
    <w:p w14:paraId="6B72940A" w14:textId="77777777" w:rsidR="006E5D82" w:rsidRPr="00277E79" w:rsidRDefault="006E5D82" w:rsidP="006E5D8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Datele procesare si experimentate sunt evaluate logic la răspunsurile strategice </w:t>
      </w:r>
    </w:p>
    <w:p w14:paraId="4B40D195" w14:textId="77777777" w:rsidR="006E5D82" w:rsidRPr="00277E79" w:rsidRDefault="006E5D82" w:rsidP="006E5D8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Răspunsurile evaluate folosite in elaborarea de strategii cu pași in timp</w:t>
      </w:r>
    </w:p>
    <w:p w14:paraId="20870493" w14:textId="77777777" w:rsidR="006E5D82" w:rsidRPr="00277E79" w:rsidRDefault="006E5D82" w:rsidP="006E5D8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Datele procedurale procesat si experimentate sunt evaluate in răspunsuri strategice </w:t>
      </w:r>
    </w:p>
    <w:p w14:paraId="570449DE" w14:textId="77777777" w:rsidR="006E5D82" w:rsidRPr="00277E79" w:rsidRDefault="006E5D82" w:rsidP="006E5D82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Procedurile de procesare experimentate evaluează răspunsurile strategice in timp</w:t>
      </w:r>
    </w:p>
    <w:p w14:paraId="2D7DCA93" w14:textId="2251B83B" w:rsidR="006E5D82" w:rsidRDefault="006E5D82" w:rsidP="006E5D8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Logicile procesărilor de date temporale conduc la proceduri strategice locale</w:t>
      </w:r>
    </w:p>
    <w:p w14:paraId="3779E889" w14:textId="77777777" w:rsidR="006E5D82" w:rsidRPr="00277E79" w:rsidRDefault="006E5D82" w:rsidP="006E5D8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Logicile procesării experimentelor locale conduc la evaluarea răspunsurilor strategice</w:t>
      </w:r>
    </w:p>
    <w:p w14:paraId="34157D6F" w14:textId="77777777" w:rsidR="006E5D82" w:rsidRPr="00277E79" w:rsidRDefault="006E5D82" w:rsidP="006E5D82">
      <w:pPr>
        <w:rPr>
          <w:b/>
          <w:bCs/>
          <w:color w:val="FF0000"/>
          <w:lang w:val="ro-RO"/>
        </w:rPr>
      </w:pPr>
    </w:p>
    <w:p w14:paraId="648B077D" w14:textId="77777777" w:rsidR="006E5D82" w:rsidRPr="001910CD" w:rsidRDefault="006E5D82">
      <w:pPr>
        <w:rPr>
          <w:lang w:val="ro-RO"/>
        </w:rPr>
      </w:pPr>
    </w:p>
    <w:sectPr w:rsidR="006E5D82" w:rsidRPr="001910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0CD"/>
    <w:rsid w:val="00277E79"/>
    <w:rsid w:val="0029639D"/>
    <w:rsid w:val="00326F90"/>
    <w:rsid w:val="006E5D82"/>
    <w:rsid w:val="00A15F46"/>
    <w:rsid w:val="00AA1D8D"/>
    <w:rsid w:val="00B47730"/>
    <w:rsid w:val="00CB0664"/>
    <w:rsid w:val="00CE122E"/>
    <w:rsid w:val="00D203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62C1A"/>
  <w14:defaultImageDpi w14:val="300"/>
  <w15:docId w15:val="{0763AB31-5612-4C50-AD21-4D450B2E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380802-C4F6-4ECD-8CF1-ABF56338D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2019-07-26T11:55:00Z</dcterms:modified>
  <cp:category/>
</cp:coreProperties>
</file>