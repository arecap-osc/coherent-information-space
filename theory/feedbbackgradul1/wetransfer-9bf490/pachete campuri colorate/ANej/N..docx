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DE7782" w14:textId="77777777" w:rsidR="005B6BFB" w:rsidRPr="000E7C99" w:rsidRDefault="00D65B9D">
      <w:pPr>
        <w:pStyle w:val="Heading1"/>
        <w:rPr>
          <w:b w:val="0"/>
          <w:bCs w:val="0"/>
          <w:lang w:val="ro-RO"/>
        </w:rPr>
      </w:pPr>
      <w:r w:rsidRPr="000E7C99">
        <w:rPr>
          <w:b w:val="0"/>
          <w:bCs w:val="0"/>
          <w:lang w:val="ro-RO"/>
        </w:rPr>
        <w:t>Litera N</w:t>
      </w:r>
    </w:p>
    <w:p w14:paraId="289B71DF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br/>
      </w:r>
    </w:p>
    <w:p w14:paraId="6E6C41F7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N1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BFB" w:rsidRPr="000E7C99" w14:paraId="31D52312" w14:textId="77777777">
        <w:tc>
          <w:tcPr>
            <w:tcW w:w="2160" w:type="dxa"/>
          </w:tcPr>
          <w:p w14:paraId="4A2B8549" w14:textId="7089288D" w:rsidR="005B6BFB" w:rsidRPr="000E7C99" w:rsidRDefault="000E7C99">
            <w:pPr>
              <w:rPr>
                <w:lang w:val="ro-RO"/>
              </w:rPr>
            </w:pPr>
            <w:r w:rsidRPr="000E7C99">
              <w:rPr>
                <w:lang w:val="ro-RO"/>
              </w:rPr>
              <w:t>Ieșire</w:t>
            </w:r>
            <w:r w:rsidR="00D65B9D" w:rsidRPr="000E7C9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2A5125F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1BE799E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34C513B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Comentarii</w:t>
            </w:r>
          </w:p>
        </w:tc>
      </w:tr>
      <w:tr w:rsidR="005B6BFB" w:rsidRPr="000E7C99" w14:paraId="75091DD2" w14:textId="77777777">
        <w:tc>
          <w:tcPr>
            <w:tcW w:w="2160" w:type="dxa"/>
          </w:tcPr>
          <w:p w14:paraId="58AF2CD3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35778D6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DC38FF1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2760777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5AC22208" w14:textId="77777777">
        <w:tc>
          <w:tcPr>
            <w:tcW w:w="2160" w:type="dxa"/>
          </w:tcPr>
          <w:p w14:paraId="79C9E6F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1AE7E4D" w14:textId="7CE0F4EE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Evaluare </w:t>
            </w:r>
            <w:r w:rsidR="000E7C99" w:rsidRPr="000E7C9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E303175" w14:textId="62E4B54B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Baze </w:t>
            </w:r>
            <w:r w:rsidR="000E7C99" w:rsidRPr="000E7C9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9E6150C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2109B1A1" w14:textId="77777777">
        <w:tc>
          <w:tcPr>
            <w:tcW w:w="2160" w:type="dxa"/>
          </w:tcPr>
          <w:p w14:paraId="64A08158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C8EF125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2C6130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3D4AD50" w14:textId="77777777" w:rsidR="005B6BFB" w:rsidRPr="000E7C99" w:rsidRDefault="005B6BFB">
            <w:pPr>
              <w:rPr>
                <w:lang w:val="ro-RO"/>
              </w:rPr>
            </w:pPr>
          </w:p>
        </w:tc>
      </w:tr>
    </w:tbl>
    <w:p w14:paraId="0BF01F9E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120"/>
      </w:tblGrid>
      <w:tr w:rsidR="005B6BFB" w:rsidRPr="000E7C99" w14:paraId="3DEC6D96" w14:textId="77777777" w:rsidTr="00564859">
        <w:tc>
          <w:tcPr>
            <w:tcW w:w="915" w:type="dxa"/>
          </w:tcPr>
          <w:p w14:paraId="15F9B7BC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Intrare Data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80A57C7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Procesare Date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FD634C7" w14:textId="11452BF8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 xml:space="preserve">Baze </w:t>
            </w:r>
            <w:r w:rsidR="000E7C99" w:rsidRPr="000E7C99">
              <w:rPr>
                <w:color w:val="7030A0"/>
                <w:lang w:val="ro-RO"/>
              </w:rPr>
              <w:t>Experiențe</w:t>
            </w:r>
            <w:r w:rsidRPr="000E7C9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47B374B5" w14:textId="6340B548" w:rsidR="005B6BFB" w:rsidRPr="000E7C99" w:rsidRDefault="000E7C99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Ieșire</w:t>
            </w:r>
            <w:r>
              <w:rPr>
                <w:color w:val="7030A0"/>
                <w:lang w:val="ro-RO"/>
              </w:rPr>
              <w:t xml:space="preserve"> </w:t>
            </w:r>
            <w:r w:rsidR="00D65B9D" w:rsidRPr="000E7C9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4A91295B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Comentarii</w:t>
            </w:r>
          </w:p>
        </w:tc>
      </w:tr>
      <w:tr w:rsidR="005B6BFB" w:rsidRPr="000E7C99" w14:paraId="6C968FCD" w14:textId="77777777" w:rsidTr="00564859">
        <w:tc>
          <w:tcPr>
            <w:tcW w:w="915" w:type="dxa"/>
          </w:tcPr>
          <w:p w14:paraId="3234F20E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436BF67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3359B4BA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1377030A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57BC4457" w14:textId="417B5C51" w:rsidR="005B6BFB" w:rsidRPr="000E7C99" w:rsidRDefault="000E7C9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educaţiei industriale experienţială</w:t>
            </w:r>
          </w:p>
        </w:tc>
      </w:tr>
    </w:tbl>
    <w:p w14:paraId="0DE06E8A" w14:textId="0C664675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2"/>
        <w:gridCol w:w="1290"/>
        <w:gridCol w:w="1053"/>
        <w:gridCol w:w="882"/>
        <w:gridCol w:w="6051"/>
      </w:tblGrid>
      <w:tr w:rsidR="005B6BFB" w:rsidRPr="000E7C99" w14:paraId="0B72F3F3" w14:textId="77777777" w:rsidTr="00564859">
        <w:tc>
          <w:tcPr>
            <w:tcW w:w="914" w:type="dxa"/>
          </w:tcPr>
          <w:p w14:paraId="75FD4C24" w14:textId="0141545F" w:rsidR="005B6BFB" w:rsidRPr="000E7C99" w:rsidRDefault="000E7C99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Ieșire</w:t>
            </w:r>
            <w:r>
              <w:rPr>
                <w:color w:val="00B050"/>
                <w:lang w:val="ro-RO"/>
              </w:rPr>
              <w:t xml:space="preserve"> </w:t>
            </w:r>
            <w:r w:rsidR="00D65B9D" w:rsidRPr="000E7C9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15F0122" w14:textId="491376B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 xml:space="preserve">Evaluare </w:t>
            </w:r>
            <w:r w:rsidR="000E7C99" w:rsidRPr="000E7C99">
              <w:rPr>
                <w:color w:val="00B050"/>
                <w:lang w:val="ro-RO"/>
              </w:rPr>
              <w:t>Răspunsuri</w:t>
            </w:r>
            <w:r w:rsidRPr="000E7C9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4" w:type="dxa"/>
          </w:tcPr>
          <w:p w14:paraId="04BB392A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10" w:type="dxa"/>
          </w:tcPr>
          <w:p w14:paraId="1D8CC27F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C0E4B7E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Comentarii</w:t>
            </w:r>
          </w:p>
        </w:tc>
      </w:tr>
      <w:tr w:rsidR="005B6BFB" w:rsidRPr="000E7C99" w14:paraId="294DADB9" w14:textId="77777777" w:rsidTr="00564859">
        <w:tc>
          <w:tcPr>
            <w:tcW w:w="914" w:type="dxa"/>
          </w:tcPr>
          <w:p w14:paraId="54055637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6BC96ADF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DE CE</w:t>
            </w:r>
          </w:p>
        </w:tc>
        <w:tc>
          <w:tcPr>
            <w:tcW w:w="1054" w:type="dxa"/>
          </w:tcPr>
          <w:p w14:paraId="2915E69F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UNDE</w:t>
            </w:r>
          </w:p>
        </w:tc>
        <w:tc>
          <w:tcPr>
            <w:tcW w:w="810" w:type="dxa"/>
          </w:tcPr>
          <w:p w14:paraId="483D341C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6F04E18C" w14:textId="7424AD61" w:rsidR="005B6BFB" w:rsidRPr="000E7C99" w:rsidRDefault="000E7C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organizării procesului de producție</w:t>
            </w:r>
          </w:p>
        </w:tc>
      </w:tr>
    </w:tbl>
    <w:p w14:paraId="240E6169" w14:textId="2FC6BBEF" w:rsidR="005B6BFB" w:rsidRPr="000E7C99" w:rsidRDefault="000E7C99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</w:t>
      </w:r>
      <w:r w:rsidR="00564859" w:rsidRPr="000E7C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educării organizatorilor de producție, prin practicare conform teoriei </w:t>
      </w:r>
    </w:p>
    <w:p w14:paraId="56BBAC65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N2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BFB" w:rsidRPr="000E7C99" w14:paraId="324B9344" w14:textId="77777777">
        <w:tc>
          <w:tcPr>
            <w:tcW w:w="2160" w:type="dxa"/>
          </w:tcPr>
          <w:p w14:paraId="78D181D2" w14:textId="77777777" w:rsidR="005B6BFB" w:rsidRPr="000E7C99" w:rsidRDefault="00D65B9D">
            <w:pPr>
              <w:rPr>
                <w:lang w:val="ro-RO"/>
              </w:rPr>
            </w:pPr>
            <w:proofErr w:type="spellStart"/>
            <w:r w:rsidRPr="000E7C99">
              <w:rPr>
                <w:lang w:val="ro-RO"/>
              </w:rPr>
              <w:t>Iesire</w:t>
            </w:r>
            <w:proofErr w:type="spellEnd"/>
            <w:r w:rsidRPr="000E7C9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86E3B0B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7DBE23F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9836F24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Comentarii</w:t>
            </w:r>
          </w:p>
        </w:tc>
      </w:tr>
      <w:tr w:rsidR="005B6BFB" w:rsidRPr="000E7C99" w14:paraId="5C6553E1" w14:textId="77777777">
        <w:tc>
          <w:tcPr>
            <w:tcW w:w="2160" w:type="dxa"/>
          </w:tcPr>
          <w:p w14:paraId="185D73B8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42D0F6B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FB550D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9EB2132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1B487756" w14:textId="77777777">
        <w:tc>
          <w:tcPr>
            <w:tcW w:w="2160" w:type="dxa"/>
          </w:tcPr>
          <w:p w14:paraId="364FBAFA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BC4D34D" w14:textId="60F51D36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Evaluare </w:t>
            </w:r>
            <w:r w:rsidR="000E7C99" w:rsidRPr="000E7C9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8EAF994" w14:textId="47C9E743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Baze </w:t>
            </w:r>
            <w:r w:rsidR="000E7C99" w:rsidRPr="000E7C9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9757CFB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5578E427" w14:textId="77777777">
        <w:tc>
          <w:tcPr>
            <w:tcW w:w="2160" w:type="dxa"/>
          </w:tcPr>
          <w:p w14:paraId="4616E30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71053A3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8659B16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CFB7308" w14:textId="77777777" w:rsidR="005B6BFB" w:rsidRPr="000E7C99" w:rsidRDefault="005B6BFB">
            <w:pPr>
              <w:rPr>
                <w:lang w:val="ro-RO"/>
              </w:rPr>
            </w:pPr>
          </w:p>
        </w:tc>
      </w:tr>
    </w:tbl>
    <w:p w14:paraId="32CA26A3" w14:textId="48A9F42A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96"/>
        <w:gridCol w:w="1154"/>
        <w:gridCol w:w="1243"/>
        <w:gridCol w:w="945"/>
        <w:gridCol w:w="5760"/>
      </w:tblGrid>
      <w:tr w:rsidR="005B6BFB" w:rsidRPr="000E7C99" w14:paraId="3BF67102" w14:textId="77777777" w:rsidTr="00564859">
        <w:tc>
          <w:tcPr>
            <w:tcW w:w="996" w:type="dxa"/>
          </w:tcPr>
          <w:p w14:paraId="10390685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Intrare Data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6BBE4D8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Procesare Date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1472C14" w14:textId="71AFA863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 xml:space="preserve">Baze </w:t>
            </w:r>
            <w:r w:rsidR="000E7C99" w:rsidRPr="000E7C99">
              <w:rPr>
                <w:color w:val="7030A0"/>
                <w:lang w:val="ro-RO"/>
              </w:rPr>
              <w:t>Experiențe</w:t>
            </w:r>
            <w:r w:rsidRPr="000E7C9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945" w:type="dxa"/>
          </w:tcPr>
          <w:p w14:paraId="4272CD9D" w14:textId="1DC3EF98" w:rsidR="005B6BFB" w:rsidRPr="000E7C99" w:rsidRDefault="000E7C99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ieșire</w:t>
            </w:r>
            <w:r w:rsidR="00D65B9D" w:rsidRPr="000E7C9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760" w:type="dxa"/>
          </w:tcPr>
          <w:p w14:paraId="4946CB6A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Comentarii</w:t>
            </w:r>
          </w:p>
        </w:tc>
      </w:tr>
      <w:tr w:rsidR="005B6BFB" w:rsidRPr="000E7C99" w14:paraId="76771ED2" w14:textId="77777777" w:rsidTr="00564859">
        <w:tc>
          <w:tcPr>
            <w:tcW w:w="996" w:type="dxa"/>
          </w:tcPr>
          <w:p w14:paraId="785A28D9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5DE05D8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2192F06F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CAND</w:t>
            </w:r>
          </w:p>
        </w:tc>
        <w:tc>
          <w:tcPr>
            <w:tcW w:w="945" w:type="dxa"/>
          </w:tcPr>
          <w:p w14:paraId="1D1E984F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CE</w:t>
            </w:r>
          </w:p>
        </w:tc>
        <w:tc>
          <w:tcPr>
            <w:tcW w:w="5760" w:type="dxa"/>
          </w:tcPr>
          <w:p w14:paraId="39C5DB34" w14:textId="002375A7" w:rsidR="005B6BFB" w:rsidRPr="000E7C99" w:rsidRDefault="000E7C9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montării pe banda de producție</w:t>
            </w:r>
          </w:p>
        </w:tc>
      </w:tr>
    </w:tbl>
    <w:p w14:paraId="6B64D247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98"/>
        <w:gridCol w:w="1290"/>
        <w:gridCol w:w="1060"/>
        <w:gridCol w:w="990"/>
        <w:gridCol w:w="5760"/>
      </w:tblGrid>
      <w:tr w:rsidR="005B6BFB" w:rsidRPr="000E7C99" w14:paraId="1EC31255" w14:textId="77777777" w:rsidTr="00564859">
        <w:tc>
          <w:tcPr>
            <w:tcW w:w="998" w:type="dxa"/>
          </w:tcPr>
          <w:p w14:paraId="15E3CD8E" w14:textId="13452DC5" w:rsidR="005B6BFB" w:rsidRPr="000E7C99" w:rsidRDefault="000E7C99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ieșire</w:t>
            </w:r>
            <w:r w:rsidR="00D65B9D" w:rsidRPr="000E7C9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F517974" w14:textId="049E0A96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 xml:space="preserve">Evaluare </w:t>
            </w:r>
            <w:r w:rsidR="000E7C99" w:rsidRPr="000E7C99">
              <w:rPr>
                <w:color w:val="00B050"/>
                <w:lang w:val="ro-RO"/>
              </w:rPr>
              <w:t>Răspunsuri</w:t>
            </w:r>
            <w:r w:rsidRPr="000E7C9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60" w:type="dxa"/>
          </w:tcPr>
          <w:p w14:paraId="53AD522C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B364591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60" w:type="dxa"/>
          </w:tcPr>
          <w:p w14:paraId="2C178E83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Comentarii</w:t>
            </w:r>
          </w:p>
        </w:tc>
      </w:tr>
      <w:tr w:rsidR="005B6BFB" w:rsidRPr="000E7C99" w14:paraId="262834D9" w14:textId="77777777" w:rsidTr="00564859">
        <w:tc>
          <w:tcPr>
            <w:tcW w:w="998" w:type="dxa"/>
          </w:tcPr>
          <w:p w14:paraId="3CA2F915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33A68EE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CUM</w:t>
            </w:r>
          </w:p>
        </w:tc>
        <w:tc>
          <w:tcPr>
            <w:tcW w:w="1060" w:type="dxa"/>
          </w:tcPr>
          <w:p w14:paraId="02D84530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3DE2E3EE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CE</w:t>
            </w:r>
          </w:p>
        </w:tc>
        <w:tc>
          <w:tcPr>
            <w:tcW w:w="5760" w:type="dxa"/>
          </w:tcPr>
          <w:p w14:paraId="444F02B8" w14:textId="084B67E0" w:rsidR="005B6BFB" w:rsidRPr="000E7C99" w:rsidRDefault="000E7C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Procesul </w:t>
            </w:r>
            <w:r w:rsidR="006E5252">
              <w:rPr>
                <w:color w:val="00B050"/>
                <w:lang w:val="ro-RO"/>
              </w:rPr>
              <w:t>rectificării</w:t>
            </w:r>
            <w:r>
              <w:rPr>
                <w:color w:val="00B050"/>
                <w:lang w:val="ro-RO"/>
              </w:rPr>
              <w:t xml:space="preserve"> eroril</w:t>
            </w:r>
            <w:r w:rsidR="006E5252">
              <w:rPr>
                <w:color w:val="00B050"/>
                <w:lang w:val="ro-RO"/>
              </w:rPr>
              <w:t>or in timp real</w:t>
            </w:r>
          </w:p>
        </w:tc>
      </w:tr>
    </w:tbl>
    <w:p w14:paraId="6F8020CD" w14:textId="4B5CF10B" w:rsidR="005B6BFB" w:rsidRPr="000E7C99" w:rsidRDefault="006E5252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</w:t>
      </w:r>
      <w:r w:rsidR="000E7C99" w:rsidRPr="000E7C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montării pe banda de producție cu rectificarea in timp real a erorilor apărute </w:t>
      </w:r>
      <w:r w:rsidR="00D65B9D" w:rsidRPr="000E7C99">
        <w:rPr>
          <w:b/>
          <w:bCs/>
          <w:color w:val="FF0000"/>
          <w:lang w:val="ro-RO"/>
        </w:rPr>
        <w:br w:type="page"/>
      </w:r>
    </w:p>
    <w:p w14:paraId="21774C9D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lastRenderedPageBreak/>
        <w:t>N3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BFB" w:rsidRPr="000E7C99" w14:paraId="120C87C0" w14:textId="77777777">
        <w:tc>
          <w:tcPr>
            <w:tcW w:w="2160" w:type="dxa"/>
          </w:tcPr>
          <w:p w14:paraId="78C2EB7D" w14:textId="3244DBFB" w:rsidR="005B6BFB" w:rsidRPr="000E7C99" w:rsidRDefault="006E5252">
            <w:pPr>
              <w:rPr>
                <w:lang w:val="ro-RO"/>
              </w:rPr>
            </w:pPr>
            <w:r w:rsidRPr="000E7C99">
              <w:rPr>
                <w:lang w:val="ro-RO"/>
              </w:rPr>
              <w:t>ieșire</w:t>
            </w:r>
            <w:r w:rsidR="00D65B9D" w:rsidRPr="000E7C9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8D10D0C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6EE8244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7083CAC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Comentarii</w:t>
            </w:r>
          </w:p>
        </w:tc>
      </w:tr>
      <w:tr w:rsidR="005B6BFB" w:rsidRPr="000E7C99" w14:paraId="6EA7B0F8" w14:textId="77777777">
        <w:tc>
          <w:tcPr>
            <w:tcW w:w="2160" w:type="dxa"/>
          </w:tcPr>
          <w:p w14:paraId="05C08E92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72A24E5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6D64553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52E5CB7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641B8E9A" w14:textId="77777777">
        <w:tc>
          <w:tcPr>
            <w:tcW w:w="2160" w:type="dxa"/>
          </w:tcPr>
          <w:p w14:paraId="323D07CA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A60A739" w14:textId="2A3C835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Evaluare </w:t>
            </w:r>
            <w:r w:rsidR="006E5252" w:rsidRPr="000E7C9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8FC238E" w14:textId="5B749B7C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Baze </w:t>
            </w:r>
            <w:r w:rsidR="006E5252" w:rsidRPr="000E7C9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BECBD01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2AC3025C" w14:textId="77777777">
        <w:tc>
          <w:tcPr>
            <w:tcW w:w="2160" w:type="dxa"/>
          </w:tcPr>
          <w:p w14:paraId="103A8F7A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19EF385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9F0F1A2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B72B628" w14:textId="77777777" w:rsidR="005B6BFB" w:rsidRPr="000E7C99" w:rsidRDefault="005B6BFB">
            <w:pPr>
              <w:rPr>
                <w:lang w:val="ro-RO"/>
              </w:rPr>
            </w:pPr>
          </w:p>
        </w:tc>
      </w:tr>
    </w:tbl>
    <w:p w14:paraId="70B22ED6" w14:textId="6A410FF9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39"/>
        <w:gridCol w:w="6137"/>
      </w:tblGrid>
      <w:tr w:rsidR="005B6BFB" w:rsidRPr="000E7C99" w14:paraId="099B5252" w14:textId="77777777" w:rsidTr="00564859">
        <w:tc>
          <w:tcPr>
            <w:tcW w:w="916" w:type="dxa"/>
          </w:tcPr>
          <w:p w14:paraId="7EBBCDC9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Intrare Data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5D29694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Procesare Date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AE7574C" w14:textId="2D2659E4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 xml:space="preserve">Baze </w:t>
            </w:r>
            <w:r w:rsidR="006E5252" w:rsidRPr="000E7C99">
              <w:rPr>
                <w:color w:val="7030A0"/>
                <w:lang w:val="ro-RO"/>
              </w:rPr>
              <w:t>Experiențe</w:t>
            </w:r>
            <w:r w:rsidRPr="000E7C9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5" w:type="dxa"/>
          </w:tcPr>
          <w:p w14:paraId="180CECE8" w14:textId="1FEE836F" w:rsidR="005B6BFB" w:rsidRPr="000E7C99" w:rsidRDefault="006E5252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ieșire</w:t>
            </w:r>
            <w:r w:rsidR="00D65B9D" w:rsidRPr="000E7C9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42E94225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Comentarii</w:t>
            </w:r>
          </w:p>
        </w:tc>
      </w:tr>
      <w:tr w:rsidR="005B6BFB" w:rsidRPr="000E7C99" w14:paraId="0CCBFB8F" w14:textId="77777777" w:rsidTr="00564859">
        <w:tc>
          <w:tcPr>
            <w:tcW w:w="916" w:type="dxa"/>
          </w:tcPr>
          <w:p w14:paraId="26B1D534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F4CF553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66C24EE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CAND</w:t>
            </w:r>
          </w:p>
        </w:tc>
        <w:tc>
          <w:tcPr>
            <w:tcW w:w="665" w:type="dxa"/>
          </w:tcPr>
          <w:p w14:paraId="4DD185A4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7A00D3D8" w14:textId="7B6468C0" w:rsidR="005B6BFB" w:rsidRPr="000E7C99" w:rsidRDefault="006E525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Procesul achizițiilor de calitate necesare in timp real</w:t>
            </w:r>
          </w:p>
        </w:tc>
      </w:tr>
    </w:tbl>
    <w:p w14:paraId="726725AE" w14:textId="12070F93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Verde</w:t>
      </w:r>
    </w:p>
    <w:tbl>
      <w:tblPr>
        <w:tblStyle w:val="TableGrid"/>
        <w:tblW w:w="10188" w:type="dxa"/>
        <w:tblLayout w:type="fixed"/>
        <w:tblLook w:val="04A0" w:firstRow="1" w:lastRow="0" w:firstColumn="1" w:lastColumn="0" w:noHBand="0" w:noVBand="1"/>
      </w:tblPr>
      <w:tblGrid>
        <w:gridCol w:w="908"/>
        <w:gridCol w:w="1290"/>
        <w:gridCol w:w="1053"/>
        <w:gridCol w:w="882"/>
        <w:gridCol w:w="6055"/>
      </w:tblGrid>
      <w:tr w:rsidR="005B6BFB" w:rsidRPr="000E7C99" w14:paraId="1CDF6E77" w14:textId="77777777" w:rsidTr="00564859">
        <w:tc>
          <w:tcPr>
            <w:tcW w:w="908" w:type="dxa"/>
          </w:tcPr>
          <w:p w14:paraId="7A1D6C95" w14:textId="368CB936" w:rsidR="005B6BFB" w:rsidRPr="000E7C99" w:rsidRDefault="006E5252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ieșire</w:t>
            </w:r>
            <w:r w:rsidR="00D65B9D" w:rsidRPr="000E7C9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5DB9161" w14:textId="4EFC57E1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 xml:space="preserve">Evaluare </w:t>
            </w:r>
            <w:r w:rsidR="006E5252" w:rsidRPr="000E7C99">
              <w:rPr>
                <w:color w:val="00B050"/>
                <w:lang w:val="ro-RO"/>
              </w:rPr>
              <w:t>Răspunsuri</w:t>
            </w:r>
            <w:r w:rsidRPr="000E7C9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3" w:type="dxa"/>
          </w:tcPr>
          <w:p w14:paraId="63651CD0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390F4AF4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55" w:type="dxa"/>
          </w:tcPr>
          <w:p w14:paraId="1ABB41FE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Comentarii</w:t>
            </w:r>
          </w:p>
        </w:tc>
      </w:tr>
      <w:tr w:rsidR="005B6BFB" w:rsidRPr="000E7C99" w14:paraId="3BD4D743" w14:textId="77777777" w:rsidTr="00564859">
        <w:tc>
          <w:tcPr>
            <w:tcW w:w="908" w:type="dxa"/>
          </w:tcPr>
          <w:p w14:paraId="429D7FC1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F3AF59E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DE CE</w:t>
            </w:r>
          </w:p>
        </w:tc>
        <w:tc>
          <w:tcPr>
            <w:tcW w:w="1053" w:type="dxa"/>
          </w:tcPr>
          <w:p w14:paraId="03ED7476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CAND</w:t>
            </w:r>
          </w:p>
        </w:tc>
        <w:tc>
          <w:tcPr>
            <w:tcW w:w="882" w:type="dxa"/>
          </w:tcPr>
          <w:p w14:paraId="47997FF9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CUM</w:t>
            </w:r>
          </w:p>
        </w:tc>
        <w:tc>
          <w:tcPr>
            <w:tcW w:w="6055" w:type="dxa"/>
          </w:tcPr>
          <w:p w14:paraId="66CF5AA2" w14:textId="4622B581" w:rsidR="005B6BFB" w:rsidRPr="000E7C99" w:rsidRDefault="006E52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Procesul ofertării produselor in conformitate cu nevoile piețelor</w:t>
            </w:r>
          </w:p>
        </w:tc>
      </w:tr>
    </w:tbl>
    <w:p w14:paraId="6F52FA15" w14:textId="39A31165" w:rsidR="005B6BFB" w:rsidRPr="000E7C99" w:rsidRDefault="006E5252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</w:t>
      </w:r>
      <w:r w:rsidR="00564859" w:rsidRPr="000E7C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achizițiilor de calitate necesare in timp real pentru ofertarea către piețe a produselor conforme cu nevoile acestora</w:t>
      </w:r>
    </w:p>
    <w:p w14:paraId="5D50E22D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N4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BFB" w:rsidRPr="000E7C99" w14:paraId="145A7046" w14:textId="77777777">
        <w:tc>
          <w:tcPr>
            <w:tcW w:w="2160" w:type="dxa"/>
          </w:tcPr>
          <w:p w14:paraId="0301BD94" w14:textId="2089DD70" w:rsidR="005B6BFB" w:rsidRPr="000E7C99" w:rsidRDefault="006E5252">
            <w:pPr>
              <w:rPr>
                <w:lang w:val="ro-RO"/>
              </w:rPr>
            </w:pPr>
            <w:r w:rsidRPr="000E7C99">
              <w:rPr>
                <w:lang w:val="ro-RO"/>
              </w:rPr>
              <w:t>ieșire</w:t>
            </w:r>
            <w:r w:rsidR="00D65B9D" w:rsidRPr="000E7C9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4D29973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E55C3F2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B4AEC5C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Comentarii</w:t>
            </w:r>
          </w:p>
        </w:tc>
      </w:tr>
      <w:tr w:rsidR="005B6BFB" w:rsidRPr="000E7C99" w14:paraId="0832ADF3" w14:textId="77777777">
        <w:tc>
          <w:tcPr>
            <w:tcW w:w="2160" w:type="dxa"/>
          </w:tcPr>
          <w:p w14:paraId="6C91E1A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38AB4A9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B418DEF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CEF0229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463D6886" w14:textId="77777777">
        <w:tc>
          <w:tcPr>
            <w:tcW w:w="2160" w:type="dxa"/>
          </w:tcPr>
          <w:p w14:paraId="1B47E898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0B2D43B" w14:textId="0CFA6989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Evaluare </w:t>
            </w:r>
            <w:r w:rsidR="006E5252" w:rsidRPr="000E7C9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57849A13" w14:textId="4DFA8C50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Baze </w:t>
            </w:r>
            <w:r w:rsidR="006E5252" w:rsidRPr="000E7C9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5179F0D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658C52EE" w14:textId="77777777">
        <w:tc>
          <w:tcPr>
            <w:tcW w:w="2160" w:type="dxa"/>
          </w:tcPr>
          <w:p w14:paraId="3CDFBC5D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E4A13E6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AEA4FC6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A032416" w14:textId="77777777" w:rsidR="005B6BFB" w:rsidRPr="000E7C99" w:rsidRDefault="005B6BFB">
            <w:pPr>
              <w:rPr>
                <w:lang w:val="ro-RO"/>
              </w:rPr>
            </w:pPr>
          </w:p>
        </w:tc>
      </w:tr>
    </w:tbl>
    <w:p w14:paraId="34B5873A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756"/>
        <w:gridCol w:w="6120"/>
      </w:tblGrid>
      <w:tr w:rsidR="005B6BFB" w:rsidRPr="000E7C99" w14:paraId="79C3EB92" w14:textId="77777777" w:rsidTr="00564859">
        <w:tc>
          <w:tcPr>
            <w:tcW w:w="915" w:type="dxa"/>
          </w:tcPr>
          <w:p w14:paraId="33118C78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Intrare Data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346AD9D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Procesare Date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97F2798" w14:textId="4D03F773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 xml:space="preserve">Baze </w:t>
            </w:r>
            <w:r w:rsidR="006E5252" w:rsidRPr="000E7C99">
              <w:rPr>
                <w:color w:val="7030A0"/>
                <w:lang w:val="ro-RO"/>
              </w:rPr>
              <w:t>Experiențe</w:t>
            </w:r>
            <w:r w:rsidRPr="000E7C9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6" w:type="dxa"/>
          </w:tcPr>
          <w:p w14:paraId="6E1EB79A" w14:textId="1885E7A5" w:rsidR="005B6BFB" w:rsidRPr="000E7C99" w:rsidRDefault="006E5252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ieșire</w:t>
            </w:r>
            <w:r w:rsidR="00D65B9D" w:rsidRPr="000E7C9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2B76706E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Comentarii</w:t>
            </w:r>
          </w:p>
        </w:tc>
      </w:tr>
      <w:tr w:rsidR="005B6BFB" w:rsidRPr="000E7C99" w14:paraId="711CC368" w14:textId="77777777" w:rsidTr="00564859">
        <w:tc>
          <w:tcPr>
            <w:tcW w:w="915" w:type="dxa"/>
          </w:tcPr>
          <w:p w14:paraId="6C314868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9B3AE19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D2AD9B6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UNDE</w:t>
            </w:r>
          </w:p>
        </w:tc>
        <w:tc>
          <w:tcPr>
            <w:tcW w:w="756" w:type="dxa"/>
          </w:tcPr>
          <w:p w14:paraId="2FEEF2C9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7CE4D06C" w14:textId="7616EE71" w:rsidR="005B6BFB" w:rsidRPr="000E7C99" w:rsidRDefault="006E525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Procesul selectării furnizorilor de calitate</w:t>
            </w:r>
          </w:p>
        </w:tc>
      </w:tr>
    </w:tbl>
    <w:p w14:paraId="37E07818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1"/>
        <w:gridCol w:w="1290"/>
        <w:gridCol w:w="1011"/>
        <w:gridCol w:w="882"/>
        <w:gridCol w:w="6094"/>
      </w:tblGrid>
      <w:tr w:rsidR="005B6BFB" w:rsidRPr="000E7C99" w14:paraId="2D92AA1A" w14:textId="77777777" w:rsidTr="006E5252">
        <w:tc>
          <w:tcPr>
            <w:tcW w:w="911" w:type="dxa"/>
          </w:tcPr>
          <w:p w14:paraId="396BF37B" w14:textId="1CADE922" w:rsidR="005B6BFB" w:rsidRPr="000E7C99" w:rsidRDefault="006E5252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Ieșire</w:t>
            </w:r>
            <w:r>
              <w:rPr>
                <w:color w:val="00B050"/>
                <w:lang w:val="ro-RO"/>
              </w:rPr>
              <w:t xml:space="preserve"> </w:t>
            </w:r>
            <w:r w:rsidR="00D65B9D" w:rsidRPr="000E7C9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D688973" w14:textId="58F0FD2C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 xml:space="preserve">Evaluare </w:t>
            </w:r>
            <w:r w:rsidR="006E5252" w:rsidRPr="000E7C99">
              <w:rPr>
                <w:color w:val="00B050"/>
                <w:lang w:val="ro-RO"/>
              </w:rPr>
              <w:t>Răspunsuri</w:t>
            </w:r>
            <w:r w:rsidRPr="000E7C9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E6E03D4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4D95AA04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94" w:type="dxa"/>
          </w:tcPr>
          <w:p w14:paraId="01A838AB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Comentarii</w:t>
            </w:r>
          </w:p>
        </w:tc>
      </w:tr>
      <w:tr w:rsidR="001D4017" w:rsidRPr="001D4017" w14:paraId="7DD3B28A" w14:textId="77777777" w:rsidTr="006E5252">
        <w:tc>
          <w:tcPr>
            <w:tcW w:w="911" w:type="dxa"/>
          </w:tcPr>
          <w:p w14:paraId="6E9460D7" w14:textId="77777777" w:rsidR="005B6BFB" w:rsidRPr="001D4017" w:rsidRDefault="00D65B9D">
            <w:pPr>
              <w:rPr>
                <w:color w:val="00B050"/>
                <w:lang w:val="ro-RO"/>
              </w:rPr>
            </w:pPr>
            <w:r w:rsidRPr="001D4017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D5402B1" w14:textId="77777777" w:rsidR="005B6BFB" w:rsidRPr="001D4017" w:rsidRDefault="00D65B9D">
            <w:pPr>
              <w:rPr>
                <w:color w:val="00B050"/>
                <w:lang w:val="ro-RO"/>
              </w:rPr>
            </w:pPr>
            <w:r w:rsidRPr="001D4017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2AF815CC" w14:textId="77777777" w:rsidR="005B6BFB" w:rsidRPr="001D4017" w:rsidRDefault="00D65B9D">
            <w:pPr>
              <w:rPr>
                <w:color w:val="00B050"/>
                <w:lang w:val="ro-RO"/>
              </w:rPr>
            </w:pPr>
            <w:r w:rsidRPr="001D4017">
              <w:rPr>
                <w:color w:val="00B050"/>
                <w:lang w:val="ro-RO"/>
              </w:rPr>
              <w:t>UNDE</w:t>
            </w:r>
          </w:p>
        </w:tc>
        <w:tc>
          <w:tcPr>
            <w:tcW w:w="882" w:type="dxa"/>
          </w:tcPr>
          <w:p w14:paraId="0A68F041" w14:textId="77777777" w:rsidR="005B6BFB" w:rsidRPr="001D4017" w:rsidRDefault="00D65B9D">
            <w:pPr>
              <w:rPr>
                <w:color w:val="00B050"/>
                <w:lang w:val="ro-RO"/>
              </w:rPr>
            </w:pPr>
            <w:r w:rsidRPr="001D4017">
              <w:rPr>
                <w:color w:val="00B050"/>
                <w:lang w:val="ro-RO"/>
              </w:rPr>
              <w:t>CUM</w:t>
            </w:r>
          </w:p>
        </w:tc>
        <w:tc>
          <w:tcPr>
            <w:tcW w:w="6094" w:type="dxa"/>
          </w:tcPr>
          <w:p w14:paraId="76D5A97A" w14:textId="68B4102A" w:rsidR="005B6BFB" w:rsidRPr="001D4017" w:rsidRDefault="006E5252">
            <w:pPr>
              <w:rPr>
                <w:color w:val="00B050"/>
                <w:lang w:val="ro-RO"/>
              </w:rPr>
            </w:pPr>
            <w:r w:rsidRPr="001D4017">
              <w:rPr>
                <w:color w:val="00B050"/>
                <w:lang w:val="ro-RO"/>
              </w:rPr>
              <w:t xml:space="preserve">Profilul </w:t>
            </w:r>
            <w:r w:rsidR="001D4017" w:rsidRPr="001D4017">
              <w:rPr>
                <w:color w:val="00B050"/>
                <w:lang w:val="ro-RO"/>
              </w:rPr>
              <w:t>evaluării</w:t>
            </w:r>
            <w:r w:rsidRPr="001D4017">
              <w:rPr>
                <w:color w:val="00B050"/>
                <w:lang w:val="ro-RO"/>
              </w:rPr>
              <w:t xml:space="preserve"> nevoilor </w:t>
            </w:r>
            <w:r w:rsidR="001D4017" w:rsidRPr="001D4017">
              <w:rPr>
                <w:color w:val="00B050"/>
                <w:lang w:val="ro-RO"/>
              </w:rPr>
              <w:t>piețelor</w:t>
            </w:r>
          </w:p>
        </w:tc>
      </w:tr>
    </w:tbl>
    <w:p w14:paraId="3D7556D6" w14:textId="1251A6DB" w:rsidR="005B6BFB" w:rsidRPr="001D4017" w:rsidRDefault="00564859">
      <w:pPr>
        <w:rPr>
          <w:b/>
          <w:bCs/>
          <w:color w:val="FF0000"/>
          <w:lang w:val="ro-RO"/>
        </w:rPr>
      </w:pPr>
      <w:r w:rsidRPr="001D4017">
        <w:rPr>
          <w:b/>
          <w:bCs/>
          <w:color w:val="FF0000"/>
          <w:lang w:val="ro-RO"/>
        </w:rPr>
        <w:t>Profilul</w:t>
      </w:r>
      <w:r w:rsidR="001D4017">
        <w:rPr>
          <w:b/>
          <w:bCs/>
          <w:color w:val="FF0000"/>
          <w:lang w:val="ro-RO"/>
        </w:rPr>
        <w:t xml:space="preserve"> selectării furnizorilor de calitate pe evaluarea nevoilor piețelor</w:t>
      </w:r>
    </w:p>
    <w:p w14:paraId="6247F15A" w14:textId="7CF730CB" w:rsidR="00564859" w:rsidRPr="000E7C99" w:rsidRDefault="00564859">
      <w:pPr>
        <w:rPr>
          <w:lang w:val="ro-RO"/>
        </w:rPr>
      </w:pPr>
    </w:p>
    <w:p w14:paraId="3217D774" w14:textId="57B152C8" w:rsidR="00564859" w:rsidRPr="000E7C99" w:rsidRDefault="00564859">
      <w:pPr>
        <w:rPr>
          <w:lang w:val="ro-RO"/>
        </w:rPr>
      </w:pPr>
    </w:p>
    <w:p w14:paraId="48C1B419" w14:textId="4A26FD12" w:rsidR="00564859" w:rsidRPr="000E7C99" w:rsidRDefault="00564859">
      <w:pPr>
        <w:rPr>
          <w:lang w:val="ro-RO"/>
        </w:rPr>
      </w:pPr>
    </w:p>
    <w:p w14:paraId="54C77B26" w14:textId="77777777" w:rsidR="00564859" w:rsidRPr="000E7C99" w:rsidRDefault="00564859">
      <w:pPr>
        <w:rPr>
          <w:lang w:val="ro-RO"/>
        </w:rPr>
      </w:pPr>
    </w:p>
    <w:p w14:paraId="59912F93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N5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BFB" w:rsidRPr="000E7C99" w14:paraId="1B83C877" w14:textId="77777777">
        <w:tc>
          <w:tcPr>
            <w:tcW w:w="2160" w:type="dxa"/>
          </w:tcPr>
          <w:p w14:paraId="31DB0075" w14:textId="02206D4A" w:rsidR="005B6BFB" w:rsidRPr="000E7C99" w:rsidRDefault="001D4017">
            <w:pPr>
              <w:rPr>
                <w:lang w:val="ro-RO"/>
              </w:rPr>
            </w:pPr>
            <w:r w:rsidRPr="000E7C99">
              <w:rPr>
                <w:lang w:val="ro-RO"/>
              </w:rPr>
              <w:t>Ieșire</w:t>
            </w:r>
            <w:r>
              <w:rPr>
                <w:lang w:val="ro-RO"/>
              </w:rPr>
              <w:t xml:space="preserve"> </w:t>
            </w:r>
            <w:r w:rsidR="00D65B9D" w:rsidRPr="000E7C9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9AD4B1E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82783BB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EF581DD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Comentarii</w:t>
            </w:r>
          </w:p>
        </w:tc>
      </w:tr>
      <w:tr w:rsidR="005B6BFB" w:rsidRPr="000E7C99" w14:paraId="57299871" w14:textId="77777777">
        <w:tc>
          <w:tcPr>
            <w:tcW w:w="2160" w:type="dxa"/>
          </w:tcPr>
          <w:p w14:paraId="29AE3428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B139B7B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A4072F5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5870076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59C10A29" w14:textId="77777777">
        <w:tc>
          <w:tcPr>
            <w:tcW w:w="2160" w:type="dxa"/>
          </w:tcPr>
          <w:p w14:paraId="71C9FE5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D2F40E5" w14:textId="42B672A5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Evaluare </w:t>
            </w:r>
            <w:r w:rsidR="001D4017" w:rsidRPr="000E7C9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8D9839B" w14:textId="688FDEC5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Baze </w:t>
            </w:r>
            <w:r w:rsidR="001D4017" w:rsidRPr="000E7C9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B9AB93C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5EF7BBFE" w14:textId="77777777">
        <w:tc>
          <w:tcPr>
            <w:tcW w:w="2160" w:type="dxa"/>
          </w:tcPr>
          <w:p w14:paraId="5DAFBF2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A452977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A547C19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6297198" w14:textId="77777777" w:rsidR="005B6BFB" w:rsidRPr="000E7C99" w:rsidRDefault="005B6BFB">
            <w:pPr>
              <w:rPr>
                <w:lang w:val="ro-RO"/>
              </w:rPr>
            </w:pPr>
          </w:p>
        </w:tc>
      </w:tr>
    </w:tbl>
    <w:p w14:paraId="09273951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3"/>
        <w:gridCol w:w="1154"/>
        <w:gridCol w:w="1243"/>
        <w:gridCol w:w="739"/>
        <w:gridCol w:w="6139"/>
      </w:tblGrid>
      <w:tr w:rsidR="005B6BFB" w:rsidRPr="000E7C99" w14:paraId="2A61DA68" w14:textId="77777777" w:rsidTr="001D4017">
        <w:tc>
          <w:tcPr>
            <w:tcW w:w="913" w:type="dxa"/>
          </w:tcPr>
          <w:p w14:paraId="40CE9F9C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Intrare Data</w:t>
            </w:r>
            <w:r w:rsidRPr="000E7C99">
              <w:rPr>
                <w:color w:val="7030A0"/>
                <w:lang w:val="ro-RO"/>
              </w:rPr>
              <w:br/>
            </w:r>
            <w:r w:rsidRPr="000E7C9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54" w:type="dxa"/>
          </w:tcPr>
          <w:p w14:paraId="51CDEC94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Procesare Date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3F9B97D" w14:textId="361FD0D3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 xml:space="preserve">Baze </w:t>
            </w:r>
            <w:r w:rsidR="001D4017" w:rsidRPr="000E7C99">
              <w:rPr>
                <w:color w:val="7030A0"/>
                <w:lang w:val="ro-RO"/>
              </w:rPr>
              <w:t>Experiențe</w:t>
            </w:r>
            <w:r w:rsidRPr="000E7C9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39" w:type="dxa"/>
          </w:tcPr>
          <w:p w14:paraId="7E4DD470" w14:textId="3DA1F277" w:rsidR="005B6BFB" w:rsidRPr="000E7C99" w:rsidRDefault="001D4017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ieșire</w:t>
            </w:r>
            <w:r w:rsidR="00D65B9D" w:rsidRPr="000E7C9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39" w:type="dxa"/>
          </w:tcPr>
          <w:p w14:paraId="0ADBB956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Comentarii</w:t>
            </w:r>
          </w:p>
        </w:tc>
      </w:tr>
      <w:tr w:rsidR="005B6BFB" w:rsidRPr="000E7C99" w14:paraId="77608B7C" w14:textId="77777777" w:rsidTr="001D4017">
        <w:tc>
          <w:tcPr>
            <w:tcW w:w="913" w:type="dxa"/>
          </w:tcPr>
          <w:p w14:paraId="07048A2C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4356AE9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20535DF0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UNDE</w:t>
            </w:r>
          </w:p>
        </w:tc>
        <w:tc>
          <w:tcPr>
            <w:tcW w:w="739" w:type="dxa"/>
          </w:tcPr>
          <w:p w14:paraId="39478C3E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DE CE</w:t>
            </w:r>
          </w:p>
        </w:tc>
        <w:tc>
          <w:tcPr>
            <w:tcW w:w="6139" w:type="dxa"/>
          </w:tcPr>
          <w:p w14:paraId="08DBE804" w14:textId="7BFE481F" w:rsidR="005B6BFB" w:rsidRPr="000E7C99" w:rsidRDefault="001D401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Procesul evaluării necesitaților reale cu transfer de cunoaștere</w:t>
            </w:r>
          </w:p>
        </w:tc>
      </w:tr>
    </w:tbl>
    <w:p w14:paraId="5B871384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6"/>
        <w:gridCol w:w="1290"/>
        <w:gridCol w:w="1232"/>
        <w:gridCol w:w="900"/>
        <w:gridCol w:w="5940"/>
      </w:tblGrid>
      <w:tr w:rsidR="005B6BFB" w:rsidRPr="000E7C99" w14:paraId="1A762395" w14:textId="77777777" w:rsidTr="001D4017">
        <w:tc>
          <w:tcPr>
            <w:tcW w:w="826" w:type="dxa"/>
          </w:tcPr>
          <w:p w14:paraId="68049AB3" w14:textId="05A111F9" w:rsidR="005B6BFB" w:rsidRPr="000E7C99" w:rsidRDefault="001D4017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ieșire</w:t>
            </w:r>
            <w:r w:rsidR="00D65B9D" w:rsidRPr="000E7C9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3AFA683" w14:textId="6CA8D44E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 xml:space="preserve">Evaluare </w:t>
            </w:r>
            <w:r w:rsidR="001D4017" w:rsidRPr="000E7C99">
              <w:rPr>
                <w:color w:val="00B050"/>
                <w:lang w:val="ro-RO"/>
              </w:rPr>
              <w:t>Răspunsuri</w:t>
            </w:r>
            <w:r w:rsidRPr="000E7C9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32" w:type="dxa"/>
          </w:tcPr>
          <w:p w14:paraId="5493AF21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40B26007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Intrare Data</w:t>
            </w:r>
          </w:p>
        </w:tc>
        <w:tc>
          <w:tcPr>
            <w:tcW w:w="5940" w:type="dxa"/>
          </w:tcPr>
          <w:p w14:paraId="161ABA9F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Comentarii</w:t>
            </w:r>
          </w:p>
        </w:tc>
      </w:tr>
      <w:tr w:rsidR="005B6BFB" w:rsidRPr="000E7C99" w14:paraId="47BDA484" w14:textId="77777777" w:rsidTr="001D4017">
        <w:tc>
          <w:tcPr>
            <w:tcW w:w="826" w:type="dxa"/>
          </w:tcPr>
          <w:p w14:paraId="413FB8FC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4A87BAE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CUM</w:t>
            </w:r>
          </w:p>
        </w:tc>
        <w:tc>
          <w:tcPr>
            <w:tcW w:w="1232" w:type="dxa"/>
          </w:tcPr>
          <w:p w14:paraId="0E9D9DC7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4FBA8D6B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DE CE</w:t>
            </w:r>
          </w:p>
        </w:tc>
        <w:tc>
          <w:tcPr>
            <w:tcW w:w="5940" w:type="dxa"/>
          </w:tcPr>
          <w:p w14:paraId="42D02F91" w14:textId="0478481B" w:rsidR="005B6BFB" w:rsidRPr="000E7C99" w:rsidRDefault="001D40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Procesul producției strategice</w:t>
            </w:r>
          </w:p>
        </w:tc>
      </w:tr>
    </w:tbl>
    <w:p w14:paraId="515D49CC" w14:textId="1FBE2AE5" w:rsidR="005B6BFB" w:rsidRPr="000E7C99" w:rsidRDefault="001D4017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</w:t>
      </w:r>
      <w:r w:rsidR="00564859" w:rsidRPr="000E7C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evaluării necesitaților reale cu transfer de cunoaștere in producția strategică</w:t>
      </w:r>
    </w:p>
    <w:p w14:paraId="02E4FBE4" w14:textId="77777777" w:rsidR="005B6BFB" w:rsidRPr="000E7C99" w:rsidRDefault="00D65B9D">
      <w:pPr>
        <w:rPr>
          <w:lang w:val="ro-RO"/>
        </w:rPr>
      </w:pPr>
      <w:r w:rsidRPr="000E7C99">
        <w:rPr>
          <w:lang w:val="ro-RO"/>
        </w:rPr>
        <w:t>N6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BFB" w:rsidRPr="000E7C99" w14:paraId="2D2E9EBF" w14:textId="77777777">
        <w:tc>
          <w:tcPr>
            <w:tcW w:w="2160" w:type="dxa"/>
          </w:tcPr>
          <w:p w14:paraId="25A01912" w14:textId="61EEF6C9" w:rsidR="005B6BFB" w:rsidRPr="000E7C99" w:rsidRDefault="001D4017">
            <w:pPr>
              <w:rPr>
                <w:lang w:val="ro-RO"/>
              </w:rPr>
            </w:pPr>
            <w:r w:rsidRPr="000E7C99">
              <w:rPr>
                <w:lang w:val="ro-RO"/>
              </w:rPr>
              <w:t>Ieșire</w:t>
            </w:r>
            <w:r>
              <w:rPr>
                <w:lang w:val="ro-RO"/>
              </w:rPr>
              <w:t xml:space="preserve"> </w:t>
            </w:r>
            <w:r w:rsidR="00D65B9D" w:rsidRPr="000E7C9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9EE86B6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EB29CF5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53C1641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Comentarii</w:t>
            </w:r>
          </w:p>
        </w:tc>
      </w:tr>
      <w:tr w:rsidR="005B6BFB" w:rsidRPr="000E7C99" w14:paraId="6FE453AF" w14:textId="77777777">
        <w:tc>
          <w:tcPr>
            <w:tcW w:w="2160" w:type="dxa"/>
          </w:tcPr>
          <w:p w14:paraId="708CC4C6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365D364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46BA015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FE93007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14031D82" w14:textId="77777777">
        <w:tc>
          <w:tcPr>
            <w:tcW w:w="2160" w:type="dxa"/>
          </w:tcPr>
          <w:p w14:paraId="256B43EE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F19D5E8" w14:textId="391596B6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Evaluare </w:t>
            </w:r>
            <w:r w:rsidR="001D4017" w:rsidRPr="000E7C99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D2FF3F5" w14:textId="15833A8C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 xml:space="preserve">Baze </w:t>
            </w:r>
            <w:r w:rsidR="001D4017" w:rsidRPr="000E7C99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3AECD33" w14:textId="77777777" w:rsidR="005B6BFB" w:rsidRPr="000E7C99" w:rsidRDefault="005B6BFB">
            <w:pPr>
              <w:rPr>
                <w:lang w:val="ro-RO"/>
              </w:rPr>
            </w:pPr>
          </w:p>
        </w:tc>
      </w:tr>
      <w:tr w:rsidR="005B6BFB" w:rsidRPr="000E7C99" w14:paraId="04FB0669" w14:textId="77777777">
        <w:tc>
          <w:tcPr>
            <w:tcW w:w="2160" w:type="dxa"/>
          </w:tcPr>
          <w:p w14:paraId="568FC0FE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3EBB606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4B2F7A4" w14:textId="77777777" w:rsidR="005B6BFB" w:rsidRPr="000E7C99" w:rsidRDefault="00D65B9D">
            <w:pPr>
              <w:rPr>
                <w:lang w:val="ro-RO"/>
              </w:rPr>
            </w:pPr>
            <w:r w:rsidRPr="000E7C9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0D34B42" w14:textId="77777777" w:rsidR="005B6BFB" w:rsidRPr="000E7C99" w:rsidRDefault="005B6BFB">
            <w:pPr>
              <w:rPr>
                <w:lang w:val="ro-RO"/>
              </w:rPr>
            </w:pPr>
          </w:p>
        </w:tc>
      </w:tr>
    </w:tbl>
    <w:p w14:paraId="63AF4BF9" w14:textId="76AD5C8E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6"/>
        <w:gridCol w:w="1154"/>
        <w:gridCol w:w="1278"/>
        <w:gridCol w:w="1170"/>
        <w:gridCol w:w="5670"/>
      </w:tblGrid>
      <w:tr w:rsidR="005B6BFB" w:rsidRPr="000E7C99" w14:paraId="375001FD" w14:textId="77777777" w:rsidTr="000E7C99">
        <w:tc>
          <w:tcPr>
            <w:tcW w:w="916" w:type="dxa"/>
          </w:tcPr>
          <w:p w14:paraId="57028DA3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Intrare Data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8007B90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Procesare Date</w:t>
            </w:r>
            <w:r w:rsidRPr="000E7C9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6590F284" w14:textId="1E884FC2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 xml:space="preserve">Baze </w:t>
            </w:r>
            <w:r w:rsidR="001D4017" w:rsidRPr="000E7C99">
              <w:rPr>
                <w:color w:val="7030A0"/>
                <w:lang w:val="ro-RO"/>
              </w:rPr>
              <w:t>Experiențe</w:t>
            </w:r>
            <w:r w:rsidRPr="000E7C9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14:paraId="04B49C6E" w14:textId="3CCC0E15" w:rsidR="005B6BFB" w:rsidRPr="000E7C99" w:rsidRDefault="001D4017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ieșire</w:t>
            </w:r>
            <w:r w:rsidR="00D65B9D" w:rsidRPr="000E7C9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670" w:type="dxa"/>
          </w:tcPr>
          <w:p w14:paraId="1FE1DFB6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Comentarii</w:t>
            </w:r>
          </w:p>
        </w:tc>
      </w:tr>
      <w:tr w:rsidR="005B6BFB" w:rsidRPr="000E7C99" w14:paraId="08AC3E5D" w14:textId="77777777" w:rsidTr="000E7C99">
        <w:tc>
          <w:tcPr>
            <w:tcW w:w="916" w:type="dxa"/>
          </w:tcPr>
          <w:p w14:paraId="13691B95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4253E058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CUM</w:t>
            </w:r>
          </w:p>
        </w:tc>
        <w:tc>
          <w:tcPr>
            <w:tcW w:w="1278" w:type="dxa"/>
          </w:tcPr>
          <w:p w14:paraId="26D2792C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CAND</w:t>
            </w:r>
          </w:p>
        </w:tc>
        <w:tc>
          <w:tcPr>
            <w:tcW w:w="1170" w:type="dxa"/>
          </w:tcPr>
          <w:p w14:paraId="737F415B" w14:textId="77777777" w:rsidR="005B6BFB" w:rsidRPr="000E7C99" w:rsidRDefault="00D65B9D">
            <w:pPr>
              <w:rPr>
                <w:color w:val="7030A0"/>
                <w:lang w:val="ro-RO"/>
              </w:rPr>
            </w:pPr>
            <w:r w:rsidRPr="000E7C99">
              <w:rPr>
                <w:color w:val="7030A0"/>
                <w:lang w:val="ro-RO"/>
              </w:rPr>
              <w:t>DE CE</w:t>
            </w:r>
          </w:p>
        </w:tc>
        <w:tc>
          <w:tcPr>
            <w:tcW w:w="5670" w:type="dxa"/>
          </w:tcPr>
          <w:p w14:paraId="73FB3EFC" w14:textId="04BF1E22" w:rsidR="005B6BFB" w:rsidRPr="000E7C99" w:rsidRDefault="001D401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</w:t>
            </w:r>
            <w:r w:rsidR="00D65B9D">
              <w:rPr>
                <w:color w:val="7030A0"/>
                <w:lang w:val="ro-RO"/>
              </w:rPr>
              <w:t>cesul</w:t>
            </w:r>
            <w:r>
              <w:rPr>
                <w:color w:val="7030A0"/>
                <w:lang w:val="ro-RO"/>
              </w:rPr>
              <w:t xml:space="preserve"> producției de unicate</w:t>
            </w:r>
          </w:p>
        </w:tc>
      </w:tr>
    </w:tbl>
    <w:p w14:paraId="2401351E" w14:textId="5CD316E3" w:rsidR="005B6BFB" w:rsidRPr="000E7C99" w:rsidRDefault="00D65B9D">
      <w:pPr>
        <w:rPr>
          <w:lang w:val="ro-RO"/>
        </w:rPr>
      </w:pPr>
      <w:r w:rsidRPr="000E7C99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7"/>
        <w:gridCol w:w="1290"/>
        <w:gridCol w:w="1051"/>
        <w:gridCol w:w="1260"/>
        <w:gridCol w:w="5670"/>
      </w:tblGrid>
      <w:tr w:rsidR="005B6BFB" w:rsidRPr="000E7C99" w14:paraId="784661D3" w14:textId="77777777" w:rsidTr="000E7C99">
        <w:tc>
          <w:tcPr>
            <w:tcW w:w="917" w:type="dxa"/>
          </w:tcPr>
          <w:p w14:paraId="5D5F776B" w14:textId="2F6240A4" w:rsidR="005B6BFB" w:rsidRPr="000E7C99" w:rsidRDefault="001D4017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ieșire</w:t>
            </w:r>
            <w:r w:rsidR="00D65B9D" w:rsidRPr="000E7C9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2753490" w14:textId="25C55DB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 xml:space="preserve">Evaluare </w:t>
            </w:r>
            <w:r w:rsidR="001D4017" w:rsidRPr="000E7C99">
              <w:rPr>
                <w:color w:val="00B050"/>
                <w:lang w:val="ro-RO"/>
              </w:rPr>
              <w:t>Răspunsuri</w:t>
            </w:r>
            <w:r w:rsidRPr="000E7C9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1" w:type="dxa"/>
          </w:tcPr>
          <w:p w14:paraId="556E5958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260" w:type="dxa"/>
          </w:tcPr>
          <w:p w14:paraId="0566676E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Intrare Data</w:t>
            </w:r>
          </w:p>
        </w:tc>
        <w:tc>
          <w:tcPr>
            <w:tcW w:w="5670" w:type="dxa"/>
          </w:tcPr>
          <w:p w14:paraId="449A8E00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Comentarii</w:t>
            </w:r>
          </w:p>
        </w:tc>
      </w:tr>
      <w:tr w:rsidR="005B6BFB" w:rsidRPr="000E7C99" w14:paraId="32BE1EBA" w14:textId="77777777" w:rsidTr="000E7C99">
        <w:tc>
          <w:tcPr>
            <w:tcW w:w="917" w:type="dxa"/>
          </w:tcPr>
          <w:p w14:paraId="3F23D4F6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5CADBE34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CE</w:t>
            </w:r>
          </w:p>
        </w:tc>
        <w:tc>
          <w:tcPr>
            <w:tcW w:w="1051" w:type="dxa"/>
          </w:tcPr>
          <w:p w14:paraId="1066ACC2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CAND</w:t>
            </w:r>
          </w:p>
        </w:tc>
        <w:tc>
          <w:tcPr>
            <w:tcW w:w="1260" w:type="dxa"/>
          </w:tcPr>
          <w:p w14:paraId="4DFE361D" w14:textId="77777777" w:rsidR="005B6BFB" w:rsidRPr="000E7C99" w:rsidRDefault="00D65B9D">
            <w:pPr>
              <w:rPr>
                <w:color w:val="00B050"/>
                <w:lang w:val="ro-RO"/>
              </w:rPr>
            </w:pPr>
            <w:r w:rsidRPr="000E7C99">
              <w:rPr>
                <w:color w:val="00B050"/>
                <w:lang w:val="ro-RO"/>
              </w:rPr>
              <w:t>DE CE</w:t>
            </w:r>
          </w:p>
        </w:tc>
        <w:tc>
          <w:tcPr>
            <w:tcW w:w="5670" w:type="dxa"/>
          </w:tcPr>
          <w:p w14:paraId="2C6ED3BF" w14:textId="16028910" w:rsidR="005B6BFB" w:rsidRPr="000E7C99" w:rsidRDefault="001D40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</w:t>
            </w:r>
            <w:r w:rsidR="00D65B9D">
              <w:rPr>
                <w:color w:val="00B050"/>
                <w:lang w:val="ro-RO"/>
              </w:rPr>
              <w:t>cesul</w:t>
            </w:r>
            <w:r>
              <w:rPr>
                <w:color w:val="00B050"/>
                <w:lang w:val="ro-RO"/>
              </w:rPr>
              <w:t xml:space="preserve"> </w:t>
            </w:r>
            <w:r w:rsidR="00D65B9D">
              <w:rPr>
                <w:color w:val="00B050"/>
                <w:lang w:val="ro-RO"/>
              </w:rPr>
              <w:t>asigurării</w:t>
            </w:r>
            <w:r>
              <w:rPr>
                <w:color w:val="00B050"/>
                <w:lang w:val="ro-RO"/>
              </w:rPr>
              <w:t xml:space="preserve"> </w:t>
            </w:r>
            <w:r w:rsidR="00D65B9D">
              <w:rPr>
                <w:color w:val="00B050"/>
                <w:lang w:val="ro-RO"/>
              </w:rPr>
              <w:t>produselor pentru nevoi speciale</w:t>
            </w:r>
          </w:p>
        </w:tc>
      </w:tr>
    </w:tbl>
    <w:p w14:paraId="42ADA554" w14:textId="3FFEC211" w:rsidR="005B6BFB" w:rsidRDefault="00D65B9D">
      <w:pPr>
        <w:rPr>
          <w:b/>
          <w:bCs/>
          <w:color w:val="FF0000"/>
          <w:sz w:val="32"/>
          <w:szCs w:val="32"/>
          <w:lang w:val="ro-RO"/>
        </w:rPr>
      </w:pPr>
      <w:bookmarkStart w:id="0" w:name="_Hlk14791853"/>
      <w:r w:rsidRPr="000E7C99">
        <w:rPr>
          <w:b/>
          <w:bCs/>
          <w:color w:val="FF0000"/>
          <w:lang w:val="ro-RO"/>
        </w:rPr>
        <w:t>P</w:t>
      </w:r>
      <w:r w:rsidR="000E7C99" w:rsidRPr="000E7C99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producției de unicate necesare asigurării produselor pentru nevoi speciale</w:t>
      </w:r>
      <w:r w:rsidRPr="000E7C99">
        <w:rPr>
          <w:b/>
          <w:bCs/>
          <w:color w:val="FF0000"/>
          <w:lang w:val="ro-RO"/>
        </w:rPr>
        <w:br w:type="page"/>
      </w:r>
      <w:bookmarkEnd w:id="0"/>
      <w:r w:rsidRPr="00D65B9D">
        <w:rPr>
          <w:b/>
          <w:bCs/>
          <w:color w:val="FF0000"/>
          <w:sz w:val="32"/>
          <w:szCs w:val="32"/>
          <w:lang w:val="ro-RO"/>
        </w:rPr>
        <w:lastRenderedPageBreak/>
        <w:t>Profilul general al clusterului</w:t>
      </w:r>
    </w:p>
    <w:p w14:paraId="2B67D90C" w14:textId="15E57CE3" w:rsidR="00D65B9D" w:rsidRPr="00D65B9D" w:rsidRDefault="00D65B9D">
      <w:pPr>
        <w:rPr>
          <w:b/>
          <w:bCs/>
          <w:i/>
          <w:iCs/>
          <w:color w:val="FF0000"/>
          <w:sz w:val="24"/>
          <w:szCs w:val="24"/>
          <w:u w:val="single"/>
          <w:lang w:val="ro-RO"/>
        </w:rPr>
      </w:pPr>
      <w:r w:rsidRPr="00D65B9D">
        <w:rPr>
          <w:b/>
          <w:bCs/>
          <w:i/>
          <w:iCs/>
          <w:color w:val="FF0000"/>
          <w:sz w:val="24"/>
          <w:szCs w:val="24"/>
          <w:u w:val="single"/>
          <w:lang w:val="ro-RO"/>
        </w:rPr>
        <w:t>Echipele de producție cu minimizarea consumurilor si creşterea calităţii pe nevoile piețelor</w:t>
      </w:r>
      <w:bookmarkStart w:id="1" w:name="_GoBack"/>
      <w:bookmarkEnd w:id="1"/>
    </w:p>
    <w:p w14:paraId="61DFD1B1" w14:textId="57A4F8DC" w:rsidR="00D65B9D" w:rsidRDefault="00D65B9D" w:rsidP="00D65B9D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montării pe banda de producție cu rectificarea in timp real a erorilor apărute </w:t>
      </w:r>
    </w:p>
    <w:p w14:paraId="7444F1B7" w14:textId="77777777" w:rsidR="00D65B9D" w:rsidRDefault="00D65B9D" w:rsidP="00D65B9D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montării pe banda de producție cu rectificarea in timp real a erorilor apărute </w:t>
      </w:r>
    </w:p>
    <w:p w14:paraId="7759E6D7" w14:textId="4EF9B1DA" w:rsidR="00D65B9D" w:rsidRDefault="00D65B9D" w:rsidP="00D65B9D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achizițiilor de calitate necesare in timp real pentru ofertarea către piețe a produselor conforme cu nevoile acestora</w:t>
      </w:r>
    </w:p>
    <w:p w14:paraId="03441F93" w14:textId="77777777" w:rsidR="00D65B9D" w:rsidRPr="001D4017" w:rsidRDefault="00D65B9D" w:rsidP="00D65B9D">
      <w:pPr>
        <w:rPr>
          <w:b/>
          <w:bCs/>
          <w:color w:val="FF0000"/>
          <w:lang w:val="ro-RO"/>
        </w:rPr>
      </w:pPr>
      <w:r w:rsidRPr="001D4017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selectării furnizorilor de calitate pe evaluarea nevoilor piețelor</w:t>
      </w:r>
    </w:p>
    <w:p w14:paraId="2504637D" w14:textId="77777777" w:rsidR="00D65B9D" w:rsidRPr="000E7C99" w:rsidRDefault="00D65B9D" w:rsidP="00D65B9D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evaluării necesitaților reale cu transfer de cunoaștere in producția strategică</w:t>
      </w:r>
    </w:p>
    <w:p w14:paraId="1920E56D" w14:textId="4C966072" w:rsidR="00D65B9D" w:rsidRPr="000E7C99" w:rsidRDefault="00D65B9D" w:rsidP="00D65B9D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producției de unicate necesare asigurării produselor pentru nevoi speciale</w:t>
      </w:r>
      <w:r w:rsidRPr="000E7C99">
        <w:rPr>
          <w:b/>
          <w:bCs/>
          <w:color w:val="FF0000"/>
          <w:lang w:val="ro-RO"/>
        </w:rPr>
        <w:br w:type="page"/>
      </w:r>
    </w:p>
    <w:p w14:paraId="6B4E5131" w14:textId="368DAD7A" w:rsidR="00D65B9D" w:rsidRPr="000E7C99" w:rsidRDefault="00D65B9D" w:rsidP="00D65B9D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lastRenderedPageBreak/>
        <w:br w:type="page"/>
      </w:r>
    </w:p>
    <w:p w14:paraId="6EEBE8C9" w14:textId="77777777" w:rsidR="00D65B9D" w:rsidRDefault="00D65B9D" w:rsidP="00D65B9D">
      <w:pPr>
        <w:rPr>
          <w:b/>
          <w:bCs/>
          <w:color w:val="FF0000"/>
          <w:lang w:val="ro-RO"/>
        </w:rPr>
      </w:pPr>
    </w:p>
    <w:p w14:paraId="2A19A820" w14:textId="3553909E" w:rsidR="00D65B9D" w:rsidRPr="000E7C99" w:rsidRDefault="00D65B9D" w:rsidP="00D65B9D">
      <w:pPr>
        <w:rPr>
          <w:b/>
          <w:bCs/>
          <w:color w:val="FF0000"/>
          <w:lang w:val="ro-RO"/>
        </w:rPr>
      </w:pPr>
      <w:r w:rsidRPr="000E7C99">
        <w:rPr>
          <w:b/>
          <w:bCs/>
          <w:color w:val="FF0000"/>
          <w:lang w:val="ro-RO"/>
        </w:rPr>
        <w:br w:type="page"/>
      </w:r>
    </w:p>
    <w:p w14:paraId="4E54F494" w14:textId="2076B465" w:rsidR="00D65B9D" w:rsidRDefault="00D65B9D">
      <w:pPr>
        <w:rPr>
          <w:b/>
          <w:bCs/>
          <w:color w:val="FF0000"/>
          <w:lang w:val="ro-RO"/>
        </w:rPr>
      </w:pPr>
    </w:p>
    <w:p w14:paraId="04F34F27" w14:textId="77777777" w:rsidR="00D65B9D" w:rsidRPr="000E7C99" w:rsidRDefault="00D65B9D">
      <w:pPr>
        <w:rPr>
          <w:b/>
          <w:bCs/>
          <w:color w:val="FF0000"/>
          <w:lang w:val="ro-RO"/>
        </w:rPr>
      </w:pPr>
    </w:p>
    <w:sectPr w:rsidR="00D65B9D" w:rsidRPr="000E7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C99"/>
    <w:rsid w:val="0015074B"/>
    <w:rsid w:val="001D4017"/>
    <w:rsid w:val="0029639D"/>
    <w:rsid w:val="00326F90"/>
    <w:rsid w:val="00564859"/>
    <w:rsid w:val="005B6BFB"/>
    <w:rsid w:val="006E5252"/>
    <w:rsid w:val="00AA1D8D"/>
    <w:rsid w:val="00B47730"/>
    <w:rsid w:val="00CB0664"/>
    <w:rsid w:val="00D65B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0E3DF"/>
  <w14:defaultImageDpi w14:val="300"/>
  <w15:docId w15:val="{D44DA488-6E85-445C-8957-975CCC5B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98A696-E4D4-4D6C-874B-34C2C1ECE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2013-12-23T23:15:00Z</dcterms:created>
  <dcterms:modified xsi:type="dcterms:W3CDTF">2019-07-23T13:33:00Z</dcterms:modified>
  <cp:category/>
</cp:coreProperties>
</file>