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408B0" w14:textId="77777777" w:rsidR="007E73DF" w:rsidRPr="00ED4746" w:rsidRDefault="00025F4D">
      <w:pPr>
        <w:pStyle w:val="Heading1"/>
        <w:rPr>
          <w:lang w:val="ro-RO"/>
        </w:rPr>
      </w:pPr>
      <w:r w:rsidRPr="00ED4746">
        <w:rPr>
          <w:lang w:val="ro-RO"/>
        </w:rPr>
        <w:t>Litera A</w:t>
      </w:r>
    </w:p>
    <w:p w14:paraId="2D4E3915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br/>
      </w:r>
    </w:p>
    <w:p w14:paraId="2CF098BF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A1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73DF" w:rsidRPr="00ED4746" w14:paraId="3A843475" w14:textId="77777777">
        <w:tc>
          <w:tcPr>
            <w:tcW w:w="2160" w:type="dxa"/>
          </w:tcPr>
          <w:p w14:paraId="2520A11E" w14:textId="77777777" w:rsidR="007E73DF" w:rsidRPr="00ED4746" w:rsidRDefault="00025F4D">
            <w:pPr>
              <w:rPr>
                <w:lang w:val="ro-RO"/>
              </w:rPr>
            </w:pPr>
            <w:proofErr w:type="spellStart"/>
            <w:r w:rsidRPr="00ED4746">
              <w:rPr>
                <w:lang w:val="ro-RO"/>
              </w:rPr>
              <w:t>Iesire</w:t>
            </w:r>
            <w:proofErr w:type="spellEnd"/>
            <w:r w:rsidRPr="00ED474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FD1CB8B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E7A96EB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FFCA64A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Comentarii</w:t>
            </w:r>
          </w:p>
        </w:tc>
      </w:tr>
      <w:tr w:rsidR="007E73DF" w:rsidRPr="00ED4746" w14:paraId="03DE1419" w14:textId="77777777">
        <w:tc>
          <w:tcPr>
            <w:tcW w:w="2160" w:type="dxa"/>
          </w:tcPr>
          <w:p w14:paraId="7CDD4298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F50B61B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667116F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B14B12F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550E67EA" w14:textId="77777777">
        <w:tc>
          <w:tcPr>
            <w:tcW w:w="2160" w:type="dxa"/>
          </w:tcPr>
          <w:p w14:paraId="79B5A326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840DF1E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Evaluare </w:t>
            </w:r>
            <w:proofErr w:type="spellStart"/>
            <w:r w:rsidRPr="00ED474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14:paraId="7BBC548B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Baze </w:t>
            </w:r>
            <w:proofErr w:type="spellStart"/>
            <w:r w:rsidRPr="00ED474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14:paraId="03043FC0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23A2E282" w14:textId="77777777">
        <w:tc>
          <w:tcPr>
            <w:tcW w:w="2160" w:type="dxa"/>
          </w:tcPr>
          <w:p w14:paraId="24B55A92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C60665C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943B0A9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4DD2A0C" w14:textId="77777777" w:rsidR="007E73DF" w:rsidRPr="00ED4746" w:rsidRDefault="007E73DF">
            <w:pPr>
              <w:rPr>
                <w:lang w:val="ro-RO"/>
              </w:rPr>
            </w:pPr>
          </w:p>
        </w:tc>
      </w:tr>
    </w:tbl>
    <w:p w14:paraId="1650143B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188"/>
        <w:gridCol w:w="1620"/>
        <w:gridCol w:w="1350"/>
        <w:gridCol w:w="1440"/>
        <w:gridCol w:w="4410"/>
      </w:tblGrid>
      <w:tr w:rsidR="007E73DF" w:rsidRPr="00ED4746" w14:paraId="76909BDC" w14:textId="77777777" w:rsidTr="00ED4746">
        <w:tc>
          <w:tcPr>
            <w:tcW w:w="1188" w:type="dxa"/>
          </w:tcPr>
          <w:p w14:paraId="1924CD30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Intrare Data</w:t>
            </w:r>
            <w:r w:rsidRPr="00ED474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20" w:type="dxa"/>
          </w:tcPr>
          <w:p w14:paraId="33E0754B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Procesare Date</w:t>
            </w:r>
            <w:r w:rsidRPr="00ED474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50" w:type="dxa"/>
          </w:tcPr>
          <w:p w14:paraId="45008354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 xml:space="preserve">Baze </w:t>
            </w:r>
            <w:proofErr w:type="spellStart"/>
            <w:r w:rsidRPr="00ED4746">
              <w:rPr>
                <w:color w:val="7030A0"/>
                <w:lang w:val="ro-RO"/>
              </w:rPr>
              <w:t>Experiente</w:t>
            </w:r>
            <w:proofErr w:type="spellEnd"/>
            <w:r w:rsidRPr="00ED474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40" w:type="dxa"/>
          </w:tcPr>
          <w:p w14:paraId="3FBB197D" w14:textId="77777777" w:rsidR="007E73DF" w:rsidRPr="00ED4746" w:rsidRDefault="00025F4D">
            <w:pPr>
              <w:rPr>
                <w:color w:val="7030A0"/>
                <w:lang w:val="ro-RO"/>
              </w:rPr>
            </w:pPr>
            <w:proofErr w:type="spellStart"/>
            <w:r w:rsidRPr="00ED4746">
              <w:rPr>
                <w:color w:val="7030A0"/>
                <w:lang w:val="ro-RO"/>
              </w:rPr>
              <w:t>Iesire</w:t>
            </w:r>
            <w:proofErr w:type="spellEnd"/>
            <w:r w:rsidRPr="00ED474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10" w:type="dxa"/>
          </w:tcPr>
          <w:p w14:paraId="07CDA070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Comentarii</w:t>
            </w:r>
          </w:p>
        </w:tc>
      </w:tr>
      <w:tr w:rsidR="007E73DF" w:rsidRPr="00ED4746" w14:paraId="79951677" w14:textId="77777777" w:rsidTr="00ED4746">
        <w:tc>
          <w:tcPr>
            <w:tcW w:w="1188" w:type="dxa"/>
          </w:tcPr>
          <w:p w14:paraId="24B84973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CE</w:t>
            </w:r>
          </w:p>
        </w:tc>
        <w:tc>
          <w:tcPr>
            <w:tcW w:w="1620" w:type="dxa"/>
          </w:tcPr>
          <w:p w14:paraId="4CE68470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CUM</w:t>
            </w:r>
          </w:p>
        </w:tc>
        <w:tc>
          <w:tcPr>
            <w:tcW w:w="1350" w:type="dxa"/>
          </w:tcPr>
          <w:p w14:paraId="4273975A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CAND</w:t>
            </w:r>
          </w:p>
        </w:tc>
        <w:tc>
          <w:tcPr>
            <w:tcW w:w="1440" w:type="dxa"/>
          </w:tcPr>
          <w:p w14:paraId="6782294A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CE</w:t>
            </w:r>
          </w:p>
        </w:tc>
        <w:tc>
          <w:tcPr>
            <w:tcW w:w="4410" w:type="dxa"/>
          </w:tcPr>
          <w:p w14:paraId="0776F4AC" w14:textId="4D91B9F7" w:rsidR="007E73DF" w:rsidRPr="00ED4746" w:rsidRDefault="00ED4746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Profilul muncitorului harnic</w:t>
            </w:r>
          </w:p>
        </w:tc>
      </w:tr>
    </w:tbl>
    <w:p w14:paraId="7810541A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188"/>
        <w:gridCol w:w="1620"/>
        <w:gridCol w:w="1350"/>
        <w:gridCol w:w="1440"/>
        <w:gridCol w:w="4410"/>
      </w:tblGrid>
      <w:tr w:rsidR="007E73DF" w:rsidRPr="00ED4746" w14:paraId="464E7991" w14:textId="77777777" w:rsidTr="00ED4746">
        <w:tc>
          <w:tcPr>
            <w:tcW w:w="1188" w:type="dxa"/>
          </w:tcPr>
          <w:p w14:paraId="25776CDF" w14:textId="77777777" w:rsidR="007E73DF" w:rsidRPr="00ED4746" w:rsidRDefault="00025F4D">
            <w:pPr>
              <w:rPr>
                <w:color w:val="00B050"/>
                <w:lang w:val="ro-RO"/>
              </w:rPr>
            </w:pPr>
            <w:proofErr w:type="spellStart"/>
            <w:r w:rsidRPr="00ED4746">
              <w:rPr>
                <w:color w:val="00B050"/>
                <w:lang w:val="ro-RO"/>
              </w:rPr>
              <w:t>Iesire</w:t>
            </w:r>
            <w:proofErr w:type="spellEnd"/>
            <w:r w:rsidRPr="00ED474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20" w:type="dxa"/>
          </w:tcPr>
          <w:p w14:paraId="71987190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D4746">
              <w:rPr>
                <w:color w:val="00B050"/>
                <w:lang w:val="ro-RO"/>
              </w:rPr>
              <w:t>Raspunsuri</w:t>
            </w:r>
            <w:proofErr w:type="spellEnd"/>
            <w:r w:rsidRPr="00ED474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350" w:type="dxa"/>
          </w:tcPr>
          <w:p w14:paraId="00499741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440" w:type="dxa"/>
          </w:tcPr>
          <w:p w14:paraId="223C487F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10" w:type="dxa"/>
          </w:tcPr>
          <w:p w14:paraId="7DB5E63C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Comentarii</w:t>
            </w:r>
          </w:p>
        </w:tc>
      </w:tr>
      <w:tr w:rsidR="007E73DF" w:rsidRPr="00ED4746" w14:paraId="1D26C974" w14:textId="77777777" w:rsidTr="00ED4746">
        <w:tc>
          <w:tcPr>
            <w:tcW w:w="1188" w:type="dxa"/>
          </w:tcPr>
          <w:p w14:paraId="4B9A8D90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CE</w:t>
            </w:r>
          </w:p>
        </w:tc>
        <w:tc>
          <w:tcPr>
            <w:tcW w:w="1620" w:type="dxa"/>
          </w:tcPr>
          <w:p w14:paraId="033597A5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14:paraId="3A074F9C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CAND</w:t>
            </w:r>
          </w:p>
        </w:tc>
        <w:tc>
          <w:tcPr>
            <w:tcW w:w="1440" w:type="dxa"/>
          </w:tcPr>
          <w:p w14:paraId="4585F621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CE</w:t>
            </w:r>
          </w:p>
        </w:tc>
        <w:tc>
          <w:tcPr>
            <w:tcW w:w="4410" w:type="dxa"/>
          </w:tcPr>
          <w:p w14:paraId="3F403464" w14:textId="6165945D" w:rsidR="007E73DF" w:rsidRPr="00ED4746" w:rsidRDefault="00ED4746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Profilul muncitorului logic</w:t>
            </w:r>
          </w:p>
        </w:tc>
      </w:tr>
    </w:tbl>
    <w:p w14:paraId="517E7C00" w14:textId="1B41586E" w:rsidR="00ED4746" w:rsidRPr="00ED4746" w:rsidRDefault="00ED4746">
      <w:pPr>
        <w:rPr>
          <w:b/>
          <w:bCs/>
          <w:color w:val="FF0000"/>
          <w:lang w:val="ro-RO"/>
        </w:rPr>
      </w:pPr>
      <w:bookmarkStart w:id="0" w:name="_Hlk14788849"/>
      <w:r w:rsidRPr="00ED4746">
        <w:rPr>
          <w:b/>
          <w:bCs/>
          <w:color w:val="FF0000"/>
          <w:lang w:val="ro-RO"/>
        </w:rPr>
        <w:t>Profilul muncitorului harnic si logic (inovatorul pasionat)</w:t>
      </w:r>
    </w:p>
    <w:bookmarkEnd w:id="0"/>
    <w:p w14:paraId="6DDFD954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A2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73DF" w:rsidRPr="00ED4746" w14:paraId="047BABD2" w14:textId="77777777">
        <w:tc>
          <w:tcPr>
            <w:tcW w:w="2160" w:type="dxa"/>
          </w:tcPr>
          <w:p w14:paraId="3FA15FE1" w14:textId="77777777" w:rsidR="007E73DF" w:rsidRPr="00ED4746" w:rsidRDefault="00025F4D">
            <w:pPr>
              <w:rPr>
                <w:lang w:val="ro-RO"/>
              </w:rPr>
            </w:pPr>
            <w:proofErr w:type="spellStart"/>
            <w:r w:rsidRPr="00ED4746">
              <w:rPr>
                <w:lang w:val="ro-RO"/>
              </w:rPr>
              <w:t>Iesire</w:t>
            </w:r>
            <w:proofErr w:type="spellEnd"/>
            <w:r w:rsidRPr="00ED474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CE81807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EEE7D7D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E51000B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Comentarii</w:t>
            </w:r>
          </w:p>
        </w:tc>
      </w:tr>
      <w:tr w:rsidR="007E73DF" w:rsidRPr="00ED4746" w14:paraId="7EC66ECF" w14:textId="77777777">
        <w:tc>
          <w:tcPr>
            <w:tcW w:w="2160" w:type="dxa"/>
          </w:tcPr>
          <w:p w14:paraId="177B5AA7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2517775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A60A596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8BD3C7E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77889B85" w14:textId="77777777">
        <w:tc>
          <w:tcPr>
            <w:tcW w:w="2160" w:type="dxa"/>
          </w:tcPr>
          <w:p w14:paraId="1D95EE84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BEC0669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Evaluare </w:t>
            </w:r>
            <w:proofErr w:type="spellStart"/>
            <w:r w:rsidRPr="00ED474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14:paraId="48BEB66C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Baze </w:t>
            </w:r>
            <w:proofErr w:type="spellStart"/>
            <w:r w:rsidRPr="00ED474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14:paraId="576923A0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7B481232" w14:textId="77777777">
        <w:tc>
          <w:tcPr>
            <w:tcW w:w="2160" w:type="dxa"/>
          </w:tcPr>
          <w:p w14:paraId="4EC33AD2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2B46DB8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EE2071B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03779CA" w14:textId="77777777" w:rsidR="007E73DF" w:rsidRPr="00ED4746" w:rsidRDefault="007E73DF">
            <w:pPr>
              <w:rPr>
                <w:lang w:val="ro-RO"/>
              </w:rPr>
            </w:pPr>
          </w:p>
        </w:tc>
      </w:tr>
    </w:tbl>
    <w:p w14:paraId="6A7457A7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Semiciclu Mov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001"/>
        <w:gridCol w:w="1154"/>
        <w:gridCol w:w="1283"/>
        <w:gridCol w:w="1080"/>
        <w:gridCol w:w="5400"/>
      </w:tblGrid>
      <w:tr w:rsidR="007E73DF" w:rsidRPr="00ED4746" w14:paraId="1F8917E3" w14:textId="77777777" w:rsidTr="00ED4746">
        <w:tc>
          <w:tcPr>
            <w:tcW w:w="1001" w:type="dxa"/>
          </w:tcPr>
          <w:p w14:paraId="0C53931D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Intrare Data</w:t>
            </w:r>
            <w:r w:rsidRPr="00ED474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D3F7328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Procesare Date</w:t>
            </w:r>
            <w:r w:rsidRPr="00ED474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83" w:type="dxa"/>
          </w:tcPr>
          <w:p w14:paraId="0631CB82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 xml:space="preserve">Baze </w:t>
            </w:r>
            <w:proofErr w:type="spellStart"/>
            <w:r w:rsidRPr="00ED4746">
              <w:rPr>
                <w:color w:val="7030A0"/>
                <w:lang w:val="ro-RO"/>
              </w:rPr>
              <w:t>Experiente</w:t>
            </w:r>
            <w:proofErr w:type="spellEnd"/>
            <w:r w:rsidRPr="00ED474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3F58E503" w14:textId="77777777" w:rsidR="007E73DF" w:rsidRPr="00ED4746" w:rsidRDefault="00025F4D">
            <w:pPr>
              <w:rPr>
                <w:color w:val="7030A0"/>
                <w:lang w:val="ro-RO"/>
              </w:rPr>
            </w:pPr>
            <w:proofErr w:type="spellStart"/>
            <w:r w:rsidRPr="00ED4746">
              <w:rPr>
                <w:color w:val="7030A0"/>
                <w:lang w:val="ro-RO"/>
              </w:rPr>
              <w:t>Iesire</w:t>
            </w:r>
            <w:proofErr w:type="spellEnd"/>
            <w:r w:rsidRPr="00ED474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400" w:type="dxa"/>
          </w:tcPr>
          <w:p w14:paraId="50567310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Comentarii</w:t>
            </w:r>
          </w:p>
        </w:tc>
      </w:tr>
      <w:tr w:rsidR="007E73DF" w:rsidRPr="00ED4746" w14:paraId="33040215" w14:textId="77777777" w:rsidTr="00ED4746">
        <w:tc>
          <w:tcPr>
            <w:tcW w:w="1001" w:type="dxa"/>
          </w:tcPr>
          <w:p w14:paraId="69662898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0F3033DA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DE CE</w:t>
            </w:r>
          </w:p>
        </w:tc>
        <w:tc>
          <w:tcPr>
            <w:tcW w:w="1283" w:type="dxa"/>
          </w:tcPr>
          <w:p w14:paraId="4741E37F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UNDE</w:t>
            </w:r>
          </w:p>
        </w:tc>
        <w:tc>
          <w:tcPr>
            <w:tcW w:w="1080" w:type="dxa"/>
          </w:tcPr>
          <w:p w14:paraId="45C16CE8" w14:textId="77777777" w:rsidR="007E73DF" w:rsidRPr="00ED4746" w:rsidRDefault="00025F4D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CE</w:t>
            </w:r>
          </w:p>
        </w:tc>
        <w:tc>
          <w:tcPr>
            <w:tcW w:w="5400" w:type="dxa"/>
          </w:tcPr>
          <w:p w14:paraId="287BDE18" w14:textId="370BAC27" w:rsidR="007E73DF" w:rsidRPr="00ED4746" w:rsidRDefault="00ED4746">
            <w:pPr>
              <w:rPr>
                <w:color w:val="7030A0"/>
                <w:lang w:val="ro-RO"/>
              </w:rPr>
            </w:pPr>
            <w:r w:rsidRPr="00ED4746">
              <w:rPr>
                <w:color w:val="7030A0"/>
                <w:lang w:val="ro-RO"/>
              </w:rPr>
              <w:t>Profilul planificatorului</w:t>
            </w:r>
          </w:p>
        </w:tc>
      </w:tr>
    </w:tbl>
    <w:p w14:paraId="4D5A50F4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Semiciclu Verde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080"/>
        <w:gridCol w:w="1290"/>
        <w:gridCol w:w="1011"/>
        <w:gridCol w:w="957"/>
        <w:gridCol w:w="5580"/>
      </w:tblGrid>
      <w:tr w:rsidR="007E73DF" w:rsidRPr="00ED4746" w14:paraId="46309302" w14:textId="77777777" w:rsidTr="00ED4746">
        <w:tc>
          <w:tcPr>
            <w:tcW w:w="1080" w:type="dxa"/>
          </w:tcPr>
          <w:p w14:paraId="1CE07191" w14:textId="77777777" w:rsidR="007E73DF" w:rsidRPr="00ED4746" w:rsidRDefault="00025F4D">
            <w:pPr>
              <w:rPr>
                <w:color w:val="00B050"/>
                <w:lang w:val="ro-RO"/>
              </w:rPr>
            </w:pPr>
            <w:proofErr w:type="spellStart"/>
            <w:r w:rsidRPr="00ED4746">
              <w:rPr>
                <w:color w:val="00B050"/>
                <w:lang w:val="ro-RO"/>
              </w:rPr>
              <w:t>Iesire</w:t>
            </w:r>
            <w:proofErr w:type="spellEnd"/>
            <w:r w:rsidRPr="00ED474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97181BE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D4746">
              <w:rPr>
                <w:color w:val="00B050"/>
                <w:lang w:val="ro-RO"/>
              </w:rPr>
              <w:t>Raspunsuri</w:t>
            </w:r>
            <w:proofErr w:type="spellEnd"/>
            <w:r w:rsidRPr="00ED474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28B4D76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57" w:type="dxa"/>
          </w:tcPr>
          <w:p w14:paraId="75276FDF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Intrare Data</w:t>
            </w:r>
          </w:p>
        </w:tc>
        <w:tc>
          <w:tcPr>
            <w:tcW w:w="5580" w:type="dxa"/>
          </w:tcPr>
          <w:p w14:paraId="04FBAD36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Comentarii</w:t>
            </w:r>
          </w:p>
        </w:tc>
      </w:tr>
      <w:tr w:rsidR="007E73DF" w:rsidRPr="00ED4746" w14:paraId="4DE36B5F" w14:textId="77777777" w:rsidTr="00ED4746">
        <w:tc>
          <w:tcPr>
            <w:tcW w:w="1080" w:type="dxa"/>
          </w:tcPr>
          <w:p w14:paraId="50849BE0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0A5CCCA6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2523C1D7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UNDE</w:t>
            </w:r>
          </w:p>
        </w:tc>
        <w:tc>
          <w:tcPr>
            <w:tcW w:w="957" w:type="dxa"/>
          </w:tcPr>
          <w:p w14:paraId="67D01E29" w14:textId="77777777" w:rsidR="007E73DF" w:rsidRPr="00ED4746" w:rsidRDefault="00025F4D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CE</w:t>
            </w:r>
          </w:p>
        </w:tc>
        <w:tc>
          <w:tcPr>
            <w:tcW w:w="5580" w:type="dxa"/>
          </w:tcPr>
          <w:p w14:paraId="3621E88E" w14:textId="51FC2579" w:rsidR="007E73DF" w:rsidRPr="00ED4746" w:rsidRDefault="00ED4746">
            <w:pPr>
              <w:rPr>
                <w:color w:val="00B050"/>
                <w:lang w:val="ro-RO"/>
              </w:rPr>
            </w:pPr>
            <w:r w:rsidRPr="00ED4746">
              <w:rPr>
                <w:color w:val="00B050"/>
                <w:lang w:val="ro-RO"/>
              </w:rPr>
              <w:t>Profilul producătorului pentru piața</w:t>
            </w:r>
          </w:p>
        </w:tc>
      </w:tr>
    </w:tbl>
    <w:p w14:paraId="289B08E9" w14:textId="4B63637D" w:rsidR="007E73DF" w:rsidRDefault="00ED4746">
      <w:pPr>
        <w:rPr>
          <w:b/>
          <w:bCs/>
          <w:color w:val="FF0000"/>
          <w:lang w:val="ro-RO"/>
        </w:rPr>
      </w:pPr>
      <w:r w:rsidRPr="00ED4746">
        <w:rPr>
          <w:b/>
          <w:bCs/>
          <w:color w:val="FF0000"/>
          <w:lang w:val="ro-RO"/>
        </w:rPr>
        <w:t xml:space="preserve">Profilul planificatorului producției pentru piață </w:t>
      </w:r>
    </w:p>
    <w:p w14:paraId="3EEC8B5A" w14:textId="77777777" w:rsidR="00ED4746" w:rsidRPr="00ED4746" w:rsidRDefault="00ED4746">
      <w:pPr>
        <w:rPr>
          <w:b/>
          <w:bCs/>
          <w:color w:val="FF0000"/>
          <w:lang w:val="ro-RO"/>
        </w:rPr>
      </w:pPr>
    </w:p>
    <w:p w14:paraId="5EB18D9D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lastRenderedPageBreak/>
        <w:t>A3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73DF" w:rsidRPr="00ED4746" w14:paraId="36380659" w14:textId="77777777">
        <w:tc>
          <w:tcPr>
            <w:tcW w:w="2160" w:type="dxa"/>
          </w:tcPr>
          <w:p w14:paraId="5C929800" w14:textId="77777777" w:rsidR="007E73DF" w:rsidRPr="00ED4746" w:rsidRDefault="00025F4D">
            <w:pPr>
              <w:rPr>
                <w:lang w:val="ro-RO"/>
              </w:rPr>
            </w:pPr>
            <w:proofErr w:type="spellStart"/>
            <w:r w:rsidRPr="00ED4746">
              <w:rPr>
                <w:lang w:val="ro-RO"/>
              </w:rPr>
              <w:t>Iesire</w:t>
            </w:r>
            <w:proofErr w:type="spellEnd"/>
            <w:r w:rsidRPr="00ED474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EDE1B47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9C9667C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E6D67E8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Comentarii</w:t>
            </w:r>
          </w:p>
        </w:tc>
      </w:tr>
      <w:tr w:rsidR="007E73DF" w:rsidRPr="00ED4746" w14:paraId="51397F2A" w14:textId="77777777">
        <w:tc>
          <w:tcPr>
            <w:tcW w:w="2160" w:type="dxa"/>
          </w:tcPr>
          <w:p w14:paraId="1E5860B9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F834B42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AEB09B4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5E0195B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33439853" w14:textId="77777777">
        <w:tc>
          <w:tcPr>
            <w:tcW w:w="2160" w:type="dxa"/>
          </w:tcPr>
          <w:p w14:paraId="25D0568F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4957FCB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Evaluare </w:t>
            </w:r>
            <w:proofErr w:type="spellStart"/>
            <w:r w:rsidRPr="00ED474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14:paraId="36547267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Baze </w:t>
            </w:r>
            <w:proofErr w:type="spellStart"/>
            <w:r w:rsidRPr="00ED474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14:paraId="60B5A338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152888A4" w14:textId="77777777">
        <w:tc>
          <w:tcPr>
            <w:tcW w:w="2160" w:type="dxa"/>
          </w:tcPr>
          <w:p w14:paraId="43378118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360407F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E972C9D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8977320" w14:textId="77777777" w:rsidR="007E73DF" w:rsidRPr="00ED4746" w:rsidRDefault="007E73DF">
            <w:pPr>
              <w:rPr>
                <w:lang w:val="ro-RO"/>
              </w:rPr>
            </w:pPr>
          </w:p>
        </w:tc>
      </w:tr>
    </w:tbl>
    <w:p w14:paraId="01DA1833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989"/>
        <w:gridCol w:w="1154"/>
        <w:gridCol w:w="1243"/>
        <w:gridCol w:w="862"/>
        <w:gridCol w:w="5760"/>
      </w:tblGrid>
      <w:tr w:rsidR="007E73DF" w:rsidRPr="00ED4746" w14:paraId="33501580" w14:textId="77777777" w:rsidTr="00705849">
        <w:tc>
          <w:tcPr>
            <w:tcW w:w="989" w:type="dxa"/>
          </w:tcPr>
          <w:p w14:paraId="26DF1E2B" w14:textId="77777777" w:rsidR="007E73DF" w:rsidRPr="00705849" w:rsidRDefault="00025F4D">
            <w:pPr>
              <w:rPr>
                <w:color w:val="7030A0"/>
                <w:lang w:val="ro-RO"/>
              </w:rPr>
            </w:pPr>
            <w:r w:rsidRPr="00705849">
              <w:rPr>
                <w:color w:val="7030A0"/>
                <w:lang w:val="ro-RO"/>
              </w:rPr>
              <w:t>Intrare Data</w:t>
            </w:r>
            <w:r w:rsidRPr="007058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8950F98" w14:textId="77777777" w:rsidR="007E73DF" w:rsidRPr="00705849" w:rsidRDefault="00025F4D">
            <w:pPr>
              <w:rPr>
                <w:color w:val="7030A0"/>
                <w:lang w:val="ro-RO"/>
              </w:rPr>
            </w:pPr>
            <w:r w:rsidRPr="00705849">
              <w:rPr>
                <w:color w:val="7030A0"/>
                <w:lang w:val="ro-RO"/>
              </w:rPr>
              <w:t>Procesare Date</w:t>
            </w:r>
            <w:r w:rsidRPr="0070584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9841EFF" w14:textId="77777777" w:rsidR="007E73DF" w:rsidRPr="00705849" w:rsidRDefault="00025F4D">
            <w:pPr>
              <w:rPr>
                <w:color w:val="7030A0"/>
                <w:lang w:val="ro-RO"/>
              </w:rPr>
            </w:pPr>
            <w:r w:rsidRPr="00705849">
              <w:rPr>
                <w:color w:val="7030A0"/>
                <w:lang w:val="ro-RO"/>
              </w:rPr>
              <w:t xml:space="preserve">Baze </w:t>
            </w:r>
            <w:proofErr w:type="spellStart"/>
            <w:r w:rsidRPr="00705849">
              <w:rPr>
                <w:color w:val="7030A0"/>
                <w:lang w:val="ro-RO"/>
              </w:rPr>
              <w:t>Experiente</w:t>
            </w:r>
            <w:proofErr w:type="spellEnd"/>
            <w:r w:rsidRPr="0070584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62" w:type="dxa"/>
          </w:tcPr>
          <w:p w14:paraId="0CA6023E" w14:textId="77777777" w:rsidR="007E73DF" w:rsidRPr="00705849" w:rsidRDefault="00025F4D">
            <w:pPr>
              <w:rPr>
                <w:color w:val="7030A0"/>
                <w:lang w:val="ro-RO"/>
              </w:rPr>
            </w:pPr>
            <w:proofErr w:type="spellStart"/>
            <w:r w:rsidRPr="00705849">
              <w:rPr>
                <w:color w:val="7030A0"/>
                <w:lang w:val="ro-RO"/>
              </w:rPr>
              <w:t>Iesire</w:t>
            </w:r>
            <w:proofErr w:type="spellEnd"/>
            <w:r w:rsidRPr="0070584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760" w:type="dxa"/>
          </w:tcPr>
          <w:p w14:paraId="57B0C3B0" w14:textId="77777777" w:rsidR="007E73DF" w:rsidRPr="00705849" w:rsidRDefault="00025F4D">
            <w:pPr>
              <w:rPr>
                <w:color w:val="7030A0"/>
                <w:lang w:val="ro-RO"/>
              </w:rPr>
            </w:pPr>
            <w:r w:rsidRPr="00705849">
              <w:rPr>
                <w:color w:val="7030A0"/>
                <w:lang w:val="ro-RO"/>
              </w:rPr>
              <w:t>Comentarii</w:t>
            </w:r>
          </w:p>
        </w:tc>
      </w:tr>
      <w:tr w:rsidR="007E73DF" w:rsidRPr="00ED4746" w14:paraId="51C4A569" w14:textId="77777777" w:rsidTr="00705849">
        <w:tc>
          <w:tcPr>
            <w:tcW w:w="989" w:type="dxa"/>
          </w:tcPr>
          <w:p w14:paraId="22558BD2" w14:textId="77777777" w:rsidR="007E73DF" w:rsidRPr="00705849" w:rsidRDefault="00025F4D">
            <w:pPr>
              <w:rPr>
                <w:color w:val="7030A0"/>
                <w:lang w:val="ro-RO"/>
              </w:rPr>
            </w:pPr>
            <w:r w:rsidRPr="0070584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46E1B33B" w14:textId="77777777" w:rsidR="007E73DF" w:rsidRPr="00705849" w:rsidRDefault="00025F4D">
            <w:pPr>
              <w:rPr>
                <w:color w:val="7030A0"/>
                <w:lang w:val="ro-RO"/>
              </w:rPr>
            </w:pPr>
            <w:r w:rsidRPr="0070584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5BA5C443" w14:textId="77777777" w:rsidR="007E73DF" w:rsidRPr="00705849" w:rsidRDefault="00025F4D">
            <w:pPr>
              <w:rPr>
                <w:color w:val="7030A0"/>
                <w:lang w:val="ro-RO"/>
              </w:rPr>
            </w:pPr>
            <w:r w:rsidRPr="00705849">
              <w:rPr>
                <w:color w:val="7030A0"/>
                <w:lang w:val="ro-RO"/>
              </w:rPr>
              <w:t>UNDE</w:t>
            </w:r>
          </w:p>
        </w:tc>
        <w:tc>
          <w:tcPr>
            <w:tcW w:w="862" w:type="dxa"/>
          </w:tcPr>
          <w:p w14:paraId="0167126A" w14:textId="77777777" w:rsidR="007E73DF" w:rsidRPr="00705849" w:rsidRDefault="00025F4D">
            <w:pPr>
              <w:rPr>
                <w:color w:val="7030A0"/>
                <w:lang w:val="ro-RO"/>
              </w:rPr>
            </w:pPr>
            <w:r w:rsidRPr="00705849">
              <w:rPr>
                <w:color w:val="7030A0"/>
                <w:lang w:val="ro-RO"/>
              </w:rPr>
              <w:t>CUM</w:t>
            </w:r>
          </w:p>
        </w:tc>
        <w:tc>
          <w:tcPr>
            <w:tcW w:w="5760" w:type="dxa"/>
          </w:tcPr>
          <w:p w14:paraId="6A3A1857" w14:textId="1B363AF5" w:rsidR="007E73DF" w:rsidRPr="00705849" w:rsidRDefault="0070584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instructorului</w:t>
            </w:r>
          </w:p>
        </w:tc>
      </w:tr>
    </w:tbl>
    <w:p w14:paraId="3050930E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998"/>
        <w:gridCol w:w="1290"/>
        <w:gridCol w:w="1011"/>
        <w:gridCol w:w="949"/>
        <w:gridCol w:w="5760"/>
      </w:tblGrid>
      <w:tr w:rsidR="007E73DF" w:rsidRPr="00ED4746" w14:paraId="5175909F" w14:textId="77777777" w:rsidTr="00705849">
        <w:tc>
          <w:tcPr>
            <w:tcW w:w="998" w:type="dxa"/>
          </w:tcPr>
          <w:p w14:paraId="1E264912" w14:textId="77777777" w:rsidR="007E73DF" w:rsidRPr="00705849" w:rsidRDefault="00025F4D">
            <w:pPr>
              <w:rPr>
                <w:color w:val="00B050"/>
                <w:lang w:val="ro-RO"/>
              </w:rPr>
            </w:pPr>
            <w:proofErr w:type="spellStart"/>
            <w:r w:rsidRPr="00705849">
              <w:rPr>
                <w:color w:val="00B050"/>
                <w:lang w:val="ro-RO"/>
              </w:rPr>
              <w:t>Iesire</w:t>
            </w:r>
            <w:proofErr w:type="spellEnd"/>
            <w:r w:rsidRPr="0070584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DCDF581" w14:textId="77777777" w:rsidR="007E73DF" w:rsidRPr="00705849" w:rsidRDefault="00025F4D">
            <w:pPr>
              <w:rPr>
                <w:color w:val="00B050"/>
                <w:lang w:val="ro-RO"/>
              </w:rPr>
            </w:pPr>
            <w:r w:rsidRPr="00705849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705849">
              <w:rPr>
                <w:color w:val="00B050"/>
                <w:lang w:val="ro-RO"/>
              </w:rPr>
              <w:t>Raspunsuri</w:t>
            </w:r>
            <w:proofErr w:type="spellEnd"/>
            <w:r w:rsidRPr="007058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1503806" w14:textId="77777777" w:rsidR="007E73DF" w:rsidRPr="00705849" w:rsidRDefault="00025F4D">
            <w:pPr>
              <w:rPr>
                <w:color w:val="00B050"/>
                <w:lang w:val="ro-RO"/>
              </w:rPr>
            </w:pPr>
            <w:r w:rsidRPr="007058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49" w:type="dxa"/>
          </w:tcPr>
          <w:p w14:paraId="1D81EFB6" w14:textId="77777777" w:rsidR="007E73DF" w:rsidRPr="00705849" w:rsidRDefault="00025F4D">
            <w:pPr>
              <w:rPr>
                <w:color w:val="00B050"/>
                <w:lang w:val="ro-RO"/>
              </w:rPr>
            </w:pPr>
            <w:r w:rsidRPr="007058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5760" w:type="dxa"/>
          </w:tcPr>
          <w:p w14:paraId="1CD5CF11" w14:textId="77777777" w:rsidR="007E73DF" w:rsidRPr="00705849" w:rsidRDefault="00025F4D">
            <w:pPr>
              <w:rPr>
                <w:color w:val="00B050"/>
                <w:lang w:val="ro-RO"/>
              </w:rPr>
            </w:pPr>
            <w:r w:rsidRPr="00705849">
              <w:rPr>
                <w:color w:val="00B050"/>
                <w:lang w:val="ro-RO"/>
              </w:rPr>
              <w:t>Comentarii</w:t>
            </w:r>
          </w:p>
        </w:tc>
      </w:tr>
      <w:tr w:rsidR="007E73DF" w:rsidRPr="00ED4746" w14:paraId="02A22857" w14:textId="77777777" w:rsidTr="00705849">
        <w:tc>
          <w:tcPr>
            <w:tcW w:w="998" w:type="dxa"/>
          </w:tcPr>
          <w:p w14:paraId="263A0E9D" w14:textId="77777777" w:rsidR="007E73DF" w:rsidRPr="00705849" w:rsidRDefault="00025F4D">
            <w:pPr>
              <w:rPr>
                <w:color w:val="00B050"/>
                <w:lang w:val="ro-RO"/>
              </w:rPr>
            </w:pPr>
            <w:r w:rsidRPr="0070584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1C4F5143" w14:textId="77777777" w:rsidR="007E73DF" w:rsidRPr="00705849" w:rsidRDefault="00025F4D">
            <w:pPr>
              <w:rPr>
                <w:color w:val="00B050"/>
                <w:lang w:val="ro-RO"/>
              </w:rPr>
            </w:pPr>
            <w:r w:rsidRPr="00705849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29ED41F8" w14:textId="77777777" w:rsidR="007E73DF" w:rsidRPr="00705849" w:rsidRDefault="00025F4D">
            <w:pPr>
              <w:rPr>
                <w:color w:val="00B050"/>
                <w:lang w:val="ro-RO"/>
              </w:rPr>
            </w:pPr>
            <w:r w:rsidRPr="00705849">
              <w:rPr>
                <w:color w:val="00B050"/>
                <w:lang w:val="ro-RO"/>
              </w:rPr>
              <w:t>UNDE</w:t>
            </w:r>
          </w:p>
        </w:tc>
        <w:tc>
          <w:tcPr>
            <w:tcW w:w="949" w:type="dxa"/>
          </w:tcPr>
          <w:p w14:paraId="0E089DA4" w14:textId="77777777" w:rsidR="007E73DF" w:rsidRPr="00705849" w:rsidRDefault="00025F4D">
            <w:pPr>
              <w:rPr>
                <w:color w:val="00B050"/>
                <w:lang w:val="ro-RO"/>
              </w:rPr>
            </w:pPr>
            <w:r w:rsidRPr="00705849">
              <w:rPr>
                <w:color w:val="00B050"/>
                <w:lang w:val="ro-RO"/>
              </w:rPr>
              <w:t>CUM</w:t>
            </w:r>
          </w:p>
        </w:tc>
        <w:tc>
          <w:tcPr>
            <w:tcW w:w="5760" w:type="dxa"/>
          </w:tcPr>
          <w:p w14:paraId="7B94482F" w14:textId="183F9676" w:rsidR="007E73DF" w:rsidRPr="00705849" w:rsidRDefault="0070584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organizatorului</w:t>
            </w:r>
          </w:p>
        </w:tc>
      </w:tr>
    </w:tbl>
    <w:p w14:paraId="21F24F6C" w14:textId="0186433C" w:rsidR="007E73DF" w:rsidRPr="00025F4D" w:rsidRDefault="00705849">
      <w:pPr>
        <w:rPr>
          <w:b/>
          <w:bCs/>
          <w:color w:val="FF0000"/>
          <w:lang w:val="ro-RO"/>
        </w:rPr>
      </w:pPr>
      <w:r w:rsidRPr="00025F4D">
        <w:rPr>
          <w:b/>
          <w:bCs/>
          <w:color w:val="FF0000"/>
          <w:lang w:val="ro-RO"/>
        </w:rPr>
        <w:t xml:space="preserve">Profilul general al </w:t>
      </w:r>
      <w:r w:rsidR="00843163" w:rsidRPr="00025F4D">
        <w:rPr>
          <w:b/>
          <w:bCs/>
          <w:color w:val="FF0000"/>
          <w:lang w:val="ro-RO"/>
        </w:rPr>
        <w:t>organizatorului instructajului muncii de calitate</w:t>
      </w:r>
    </w:p>
    <w:p w14:paraId="67DDB674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A4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73DF" w:rsidRPr="00ED4746" w14:paraId="4097B2E5" w14:textId="77777777">
        <w:tc>
          <w:tcPr>
            <w:tcW w:w="2160" w:type="dxa"/>
          </w:tcPr>
          <w:p w14:paraId="3FAD7747" w14:textId="77777777" w:rsidR="007E73DF" w:rsidRPr="00ED4746" w:rsidRDefault="00025F4D">
            <w:pPr>
              <w:rPr>
                <w:lang w:val="ro-RO"/>
              </w:rPr>
            </w:pPr>
            <w:proofErr w:type="spellStart"/>
            <w:r w:rsidRPr="00ED4746">
              <w:rPr>
                <w:lang w:val="ro-RO"/>
              </w:rPr>
              <w:t>Iesire</w:t>
            </w:r>
            <w:proofErr w:type="spellEnd"/>
            <w:r w:rsidRPr="00ED474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CC5B149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72F3D32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A4B94C8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Comentarii</w:t>
            </w:r>
          </w:p>
        </w:tc>
      </w:tr>
      <w:tr w:rsidR="007E73DF" w:rsidRPr="00ED4746" w14:paraId="423328BB" w14:textId="77777777">
        <w:tc>
          <w:tcPr>
            <w:tcW w:w="2160" w:type="dxa"/>
          </w:tcPr>
          <w:p w14:paraId="16B6C6F2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CFAFDE3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3EAF4B6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7BABEB7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2EE3B05C" w14:textId="77777777">
        <w:tc>
          <w:tcPr>
            <w:tcW w:w="2160" w:type="dxa"/>
          </w:tcPr>
          <w:p w14:paraId="3FAE54E4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DFB8932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Evaluare </w:t>
            </w:r>
            <w:proofErr w:type="spellStart"/>
            <w:r w:rsidRPr="00ED474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14:paraId="55CAF8E3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Baze </w:t>
            </w:r>
            <w:proofErr w:type="spellStart"/>
            <w:r w:rsidRPr="00ED474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14:paraId="66BAFF5E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55CFB271" w14:textId="77777777">
        <w:tc>
          <w:tcPr>
            <w:tcW w:w="2160" w:type="dxa"/>
          </w:tcPr>
          <w:p w14:paraId="6FF192E2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19CE3A9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AD6921A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4AFC2C4" w14:textId="77777777" w:rsidR="007E73DF" w:rsidRPr="00ED4746" w:rsidRDefault="007E73DF">
            <w:pPr>
              <w:rPr>
                <w:lang w:val="ro-RO"/>
              </w:rPr>
            </w:pPr>
          </w:p>
        </w:tc>
      </w:tr>
    </w:tbl>
    <w:p w14:paraId="6718F062" w14:textId="79317653" w:rsidR="007E73DF" w:rsidRPr="00ED4746" w:rsidRDefault="00025F4D">
      <w:pPr>
        <w:rPr>
          <w:lang w:val="ro-RO"/>
        </w:rPr>
      </w:pPr>
      <w:r w:rsidRPr="00ED4746">
        <w:rPr>
          <w:lang w:val="ro-RO"/>
        </w:rPr>
        <w:t>Semiciclu Mov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5850"/>
      </w:tblGrid>
      <w:tr w:rsidR="007E73DF" w:rsidRPr="00ED4746" w14:paraId="52344BBD" w14:textId="77777777" w:rsidTr="00843163">
        <w:tc>
          <w:tcPr>
            <w:tcW w:w="882" w:type="dxa"/>
          </w:tcPr>
          <w:p w14:paraId="42CAD131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Intrare Data</w:t>
            </w:r>
            <w:r w:rsidRPr="0084316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9C82CB9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Procesare Date</w:t>
            </w:r>
            <w:r w:rsidRPr="0084316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F68B2F1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 xml:space="preserve">Baze </w:t>
            </w:r>
            <w:proofErr w:type="spellStart"/>
            <w:r w:rsidRPr="00843163">
              <w:rPr>
                <w:color w:val="7030A0"/>
                <w:lang w:val="ro-RO"/>
              </w:rPr>
              <w:t>Experiente</w:t>
            </w:r>
            <w:proofErr w:type="spellEnd"/>
            <w:r w:rsidRPr="0084316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3EA5733C" w14:textId="77777777" w:rsidR="007E73DF" w:rsidRPr="00843163" w:rsidRDefault="00025F4D">
            <w:pPr>
              <w:rPr>
                <w:color w:val="7030A0"/>
                <w:lang w:val="ro-RO"/>
              </w:rPr>
            </w:pPr>
            <w:proofErr w:type="spellStart"/>
            <w:r w:rsidRPr="00843163">
              <w:rPr>
                <w:color w:val="7030A0"/>
                <w:lang w:val="ro-RO"/>
              </w:rPr>
              <w:t>Iesire</w:t>
            </w:r>
            <w:proofErr w:type="spellEnd"/>
            <w:r w:rsidRPr="00843163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850" w:type="dxa"/>
          </w:tcPr>
          <w:p w14:paraId="6C429AAA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Comentarii</w:t>
            </w:r>
          </w:p>
        </w:tc>
      </w:tr>
      <w:tr w:rsidR="007E73DF" w:rsidRPr="00ED4746" w14:paraId="7502F3C2" w14:textId="77777777" w:rsidTr="00843163">
        <w:tc>
          <w:tcPr>
            <w:tcW w:w="882" w:type="dxa"/>
          </w:tcPr>
          <w:p w14:paraId="3B4A85BA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4F8F1E9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D653A1B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3F72FC12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CUM</w:t>
            </w:r>
          </w:p>
        </w:tc>
        <w:tc>
          <w:tcPr>
            <w:tcW w:w="5850" w:type="dxa"/>
          </w:tcPr>
          <w:p w14:paraId="393D0559" w14:textId="67B37C8F" w:rsidR="007E73DF" w:rsidRPr="00843163" w:rsidRDefault="0084316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căutătorului de resurse</w:t>
            </w:r>
          </w:p>
        </w:tc>
      </w:tr>
    </w:tbl>
    <w:p w14:paraId="0DA5EA12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Semiciclu Verde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18"/>
        <w:gridCol w:w="1290"/>
        <w:gridCol w:w="1050"/>
        <w:gridCol w:w="900"/>
        <w:gridCol w:w="5760"/>
      </w:tblGrid>
      <w:tr w:rsidR="007E73DF" w:rsidRPr="00ED4746" w14:paraId="3C57B371" w14:textId="77777777" w:rsidTr="00843163">
        <w:tc>
          <w:tcPr>
            <w:tcW w:w="918" w:type="dxa"/>
          </w:tcPr>
          <w:p w14:paraId="31116D09" w14:textId="77777777" w:rsidR="007E73DF" w:rsidRPr="00843163" w:rsidRDefault="00025F4D">
            <w:pPr>
              <w:rPr>
                <w:color w:val="00B050"/>
                <w:lang w:val="ro-RO"/>
              </w:rPr>
            </w:pPr>
            <w:proofErr w:type="spellStart"/>
            <w:r w:rsidRPr="00843163">
              <w:rPr>
                <w:color w:val="00B050"/>
                <w:lang w:val="ro-RO"/>
              </w:rPr>
              <w:t>Iesire</w:t>
            </w:r>
            <w:proofErr w:type="spellEnd"/>
            <w:r w:rsidRPr="00843163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490CA77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3163">
              <w:rPr>
                <w:color w:val="00B050"/>
                <w:lang w:val="ro-RO"/>
              </w:rPr>
              <w:t>Raspunsuri</w:t>
            </w:r>
            <w:proofErr w:type="spellEnd"/>
            <w:r w:rsidRPr="0084316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0" w:type="dxa"/>
          </w:tcPr>
          <w:p w14:paraId="41B3E2B0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2D0C6144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Intrare Data</w:t>
            </w:r>
          </w:p>
        </w:tc>
        <w:tc>
          <w:tcPr>
            <w:tcW w:w="5760" w:type="dxa"/>
          </w:tcPr>
          <w:p w14:paraId="4EFC33B0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Comentarii</w:t>
            </w:r>
          </w:p>
        </w:tc>
      </w:tr>
      <w:tr w:rsidR="007E73DF" w:rsidRPr="00ED4746" w14:paraId="03FED00F" w14:textId="77777777" w:rsidTr="00843163">
        <w:tc>
          <w:tcPr>
            <w:tcW w:w="918" w:type="dxa"/>
          </w:tcPr>
          <w:p w14:paraId="0B8BBAFD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A913396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CE</w:t>
            </w:r>
          </w:p>
        </w:tc>
        <w:tc>
          <w:tcPr>
            <w:tcW w:w="1050" w:type="dxa"/>
          </w:tcPr>
          <w:p w14:paraId="7F74B364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3B13027B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CUM</w:t>
            </w:r>
          </w:p>
        </w:tc>
        <w:tc>
          <w:tcPr>
            <w:tcW w:w="5760" w:type="dxa"/>
          </w:tcPr>
          <w:p w14:paraId="63530BF6" w14:textId="7F91DFE9" w:rsidR="007E73DF" w:rsidRPr="00843163" w:rsidRDefault="008431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Profilul organizatorului </w:t>
            </w:r>
            <w:proofErr w:type="spellStart"/>
            <w:r>
              <w:rPr>
                <w:color w:val="00B050"/>
                <w:lang w:val="ro-RO"/>
              </w:rPr>
              <w:t>pietelor</w:t>
            </w:r>
            <w:proofErr w:type="spellEnd"/>
          </w:p>
        </w:tc>
      </w:tr>
    </w:tbl>
    <w:p w14:paraId="6180944E" w14:textId="40B2B6C2" w:rsidR="007E73DF" w:rsidRPr="00025F4D" w:rsidRDefault="00843163">
      <w:pPr>
        <w:rPr>
          <w:b/>
          <w:bCs/>
          <w:color w:val="FF0000"/>
          <w:lang w:val="ro-RO"/>
        </w:rPr>
      </w:pPr>
      <w:bookmarkStart w:id="1" w:name="_Hlk14788924"/>
      <w:r w:rsidRPr="00025F4D">
        <w:rPr>
          <w:b/>
          <w:bCs/>
          <w:color w:val="FF0000"/>
          <w:lang w:val="ro-RO"/>
        </w:rPr>
        <w:t>Profilul căutătorului de resurse necesare organizării piețelor</w:t>
      </w:r>
    </w:p>
    <w:bookmarkEnd w:id="1"/>
    <w:p w14:paraId="2319FEB4" w14:textId="374D0B25" w:rsidR="00843163" w:rsidRDefault="00843163">
      <w:pPr>
        <w:rPr>
          <w:lang w:val="ro-RO"/>
        </w:rPr>
      </w:pPr>
    </w:p>
    <w:p w14:paraId="21B1566C" w14:textId="2B4D27C1" w:rsidR="00843163" w:rsidRDefault="00843163">
      <w:pPr>
        <w:rPr>
          <w:lang w:val="ro-RO"/>
        </w:rPr>
      </w:pPr>
    </w:p>
    <w:p w14:paraId="49FAEBA2" w14:textId="3A2E7B7F" w:rsidR="00843163" w:rsidRDefault="00843163">
      <w:pPr>
        <w:rPr>
          <w:lang w:val="ro-RO"/>
        </w:rPr>
      </w:pPr>
    </w:p>
    <w:p w14:paraId="24448238" w14:textId="77777777" w:rsidR="00843163" w:rsidRPr="00ED4746" w:rsidRDefault="00843163">
      <w:pPr>
        <w:rPr>
          <w:lang w:val="ro-RO"/>
        </w:rPr>
      </w:pPr>
    </w:p>
    <w:p w14:paraId="1CC671C5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lastRenderedPageBreak/>
        <w:t>A5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73DF" w:rsidRPr="00ED4746" w14:paraId="07AF8561" w14:textId="77777777">
        <w:tc>
          <w:tcPr>
            <w:tcW w:w="2160" w:type="dxa"/>
          </w:tcPr>
          <w:p w14:paraId="04074898" w14:textId="77777777" w:rsidR="007E73DF" w:rsidRPr="00ED4746" w:rsidRDefault="00025F4D">
            <w:pPr>
              <w:rPr>
                <w:lang w:val="ro-RO"/>
              </w:rPr>
            </w:pPr>
            <w:proofErr w:type="spellStart"/>
            <w:r w:rsidRPr="00ED4746">
              <w:rPr>
                <w:lang w:val="ro-RO"/>
              </w:rPr>
              <w:t>Iesire</w:t>
            </w:r>
            <w:proofErr w:type="spellEnd"/>
            <w:r w:rsidRPr="00ED474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678A146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CCFBACA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83DD8B5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Comentarii</w:t>
            </w:r>
          </w:p>
        </w:tc>
      </w:tr>
      <w:tr w:rsidR="007E73DF" w:rsidRPr="00ED4746" w14:paraId="373F27EA" w14:textId="77777777">
        <w:tc>
          <w:tcPr>
            <w:tcW w:w="2160" w:type="dxa"/>
          </w:tcPr>
          <w:p w14:paraId="739C83BF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677285A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453E92D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2252D15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5EAFA0B9" w14:textId="77777777">
        <w:tc>
          <w:tcPr>
            <w:tcW w:w="2160" w:type="dxa"/>
          </w:tcPr>
          <w:p w14:paraId="0CEB1912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22D91F2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Evaluare </w:t>
            </w:r>
            <w:proofErr w:type="spellStart"/>
            <w:r w:rsidRPr="00ED474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14:paraId="1944B28E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Baze </w:t>
            </w:r>
            <w:proofErr w:type="spellStart"/>
            <w:r w:rsidRPr="00ED474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14:paraId="7B82A98E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4920DED0" w14:textId="77777777">
        <w:tc>
          <w:tcPr>
            <w:tcW w:w="2160" w:type="dxa"/>
          </w:tcPr>
          <w:p w14:paraId="12B5C807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2C780D1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AA5CEAF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5F6D39B" w14:textId="77777777" w:rsidR="007E73DF" w:rsidRPr="00ED4746" w:rsidRDefault="007E73DF">
            <w:pPr>
              <w:rPr>
                <w:lang w:val="ro-RO"/>
              </w:rPr>
            </w:pPr>
          </w:p>
        </w:tc>
      </w:tr>
    </w:tbl>
    <w:p w14:paraId="54F96FAA" w14:textId="77777777" w:rsidR="007E73DF" w:rsidRPr="00843163" w:rsidRDefault="00025F4D">
      <w:pPr>
        <w:rPr>
          <w:lang w:val="ro-RO"/>
        </w:rPr>
      </w:pPr>
      <w:r w:rsidRPr="00843163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2"/>
        <w:gridCol w:w="1154"/>
        <w:gridCol w:w="1243"/>
        <w:gridCol w:w="849"/>
        <w:gridCol w:w="6030"/>
      </w:tblGrid>
      <w:tr w:rsidR="00843163" w:rsidRPr="00843163" w14:paraId="35493A19" w14:textId="77777777" w:rsidTr="00843163">
        <w:tc>
          <w:tcPr>
            <w:tcW w:w="912" w:type="dxa"/>
          </w:tcPr>
          <w:p w14:paraId="003DB3DD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Intrare Data</w:t>
            </w:r>
            <w:r w:rsidRPr="0084316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A29D65D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Procesare Date</w:t>
            </w:r>
            <w:r w:rsidRPr="0084316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21186A8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 xml:space="preserve">Baze </w:t>
            </w:r>
            <w:proofErr w:type="spellStart"/>
            <w:r w:rsidRPr="00843163">
              <w:rPr>
                <w:color w:val="7030A0"/>
                <w:lang w:val="ro-RO"/>
              </w:rPr>
              <w:t>Experiente</w:t>
            </w:r>
            <w:proofErr w:type="spellEnd"/>
            <w:r w:rsidRPr="0084316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9" w:type="dxa"/>
          </w:tcPr>
          <w:p w14:paraId="456786DD" w14:textId="77777777" w:rsidR="007E73DF" w:rsidRPr="00843163" w:rsidRDefault="00025F4D">
            <w:pPr>
              <w:rPr>
                <w:color w:val="7030A0"/>
                <w:lang w:val="ro-RO"/>
              </w:rPr>
            </w:pPr>
            <w:proofErr w:type="spellStart"/>
            <w:r w:rsidRPr="00843163">
              <w:rPr>
                <w:color w:val="7030A0"/>
                <w:lang w:val="ro-RO"/>
              </w:rPr>
              <w:t>Iesire</w:t>
            </w:r>
            <w:proofErr w:type="spellEnd"/>
            <w:r w:rsidRPr="00843163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030" w:type="dxa"/>
          </w:tcPr>
          <w:p w14:paraId="2FADB017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Comentarii</w:t>
            </w:r>
          </w:p>
        </w:tc>
      </w:tr>
      <w:tr w:rsidR="00843163" w:rsidRPr="00843163" w14:paraId="089784CF" w14:textId="77777777" w:rsidTr="00843163">
        <w:tc>
          <w:tcPr>
            <w:tcW w:w="912" w:type="dxa"/>
          </w:tcPr>
          <w:p w14:paraId="55469F75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11602532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07FB2E7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CAND</w:t>
            </w:r>
          </w:p>
        </w:tc>
        <w:tc>
          <w:tcPr>
            <w:tcW w:w="849" w:type="dxa"/>
          </w:tcPr>
          <w:p w14:paraId="2DFF0330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2B2A15EA" w14:textId="523F0336" w:rsidR="007E73DF" w:rsidRPr="00843163" w:rsidRDefault="0084316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proiectantului producției pe necesitate</w:t>
            </w:r>
          </w:p>
        </w:tc>
      </w:tr>
    </w:tbl>
    <w:p w14:paraId="0D1CAD89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4"/>
        <w:gridCol w:w="1290"/>
        <w:gridCol w:w="1054"/>
        <w:gridCol w:w="900"/>
        <w:gridCol w:w="6030"/>
      </w:tblGrid>
      <w:tr w:rsidR="007E73DF" w:rsidRPr="00ED4746" w14:paraId="26AD6EE7" w14:textId="77777777" w:rsidTr="00843163">
        <w:tc>
          <w:tcPr>
            <w:tcW w:w="914" w:type="dxa"/>
          </w:tcPr>
          <w:p w14:paraId="203A0BC8" w14:textId="77777777" w:rsidR="007E73DF" w:rsidRPr="00843163" w:rsidRDefault="00025F4D">
            <w:pPr>
              <w:rPr>
                <w:color w:val="00B050"/>
                <w:lang w:val="ro-RO"/>
              </w:rPr>
            </w:pPr>
            <w:proofErr w:type="spellStart"/>
            <w:r w:rsidRPr="00843163">
              <w:rPr>
                <w:color w:val="00B050"/>
                <w:lang w:val="ro-RO"/>
              </w:rPr>
              <w:t>Iesire</w:t>
            </w:r>
            <w:proofErr w:type="spellEnd"/>
            <w:r w:rsidRPr="00843163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DE2B52B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3163">
              <w:rPr>
                <w:color w:val="00B050"/>
                <w:lang w:val="ro-RO"/>
              </w:rPr>
              <w:t>Raspunsuri</w:t>
            </w:r>
            <w:proofErr w:type="spellEnd"/>
            <w:r w:rsidRPr="0084316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4" w:type="dxa"/>
          </w:tcPr>
          <w:p w14:paraId="2D4D37B2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65E71EC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70451E6F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Comentarii</w:t>
            </w:r>
          </w:p>
        </w:tc>
      </w:tr>
      <w:tr w:rsidR="007E73DF" w:rsidRPr="00ED4746" w14:paraId="3CCA0567" w14:textId="77777777" w:rsidTr="00843163">
        <w:tc>
          <w:tcPr>
            <w:tcW w:w="914" w:type="dxa"/>
          </w:tcPr>
          <w:p w14:paraId="66846104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F8AD321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CUM</w:t>
            </w:r>
          </w:p>
        </w:tc>
        <w:tc>
          <w:tcPr>
            <w:tcW w:w="1054" w:type="dxa"/>
          </w:tcPr>
          <w:p w14:paraId="0BD2A2C9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2ABBADFF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DE CE</w:t>
            </w:r>
          </w:p>
        </w:tc>
        <w:tc>
          <w:tcPr>
            <w:tcW w:w="6030" w:type="dxa"/>
          </w:tcPr>
          <w:p w14:paraId="7D0ED338" w14:textId="1BF8B636" w:rsidR="007E73DF" w:rsidRPr="00843163" w:rsidRDefault="008431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asigurării calităţii</w:t>
            </w:r>
          </w:p>
        </w:tc>
      </w:tr>
    </w:tbl>
    <w:p w14:paraId="2D3E1636" w14:textId="6B50885F" w:rsidR="007E73DF" w:rsidRPr="00025F4D" w:rsidRDefault="00843163">
      <w:pPr>
        <w:rPr>
          <w:b/>
          <w:bCs/>
          <w:color w:val="FF0000"/>
          <w:lang w:val="ro-RO"/>
        </w:rPr>
      </w:pPr>
      <w:r w:rsidRPr="00025F4D">
        <w:rPr>
          <w:b/>
          <w:bCs/>
          <w:color w:val="FF0000"/>
          <w:lang w:val="ro-RO"/>
        </w:rPr>
        <w:t>Profilul proiectantului producției pe necesitate, care asigura calitatea produselor</w:t>
      </w:r>
    </w:p>
    <w:p w14:paraId="41E6EEA2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A6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73DF" w:rsidRPr="00ED4746" w14:paraId="5222B059" w14:textId="77777777">
        <w:tc>
          <w:tcPr>
            <w:tcW w:w="2160" w:type="dxa"/>
          </w:tcPr>
          <w:p w14:paraId="535D8E99" w14:textId="77777777" w:rsidR="007E73DF" w:rsidRPr="00ED4746" w:rsidRDefault="00025F4D">
            <w:pPr>
              <w:rPr>
                <w:lang w:val="ro-RO"/>
              </w:rPr>
            </w:pPr>
            <w:proofErr w:type="spellStart"/>
            <w:r w:rsidRPr="00ED4746">
              <w:rPr>
                <w:lang w:val="ro-RO"/>
              </w:rPr>
              <w:t>Iesire</w:t>
            </w:r>
            <w:proofErr w:type="spellEnd"/>
            <w:r w:rsidRPr="00ED474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73463F1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FEADEA8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06C9F29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Comentarii</w:t>
            </w:r>
          </w:p>
        </w:tc>
      </w:tr>
      <w:tr w:rsidR="007E73DF" w:rsidRPr="00ED4746" w14:paraId="3AEABDC2" w14:textId="77777777">
        <w:tc>
          <w:tcPr>
            <w:tcW w:w="2160" w:type="dxa"/>
          </w:tcPr>
          <w:p w14:paraId="17D438FA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39A7ED9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901353C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E63EF93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6FE18BAB" w14:textId="77777777">
        <w:tc>
          <w:tcPr>
            <w:tcW w:w="2160" w:type="dxa"/>
          </w:tcPr>
          <w:p w14:paraId="5A7E8FC5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45E5FAB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Evaluare </w:t>
            </w:r>
            <w:proofErr w:type="spellStart"/>
            <w:r w:rsidRPr="00ED474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14:paraId="7388FA8F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 xml:space="preserve">Baze </w:t>
            </w:r>
            <w:proofErr w:type="spellStart"/>
            <w:r w:rsidRPr="00ED474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14:paraId="69013F2D" w14:textId="77777777" w:rsidR="007E73DF" w:rsidRPr="00ED4746" w:rsidRDefault="007E73DF">
            <w:pPr>
              <w:rPr>
                <w:lang w:val="ro-RO"/>
              </w:rPr>
            </w:pPr>
          </w:p>
        </w:tc>
      </w:tr>
      <w:tr w:rsidR="007E73DF" w:rsidRPr="00ED4746" w14:paraId="30AC6044" w14:textId="77777777">
        <w:tc>
          <w:tcPr>
            <w:tcW w:w="2160" w:type="dxa"/>
          </w:tcPr>
          <w:p w14:paraId="3AB815A9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323B5A8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BFCCFE3" w14:textId="77777777" w:rsidR="007E73DF" w:rsidRPr="00ED4746" w:rsidRDefault="00025F4D">
            <w:pPr>
              <w:rPr>
                <w:lang w:val="ro-RO"/>
              </w:rPr>
            </w:pPr>
            <w:r w:rsidRPr="00ED474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CC019D9" w14:textId="77777777" w:rsidR="007E73DF" w:rsidRPr="00ED4746" w:rsidRDefault="007E73DF">
            <w:pPr>
              <w:rPr>
                <w:lang w:val="ro-RO"/>
              </w:rPr>
            </w:pPr>
          </w:p>
        </w:tc>
      </w:tr>
    </w:tbl>
    <w:p w14:paraId="76B8393C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969"/>
        <w:gridCol w:w="5850"/>
      </w:tblGrid>
      <w:tr w:rsidR="007E73DF" w:rsidRPr="00ED4746" w14:paraId="7788FD53" w14:textId="77777777" w:rsidTr="00843163">
        <w:tc>
          <w:tcPr>
            <w:tcW w:w="882" w:type="dxa"/>
          </w:tcPr>
          <w:p w14:paraId="1478B972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Intrare Data</w:t>
            </w:r>
            <w:r w:rsidRPr="0084316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66F0D9F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Procesare Date</w:t>
            </w:r>
            <w:r w:rsidRPr="0084316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D6A8A58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 xml:space="preserve">Baze </w:t>
            </w:r>
            <w:proofErr w:type="spellStart"/>
            <w:r w:rsidRPr="00843163">
              <w:rPr>
                <w:color w:val="7030A0"/>
                <w:lang w:val="ro-RO"/>
              </w:rPr>
              <w:t>Experiente</w:t>
            </w:r>
            <w:proofErr w:type="spellEnd"/>
            <w:r w:rsidRPr="0084316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69" w:type="dxa"/>
          </w:tcPr>
          <w:p w14:paraId="1B4A15EE" w14:textId="77777777" w:rsidR="007E73DF" w:rsidRPr="00843163" w:rsidRDefault="00025F4D">
            <w:pPr>
              <w:rPr>
                <w:color w:val="7030A0"/>
                <w:lang w:val="ro-RO"/>
              </w:rPr>
            </w:pPr>
            <w:proofErr w:type="spellStart"/>
            <w:r w:rsidRPr="00843163">
              <w:rPr>
                <w:color w:val="7030A0"/>
                <w:lang w:val="ro-RO"/>
              </w:rPr>
              <w:t>Iesire</w:t>
            </w:r>
            <w:proofErr w:type="spellEnd"/>
            <w:r w:rsidRPr="00843163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850" w:type="dxa"/>
          </w:tcPr>
          <w:p w14:paraId="04381BA3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Comentarii</w:t>
            </w:r>
          </w:p>
        </w:tc>
      </w:tr>
      <w:tr w:rsidR="007E73DF" w:rsidRPr="00ED4746" w14:paraId="0B34B094" w14:textId="77777777" w:rsidTr="00843163">
        <w:tc>
          <w:tcPr>
            <w:tcW w:w="882" w:type="dxa"/>
          </w:tcPr>
          <w:p w14:paraId="5D6B536F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96CB3F2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5A4036F6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UNDE</w:t>
            </w:r>
          </w:p>
        </w:tc>
        <w:tc>
          <w:tcPr>
            <w:tcW w:w="969" w:type="dxa"/>
          </w:tcPr>
          <w:p w14:paraId="6C895282" w14:textId="77777777" w:rsidR="007E73DF" w:rsidRPr="00843163" w:rsidRDefault="00025F4D">
            <w:pPr>
              <w:rPr>
                <w:color w:val="7030A0"/>
                <w:lang w:val="ro-RO"/>
              </w:rPr>
            </w:pPr>
            <w:r w:rsidRPr="00843163">
              <w:rPr>
                <w:color w:val="7030A0"/>
                <w:lang w:val="ro-RO"/>
              </w:rPr>
              <w:t>DE CE</w:t>
            </w:r>
          </w:p>
        </w:tc>
        <w:tc>
          <w:tcPr>
            <w:tcW w:w="5850" w:type="dxa"/>
          </w:tcPr>
          <w:p w14:paraId="6B2F2894" w14:textId="3D7F7B3F" w:rsidR="007E73DF" w:rsidRPr="00843163" w:rsidRDefault="00025F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transferului de bune practici</w:t>
            </w:r>
          </w:p>
        </w:tc>
      </w:tr>
    </w:tbl>
    <w:p w14:paraId="24CC9C56" w14:textId="77777777" w:rsidR="007E73DF" w:rsidRPr="00ED4746" w:rsidRDefault="00025F4D">
      <w:pPr>
        <w:rPr>
          <w:lang w:val="ro-RO"/>
        </w:rPr>
      </w:pPr>
      <w:r w:rsidRPr="00ED4746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912"/>
        <w:gridCol w:w="1290"/>
        <w:gridCol w:w="1011"/>
        <w:gridCol w:w="1035"/>
        <w:gridCol w:w="5850"/>
      </w:tblGrid>
      <w:tr w:rsidR="007E73DF" w:rsidRPr="00ED4746" w14:paraId="40AE06C3" w14:textId="77777777" w:rsidTr="00843163">
        <w:tc>
          <w:tcPr>
            <w:tcW w:w="912" w:type="dxa"/>
          </w:tcPr>
          <w:p w14:paraId="589664E2" w14:textId="77777777" w:rsidR="007E73DF" w:rsidRPr="00843163" w:rsidRDefault="00025F4D">
            <w:pPr>
              <w:rPr>
                <w:color w:val="00B050"/>
                <w:lang w:val="ro-RO"/>
              </w:rPr>
            </w:pPr>
            <w:proofErr w:type="spellStart"/>
            <w:r w:rsidRPr="00843163">
              <w:rPr>
                <w:color w:val="00B050"/>
                <w:lang w:val="ro-RO"/>
              </w:rPr>
              <w:t>Iesire</w:t>
            </w:r>
            <w:proofErr w:type="spellEnd"/>
            <w:r w:rsidRPr="00843163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CA9238C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843163">
              <w:rPr>
                <w:color w:val="00B050"/>
                <w:lang w:val="ro-RO"/>
              </w:rPr>
              <w:t>Raspunsuri</w:t>
            </w:r>
            <w:proofErr w:type="spellEnd"/>
            <w:r w:rsidRPr="0084316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FC5657D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5" w:type="dxa"/>
          </w:tcPr>
          <w:p w14:paraId="72D325A7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Intrare Data</w:t>
            </w:r>
          </w:p>
        </w:tc>
        <w:tc>
          <w:tcPr>
            <w:tcW w:w="5850" w:type="dxa"/>
          </w:tcPr>
          <w:p w14:paraId="29586F2E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Comentarii</w:t>
            </w:r>
          </w:p>
        </w:tc>
      </w:tr>
      <w:tr w:rsidR="007E73DF" w:rsidRPr="00ED4746" w14:paraId="1B3CF2DF" w14:textId="77777777" w:rsidTr="00843163">
        <w:tc>
          <w:tcPr>
            <w:tcW w:w="912" w:type="dxa"/>
          </w:tcPr>
          <w:p w14:paraId="6F463284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30CDD53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4F939E3B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UNDE</w:t>
            </w:r>
          </w:p>
        </w:tc>
        <w:tc>
          <w:tcPr>
            <w:tcW w:w="1035" w:type="dxa"/>
          </w:tcPr>
          <w:p w14:paraId="6D2A189E" w14:textId="77777777" w:rsidR="007E73DF" w:rsidRPr="00843163" w:rsidRDefault="00025F4D">
            <w:pPr>
              <w:rPr>
                <w:color w:val="00B050"/>
                <w:lang w:val="ro-RO"/>
              </w:rPr>
            </w:pPr>
            <w:r w:rsidRPr="00843163">
              <w:rPr>
                <w:color w:val="00B050"/>
                <w:lang w:val="ro-RO"/>
              </w:rPr>
              <w:t>DE CE</w:t>
            </w:r>
          </w:p>
        </w:tc>
        <w:tc>
          <w:tcPr>
            <w:tcW w:w="5850" w:type="dxa"/>
          </w:tcPr>
          <w:p w14:paraId="02FF67C7" w14:textId="6CF426E3" w:rsidR="007E73DF" w:rsidRPr="00843163" w:rsidRDefault="00025F4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producției pentru piețe selective cu caracteristici culturale</w:t>
            </w:r>
          </w:p>
        </w:tc>
      </w:tr>
    </w:tbl>
    <w:p w14:paraId="1BC39999" w14:textId="464CB6B2" w:rsidR="00025F4D" w:rsidRPr="00025F4D" w:rsidRDefault="00025F4D" w:rsidP="00025F4D">
      <w:pPr>
        <w:tabs>
          <w:tab w:val="left" w:pos="5081"/>
        </w:tabs>
        <w:rPr>
          <w:b/>
          <w:bCs/>
          <w:color w:val="FF0000"/>
          <w:lang w:val="ro-RO"/>
        </w:rPr>
      </w:pPr>
      <w:bookmarkStart w:id="2" w:name="_Hlk14788961"/>
      <w:r w:rsidRPr="00025F4D">
        <w:rPr>
          <w:b/>
          <w:bCs/>
          <w:color w:val="FF0000"/>
          <w:lang w:val="ro-RO"/>
        </w:rPr>
        <w:t>Profilul specialistului in transfer de bune practici pentru piețe selective cu caracteristici culturale</w:t>
      </w:r>
    </w:p>
    <w:bookmarkEnd w:id="2"/>
    <w:p w14:paraId="0C3E039F" w14:textId="2A8547D4" w:rsidR="007E73DF" w:rsidRPr="00025F4D" w:rsidRDefault="00025F4D">
      <w:pPr>
        <w:rPr>
          <w:b/>
          <w:bCs/>
          <w:color w:val="FF0000"/>
          <w:sz w:val="32"/>
          <w:szCs w:val="32"/>
          <w:lang w:val="ro-RO"/>
        </w:rPr>
      </w:pPr>
      <w:r w:rsidRPr="00025F4D">
        <w:rPr>
          <w:lang w:val="ro-RO"/>
        </w:rPr>
        <w:br w:type="page"/>
      </w:r>
      <w:r w:rsidRPr="00025F4D">
        <w:rPr>
          <w:b/>
          <w:bCs/>
          <w:color w:val="FF0000"/>
          <w:sz w:val="32"/>
          <w:szCs w:val="32"/>
          <w:lang w:val="ro-RO"/>
        </w:rPr>
        <w:lastRenderedPageBreak/>
        <w:t>Profilul general al clusterului A</w:t>
      </w:r>
      <w:r w:rsidR="005612E3">
        <w:rPr>
          <w:b/>
          <w:bCs/>
          <w:color w:val="FF0000"/>
          <w:sz w:val="32"/>
          <w:szCs w:val="32"/>
          <w:lang w:val="ro-RO"/>
        </w:rPr>
        <w:t xml:space="preserve"> „producție</w:t>
      </w:r>
      <w:bookmarkStart w:id="3" w:name="_GoBack"/>
      <w:bookmarkEnd w:id="3"/>
      <w:r w:rsidR="005612E3">
        <w:rPr>
          <w:b/>
          <w:bCs/>
          <w:color w:val="FF0000"/>
          <w:sz w:val="32"/>
          <w:szCs w:val="32"/>
          <w:lang w:val="ro-RO"/>
        </w:rPr>
        <w:t xml:space="preserve"> de calitate”</w:t>
      </w:r>
    </w:p>
    <w:p w14:paraId="7421C9B3" w14:textId="3E714122" w:rsidR="00025F4D" w:rsidRPr="00025F4D" w:rsidRDefault="00025F4D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  <w:r w:rsidRPr="00025F4D"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>Echipa de producție de calitate</w:t>
      </w:r>
    </w:p>
    <w:p w14:paraId="3BF53973" w14:textId="77777777" w:rsidR="00025F4D" w:rsidRPr="00ED4746" w:rsidRDefault="00025F4D" w:rsidP="00025F4D">
      <w:pPr>
        <w:rPr>
          <w:b/>
          <w:bCs/>
          <w:color w:val="FF0000"/>
          <w:lang w:val="ro-RO"/>
        </w:rPr>
      </w:pPr>
      <w:r w:rsidRPr="00ED4746">
        <w:rPr>
          <w:b/>
          <w:bCs/>
          <w:color w:val="FF0000"/>
          <w:lang w:val="ro-RO"/>
        </w:rPr>
        <w:t>Profilul muncitorului harnic si logic (inovatorul pasionat)</w:t>
      </w:r>
    </w:p>
    <w:p w14:paraId="10B80D9E" w14:textId="77777777" w:rsidR="00025F4D" w:rsidRDefault="00025F4D" w:rsidP="00025F4D">
      <w:pPr>
        <w:rPr>
          <w:b/>
          <w:bCs/>
          <w:color w:val="FF0000"/>
          <w:lang w:val="ro-RO"/>
        </w:rPr>
      </w:pPr>
      <w:r w:rsidRPr="00ED4746">
        <w:rPr>
          <w:b/>
          <w:bCs/>
          <w:color w:val="FF0000"/>
          <w:lang w:val="ro-RO"/>
        </w:rPr>
        <w:t xml:space="preserve">Profilul planificatorului producției pentru piață </w:t>
      </w:r>
    </w:p>
    <w:p w14:paraId="01BBDCB2" w14:textId="77777777" w:rsidR="00025F4D" w:rsidRPr="00025F4D" w:rsidRDefault="00025F4D" w:rsidP="00025F4D">
      <w:pPr>
        <w:rPr>
          <w:b/>
          <w:bCs/>
          <w:color w:val="FF0000"/>
          <w:lang w:val="ro-RO"/>
        </w:rPr>
      </w:pPr>
      <w:r w:rsidRPr="00025F4D">
        <w:rPr>
          <w:b/>
          <w:bCs/>
          <w:color w:val="FF0000"/>
          <w:lang w:val="ro-RO"/>
        </w:rPr>
        <w:t>Profilul general al organizatorului instructajului muncii de calitate</w:t>
      </w:r>
    </w:p>
    <w:p w14:paraId="06E9F02E" w14:textId="77777777" w:rsidR="00025F4D" w:rsidRPr="00025F4D" w:rsidRDefault="00025F4D" w:rsidP="00025F4D">
      <w:pPr>
        <w:rPr>
          <w:b/>
          <w:bCs/>
          <w:color w:val="FF0000"/>
          <w:lang w:val="ro-RO"/>
        </w:rPr>
      </w:pPr>
      <w:r w:rsidRPr="00025F4D">
        <w:rPr>
          <w:b/>
          <w:bCs/>
          <w:color w:val="FF0000"/>
          <w:lang w:val="ro-RO"/>
        </w:rPr>
        <w:t>Profilul căutătorului de resurse necesare organizării piețelor</w:t>
      </w:r>
    </w:p>
    <w:p w14:paraId="0FDBB160" w14:textId="77777777" w:rsidR="00025F4D" w:rsidRPr="00025F4D" w:rsidRDefault="00025F4D" w:rsidP="00025F4D">
      <w:pPr>
        <w:rPr>
          <w:b/>
          <w:bCs/>
          <w:color w:val="FF0000"/>
          <w:lang w:val="ro-RO"/>
        </w:rPr>
      </w:pPr>
      <w:r w:rsidRPr="00025F4D">
        <w:rPr>
          <w:b/>
          <w:bCs/>
          <w:color w:val="FF0000"/>
          <w:lang w:val="ro-RO"/>
        </w:rPr>
        <w:t>Profilul proiectantului producției pe necesitate, care asigura calitatea produselor</w:t>
      </w:r>
    </w:p>
    <w:p w14:paraId="2A3C6BB2" w14:textId="77777777" w:rsidR="00025F4D" w:rsidRPr="00025F4D" w:rsidRDefault="00025F4D" w:rsidP="00025F4D">
      <w:pPr>
        <w:tabs>
          <w:tab w:val="left" w:pos="5081"/>
        </w:tabs>
        <w:rPr>
          <w:b/>
          <w:bCs/>
          <w:color w:val="FF0000"/>
          <w:lang w:val="ro-RO"/>
        </w:rPr>
      </w:pPr>
      <w:r w:rsidRPr="00025F4D">
        <w:rPr>
          <w:b/>
          <w:bCs/>
          <w:color w:val="FF0000"/>
          <w:lang w:val="ro-RO"/>
        </w:rPr>
        <w:t>Profilul specialistului in transfer de bune practici pentru piețe selective cu caracteristici culturale</w:t>
      </w:r>
    </w:p>
    <w:p w14:paraId="4945E135" w14:textId="77777777" w:rsidR="00025F4D" w:rsidRPr="00ED4746" w:rsidRDefault="00025F4D">
      <w:pPr>
        <w:rPr>
          <w:lang w:val="ro-RO"/>
        </w:rPr>
      </w:pPr>
    </w:p>
    <w:sectPr w:rsidR="00025F4D" w:rsidRPr="00ED47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F4D"/>
    <w:rsid w:val="00034616"/>
    <w:rsid w:val="0006063C"/>
    <w:rsid w:val="0015074B"/>
    <w:rsid w:val="0029639D"/>
    <w:rsid w:val="00326F90"/>
    <w:rsid w:val="005612E3"/>
    <w:rsid w:val="00705849"/>
    <w:rsid w:val="007E73DF"/>
    <w:rsid w:val="00843163"/>
    <w:rsid w:val="00AA1D8D"/>
    <w:rsid w:val="00B47730"/>
    <w:rsid w:val="00CB0664"/>
    <w:rsid w:val="00ED47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C3499"/>
  <w14:defaultImageDpi w14:val="300"/>
  <w15:docId w15:val="{C6B3309B-8C3F-4DF3-AE0D-FC1E5D91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69C47F-0497-441A-988D-B384A82CB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2019-07-24T15:16:00Z</dcterms:modified>
  <cp:category/>
</cp:coreProperties>
</file>