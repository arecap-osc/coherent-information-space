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85B83B" w14:textId="77777777" w:rsidR="000A0788" w:rsidRPr="001B7684" w:rsidRDefault="00B44007">
      <w:pPr>
        <w:pStyle w:val="Heading1"/>
        <w:rPr>
          <w:lang w:val="ro-RO"/>
        </w:rPr>
      </w:pPr>
      <w:r w:rsidRPr="001B7684">
        <w:rPr>
          <w:lang w:val="ro-RO"/>
        </w:rPr>
        <w:t>Litera e</w:t>
      </w:r>
    </w:p>
    <w:p w14:paraId="09AB6857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e1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0A0788" w:rsidRPr="001B7684" w14:paraId="2D798791" w14:textId="77777777">
        <w:tc>
          <w:tcPr>
            <w:tcW w:w="2160" w:type="dxa"/>
          </w:tcPr>
          <w:p w14:paraId="0FCE9066" w14:textId="38CE12D2" w:rsidR="000A0788" w:rsidRPr="001B7684" w:rsidRDefault="00F33945">
            <w:pPr>
              <w:rPr>
                <w:lang w:val="ro-RO"/>
              </w:rPr>
            </w:pPr>
            <w:r w:rsidRPr="001B7684">
              <w:rPr>
                <w:lang w:val="ro-RO"/>
              </w:rPr>
              <w:t>Ieșire</w:t>
            </w:r>
            <w:r w:rsidR="00B44007" w:rsidRPr="001B768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28654C7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66F00D9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B808BA2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Comentarii</w:t>
            </w:r>
          </w:p>
        </w:tc>
      </w:tr>
      <w:tr w:rsidR="000A0788" w:rsidRPr="001B7684" w14:paraId="32E89FFF" w14:textId="77777777">
        <w:tc>
          <w:tcPr>
            <w:tcW w:w="2160" w:type="dxa"/>
          </w:tcPr>
          <w:p w14:paraId="2A52849E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AB66B0E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335C0C5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0310063" w14:textId="77777777" w:rsidR="000A0788" w:rsidRPr="001B7684" w:rsidRDefault="000A0788">
            <w:pPr>
              <w:rPr>
                <w:lang w:val="ro-RO"/>
              </w:rPr>
            </w:pPr>
          </w:p>
        </w:tc>
      </w:tr>
      <w:tr w:rsidR="000A0788" w:rsidRPr="001B7684" w14:paraId="727F1FBC" w14:textId="77777777">
        <w:tc>
          <w:tcPr>
            <w:tcW w:w="2160" w:type="dxa"/>
          </w:tcPr>
          <w:p w14:paraId="214ED5CD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86CDCFB" w14:textId="386AFB4D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 xml:space="preserve">Evaluare </w:t>
            </w:r>
            <w:r w:rsidR="00F33945" w:rsidRPr="001B7684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3667C46" w14:textId="1C0E1E00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 xml:space="preserve">Baze </w:t>
            </w:r>
            <w:r w:rsidR="00F33945" w:rsidRPr="001B7684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DBA6344" w14:textId="77777777" w:rsidR="000A0788" w:rsidRPr="001B7684" w:rsidRDefault="000A0788">
            <w:pPr>
              <w:rPr>
                <w:lang w:val="ro-RO"/>
              </w:rPr>
            </w:pPr>
          </w:p>
        </w:tc>
      </w:tr>
      <w:tr w:rsidR="000A0788" w:rsidRPr="001B7684" w14:paraId="031B88AC" w14:textId="77777777">
        <w:tc>
          <w:tcPr>
            <w:tcW w:w="2160" w:type="dxa"/>
          </w:tcPr>
          <w:p w14:paraId="11F16F34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643D3C3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31FD0AF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6959255" w14:textId="77777777" w:rsidR="000A0788" w:rsidRPr="001B7684" w:rsidRDefault="000A0788">
            <w:pPr>
              <w:rPr>
                <w:lang w:val="ro-RO"/>
              </w:rPr>
            </w:pPr>
          </w:p>
        </w:tc>
      </w:tr>
    </w:tbl>
    <w:p w14:paraId="672ACE71" w14:textId="477913D6" w:rsidR="000A0788" w:rsidRPr="001B7684" w:rsidRDefault="00B44007">
      <w:pPr>
        <w:rPr>
          <w:lang w:val="ro-RO"/>
        </w:rPr>
      </w:pPr>
      <w:r w:rsidRPr="001B7684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120"/>
      </w:tblGrid>
      <w:tr w:rsidR="000A0788" w:rsidRPr="001B7684" w14:paraId="23707F86" w14:textId="77777777" w:rsidTr="000917A9">
        <w:tc>
          <w:tcPr>
            <w:tcW w:w="916" w:type="dxa"/>
          </w:tcPr>
          <w:p w14:paraId="703EA51B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Intrare Data</w:t>
            </w:r>
            <w:r w:rsidRPr="001B768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E50F7C4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Procesare Date</w:t>
            </w:r>
            <w:r w:rsidRPr="001B768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33DF6E3" w14:textId="25F435B8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 xml:space="preserve">Baze </w:t>
            </w:r>
            <w:r w:rsidR="00F33945" w:rsidRPr="001B7684">
              <w:rPr>
                <w:color w:val="7030A0"/>
                <w:lang w:val="ro-RO"/>
              </w:rPr>
              <w:t>Experiențe</w:t>
            </w:r>
            <w:r w:rsidRPr="001B768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2B3556C1" w14:textId="194A4071" w:rsidR="000A0788" w:rsidRPr="001B7684" w:rsidRDefault="00F33945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Ieșire</w:t>
            </w:r>
            <w:r w:rsidR="00B44007" w:rsidRPr="001B768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384E005B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Comentarii</w:t>
            </w:r>
          </w:p>
        </w:tc>
      </w:tr>
      <w:tr w:rsidR="000A0788" w:rsidRPr="001B7684" w14:paraId="74E4CA00" w14:textId="77777777" w:rsidTr="000917A9">
        <w:tc>
          <w:tcPr>
            <w:tcW w:w="916" w:type="dxa"/>
          </w:tcPr>
          <w:p w14:paraId="2DD8F0B4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7696E5A1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15F45331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UNDE</w:t>
            </w:r>
          </w:p>
        </w:tc>
        <w:tc>
          <w:tcPr>
            <w:tcW w:w="845" w:type="dxa"/>
          </w:tcPr>
          <w:p w14:paraId="59284276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CE</w:t>
            </w:r>
          </w:p>
        </w:tc>
        <w:tc>
          <w:tcPr>
            <w:tcW w:w="6120" w:type="dxa"/>
          </w:tcPr>
          <w:p w14:paraId="788A8387" w14:textId="29B1E6F7" w:rsidR="000A0788" w:rsidRPr="001B7684" w:rsidRDefault="00F3394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învățăcelului pe meserie</w:t>
            </w:r>
          </w:p>
        </w:tc>
      </w:tr>
    </w:tbl>
    <w:p w14:paraId="42788350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8"/>
        <w:gridCol w:w="1081"/>
        <w:gridCol w:w="6120"/>
      </w:tblGrid>
      <w:tr w:rsidR="000917A9" w:rsidRPr="001B7684" w14:paraId="0A7BB53C" w14:textId="77777777" w:rsidTr="000917A9">
        <w:tc>
          <w:tcPr>
            <w:tcW w:w="749" w:type="dxa"/>
          </w:tcPr>
          <w:p w14:paraId="2452624A" w14:textId="015F4A6B" w:rsidR="000A0788" w:rsidRPr="001B7684" w:rsidRDefault="00F33945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Ieșire</w:t>
            </w:r>
            <w:r w:rsidR="00B44007" w:rsidRPr="001B768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7917CA4" w14:textId="49D30BD1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 xml:space="preserve">Evaluare </w:t>
            </w:r>
            <w:r w:rsidR="00F33945" w:rsidRPr="001B7684">
              <w:rPr>
                <w:color w:val="00B050"/>
                <w:lang w:val="ro-RO"/>
              </w:rPr>
              <w:t>Răspunsuri</w:t>
            </w:r>
            <w:r w:rsidRPr="001B768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73674530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81" w:type="dxa"/>
          </w:tcPr>
          <w:p w14:paraId="5BD649AF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46D5932B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Comentarii</w:t>
            </w:r>
          </w:p>
        </w:tc>
      </w:tr>
      <w:tr w:rsidR="000917A9" w:rsidRPr="001B7684" w14:paraId="3C351B7D" w14:textId="77777777" w:rsidTr="000917A9">
        <w:tc>
          <w:tcPr>
            <w:tcW w:w="749" w:type="dxa"/>
          </w:tcPr>
          <w:p w14:paraId="46E485C1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7EC177A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DE CE</w:t>
            </w:r>
          </w:p>
        </w:tc>
        <w:tc>
          <w:tcPr>
            <w:tcW w:w="1038" w:type="dxa"/>
          </w:tcPr>
          <w:p w14:paraId="474D7F68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CAND</w:t>
            </w:r>
          </w:p>
        </w:tc>
        <w:tc>
          <w:tcPr>
            <w:tcW w:w="1081" w:type="dxa"/>
          </w:tcPr>
          <w:p w14:paraId="031D9BB1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21EA7FCA" w14:textId="0DD9658B" w:rsidR="000A0788" w:rsidRPr="001B7684" w:rsidRDefault="00F3394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Profilul examinatorului </w:t>
            </w:r>
          </w:p>
        </w:tc>
      </w:tr>
    </w:tbl>
    <w:p w14:paraId="5C6C503E" w14:textId="073A2CDD" w:rsidR="000A0788" w:rsidRPr="001B7684" w:rsidRDefault="00F33945">
      <w:pPr>
        <w:rPr>
          <w:b/>
          <w:bCs/>
          <w:color w:val="FF0000"/>
          <w:lang w:val="ro-RO"/>
        </w:rPr>
      </w:pPr>
      <w:r w:rsidRPr="001B7684">
        <w:rPr>
          <w:b/>
          <w:bCs/>
          <w:color w:val="FF0000"/>
          <w:lang w:val="ro-RO"/>
        </w:rPr>
        <w:t>P</w:t>
      </w:r>
      <w:r w:rsidR="001B7684" w:rsidRPr="001B7684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relației dintre învățăcel si evaluatorul progresului</w:t>
      </w:r>
    </w:p>
    <w:p w14:paraId="424F3F74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e2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0A0788" w:rsidRPr="001B7684" w14:paraId="68BEEA39" w14:textId="77777777">
        <w:tc>
          <w:tcPr>
            <w:tcW w:w="2160" w:type="dxa"/>
          </w:tcPr>
          <w:p w14:paraId="75421250" w14:textId="672CB7B2" w:rsidR="000A0788" w:rsidRPr="001B7684" w:rsidRDefault="00F33945">
            <w:pPr>
              <w:rPr>
                <w:lang w:val="ro-RO"/>
              </w:rPr>
            </w:pPr>
            <w:r w:rsidRPr="001B7684">
              <w:rPr>
                <w:lang w:val="ro-RO"/>
              </w:rPr>
              <w:t>Ieșire</w:t>
            </w:r>
            <w:r w:rsidR="00B44007" w:rsidRPr="001B768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02C58AB7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F674780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82EDC1B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Comentarii</w:t>
            </w:r>
          </w:p>
        </w:tc>
      </w:tr>
      <w:tr w:rsidR="000A0788" w:rsidRPr="001B7684" w14:paraId="4E1A16E3" w14:textId="77777777">
        <w:tc>
          <w:tcPr>
            <w:tcW w:w="2160" w:type="dxa"/>
          </w:tcPr>
          <w:p w14:paraId="7F2C748E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7806258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349C66D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04E1220" w14:textId="77777777" w:rsidR="000A0788" w:rsidRPr="001B7684" w:rsidRDefault="000A0788">
            <w:pPr>
              <w:rPr>
                <w:lang w:val="ro-RO"/>
              </w:rPr>
            </w:pPr>
          </w:p>
        </w:tc>
      </w:tr>
      <w:tr w:rsidR="000A0788" w:rsidRPr="001B7684" w14:paraId="168DB7CB" w14:textId="77777777">
        <w:tc>
          <w:tcPr>
            <w:tcW w:w="2160" w:type="dxa"/>
          </w:tcPr>
          <w:p w14:paraId="59ECE452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0000E8E" w14:textId="593F2C86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 xml:space="preserve">Evaluare </w:t>
            </w:r>
            <w:r w:rsidR="00F33945" w:rsidRPr="001B7684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D3B4596" w14:textId="698A2A80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 xml:space="preserve">Baze </w:t>
            </w:r>
            <w:r w:rsidR="00F33945" w:rsidRPr="001B7684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5E969D3" w14:textId="77777777" w:rsidR="000A0788" w:rsidRPr="001B7684" w:rsidRDefault="000A0788">
            <w:pPr>
              <w:rPr>
                <w:lang w:val="ro-RO"/>
              </w:rPr>
            </w:pPr>
          </w:p>
        </w:tc>
      </w:tr>
      <w:tr w:rsidR="000A0788" w:rsidRPr="001B7684" w14:paraId="193AB58F" w14:textId="77777777">
        <w:tc>
          <w:tcPr>
            <w:tcW w:w="2160" w:type="dxa"/>
          </w:tcPr>
          <w:p w14:paraId="55D0AF33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1DE2A2B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3048A04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02F7F7D" w14:textId="77777777" w:rsidR="000A0788" w:rsidRPr="001B7684" w:rsidRDefault="000A0788">
            <w:pPr>
              <w:rPr>
                <w:lang w:val="ro-RO"/>
              </w:rPr>
            </w:pPr>
          </w:p>
        </w:tc>
      </w:tr>
    </w:tbl>
    <w:p w14:paraId="38420B5C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754"/>
        <w:gridCol w:w="6120"/>
      </w:tblGrid>
      <w:tr w:rsidR="000A0788" w:rsidRPr="001B7684" w14:paraId="3C6AB359" w14:textId="77777777" w:rsidTr="001B7684">
        <w:tc>
          <w:tcPr>
            <w:tcW w:w="917" w:type="dxa"/>
          </w:tcPr>
          <w:p w14:paraId="58BA89FC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Intrare Data</w:t>
            </w:r>
            <w:r w:rsidRPr="001B768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74C5FEB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Procesare Date</w:t>
            </w:r>
            <w:r w:rsidRPr="001B768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80865E8" w14:textId="6EF3348A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 xml:space="preserve">Baze </w:t>
            </w:r>
            <w:r w:rsidR="00F33945" w:rsidRPr="001B7684">
              <w:rPr>
                <w:color w:val="7030A0"/>
                <w:lang w:val="ro-RO"/>
              </w:rPr>
              <w:t>Experiențe</w:t>
            </w:r>
            <w:r w:rsidRPr="001B768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4" w:type="dxa"/>
          </w:tcPr>
          <w:p w14:paraId="153A3D37" w14:textId="67A2371D" w:rsidR="000A0788" w:rsidRPr="001B7684" w:rsidRDefault="00F33945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Ieșire</w:t>
            </w:r>
            <w:r w:rsidR="00B44007" w:rsidRPr="001B768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764B28D7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Comentarii</w:t>
            </w:r>
          </w:p>
        </w:tc>
      </w:tr>
      <w:tr w:rsidR="000A0788" w:rsidRPr="001B7684" w14:paraId="0F51AB0E" w14:textId="77777777" w:rsidTr="001B7684">
        <w:tc>
          <w:tcPr>
            <w:tcW w:w="917" w:type="dxa"/>
          </w:tcPr>
          <w:p w14:paraId="646F1EE4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6010E90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19855D9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CAND</w:t>
            </w:r>
          </w:p>
        </w:tc>
        <w:tc>
          <w:tcPr>
            <w:tcW w:w="754" w:type="dxa"/>
          </w:tcPr>
          <w:p w14:paraId="0C222DC4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CE</w:t>
            </w:r>
          </w:p>
        </w:tc>
        <w:tc>
          <w:tcPr>
            <w:tcW w:w="6120" w:type="dxa"/>
          </w:tcPr>
          <w:p w14:paraId="16427A11" w14:textId="6FFAF2A3" w:rsidR="000A0788" w:rsidRPr="001B7684" w:rsidRDefault="00F3394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ucenicului practician</w:t>
            </w:r>
          </w:p>
        </w:tc>
      </w:tr>
    </w:tbl>
    <w:p w14:paraId="0B3F6CEF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4"/>
        <w:gridCol w:w="1290"/>
        <w:gridCol w:w="1011"/>
        <w:gridCol w:w="882"/>
        <w:gridCol w:w="6091"/>
      </w:tblGrid>
      <w:tr w:rsidR="000A0788" w:rsidRPr="001B7684" w14:paraId="7095FDCE" w14:textId="77777777" w:rsidTr="001B7684">
        <w:tc>
          <w:tcPr>
            <w:tcW w:w="914" w:type="dxa"/>
          </w:tcPr>
          <w:p w14:paraId="1B42C09A" w14:textId="2C4AD02D" w:rsidR="000A0788" w:rsidRPr="001B7684" w:rsidRDefault="00F33945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Ieșire</w:t>
            </w:r>
            <w:r w:rsidR="00B44007" w:rsidRPr="001B768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AE39B20" w14:textId="07B9FD08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 xml:space="preserve">Evaluare </w:t>
            </w:r>
            <w:r w:rsidR="00F33945" w:rsidRPr="001B7684">
              <w:rPr>
                <w:color w:val="00B050"/>
                <w:lang w:val="ro-RO"/>
              </w:rPr>
              <w:t>Răspunsuri</w:t>
            </w:r>
            <w:r w:rsidRPr="001B768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38C309E5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14:paraId="2D5F65FE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91" w:type="dxa"/>
          </w:tcPr>
          <w:p w14:paraId="3FD885E8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Comentarii</w:t>
            </w:r>
          </w:p>
        </w:tc>
      </w:tr>
      <w:tr w:rsidR="000A0788" w:rsidRPr="001B7684" w14:paraId="35005F49" w14:textId="77777777" w:rsidTr="001B7684">
        <w:tc>
          <w:tcPr>
            <w:tcW w:w="914" w:type="dxa"/>
          </w:tcPr>
          <w:p w14:paraId="4536B096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E2141EF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3CEB46B1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UNDE</w:t>
            </w:r>
          </w:p>
        </w:tc>
        <w:tc>
          <w:tcPr>
            <w:tcW w:w="882" w:type="dxa"/>
          </w:tcPr>
          <w:p w14:paraId="2903B81D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CE</w:t>
            </w:r>
          </w:p>
        </w:tc>
        <w:tc>
          <w:tcPr>
            <w:tcW w:w="6091" w:type="dxa"/>
          </w:tcPr>
          <w:p w14:paraId="0EBAF2C6" w14:textId="1650B8AC" w:rsidR="000A0788" w:rsidRPr="001B7684" w:rsidRDefault="00F3394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maestrului instructor</w:t>
            </w:r>
          </w:p>
        </w:tc>
      </w:tr>
    </w:tbl>
    <w:p w14:paraId="6A5446B0" w14:textId="14BD6125" w:rsidR="000A0788" w:rsidRPr="001B7684" w:rsidRDefault="001B7684">
      <w:pPr>
        <w:rPr>
          <w:b/>
          <w:bCs/>
          <w:color w:val="FF0000"/>
          <w:lang w:val="ro-RO"/>
        </w:rPr>
      </w:pPr>
      <w:r w:rsidRPr="001B7684">
        <w:rPr>
          <w:b/>
          <w:bCs/>
          <w:color w:val="FF0000"/>
          <w:lang w:val="ro-RO"/>
        </w:rPr>
        <w:t>Profilul</w:t>
      </w:r>
      <w:r w:rsidR="00F33945">
        <w:rPr>
          <w:b/>
          <w:bCs/>
          <w:color w:val="FF0000"/>
          <w:lang w:val="ro-RO"/>
        </w:rPr>
        <w:t xml:space="preserve"> relației dintre ucenicul practician si maestrul instructor</w:t>
      </w:r>
    </w:p>
    <w:p w14:paraId="72A0D03C" w14:textId="01816AD4" w:rsidR="001B7684" w:rsidRPr="001B7684" w:rsidRDefault="001B7684">
      <w:pPr>
        <w:rPr>
          <w:b/>
          <w:bCs/>
          <w:color w:val="FF0000"/>
          <w:lang w:val="ro-RO"/>
        </w:rPr>
      </w:pPr>
    </w:p>
    <w:p w14:paraId="5CEC0894" w14:textId="6611ED22" w:rsidR="001B7684" w:rsidRPr="001B7684" w:rsidRDefault="001B7684">
      <w:pPr>
        <w:rPr>
          <w:b/>
          <w:bCs/>
          <w:color w:val="FF0000"/>
          <w:lang w:val="ro-RO"/>
        </w:rPr>
      </w:pPr>
    </w:p>
    <w:p w14:paraId="58C30EB6" w14:textId="77777777" w:rsidR="001B7684" w:rsidRPr="001B7684" w:rsidRDefault="001B7684">
      <w:pPr>
        <w:rPr>
          <w:b/>
          <w:bCs/>
          <w:color w:val="FF0000"/>
          <w:lang w:val="ro-RO"/>
        </w:rPr>
      </w:pPr>
    </w:p>
    <w:p w14:paraId="3E28BF9B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e3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0A0788" w:rsidRPr="001B7684" w14:paraId="437E887C" w14:textId="77777777">
        <w:tc>
          <w:tcPr>
            <w:tcW w:w="2160" w:type="dxa"/>
          </w:tcPr>
          <w:p w14:paraId="3C4B65D7" w14:textId="25B79646" w:rsidR="000A0788" w:rsidRPr="001B7684" w:rsidRDefault="00F33945">
            <w:pPr>
              <w:rPr>
                <w:lang w:val="ro-RO"/>
              </w:rPr>
            </w:pPr>
            <w:r w:rsidRPr="001B7684">
              <w:rPr>
                <w:lang w:val="ro-RO"/>
              </w:rPr>
              <w:t>Ieșire</w:t>
            </w:r>
            <w:r w:rsidR="00B44007" w:rsidRPr="001B768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38EBC5A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5DC9AF8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B31E080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Comentarii</w:t>
            </w:r>
          </w:p>
        </w:tc>
      </w:tr>
      <w:tr w:rsidR="000A0788" w:rsidRPr="001B7684" w14:paraId="03857049" w14:textId="77777777">
        <w:tc>
          <w:tcPr>
            <w:tcW w:w="2160" w:type="dxa"/>
          </w:tcPr>
          <w:p w14:paraId="6846CBCB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F052746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3C0A44A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06B681A" w14:textId="77777777" w:rsidR="000A0788" w:rsidRPr="001B7684" w:rsidRDefault="000A0788">
            <w:pPr>
              <w:rPr>
                <w:lang w:val="ro-RO"/>
              </w:rPr>
            </w:pPr>
          </w:p>
        </w:tc>
      </w:tr>
      <w:tr w:rsidR="000A0788" w:rsidRPr="001B7684" w14:paraId="594F934F" w14:textId="77777777">
        <w:tc>
          <w:tcPr>
            <w:tcW w:w="2160" w:type="dxa"/>
          </w:tcPr>
          <w:p w14:paraId="313154E5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C92ADC2" w14:textId="7500878E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 xml:space="preserve">Evaluare </w:t>
            </w:r>
            <w:r w:rsidR="00F33945" w:rsidRPr="001B7684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220B9C7" w14:textId="036C8D1B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 xml:space="preserve">Baze </w:t>
            </w:r>
            <w:r w:rsidR="00F33945" w:rsidRPr="001B7684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C83DA04" w14:textId="77777777" w:rsidR="000A0788" w:rsidRPr="001B7684" w:rsidRDefault="000A0788">
            <w:pPr>
              <w:rPr>
                <w:lang w:val="ro-RO"/>
              </w:rPr>
            </w:pPr>
          </w:p>
        </w:tc>
      </w:tr>
      <w:tr w:rsidR="000A0788" w:rsidRPr="001B7684" w14:paraId="0D9655F9" w14:textId="77777777">
        <w:tc>
          <w:tcPr>
            <w:tcW w:w="2160" w:type="dxa"/>
          </w:tcPr>
          <w:p w14:paraId="5CD31EF4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A576E01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723DD66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5F1855F" w14:textId="77777777" w:rsidR="000A0788" w:rsidRPr="001B7684" w:rsidRDefault="000A0788">
            <w:pPr>
              <w:rPr>
                <w:lang w:val="ro-RO"/>
              </w:rPr>
            </w:pPr>
          </w:p>
        </w:tc>
      </w:tr>
    </w:tbl>
    <w:p w14:paraId="798F2DE7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846"/>
        <w:gridCol w:w="6120"/>
      </w:tblGrid>
      <w:tr w:rsidR="000A0788" w:rsidRPr="001B7684" w14:paraId="20EF72EF" w14:textId="77777777" w:rsidTr="00A375D4">
        <w:tc>
          <w:tcPr>
            <w:tcW w:w="915" w:type="dxa"/>
          </w:tcPr>
          <w:p w14:paraId="04E0E152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Intrare Data</w:t>
            </w:r>
            <w:r w:rsidRPr="001B768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230B791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Procesare Date</w:t>
            </w:r>
            <w:r w:rsidRPr="001B768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1FF1907" w14:textId="72178E7E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 xml:space="preserve">Baze </w:t>
            </w:r>
            <w:r w:rsidR="00F33945" w:rsidRPr="001B7684">
              <w:rPr>
                <w:color w:val="7030A0"/>
                <w:lang w:val="ro-RO"/>
              </w:rPr>
              <w:t>Experiențe</w:t>
            </w:r>
            <w:r w:rsidRPr="001B768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6" w:type="dxa"/>
          </w:tcPr>
          <w:p w14:paraId="12701C34" w14:textId="1AACCD24" w:rsidR="000A0788" w:rsidRPr="001B7684" w:rsidRDefault="00F33945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Ieșire</w:t>
            </w:r>
            <w:r w:rsidR="00B44007" w:rsidRPr="001B768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71F6B7A0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Comentarii</w:t>
            </w:r>
          </w:p>
        </w:tc>
      </w:tr>
      <w:tr w:rsidR="000A0788" w:rsidRPr="001B7684" w14:paraId="3CFBFB6A" w14:textId="77777777" w:rsidTr="00A375D4">
        <w:tc>
          <w:tcPr>
            <w:tcW w:w="915" w:type="dxa"/>
          </w:tcPr>
          <w:p w14:paraId="1D18ED67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60585332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77C89A5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CAND</w:t>
            </w:r>
          </w:p>
        </w:tc>
        <w:tc>
          <w:tcPr>
            <w:tcW w:w="846" w:type="dxa"/>
          </w:tcPr>
          <w:p w14:paraId="3FB948AC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CUM</w:t>
            </w:r>
          </w:p>
        </w:tc>
        <w:tc>
          <w:tcPr>
            <w:tcW w:w="6120" w:type="dxa"/>
          </w:tcPr>
          <w:p w14:paraId="4225BE22" w14:textId="66FB8CBA" w:rsidR="000A0788" w:rsidRPr="001B7684" w:rsidRDefault="00A375D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controlorului de calitate</w:t>
            </w:r>
          </w:p>
        </w:tc>
      </w:tr>
    </w:tbl>
    <w:p w14:paraId="654961A5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108"/>
        <w:gridCol w:w="6120"/>
      </w:tblGrid>
      <w:tr w:rsidR="000A0788" w:rsidRPr="001B7684" w14:paraId="318ECC8C" w14:textId="77777777" w:rsidTr="00CA3182">
        <w:tc>
          <w:tcPr>
            <w:tcW w:w="749" w:type="dxa"/>
          </w:tcPr>
          <w:p w14:paraId="4B33D547" w14:textId="18FA1E5F" w:rsidR="000A0788" w:rsidRPr="001B7684" w:rsidRDefault="00F33945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Ieșire</w:t>
            </w:r>
            <w:r w:rsidR="00B44007" w:rsidRPr="001B768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E89D292" w14:textId="1C80FF9E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 xml:space="preserve">Evaluare </w:t>
            </w:r>
            <w:r w:rsidR="00F33945" w:rsidRPr="001B7684">
              <w:rPr>
                <w:color w:val="00B050"/>
                <w:lang w:val="ro-RO"/>
              </w:rPr>
              <w:t>Răspunsuri</w:t>
            </w:r>
            <w:r w:rsidRPr="001B768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85FF359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108" w:type="dxa"/>
          </w:tcPr>
          <w:p w14:paraId="04075BAD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2954B41F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Comentarii</w:t>
            </w:r>
          </w:p>
        </w:tc>
      </w:tr>
      <w:tr w:rsidR="000A0788" w:rsidRPr="001B7684" w14:paraId="186E270A" w14:textId="77777777" w:rsidTr="00CA3182">
        <w:tc>
          <w:tcPr>
            <w:tcW w:w="749" w:type="dxa"/>
          </w:tcPr>
          <w:p w14:paraId="4E49F50B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064A8D34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7517AE13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UNDE</w:t>
            </w:r>
          </w:p>
        </w:tc>
        <w:tc>
          <w:tcPr>
            <w:tcW w:w="1108" w:type="dxa"/>
          </w:tcPr>
          <w:p w14:paraId="287DF2DC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02DAA164" w14:textId="6CD71C77" w:rsidR="000A0788" w:rsidRPr="001B7684" w:rsidRDefault="00A375D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reorganizării de procese</w:t>
            </w:r>
          </w:p>
        </w:tc>
      </w:tr>
    </w:tbl>
    <w:p w14:paraId="54DC5678" w14:textId="0A84DC27" w:rsidR="000A0788" w:rsidRPr="001B7684" w:rsidRDefault="001B7684">
      <w:pPr>
        <w:rPr>
          <w:b/>
          <w:bCs/>
          <w:color w:val="FF0000"/>
          <w:lang w:val="ro-RO"/>
        </w:rPr>
      </w:pPr>
      <w:bookmarkStart w:id="0" w:name="_Hlk14798426"/>
      <w:r w:rsidRPr="001B7684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</w:t>
      </w:r>
      <w:r w:rsidR="00A375D4">
        <w:rPr>
          <w:b/>
          <w:bCs/>
          <w:color w:val="FF0000"/>
          <w:lang w:val="ro-RO"/>
        </w:rPr>
        <w:t>controlorului de calitate care are ca sarcina sa reorganizeze procesele</w:t>
      </w:r>
    </w:p>
    <w:bookmarkEnd w:id="0"/>
    <w:p w14:paraId="23EE0E0A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e4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0A0788" w:rsidRPr="001B7684" w14:paraId="6D01EF43" w14:textId="77777777">
        <w:tc>
          <w:tcPr>
            <w:tcW w:w="2160" w:type="dxa"/>
          </w:tcPr>
          <w:p w14:paraId="7E9D644E" w14:textId="3BC33EF6" w:rsidR="000A0788" w:rsidRPr="001B7684" w:rsidRDefault="00F33945">
            <w:pPr>
              <w:rPr>
                <w:lang w:val="ro-RO"/>
              </w:rPr>
            </w:pPr>
            <w:r w:rsidRPr="001B7684">
              <w:rPr>
                <w:lang w:val="ro-RO"/>
              </w:rPr>
              <w:t>Ieșire</w:t>
            </w:r>
            <w:r w:rsidR="00B44007" w:rsidRPr="001B768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71DF9E5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408C63E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FAA22B2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Comentarii</w:t>
            </w:r>
          </w:p>
        </w:tc>
      </w:tr>
      <w:tr w:rsidR="000A0788" w:rsidRPr="001B7684" w14:paraId="29E9BF18" w14:textId="77777777">
        <w:tc>
          <w:tcPr>
            <w:tcW w:w="2160" w:type="dxa"/>
          </w:tcPr>
          <w:p w14:paraId="7E44CD0E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07B8BB2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EAAFE03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0DF8478" w14:textId="77777777" w:rsidR="000A0788" w:rsidRPr="001B7684" w:rsidRDefault="000A0788">
            <w:pPr>
              <w:rPr>
                <w:lang w:val="ro-RO"/>
              </w:rPr>
            </w:pPr>
          </w:p>
        </w:tc>
      </w:tr>
      <w:tr w:rsidR="000A0788" w:rsidRPr="001B7684" w14:paraId="6C0AE3AD" w14:textId="77777777">
        <w:tc>
          <w:tcPr>
            <w:tcW w:w="2160" w:type="dxa"/>
          </w:tcPr>
          <w:p w14:paraId="0754CAD9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AF6931D" w14:textId="30C76745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 xml:space="preserve">Evaluare </w:t>
            </w:r>
            <w:r w:rsidR="00F33945" w:rsidRPr="001B7684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076A6C9" w14:textId="41091CEF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 xml:space="preserve">Baze </w:t>
            </w:r>
            <w:r w:rsidR="00F33945" w:rsidRPr="001B7684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2E95266" w14:textId="77777777" w:rsidR="000A0788" w:rsidRPr="001B7684" w:rsidRDefault="000A0788">
            <w:pPr>
              <w:rPr>
                <w:lang w:val="ro-RO"/>
              </w:rPr>
            </w:pPr>
          </w:p>
        </w:tc>
      </w:tr>
      <w:tr w:rsidR="000A0788" w:rsidRPr="001B7684" w14:paraId="3A8AE57B" w14:textId="77777777">
        <w:tc>
          <w:tcPr>
            <w:tcW w:w="2160" w:type="dxa"/>
          </w:tcPr>
          <w:p w14:paraId="78CD4EC4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753BD32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28E1B14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0B1A81C" w14:textId="77777777" w:rsidR="000A0788" w:rsidRPr="001B7684" w:rsidRDefault="000A0788">
            <w:pPr>
              <w:rPr>
                <w:lang w:val="ro-RO"/>
              </w:rPr>
            </w:pPr>
          </w:p>
        </w:tc>
      </w:tr>
    </w:tbl>
    <w:p w14:paraId="773BA797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49"/>
        <w:gridCol w:w="6126"/>
      </w:tblGrid>
      <w:tr w:rsidR="000A0788" w:rsidRPr="001B7684" w14:paraId="2F8463C5" w14:textId="77777777" w:rsidTr="00CA3182">
        <w:tc>
          <w:tcPr>
            <w:tcW w:w="916" w:type="dxa"/>
          </w:tcPr>
          <w:p w14:paraId="46993607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Intrare Data</w:t>
            </w:r>
            <w:r w:rsidRPr="001B768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EBA9337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Procesare Date</w:t>
            </w:r>
            <w:r w:rsidRPr="001B768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6AE9BAA" w14:textId="725BDEFC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 xml:space="preserve">Baze </w:t>
            </w:r>
            <w:r w:rsidR="00F33945" w:rsidRPr="001B7684">
              <w:rPr>
                <w:color w:val="7030A0"/>
                <w:lang w:val="ro-RO"/>
              </w:rPr>
              <w:t>Experiențe</w:t>
            </w:r>
            <w:r w:rsidRPr="001B768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9" w:type="dxa"/>
          </w:tcPr>
          <w:p w14:paraId="0396BE2D" w14:textId="64C5F3B3" w:rsidR="000A0788" w:rsidRPr="001B7684" w:rsidRDefault="00F33945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Ieșire</w:t>
            </w:r>
            <w:r w:rsidR="00B44007" w:rsidRPr="001B768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6" w:type="dxa"/>
          </w:tcPr>
          <w:p w14:paraId="490A69A9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Comentarii</w:t>
            </w:r>
          </w:p>
        </w:tc>
      </w:tr>
      <w:tr w:rsidR="000A0788" w:rsidRPr="001B7684" w14:paraId="5CB3743F" w14:textId="77777777" w:rsidTr="00CA3182">
        <w:tc>
          <w:tcPr>
            <w:tcW w:w="916" w:type="dxa"/>
          </w:tcPr>
          <w:p w14:paraId="04F43B36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28903466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3F370638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UNDE</w:t>
            </w:r>
          </w:p>
        </w:tc>
        <w:tc>
          <w:tcPr>
            <w:tcW w:w="749" w:type="dxa"/>
          </w:tcPr>
          <w:p w14:paraId="3CF67207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CUM</w:t>
            </w:r>
          </w:p>
        </w:tc>
        <w:tc>
          <w:tcPr>
            <w:tcW w:w="6126" w:type="dxa"/>
          </w:tcPr>
          <w:p w14:paraId="55814EA8" w14:textId="0316ED2F" w:rsidR="000A0788" w:rsidRPr="001B7684" w:rsidRDefault="00A375D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optimizatorului proceselor</w:t>
            </w:r>
          </w:p>
        </w:tc>
      </w:tr>
    </w:tbl>
    <w:p w14:paraId="156B28DA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120"/>
      </w:tblGrid>
      <w:tr w:rsidR="000A0788" w:rsidRPr="001B7684" w14:paraId="571174DC" w14:textId="77777777" w:rsidTr="00CA3182">
        <w:tc>
          <w:tcPr>
            <w:tcW w:w="749" w:type="dxa"/>
          </w:tcPr>
          <w:p w14:paraId="4B0B034B" w14:textId="400A70BF" w:rsidR="000A0788" w:rsidRPr="001B7684" w:rsidRDefault="00F33945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Ieșire</w:t>
            </w:r>
            <w:r w:rsidR="00B44007" w:rsidRPr="001B768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08A34C2" w14:textId="2B832453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 xml:space="preserve">Evaluare </w:t>
            </w:r>
            <w:r w:rsidR="00F33945" w:rsidRPr="001B7684">
              <w:rPr>
                <w:color w:val="00B050"/>
                <w:lang w:val="ro-RO"/>
              </w:rPr>
              <w:t>Răspunsuri</w:t>
            </w:r>
            <w:r w:rsidRPr="001B768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5116A827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6D3DCA6A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768B3F89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Comentarii</w:t>
            </w:r>
          </w:p>
        </w:tc>
      </w:tr>
      <w:tr w:rsidR="000A0788" w:rsidRPr="001B7684" w14:paraId="11E721DC" w14:textId="77777777" w:rsidTr="00CA3182">
        <w:tc>
          <w:tcPr>
            <w:tcW w:w="749" w:type="dxa"/>
          </w:tcPr>
          <w:p w14:paraId="53BD1322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1793D8D2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1DF19F1F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59722FE4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0CA4308C" w14:textId="33C7C96F" w:rsidR="000A0788" w:rsidRPr="001B7684" w:rsidRDefault="00A375D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supraveghetorului calităţii si eficienței proceselor</w:t>
            </w:r>
          </w:p>
        </w:tc>
      </w:tr>
    </w:tbl>
    <w:p w14:paraId="6B0AB4D5" w14:textId="6337CFA1" w:rsidR="000A0788" w:rsidRPr="001B7684" w:rsidRDefault="001B7684">
      <w:pPr>
        <w:rPr>
          <w:b/>
          <w:bCs/>
          <w:color w:val="FF0000"/>
          <w:lang w:val="ro-RO"/>
        </w:rPr>
      </w:pPr>
      <w:r w:rsidRPr="001B7684">
        <w:rPr>
          <w:b/>
          <w:bCs/>
          <w:color w:val="FF0000"/>
          <w:lang w:val="ro-RO"/>
        </w:rPr>
        <w:t>Profilul</w:t>
      </w:r>
      <w:r w:rsidR="00A375D4">
        <w:rPr>
          <w:b/>
          <w:bCs/>
          <w:color w:val="FF0000"/>
          <w:lang w:val="ro-RO"/>
        </w:rPr>
        <w:t xml:space="preserve"> optimizatorului proceselor care supraveghează calitatea si eficiența acestora</w:t>
      </w:r>
    </w:p>
    <w:p w14:paraId="3CB89D2F" w14:textId="3353A866" w:rsidR="001B7684" w:rsidRPr="001B7684" w:rsidRDefault="001B7684">
      <w:pPr>
        <w:rPr>
          <w:color w:val="FF0000"/>
          <w:lang w:val="ro-RO"/>
        </w:rPr>
      </w:pPr>
    </w:p>
    <w:p w14:paraId="2B702367" w14:textId="080AFD4D" w:rsidR="001B7684" w:rsidRPr="001B7684" w:rsidRDefault="001B7684">
      <w:pPr>
        <w:rPr>
          <w:color w:val="FF0000"/>
          <w:lang w:val="ro-RO"/>
        </w:rPr>
      </w:pPr>
    </w:p>
    <w:p w14:paraId="28A42AC2" w14:textId="3D092403" w:rsidR="001B7684" w:rsidRPr="001B7684" w:rsidRDefault="001B7684">
      <w:pPr>
        <w:rPr>
          <w:color w:val="FF0000"/>
          <w:lang w:val="ro-RO"/>
        </w:rPr>
      </w:pPr>
    </w:p>
    <w:p w14:paraId="22B76CE2" w14:textId="71D8D78A" w:rsidR="001B7684" w:rsidRPr="001B7684" w:rsidRDefault="001B7684">
      <w:pPr>
        <w:rPr>
          <w:color w:val="FF0000"/>
          <w:lang w:val="ro-RO"/>
        </w:rPr>
      </w:pPr>
    </w:p>
    <w:p w14:paraId="26D1C73D" w14:textId="58D53D9C" w:rsidR="001B7684" w:rsidRPr="001B7684" w:rsidRDefault="001B7684">
      <w:pPr>
        <w:rPr>
          <w:color w:val="FF0000"/>
          <w:lang w:val="ro-RO"/>
        </w:rPr>
      </w:pPr>
    </w:p>
    <w:p w14:paraId="14C84D43" w14:textId="0DB33B66" w:rsidR="000A0788" w:rsidRPr="001B7684" w:rsidRDefault="006B5408">
      <w:pPr>
        <w:rPr>
          <w:lang w:val="ro-RO"/>
        </w:rPr>
      </w:pPr>
      <w:r>
        <w:rPr>
          <w:lang w:val="ro-RO"/>
        </w:rPr>
        <w:t>e</w:t>
      </w:r>
      <w:r w:rsidR="00B44007" w:rsidRPr="001B7684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0A0788" w:rsidRPr="001B7684" w14:paraId="5D25D3B7" w14:textId="77777777">
        <w:tc>
          <w:tcPr>
            <w:tcW w:w="2160" w:type="dxa"/>
          </w:tcPr>
          <w:p w14:paraId="6348BCCF" w14:textId="0A36FCCC" w:rsidR="000A0788" w:rsidRPr="001B7684" w:rsidRDefault="00F33945">
            <w:pPr>
              <w:rPr>
                <w:lang w:val="ro-RO"/>
              </w:rPr>
            </w:pPr>
            <w:r w:rsidRPr="001B7684">
              <w:rPr>
                <w:lang w:val="ro-RO"/>
              </w:rPr>
              <w:t>Ieșire</w:t>
            </w:r>
            <w:r w:rsidR="00B44007" w:rsidRPr="001B768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8803740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9D47B39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78825FB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Comentarii</w:t>
            </w:r>
          </w:p>
        </w:tc>
      </w:tr>
      <w:tr w:rsidR="000A0788" w:rsidRPr="001B7684" w14:paraId="05AE36CA" w14:textId="77777777">
        <w:tc>
          <w:tcPr>
            <w:tcW w:w="2160" w:type="dxa"/>
          </w:tcPr>
          <w:p w14:paraId="0F3802E7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2D40F36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C588CC4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C1D28AC" w14:textId="77777777" w:rsidR="000A0788" w:rsidRPr="001B7684" w:rsidRDefault="000A0788">
            <w:pPr>
              <w:rPr>
                <w:lang w:val="ro-RO"/>
              </w:rPr>
            </w:pPr>
          </w:p>
        </w:tc>
      </w:tr>
      <w:tr w:rsidR="000A0788" w:rsidRPr="001B7684" w14:paraId="15B6AECA" w14:textId="77777777">
        <w:tc>
          <w:tcPr>
            <w:tcW w:w="2160" w:type="dxa"/>
          </w:tcPr>
          <w:p w14:paraId="077890DE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75A51F1" w14:textId="063D4595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 xml:space="preserve">Evaluare </w:t>
            </w:r>
            <w:r w:rsidR="00F33945" w:rsidRPr="001B7684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F06545C" w14:textId="48B42FCE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 xml:space="preserve">Baze </w:t>
            </w:r>
            <w:r w:rsidR="00F33945" w:rsidRPr="001B7684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0DEFDAD" w14:textId="77777777" w:rsidR="000A0788" w:rsidRPr="001B7684" w:rsidRDefault="000A0788">
            <w:pPr>
              <w:rPr>
                <w:lang w:val="ro-RO"/>
              </w:rPr>
            </w:pPr>
          </w:p>
        </w:tc>
      </w:tr>
      <w:tr w:rsidR="000A0788" w:rsidRPr="001B7684" w14:paraId="5556B810" w14:textId="77777777">
        <w:tc>
          <w:tcPr>
            <w:tcW w:w="2160" w:type="dxa"/>
          </w:tcPr>
          <w:p w14:paraId="1C5C462A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AFC7760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27C679A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99F74F5" w14:textId="77777777" w:rsidR="000A0788" w:rsidRPr="001B7684" w:rsidRDefault="000A0788">
            <w:pPr>
              <w:rPr>
                <w:lang w:val="ro-RO"/>
              </w:rPr>
            </w:pPr>
          </w:p>
        </w:tc>
      </w:tr>
    </w:tbl>
    <w:p w14:paraId="0567CBC5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030"/>
      </w:tblGrid>
      <w:tr w:rsidR="000A0788" w:rsidRPr="001B7684" w14:paraId="6779B9B8" w14:textId="77777777" w:rsidTr="00CA3182">
        <w:tc>
          <w:tcPr>
            <w:tcW w:w="916" w:type="dxa"/>
          </w:tcPr>
          <w:p w14:paraId="7A00FC89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Intrare Data</w:t>
            </w:r>
            <w:r w:rsidRPr="001B768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2E507E9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Procesare Date</w:t>
            </w:r>
            <w:r w:rsidRPr="001B768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76D3E19" w14:textId="25DD6E01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 xml:space="preserve">Baze </w:t>
            </w:r>
            <w:r w:rsidR="00F33945" w:rsidRPr="001B7684">
              <w:rPr>
                <w:color w:val="7030A0"/>
                <w:lang w:val="ro-RO"/>
              </w:rPr>
              <w:t>Experiențe</w:t>
            </w:r>
            <w:r w:rsidRPr="001B768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34F437B9" w14:textId="1EAEF650" w:rsidR="000A0788" w:rsidRPr="001B7684" w:rsidRDefault="00F33945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Ieșire</w:t>
            </w:r>
            <w:r w:rsidR="00B44007" w:rsidRPr="001B768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030" w:type="dxa"/>
          </w:tcPr>
          <w:p w14:paraId="180A8AC1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Comentarii</w:t>
            </w:r>
          </w:p>
        </w:tc>
      </w:tr>
      <w:tr w:rsidR="000A0788" w:rsidRPr="001B7684" w14:paraId="1FF1CFC7" w14:textId="77777777" w:rsidTr="00CA3182">
        <w:tc>
          <w:tcPr>
            <w:tcW w:w="916" w:type="dxa"/>
          </w:tcPr>
          <w:p w14:paraId="43D6BD1B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202198EA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43F41642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UNDE</w:t>
            </w:r>
          </w:p>
        </w:tc>
        <w:tc>
          <w:tcPr>
            <w:tcW w:w="845" w:type="dxa"/>
          </w:tcPr>
          <w:p w14:paraId="0606C63C" w14:textId="77777777" w:rsidR="000A0788" w:rsidRPr="001B7684" w:rsidRDefault="00B44007">
            <w:pPr>
              <w:rPr>
                <w:color w:val="7030A0"/>
                <w:lang w:val="ro-RO"/>
              </w:rPr>
            </w:pPr>
            <w:r w:rsidRPr="001B7684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4CEFA09F" w14:textId="16703C0C" w:rsidR="000A0788" w:rsidRPr="001B7684" w:rsidRDefault="006B540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analistului de procese care modifică structura proceselor</w:t>
            </w:r>
          </w:p>
        </w:tc>
      </w:tr>
    </w:tbl>
    <w:p w14:paraId="5559AB9E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1"/>
        <w:gridCol w:w="1290"/>
        <w:gridCol w:w="1057"/>
        <w:gridCol w:w="900"/>
        <w:gridCol w:w="6030"/>
      </w:tblGrid>
      <w:tr w:rsidR="000A0788" w:rsidRPr="001B7684" w14:paraId="6DA70A69" w14:textId="77777777" w:rsidTr="00CA3182">
        <w:tc>
          <w:tcPr>
            <w:tcW w:w="911" w:type="dxa"/>
          </w:tcPr>
          <w:p w14:paraId="6C19A57C" w14:textId="6DC2ECEF" w:rsidR="000A0788" w:rsidRPr="001B7684" w:rsidRDefault="00F33945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Ieșire</w:t>
            </w:r>
            <w:r w:rsidR="00B44007" w:rsidRPr="001B768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EEE8520" w14:textId="65565471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 xml:space="preserve">Evaluare </w:t>
            </w:r>
            <w:r w:rsidR="00F33945" w:rsidRPr="001B7684">
              <w:rPr>
                <w:color w:val="00B050"/>
                <w:lang w:val="ro-RO"/>
              </w:rPr>
              <w:t>Răspunsuri</w:t>
            </w:r>
            <w:r w:rsidRPr="001B768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7" w:type="dxa"/>
          </w:tcPr>
          <w:p w14:paraId="0F75F8DD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3BD900C4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0EFF27D0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Comentarii</w:t>
            </w:r>
          </w:p>
        </w:tc>
      </w:tr>
      <w:tr w:rsidR="000A0788" w:rsidRPr="001B7684" w14:paraId="3685BB5D" w14:textId="77777777" w:rsidTr="00CA3182">
        <w:tc>
          <w:tcPr>
            <w:tcW w:w="911" w:type="dxa"/>
          </w:tcPr>
          <w:p w14:paraId="3C4752A9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173AE242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CUM</w:t>
            </w:r>
          </w:p>
        </w:tc>
        <w:tc>
          <w:tcPr>
            <w:tcW w:w="1057" w:type="dxa"/>
          </w:tcPr>
          <w:p w14:paraId="4906AEAE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2068259A" w14:textId="77777777" w:rsidR="000A0788" w:rsidRPr="001B7684" w:rsidRDefault="00B44007">
            <w:pPr>
              <w:rPr>
                <w:color w:val="00B050"/>
                <w:lang w:val="ro-RO"/>
              </w:rPr>
            </w:pPr>
            <w:r w:rsidRPr="001B7684">
              <w:rPr>
                <w:color w:val="00B050"/>
                <w:lang w:val="ro-RO"/>
              </w:rPr>
              <w:t>DE CE</w:t>
            </w:r>
          </w:p>
        </w:tc>
        <w:tc>
          <w:tcPr>
            <w:tcW w:w="6030" w:type="dxa"/>
          </w:tcPr>
          <w:p w14:paraId="567736FF" w14:textId="5089FE94" w:rsidR="000A0788" w:rsidRPr="001B7684" w:rsidRDefault="006B54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Profilul optimizatorului analitic a proceselor</w:t>
            </w:r>
          </w:p>
        </w:tc>
      </w:tr>
    </w:tbl>
    <w:p w14:paraId="4371B9C0" w14:textId="4ABBCD9D" w:rsidR="000A0788" w:rsidRPr="001B7684" w:rsidRDefault="001B7684">
      <w:pPr>
        <w:rPr>
          <w:b/>
          <w:bCs/>
          <w:color w:val="FF0000"/>
          <w:lang w:val="ro-RO"/>
        </w:rPr>
      </w:pPr>
      <w:r w:rsidRPr="001B7684">
        <w:rPr>
          <w:b/>
          <w:bCs/>
          <w:color w:val="FF0000"/>
          <w:lang w:val="ro-RO"/>
        </w:rPr>
        <w:t xml:space="preserve">Profilul </w:t>
      </w:r>
      <w:r w:rsidR="006B5408">
        <w:rPr>
          <w:b/>
          <w:bCs/>
          <w:color w:val="FF0000"/>
          <w:lang w:val="ro-RO"/>
        </w:rPr>
        <w:t>analistului de proces care analizează si optimizează etapele si structura</w:t>
      </w:r>
    </w:p>
    <w:p w14:paraId="7CEFC1DB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e6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0A0788" w:rsidRPr="001B7684" w14:paraId="49475230" w14:textId="77777777">
        <w:tc>
          <w:tcPr>
            <w:tcW w:w="2160" w:type="dxa"/>
          </w:tcPr>
          <w:p w14:paraId="14ECD6DD" w14:textId="5E1FC316" w:rsidR="000A0788" w:rsidRPr="001B7684" w:rsidRDefault="00F33945">
            <w:pPr>
              <w:rPr>
                <w:lang w:val="ro-RO"/>
              </w:rPr>
            </w:pPr>
            <w:r w:rsidRPr="001B7684">
              <w:rPr>
                <w:lang w:val="ro-RO"/>
              </w:rPr>
              <w:t>Ieșire</w:t>
            </w:r>
            <w:r w:rsidR="00B44007" w:rsidRPr="001B7684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CFB89C4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8E107DC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BF74CBA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Comentarii</w:t>
            </w:r>
          </w:p>
        </w:tc>
      </w:tr>
      <w:tr w:rsidR="000A0788" w:rsidRPr="001B7684" w14:paraId="244FE63D" w14:textId="77777777">
        <w:tc>
          <w:tcPr>
            <w:tcW w:w="2160" w:type="dxa"/>
          </w:tcPr>
          <w:p w14:paraId="5028D460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9685804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30575EF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38A1B8E" w14:textId="77777777" w:rsidR="000A0788" w:rsidRPr="001B7684" w:rsidRDefault="000A0788">
            <w:pPr>
              <w:rPr>
                <w:lang w:val="ro-RO"/>
              </w:rPr>
            </w:pPr>
          </w:p>
        </w:tc>
      </w:tr>
      <w:tr w:rsidR="000A0788" w:rsidRPr="001B7684" w14:paraId="50B00AA3" w14:textId="77777777">
        <w:tc>
          <w:tcPr>
            <w:tcW w:w="2160" w:type="dxa"/>
          </w:tcPr>
          <w:p w14:paraId="284068DC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A038A53" w14:textId="30043FCC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 xml:space="preserve">Evaluare </w:t>
            </w:r>
            <w:r w:rsidR="00F33945" w:rsidRPr="001B7684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4DE7A28" w14:textId="41168471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 xml:space="preserve">Baze </w:t>
            </w:r>
            <w:r w:rsidR="00F33945" w:rsidRPr="001B7684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6010880" w14:textId="77777777" w:rsidR="000A0788" w:rsidRPr="001B7684" w:rsidRDefault="000A0788">
            <w:pPr>
              <w:rPr>
                <w:lang w:val="ro-RO"/>
              </w:rPr>
            </w:pPr>
          </w:p>
        </w:tc>
      </w:tr>
      <w:tr w:rsidR="000A0788" w:rsidRPr="001B7684" w14:paraId="7B1515B4" w14:textId="77777777">
        <w:tc>
          <w:tcPr>
            <w:tcW w:w="2160" w:type="dxa"/>
          </w:tcPr>
          <w:p w14:paraId="0C94FDE3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ADCABCE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EB7DC79" w14:textId="77777777" w:rsidR="000A0788" w:rsidRPr="001B7684" w:rsidRDefault="00B44007">
            <w:pPr>
              <w:rPr>
                <w:lang w:val="ro-RO"/>
              </w:rPr>
            </w:pPr>
            <w:r w:rsidRPr="001B7684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E91D13E" w14:textId="77777777" w:rsidR="000A0788" w:rsidRPr="001B7684" w:rsidRDefault="000A0788">
            <w:pPr>
              <w:rPr>
                <w:lang w:val="ro-RO"/>
              </w:rPr>
            </w:pPr>
          </w:p>
        </w:tc>
      </w:tr>
    </w:tbl>
    <w:p w14:paraId="4887D58D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Semiciclu Mov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915"/>
        <w:gridCol w:w="1154"/>
        <w:gridCol w:w="1243"/>
        <w:gridCol w:w="846"/>
        <w:gridCol w:w="5850"/>
      </w:tblGrid>
      <w:tr w:rsidR="000A0788" w:rsidRPr="001B7684" w14:paraId="36B87B18" w14:textId="77777777" w:rsidTr="00CA3182">
        <w:tc>
          <w:tcPr>
            <w:tcW w:w="915" w:type="dxa"/>
          </w:tcPr>
          <w:p w14:paraId="1E186641" w14:textId="77777777" w:rsidR="000A0788" w:rsidRPr="00CA3182" w:rsidRDefault="00B44007">
            <w:pPr>
              <w:rPr>
                <w:color w:val="7030A0"/>
                <w:lang w:val="ro-RO"/>
              </w:rPr>
            </w:pPr>
            <w:r w:rsidRPr="00CA3182">
              <w:rPr>
                <w:color w:val="7030A0"/>
                <w:lang w:val="ro-RO"/>
              </w:rPr>
              <w:t>Intrare Data</w:t>
            </w:r>
            <w:r w:rsidRPr="00CA318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91791E6" w14:textId="77777777" w:rsidR="000A0788" w:rsidRPr="00CA3182" w:rsidRDefault="00B44007">
            <w:pPr>
              <w:rPr>
                <w:color w:val="7030A0"/>
                <w:lang w:val="ro-RO"/>
              </w:rPr>
            </w:pPr>
            <w:r w:rsidRPr="00CA3182">
              <w:rPr>
                <w:color w:val="7030A0"/>
                <w:lang w:val="ro-RO"/>
              </w:rPr>
              <w:t>Procesare Date</w:t>
            </w:r>
            <w:r w:rsidRPr="00CA3182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844E692" w14:textId="18D4D15A" w:rsidR="000A0788" w:rsidRPr="00CA3182" w:rsidRDefault="00B44007">
            <w:pPr>
              <w:rPr>
                <w:color w:val="7030A0"/>
                <w:lang w:val="ro-RO"/>
              </w:rPr>
            </w:pPr>
            <w:r w:rsidRPr="00CA3182">
              <w:rPr>
                <w:color w:val="7030A0"/>
                <w:lang w:val="ro-RO"/>
              </w:rPr>
              <w:t xml:space="preserve">Baze </w:t>
            </w:r>
            <w:r w:rsidR="00F33945" w:rsidRPr="00CA3182">
              <w:rPr>
                <w:color w:val="7030A0"/>
                <w:lang w:val="ro-RO"/>
              </w:rPr>
              <w:t>Experiențe</w:t>
            </w:r>
            <w:r w:rsidRPr="00CA3182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6" w:type="dxa"/>
          </w:tcPr>
          <w:p w14:paraId="564E237D" w14:textId="677A2059" w:rsidR="000A0788" w:rsidRPr="00CA3182" w:rsidRDefault="00F33945">
            <w:pPr>
              <w:rPr>
                <w:color w:val="7030A0"/>
                <w:lang w:val="ro-RO"/>
              </w:rPr>
            </w:pPr>
            <w:r w:rsidRPr="00CA3182">
              <w:rPr>
                <w:color w:val="7030A0"/>
                <w:lang w:val="ro-RO"/>
              </w:rPr>
              <w:t>Ieșire</w:t>
            </w:r>
            <w:r w:rsidR="00B44007" w:rsidRPr="00CA3182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850" w:type="dxa"/>
          </w:tcPr>
          <w:p w14:paraId="0EB451F2" w14:textId="77777777" w:rsidR="000A0788" w:rsidRPr="00CA3182" w:rsidRDefault="00B44007">
            <w:pPr>
              <w:rPr>
                <w:color w:val="7030A0"/>
                <w:lang w:val="ro-RO"/>
              </w:rPr>
            </w:pPr>
            <w:r w:rsidRPr="00CA3182">
              <w:rPr>
                <w:color w:val="7030A0"/>
                <w:lang w:val="ro-RO"/>
              </w:rPr>
              <w:t>Comentarii</w:t>
            </w:r>
          </w:p>
        </w:tc>
      </w:tr>
      <w:tr w:rsidR="000A0788" w:rsidRPr="001B7684" w14:paraId="5AE984E3" w14:textId="77777777" w:rsidTr="00CA3182">
        <w:tc>
          <w:tcPr>
            <w:tcW w:w="915" w:type="dxa"/>
          </w:tcPr>
          <w:p w14:paraId="5E571AD0" w14:textId="77777777" w:rsidR="000A0788" w:rsidRPr="00CA3182" w:rsidRDefault="00B44007">
            <w:pPr>
              <w:rPr>
                <w:color w:val="7030A0"/>
                <w:lang w:val="ro-RO"/>
              </w:rPr>
            </w:pPr>
            <w:r w:rsidRPr="00CA3182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4EAC8843" w14:textId="77777777" w:rsidR="000A0788" w:rsidRPr="00CA3182" w:rsidRDefault="00B44007">
            <w:pPr>
              <w:rPr>
                <w:color w:val="7030A0"/>
                <w:lang w:val="ro-RO"/>
              </w:rPr>
            </w:pPr>
            <w:r w:rsidRPr="00CA3182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4BF43EFE" w14:textId="77777777" w:rsidR="000A0788" w:rsidRPr="00CA3182" w:rsidRDefault="00B44007">
            <w:pPr>
              <w:rPr>
                <w:color w:val="7030A0"/>
                <w:lang w:val="ro-RO"/>
              </w:rPr>
            </w:pPr>
            <w:r w:rsidRPr="00CA3182">
              <w:rPr>
                <w:color w:val="7030A0"/>
                <w:lang w:val="ro-RO"/>
              </w:rPr>
              <w:t>CAND</w:t>
            </w:r>
          </w:p>
        </w:tc>
        <w:tc>
          <w:tcPr>
            <w:tcW w:w="846" w:type="dxa"/>
          </w:tcPr>
          <w:p w14:paraId="74216924" w14:textId="77777777" w:rsidR="000A0788" w:rsidRPr="00CA3182" w:rsidRDefault="00B44007">
            <w:pPr>
              <w:rPr>
                <w:color w:val="7030A0"/>
                <w:lang w:val="ro-RO"/>
              </w:rPr>
            </w:pPr>
            <w:r w:rsidRPr="00CA3182">
              <w:rPr>
                <w:color w:val="7030A0"/>
                <w:lang w:val="ro-RO"/>
              </w:rPr>
              <w:t>DE CE</w:t>
            </w:r>
          </w:p>
        </w:tc>
        <w:tc>
          <w:tcPr>
            <w:tcW w:w="5850" w:type="dxa"/>
          </w:tcPr>
          <w:p w14:paraId="40CB863C" w14:textId="7AE5D320" w:rsidR="000A0788" w:rsidRPr="00CA3182" w:rsidRDefault="006B540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Profilul echipei de intervenție de urgență in proces</w:t>
            </w:r>
          </w:p>
        </w:tc>
      </w:tr>
    </w:tbl>
    <w:p w14:paraId="33B4ADF3" w14:textId="77777777" w:rsidR="000A0788" w:rsidRPr="001B7684" w:rsidRDefault="00B44007">
      <w:pPr>
        <w:rPr>
          <w:lang w:val="ro-RO"/>
        </w:rPr>
      </w:pPr>
      <w:r w:rsidRPr="001B7684">
        <w:rPr>
          <w:lang w:val="ro-RO"/>
        </w:rPr>
        <w:t>Semiciclu Verde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918"/>
        <w:gridCol w:w="1350"/>
        <w:gridCol w:w="1011"/>
        <w:gridCol w:w="882"/>
        <w:gridCol w:w="5847"/>
      </w:tblGrid>
      <w:tr w:rsidR="000A0788" w:rsidRPr="001B7684" w14:paraId="62B35DF5" w14:textId="77777777" w:rsidTr="00CA3182">
        <w:tc>
          <w:tcPr>
            <w:tcW w:w="918" w:type="dxa"/>
          </w:tcPr>
          <w:p w14:paraId="35820DC2" w14:textId="20620C57" w:rsidR="000A0788" w:rsidRPr="00CA3182" w:rsidRDefault="00F33945">
            <w:pPr>
              <w:rPr>
                <w:color w:val="00B050"/>
                <w:lang w:val="ro-RO"/>
              </w:rPr>
            </w:pPr>
            <w:r w:rsidRPr="00CA3182">
              <w:rPr>
                <w:color w:val="00B050"/>
                <w:lang w:val="ro-RO"/>
              </w:rPr>
              <w:t>Ieșire</w:t>
            </w:r>
            <w:r w:rsidR="00B44007" w:rsidRPr="00CA3182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50" w:type="dxa"/>
          </w:tcPr>
          <w:p w14:paraId="59569415" w14:textId="08DEF159" w:rsidR="000A0788" w:rsidRPr="00CA3182" w:rsidRDefault="00B44007">
            <w:pPr>
              <w:rPr>
                <w:color w:val="00B050"/>
                <w:lang w:val="ro-RO"/>
              </w:rPr>
            </w:pPr>
            <w:r w:rsidRPr="00CA3182">
              <w:rPr>
                <w:color w:val="00B050"/>
                <w:lang w:val="ro-RO"/>
              </w:rPr>
              <w:t xml:space="preserve">Evaluare </w:t>
            </w:r>
            <w:r w:rsidR="00F33945" w:rsidRPr="00CA3182">
              <w:rPr>
                <w:color w:val="00B050"/>
                <w:lang w:val="ro-RO"/>
              </w:rPr>
              <w:t>Răspunsuri</w:t>
            </w:r>
            <w:r w:rsidRPr="00CA3182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697BC3D7" w14:textId="77777777" w:rsidR="000A0788" w:rsidRPr="00CA3182" w:rsidRDefault="00B44007">
            <w:pPr>
              <w:rPr>
                <w:color w:val="00B050"/>
                <w:lang w:val="ro-RO"/>
              </w:rPr>
            </w:pPr>
            <w:r w:rsidRPr="00CA3182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79" w:type="dxa"/>
          </w:tcPr>
          <w:p w14:paraId="4C15039E" w14:textId="77777777" w:rsidR="000A0788" w:rsidRPr="00CA3182" w:rsidRDefault="00B44007">
            <w:pPr>
              <w:rPr>
                <w:color w:val="00B050"/>
                <w:lang w:val="ro-RO"/>
              </w:rPr>
            </w:pPr>
            <w:r w:rsidRPr="00CA3182">
              <w:rPr>
                <w:color w:val="00B050"/>
                <w:lang w:val="ro-RO"/>
              </w:rPr>
              <w:t>Intrare Data</w:t>
            </w:r>
          </w:p>
        </w:tc>
        <w:tc>
          <w:tcPr>
            <w:tcW w:w="5850" w:type="dxa"/>
          </w:tcPr>
          <w:p w14:paraId="5D38AF8B" w14:textId="77777777" w:rsidR="000A0788" w:rsidRPr="00CA3182" w:rsidRDefault="00B44007">
            <w:pPr>
              <w:rPr>
                <w:color w:val="00B050"/>
                <w:lang w:val="ro-RO"/>
              </w:rPr>
            </w:pPr>
            <w:r w:rsidRPr="00CA3182">
              <w:rPr>
                <w:color w:val="00B050"/>
                <w:lang w:val="ro-RO"/>
              </w:rPr>
              <w:t>Comentarii</w:t>
            </w:r>
          </w:p>
        </w:tc>
      </w:tr>
      <w:tr w:rsidR="000A0788" w:rsidRPr="001B7684" w14:paraId="170F04A6" w14:textId="77777777" w:rsidTr="00CA3182">
        <w:tc>
          <w:tcPr>
            <w:tcW w:w="918" w:type="dxa"/>
          </w:tcPr>
          <w:p w14:paraId="16286084" w14:textId="77777777" w:rsidR="000A0788" w:rsidRPr="00CA3182" w:rsidRDefault="00B44007">
            <w:pPr>
              <w:rPr>
                <w:color w:val="00B050"/>
                <w:lang w:val="ro-RO"/>
              </w:rPr>
            </w:pPr>
            <w:r w:rsidRPr="00CA3182">
              <w:rPr>
                <w:color w:val="00B050"/>
                <w:lang w:val="ro-RO"/>
              </w:rPr>
              <w:t>DE CE</w:t>
            </w:r>
          </w:p>
        </w:tc>
        <w:tc>
          <w:tcPr>
            <w:tcW w:w="1350" w:type="dxa"/>
          </w:tcPr>
          <w:p w14:paraId="260B59A2" w14:textId="77777777" w:rsidR="000A0788" w:rsidRPr="00CA3182" w:rsidRDefault="00B44007">
            <w:pPr>
              <w:rPr>
                <w:color w:val="00B050"/>
                <w:lang w:val="ro-RO"/>
              </w:rPr>
            </w:pPr>
            <w:r w:rsidRPr="00CA3182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1C7A5FBD" w14:textId="77777777" w:rsidR="000A0788" w:rsidRPr="00CA3182" w:rsidRDefault="00B44007">
            <w:pPr>
              <w:rPr>
                <w:color w:val="00B050"/>
                <w:lang w:val="ro-RO"/>
              </w:rPr>
            </w:pPr>
            <w:r w:rsidRPr="00CA3182">
              <w:rPr>
                <w:color w:val="00B050"/>
                <w:lang w:val="ro-RO"/>
              </w:rPr>
              <w:t>UNDE</w:t>
            </w:r>
          </w:p>
        </w:tc>
        <w:tc>
          <w:tcPr>
            <w:tcW w:w="879" w:type="dxa"/>
          </w:tcPr>
          <w:p w14:paraId="1DB79EDE" w14:textId="77777777" w:rsidR="000A0788" w:rsidRPr="00CA3182" w:rsidRDefault="00B44007">
            <w:pPr>
              <w:rPr>
                <w:color w:val="00B050"/>
                <w:lang w:val="ro-RO"/>
              </w:rPr>
            </w:pPr>
            <w:r w:rsidRPr="00CA3182">
              <w:rPr>
                <w:color w:val="00B050"/>
                <w:lang w:val="ro-RO"/>
              </w:rPr>
              <w:t>DE CE</w:t>
            </w:r>
          </w:p>
        </w:tc>
        <w:tc>
          <w:tcPr>
            <w:tcW w:w="5850" w:type="dxa"/>
          </w:tcPr>
          <w:p w14:paraId="28566FE2" w14:textId="7FE2CBF9" w:rsidR="000A0788" w:rsidRPr="00CA3182" w:rsidRDefault="006B540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Profilul cunoscătorului resurselor umane si materiale necesare strategic intervenției </w:t>
            </w:r>
          </w:p>
        </w:tc>
      </w:tr>
    </w:tbl>
    <w:p w14:paraId="36321C16" w14:textId="1DD635EF" w:rsidR="000A0788" w:rsidRDefault="001B7684">
      <w:pPr>
        <w:rPr>
          <w:b/>
          <w:bCs/>
          <w:color w:val="FF0000"/>
          <w:sz w:val="36"/>
          <w:szCs w:val="36"/>
          <w:lang w:val="ro-RO"/>
        </w:rPr>
      </w:pPr>
      <w:r w:rsidRPr="001B7684">
        <w:rPr>
          <w:b/>
          <w:bCs/>
          <w:color w:val="FF0000"/>
          <w:lang w:val="ro-RO"/>
        </w:rPr>
        <w:t xml:space="preserve">Profilul </w:t>
      </w:r>
      <w:r w:rsidR="006B5408">
        <w:rPr>
          <w:b/>
          <w:bCs/>
          <w:color w:val="FF0000"/>
          <w:lang w:val="ro-RO"/>
        </w:rPr>
        <w:t>echipei de intervenție ce cunoaște si mobilizează resursele umane strategice necesare</w:t>
      </w:r>
      <w:r w:rsidR="00B44007" w:rsidRPr="001B7684">
        <w:rPr>
          <w:b/>
          <w:bCs/>
          <w:lang w:val="ro-RO"/>
        </w:rPr>
        <w:br w:type="page"/>
      </w:r>
      <w:r w:rsidR="006B5408">
        <w:rPr>
          <w:b/>
          <w:bCs/>
          <w:color w:val="FF0000"/>
          <w:sz w:val="36"/>
          <w:szCs w:val="36"/>
          <w:lang w:val="ro-RO"/>
        </w:rPr>
        <w:lastRenderedPageBreak/>
        <w:t>P</w:t>
      </w:r>
      <w:r w:rsidR="006B5408" w:rsidRPr="006B5408">
        <w:rPr>
          <w:b/>
          <w:bCs/>
          <w:color w:val="FF0000"/>
          <w:sz w:val="36"/>
          <w:szCs w:val="36"/>
          <w:lang w:val="ro-RO"/>
        </w:rPr>
        <w:t xml:space="preserve">rofilul general al clusterului e </w:t>
      </w:r>
    </w:p>
    <w:p w14:paraId="3DDFD6D6" w14:textId="013789DE" w:rsidR="006B5408" w:rsidRPr="008D4C1C" w:rsidRDefault="006B5408">
      <w:pPr>
        <w:rPr>
          <w:b/>
          <w:bCs/>
          <w:i/>
          <w:iCs/>
          <w:color w:val="FF0000"/>
          <w:sz w:val="28"/>
          <w:szCs w:val="28"/>
          <w:u w:val="single"/>
          <w:lang w:val="ro-RO"/>
        </w:rPr>
      </w:pPr>
      <w:bookmarkStart w:id="1" w:name="_Hlk14801613"/>
      <w:bookmarkStart w:id="2" w:name="_GoBack"/>
      <w:r w:rsidRPr="008D4C1C"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>Echipa de</w:t>
      </w:r>
      <w:r w:rsidR="00B44007" w:rsidRPr="008D4C1C"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 organizare a proceselor</w:t>
      </w:r>
    </w:p>
    <w:bookmarkEnd w:id="1"/>
    <w:bookmarkEnd w:id="2"/>
    <w:p w14:paraId="6B90DD96" w14:textId="77777777" w:rsidR="006B5408" w:rsidRPr="001B7684" w:rsidRDefault="006B5408" w:rsidP="006B5408">
      <w:pPr>
        <w:rPr>
          <w:b/>
          <w:bCs/>
          <w:color w:val="FF0000"/>
          <w:lang w:val="ro-RO"/>
        </w:rPr>
      </w:pPr>
      <w:r w:rsidRPr="001B7684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relației dintre învățăcel si evaluatorul progresului</w:t>
      </w:r>
    </w:p>
    <w:p w14:paraId="05697CDC" w14:textId="77777777" w:rsidR="006B5408" w:rsidRPr="001B7684" w:rsidRDefault="006B5408" w:rsidP="006B5408">
      <w:pPr>
        <w:rPr>
          <w:b/>
          <w:bCs/>
          <w:color w:val="FF0000"/>
          <w:lang w:val="ro-RO"/>
        </w:rPr>
      </w:pPr>
      <w:r w:rsidRPr="001B7684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relației dintre ucenicul practician si maestrul instructor</w:t>
      </w:r>
    </w:p>
    <w:p w14:paraId="167DA1DE" w14:textId="77777777" w:rsidR="006B5408" w:rsidRPr="001B7684" w:rsidRDefault="006B5408" w:rsidP="006B5408">
      <w:pPr>
        <w:rPr>
          <w:b/>
          <w:bCs/>
          <w:color w:val="FF0000"/>
          <w:lang w:val="ro-RO"/>
        </w:rPr>
      </w:pPr>
      <w:r w:rsidRPr="001B7684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controlorului de calitate care are ca sarcina sa reorganizeze procesele</w:t>
      </w:r>
    </w:p>
    <w:p w14:paraId="56F528B3" w14:textId="77777777" w:rsidR="006B5408" w:rsidRPr="001B7684" w:rsidRDefault="006B5408" w:rsidP="006B5408">
      <w:pPr>
        <w:rPr>
          <w:b/>
          <w:bCs/>
          <w:color w:val="FF0000"/>
          <w:lang w:val="ro-RO"/>
        </w:rPr>
      </w:pPr>
      <w:r w:rsidRPr="001B7684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optimizatorului proceselor care supraveghează calitatea si eficiența acestora</w:t>
      </w:r>
    </w:p>
    <w:p w14:paraId="796EB6F4" w14:textId="77777777" w:rsidR="006B5408" w:rsidRPr="001B7684" w:rsidRDefault="006B5408" w:rsidP="006B5408">
      <w:pPr>
        <w:rPr>
          <w:b/>
          <w:bCs/>
          <w:color w:val="FF0000"/>
          <w:lang w:val="ro-RO"/>
        </w:rPr>
      </w:pPr>
      <w:r w:rsidRPr="001B7684">
        <w:rPr>
          <w:b/>
          <w:bCs/>
          <w:color w:val="FF0000"/>
          <w:lang w:val="ro-RO"/>
        </w:rPr>
        <w:t xml:space="preserve">Profilul </w:t>
      </w:r>
      <w:r>
        <w:rPr>
          <w:b/>
          <w:bCs/>
          <w:color w:val="FF0000"/>
          <w:lang w:val="ro-RO"/>
        </w:rPr>
        <w:t>analistului de proces care analizează si optimizează etapele si structura</w:t>
      </w:r>
    </w:p>
    <w:p w14:paraId="60BA51F0" w14:textId="67B06CFC" w:rsidR="006B5408" w:rsidRPr="006B5408" w:rsidRDefault="00B44007">
      <w:pPr>
        <w:rPr>
          <w:color w:val="FF0000"/>
          <w:sz w:val="36"/>
          <w:szCs w:val="36"/>
          <w:lang w:val="ro-RO"/>
        </w:rPr>
      </w:pPr>
      <w:r w:rsidRPr="001B7684">
        <w:rPr>
          <w:b/>
          <w:bCs/>
          <w:color w:val="FF0000"/>
          <w:lang w:val="ro-RO"/>
        </w:rPr>
        <w:t xml:space="preserve">Profilul </w:t>
      </w:r>
      <w:r>
        <w:rPr>
          <w:b/>
          <w:bCs/>
          <w:color w:val="FF0000"/>
          <w:lang w:val="ro-RO"/>
        </w:rPr>
        <w:t>echipei de intervenție ce cunoaște si mobilizează resursele umane strategice necesare</w:t>
      </w:r>
      <w:r w:rsidRPr="001B7684">
        <w:rPr>
          <w:b/>
          <w:bCs/>
          <w:lang w:val="ro-RO"/>
        </w:rPr>
        <w:br w:type="page"/>
      </w:r>
    </w:p>
    <w:sectPr w:rsidR="006B5408" w:rsidRPr="006B54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7A9"/>
    <w:rsid w:val="000A0788"/>
    <w:rsid w:val="0015074B"/>
    <w:rsid w:val="001B7684"/>
    <w:rsid w:val="0029639D"/>
    <w:rsid w:val="00326F90"/>
    <w:rsid w:val="006B5408"/>
    <w:rsid w:val="008D4C1C"/>
    <w:rsid w:val="00A375D4"/>
    <w:rsid w:val="00AA1D8D"/>
    <w:rsid w:val="00B44007"/>
    <w:rsid w:val="00B47730"/>
    <w:rsid w:val="00CA3182"/>
    <w:rsid w:val="00CB0664"/>
    <w:rsid w:val="00F339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777C2"/>
  <w14:defaultImageDpi w14:val="300"/>
  <w15:docId w15:val="{C3BD8562-C447-4634-B1FA-EB3F5A7B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935247-9151-4A3F-A63C-DE0803EBB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2019-07-23T15:22:00Z</dcterms:created>
  <dcterms:modified xsi:type="dcterms:W3CDTF">2019-07-23T16:14:00Z</dcterms:modified>
  <cp:category/>
</cp:coreProperties>
</file>