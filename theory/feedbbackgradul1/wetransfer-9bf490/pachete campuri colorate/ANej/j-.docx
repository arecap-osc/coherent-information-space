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C1467" w14:textId="77777777" w:rsidR="00251A87" w:rsidRPr="00C700D8" w:rsidRDefault="00770CDB">
      <w:pPr>
        <w:pStyle w:val="Heading1"/>
        <w:rPr>
          <w:lang w:val="ro-RO"/>
        </w:rPr>
      </w:pPr>
      <w:r w:rsidRPr="00C700D8">
        <w:rPr>
          <w:lang w:val="ro-RO"/>
        </w:rPr>
        <w:t>Litera j</w:t>
      </w:r>
    </w:p>
    <w:p w14:paraId="7F42DAF0" w14:textId="77777777" w:rsidR="00251A87" w:rsidRPr="00C700D8" w:rsidRDefault="00770CDB">
      <w:pPr>
        <w:rPr>
          <w:lang w:val="ro-RO"/>
        </w:rPr>
      </w:pPr>
      <w:r w:rsidRPr="00C700D8">
        <w:rPr>
          <w:lang w:val="ro-RO"/>
        </w:rPr>
        <w:t>j1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1A87" w:rsidRPr="00C700D8" w14:paraId="5B9AAC8C" w14:textId="77777777">
        <w:tc>
          <w:tcPr>
            <w:tcW w:w="2160" w:type="dxa"/>
          </w:tcPr>
          <w:p w14:paraId="42D6309F" w14:textId="49EDD7EF" w:rsidR="00251A87" w:rsidRPr="00C700D8" w:rsidRDefault="00C700D8">
            <w:pPr>
              <w:rPr>
                <w:lang w:val="ro-RO"/>
              </w:rPr>
            </w:pPr>
            <w:r w:rsidRPr="00C700D8">
              <w:rPr>
                <w:lang w:val="ro-RO"/>
              </w:rPr>
              <w:t>Ieșire</w:t>
            </w:r>
            <w:r w:rsidR="00770CDB" w:rsidRPr="00C7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E14168F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3B23AC6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7859B10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Comentarii</w:t>
            </w:r>
          </w:p>
        </w:tc>
      </w:tr>
      <w:tr w:rsidR="00251A87" w:rsidRPr="00C700D8" w14:paraId="6D5D7FE3" w14:textId="77777777">
        <w:tc>
          <w:tcPr>
            <w:tcW w:w="2160" w:type="dxa"/>
          </w:tcPr>
          <w:p w14:paraId="57DA5AE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EDDA31C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7C7518C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49042BF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17B8B518" w14:textId="77777777">
        <w:tc>
          <w:tcPr>
            <w:tcW w:w="2160" w:type="dxa"/>
          </w:tcPr>
          <w:p w14:paraId="370013E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907BF03" w14:textId="44CA8DEE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Evaluare </w:t>
            </w:r>
            <w:r w:rsidR="00C700D8" w:rsidRPr="00C7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9379DDF" w14:textId="6D24BF2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Baze </w:t>
            </w:r>
            <w:r w:rsidR="00C700D8" w:rsidRPr="00C7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5B04E4D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460A4376" w14:textId="77777777">
        <w:tc>
          <w:tcPr>
            <w:tcW w:w="2160" w:type="dxa"/>
          </w:tcPr>
          <w:p w14:paraId="24081A62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5E8F21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49B9FE4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151B143" w14:textId="77777777" w:rsidR="00251A87" w:rsidRPr="00C700D8" w:rsidRDefault="00251A87">
            <w:pPr>
              <w:rPr>
                <w:lang w:val="ro-RO"/>
              </w:rPr>
            </w:pPr>
          </w:p>
        </w:tc>
      </w:tr>
    </w:tbl>
    <w:p w14:paraId="0C930D51" w14:textId="30D45581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Mov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5760"/>
      </w:tblGrid>
      <w:tr w:rsidR="00251A87" w:rsidRPr="00C700D8" w14:paraId="5F90D24B" w14:textId="77777777" w:rsidTr="00816F39">
        <w:tc>
          <w:tcPr>
            <w:tcW w:w="882" w:type="dxa"/>
          </w:tcPr>
          <w:p w14:paraId="007292FA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Intrare Data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67D3D4A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Procesare Date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DA509C3" w14:textId="683ECA14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 xml:space="preserve">Baze </w:t>
            </w:r>
            <w:r w:rsidR="00C700D8" w:rsidRPr="00C700D8">
              <w:rPr>
                <w:color w:val="7030A0"/>
                <w:lang w:val="ro-RO"/>
              </w:rPr>
              <w:t>Experiențe</w:t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4F7466E4" w14:textId="37A1E803" w:rsidR="00251A87" w:rsidRPr="00C700D8" w:rsidRDefault="00C700D8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Ieșire</w:t>
            </w:r>
            <w:r w:rsidR="00770CDB" w:rsidRPr="00C7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760" w:type="dxa"/>
          </w:tcPr>
          <w:p w14:paraId="3F9C05A1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Comentarii</w:t>
            </w:r>
          </w:p>
        </w:tc>
      </w:tr>
      <w:tr w:rsidR="00251A87" w:rsidRPr="00C700D8" w14:paraId="6F58F1D0" w14:textId="77777777" w:rsidTr="00816F39">
        <w:tc>
          <w:tcPr>
            <w:tcW w:w="882" w:type="dxa"/>
          </w:tcPr>
          <w:p w14:paraId="51E07B29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BE1ADA9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BCFF71A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CAND</w:t>
            </w:r>
          </w:p>
        </w:tc>
        <w:tc>
          <w:tcPr>
            <w:tcW w:w="879" w:type="dxa"/>
          </w:tcPr>
          <w:p w14:paraId="44475798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CE</w:t>
            </w:r>
          </w:p>
        </w:tc>
        <w:tc>
          <w:tcPr>
            <w:tcW w:w="5760" w:type="dxa"/>
          </w:tcPr>
          <w:p w14:paraId="7FF83011" w14:textId="10888FB4" w:rsidR="00251A87" w:rsidRPr="00C700D8" w:rsidRDefault="004C4EF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Profilul consilierului de producție </w:t>
            </w:r>
          </w:p>
        </w:tc>
      </w:tr>
    </w:tbl>
    <w:p w14:paraId="69A2BF44" w14:textId="3D476A8D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Verde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28"/>
        <w:gridCol w:w="1350"/>
        <w:gridCol w:w="1080"/>
        <w:gridCol w:w="900"/>
        <w:gridCol w:w="5760"/>
      </w:tblGrid>
      <w:tr w:rsidR="00251A87" w:rsidRPr="00C700D8" w14:paraId="2CB5DDF0" w14:textId="77777777" w:rsidTr="00816F39">
        <w:tc>
          <w:tcPr>
            <w:tcW w:w="828" w:type="dxa"/>
          </w:tcPr>
          <w:p w14:paraId="2390788F" w14:textId="5EB9349E" w:rsidR="00251A87" w:rsidRPr="00C700D8" w:rsidRDefault="00C700D8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Ieșire</w:t>
            </w:r>
            <w:r w:rsidR="00770CDB" w:rsidRPr="00C700D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786DCC27" w14:textId="34F3D44F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 xml:space="preserve">Evaluare </w:t>
            </w:r>
            <w:r w:rsidR="00C700D8" w:rsidRPr="00C700D8">
              <w:rPr>
                <w:color w:val="00B050"/>
                <w:lang w:val="ro-RO"/>
              </w:rPr>
              <w:t>Răspunsuri</w:t>
            </w:r>
            <w:r w:rsidRPr="00C700D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273DFBF1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FF70520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60" w:type="dxa"/>
          </w:tcPr>
          <w:p w14:paraId="128C556C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Comentarii</w:t>
            </w:r>
          </w:p>
        </w:tc>
      </w:tr>
      <w:tr w:rsidR="00251A87" w:rsidRPr="00C700D8" w14:paraId="11108EDD" w14:textId="77777777" w:rsidTr="00816F39">
        <w:tc>
          <w:tcPr>
            <w:tcW w:w="828" w:type="dxa"/>
          </w:tcPr>
          <w:p w14:paraId="58100186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CE</w:t>
            </w:r>
          </w:p>
        </w:tc>
        <w:tc>
          <w:tcPr>
            <w:tcW w:w="1350" w:type="dxa"/>
          </w:tcPr>
          <w:p w14:paraId="79175A80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DE CE</w:t>
            </w:r>
          </w:p>
        </w:tc>
        <w:tc>
          <w:tcPr>
            <w:tcW w:w="1080" w:type="dxa"/>
          </w:tcPr>
          <w:p w14:paraId="0FF7E520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341DC395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CE</w:t>
            </w:r>
          </w:p>
        </w:tc>
        <w:tc>
          <w:tcPr>
            <w:tcW w:w="5760" w:type="dxa"/>
          </w:tcPr>
          <w:p w14:paraId="74E5057D" w14:textId="630EE84D" w:rsidR="00251A87" w:rsidRPr="00C700D8" w:rsidRDefault="00816F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analistului comportamentelor din producție</w:t>
            </w:r>
          </w:p>
        </w:tc>
      </w:tr>
    </w:tbl>
    <w:p w14:paraId="434570E7" w14:textId="6F36B7EF" w:rsidR="00251A87" w:rsidRPr="004C4EF5" w:rsidRDefault="004C4EF5">
      <w:pPr>
        <w:rPr>
          <w:b/>
          <w:bCs/>
          <w:color w:val="FF0000"/>
          <w:lang w:val="ro-RO"/>
        </w:rPr>
      </w:pPr>
      <w:bookmarkStart w:id="0" w:name="_Hlk14801227"/>
      <w:r w:rsidRPr="004C4EF5">
        <w:rPr>
          <w:b/>
          <w:bCs/>
          <w:color w:val="FF0000"/>
          <w:lang w:val="ro-RO"/>
        </w:rPr>
        <w:t>P</w:t>
      </w:r>
      <w:r w:rsidR="00C700D8" w:rsidRPr="004C4EF5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</w:t>
      </w:r>
      <w:r w:rsidR="00816F39">
        <w:rPr>
          <w:b/>
          <w:bCs/>
          <w:color w:val="FF0000"/>
          <w:lang w:val="ro-RO"/>
        </w:rPr>
        <w:t xml:space="preserve">consilierului de </w:t>
      </w:r>
      <w:r w:rsidR="00770CDB">
        <w:rPr>
          <w:b/>
          <w:bCs/>
          <w:color w:val="FF0000"/>
          <w:lang w:val="ro-RO"/>
        </w:rPr>
        <w:t>producție</w:t>
      </w:r>
      <w:r w:rsidR="00816F39">
        <w:rPr>
          <w:b/>
          <w:bCs/>
          <w:color w:val="FF0000"/>
          <w:lang w:val="ro-RO"/>
        </w:rPr>
        <w:t xml:space="preserve"> implicat in analizarea comportamentului si cauzalitatilor </w:t>
      </w:r>
    </w:p>
    <w:bookmarkEnd w:id="0"/>
    <w:p w14:paraId="5A0925BC" w14:textId="77777777" w:rsidR="00251A87" w:rsidRPr="00C700D8" w:rsidRDefault="00770CDB">
      <w:pPr>
        <w:rPr>
          <w:lang w:val="ro-RO"/>
        </w:rPr>
      </w:pPr>
      <w:r w:rsidRPr="00C700D8">
        <w:rPr>
          <w:lang w:val="ro-RO"/>
        </w:rPr>
        <w:t>j2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1A87" w:rsidRPr="00C700D8" w14:paraId="161B2D23" w14:textId="77777777">
        <w:tc>
          <w:tcPr>
            <w:tcW w:w="2160" w:type="dxa"/>
          </w:tcPr>
          <w:p w14:paraId="2BF972A4" w14:textId="565C31EC" w:rsidR="00251A87" w:rsidRPr="00C700D8" w:rsidRDefault="00C700D8">
            <w:pPr>
              <w:rPr>
                <w:lang w:val="ro-RO"/>
              </w:rPr>
            </w:pPr>
            <w:r w:rsidRPr="00C700D8">
              <w:rPr>
                <w:lang w:val="ro-RO"/>
              </w:rPr>
              <w:t>Ieșire</w:t>
            </w:r>
            <w:r w:rsidR="00770CDB" w:rsidRPr="00C7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BAFD326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3441CEA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7161B1F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Comentarii</w:t>
            </w:r>
          </w:p>
        </w:tc>
      </w:tr>
      <w:tr w:rsidR="00251A87" w:rsidRPr="00C700D8" w14:paraId="21E75C3E" w14:textId="77777777">
        <w:tc>
          <w:tcPr>
            <w:tcW w:w="2160" w:type="dxa"/>
          </w:tcPr>
          <w:p w14:paraId="2B9F4606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84E1166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5FE38E5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4D95D92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6E2806CC" w14:textId="77777777">
        <w:tc>
          <w:tcPr>
            <w:tcW w:w="2160" w:type="dxa"/>
          </w:tcPr>
          <w:p w14:paraId="43CA84D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B56655F" w14:textId="125781F5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Evaluare </w:t>
            </w:r>
            <w:r w:rsidR="00C700D8" w:rsidRPr="00C7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C7BDBBB" w14:textId="10501BEA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Baze </w:t>
            </w:r>
            <w:r w:rsidR="00C700D8" w:rsidRPr="00C7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6A97631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2A49C89E" w14:textId="77777777">
        <w:tc>
          <w:tcPr>
            <w:tcW w:w="2160" w:type="dxa"/>
          </w:tcPr>
          <w:p w14:paraId="1099A78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1BC198A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82CB1E0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5B0CA32" w14:textId="77777777" w:rsidR="00251A87" w:rsidRPr="00C700D8" w:rsidRDefault="00251A87">
            <w:pPr>
              <w:rPr>
                <w:lang w:val="ro-RO"/>
              </w:rPr>
            </w:pPr>
          </w:p>
        </w:tc>
      </w:tr>
    </w:tbl>
    <w:p w14:paraId="436BFD57" w14:textId="65E339FB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Mov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5731"/>
      </w:tblGrid>
      <w:tr w:rsidR="00251A87" w:rsidRPr="00C700D8" w14:paraId="1375A1A2" w14:textId="77777777" w:rsidTr="004C4EF5">
        <w:tc>
          <w:tcPr>
            <w:tcW w:w="918" w:type="dxa"/>
          </w:tcPr>
          <w:p w14:paraId="20E2BD29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Intrare Data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57F9D78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Procesare Date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7BC8DAAF" w14:textId="28E49F0D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 xml:space="preserve">Baze </w:t>
            </w:r>
            <w:r w:rsidR="00C700D8" w:rsidRPr="00C700D8">
              <w:rPr>
                <w:color w:val="7030A0"/>
                <w:lang w:val="ro-RO"/>
              </w:rPr>
              <w:t>Experiențe</w:t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14:paraId="637A6076" w14:textId="242201DA" w:rsidR="00251A87" w:rsidRPr="00C700D8" w:rsidRDefault="00C700D8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Ieșire</w:t>
            </w:r>
            <w:r w:rsidR="00770CDB" w:rsidRPr="00C7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735" w:type="dxa"/>
          </w:tcPr>
          <w:p w14:paraId="68D3767E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Comentarii</w:t>
            </w:r>
          </w:p>
        </w:tc>
      </w:tr>
      <w:tr w:rsidR="00251A87" w:rsidRPr="00C700D8" w14:paraId="7B61A8D8" w14:textId="77777777" w:rsidTr="004C4EF5">
        <w:tc>
          <w:tcPr>
            <w:tcW w:w="918" w:type="dxa"/>
          </w:tcPr>
          <w:p w14:paraId="22C67FDF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4245472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DE CE</w:t>
            </w:r>
          </w:p>
        </w:tc>
        <w:tc>
          <w:tcPr>
            <w:tcW w:w="1276" w:type="dxa"/>
          </w:tcPr>
          <w:p w14:paraId="70C8695C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UNDE</w:t>
            </w:r>
          </w:p>
        </w:tc>
        <w:tc>
          <w:tcPr>
            <w:tcW w:w="745" w:type="dxa"/>
          </w:tcPr>
          <w:p w14:paraId="537EE75B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CE</w:t>
            </w:r>
          </w:p>
        </w:tc>
        <w:tc>
          <w:tcPr>
            <w:tcW w:w="5735" w:type="dxa"/>
          </w:tcPr>
          <w:p w14:paraId="467E6E7E" w14:textId="34552023" w:rsidR="00251A87" w:rsidRPr="00C700D8" w:rsidRDefault="00816F3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Profilului achizitorului resurselor de bună calitate</w:t>
            </w:r>
          </w:p>
        </w:tc>
      </w:tr>
    </w:tbl>
    <w:p w14:paraId="049E8504" w14:textId="77777777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Verde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00"/>
        <w:gridCol w:w="5760"/>
      </w:tblGrid>
      <w:tr w:rsidR="00251A87" w:rsidRPr="00C700D8" w14:paraId="57F2ECE0" w14:textId="77777777" w:rsidTr="004C4EF5">
        <w:tc>
          <w:tcPr>
            <w:tcW w:w="749" w:type="dxa"/>
          </w:tcPr>
          <w:p w14:paraId="506193E3" w14:textId="74638956" w:rsidR="00251A87" w:rsidRPr="00C700D8" w:rsidRDefault="00C700D8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Ieșire</w:t>
            </w:r>
            <w:r w:rsidR="00770CDB" w:rsidRPr="00C700D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4A735676" w14:textId="5E7206F5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 xml:space="preserve">Evaluare </w:t>
            </w:r>
            <w:r w:rsidR="00C700D8" w:rsidRPr="00C700D8">
              <w:rPr>
                <w:color w:val="00B050"/>
                <w:lang w:val="ro-RO"/>
              </w:rPr>
              <w:t>Răspunsuri</w:t>
            </w:r>
            <w:r w:rsidRPr="00C700D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45C8D564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4AF4614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60" w:type="dxa"/>
          </w:tcPr>
          <w:p w14:paraId="1320448F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Comentarii</w:t>
            </w:r>
          </w:p>
        </w:tc>
      </w:tr>
      <w:tr w:rsidR="00251A87" w:rsidRPr="00C700D8" w14:paraId="49F2603C" w14:textId="77777777" w:rsidTr="004C4EF5">
        <w:tc>
          <w:tcPr>
            <w:tcW w:w="749" w:type="dxa"/>
          </w:tcPr>
          <w:p w14:paraId="1D763FCB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5C7A103B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CUM</w:t>
            </w:r>
          </w:p>
        </w:tc>
        <w:tc>
          <w:tcPr>
            <w:tcW w:w="1080" w:type="dxa"/>
          </w:tcPr>
          <w:p w14:paraId="51CD9E32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83ABA2E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CE</w:t>
            </w:r>
          </w:p>
        </w:tc>
        <w:tc>
          <w:tcPr>
            <w:tcW w:w="5760" w:type="dxa"/>
          </w:tcPr>
          <w:p w14:paraId="600564A1" w14:textId="5BC20AE1" w:rsidR="00251A87" w:rsidRPr="00C700D8" w:rsidRDefault="00816F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strategului organizării producției</w:t>
            </w:r>
          </w:p>
        </w:tc>
      </w:tr>
    </w:tbl>
    <w:p w14:paraId="7262BF47" w14:textId="59BB3272" w:rsidR="00251A87" w:rsidRPr="00816F39" w:rsidRDefault="004C4EF5">
      <w:pPr>
        <w:rPr>
          <w:b/>
          <w:bCs/>
          <w:color w:val="FF0000"/>
          <w:lang w:val="ro-RO"/>
        </w:rPr>
      </w:pPr>
      <w:r w:rsidRPr="00816F39">
        <w:rPr>
          <w:b/>
          <w:bCs/>
          <w:color w:val="FF0000"/>
          <w:lang w:val="ro-RO"/>
        </w:rPr>
        <w:t>Profilul</w:t>
      </w:r>
      <w:r w:rsidR="00816F39" w:rsidRPr="00816F39">
        <w:rPr>
          <w:b/>
          <w:bCs/>
          <w:color w:val="FF0000"/>
          <w:lang w:val="ro-RO"/>
        </w:rPr>
        <w:t xml:space="preserve"> achizitorului </w:t>
      </w:r>
      <w:r w:rsidR="00816F39">
        <w:rPr>
          <w:b/>
          <w:bCs/>
          <w:color w:val="FF0000"/>
          <w:lang w:val="ro-RO"/>
        </w:rPr>
        <w:t>resurselor implicat in strategia producției in funcţie de calitatea resurselor</w:t>
      </w:r>
    </w:p>
    <w:p w14:paraId="58FF0523" w14:textId="1CCEA2C0" w:rsidR="004C4EF5" w:rsidRDefault="004C4EF5">
      <w:pPr>
        <w:rPr>
          <w:lang w:val="ro-RO"/>
        </w:rPr>
      </w:pPr>
    </w:p>
    <w:p w14:paraId="3E465A32" w14:textId="77777777" w:rsidR="004C4EF5" w:rsidRPr="00C700D8" w:rsidRDefault="004C4EF5">
      <w:pPr>
        <w:rPr>
          <w:lang w:val="ro-RO"/>
        </w:rPr>
      </w:pPr>
    </w:p>
    <w:p w14:paraId="5150ECB2" w14:textId="77777777" w:rsidR="00251A87" w:rsidRPr="00C700D8" w:rsidRDefault="00770CDB">
      <w:pPr>
        <w:rPr>
          <w:lang w:val="ro-RO"/>
        </w:rPr>
      </w:pPr>
      <w:r w:rsidRPr="00C700D8">
        <w:rPr>
          <w:lang w:val="ro-RO"/>
        </w:rPr>
        <w:t>j3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1A87" w:rsidRPr="00C700D8" w14:paraId="629F0275" w14:textId="77777777">
        <w:tc>
          <w:tcPr>
            <w:tcW w:w="2160" w:type="dxa"/>
          </w:tcPr>
          <w:p w14:paraId="289543B4" w14:textId="27245A69" w:rsidR="00251A87" w:rsidRPr="00C700D8" w:rsidRDefault="00C700D8">
            <w:pPr>
              <w:rPr>
                <w:lang w:val="ro-RO"/>
              </w:rPr>
            </w:pPr>
            <w:r w:rsidRPr="00C700D8">
              <w:rPr>
                <w:lang w:val="ro-RO"/>
              </w:rPr>
              <w:t>Ieșire</w:t>
            </w:r>
            <w:r w:rsidR="00770CDB" w:rsidRPr="00C7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1531E78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CC49F68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E24535D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Comentarii</w:t>
            </w:r>
          </w:p>
        </w:tc>
      </w:tr>
      <w:tr w:rsidR="00251A87" w:rsidRPr="00C700D8" w14:paraId="5F086CDC" w14:textId="77777777">
        <w:tc>
          <w:tcPr>
            <w:tcW w:w="2160" w:type="dxa"/>
          </w:tcPr>
          <w:p w14:paraId="092E1D05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91C0C7A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4177EFC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6F5B25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5EF89BEC" w14:textId="77777777">
        <w:tc>
          <w:tcPr>
            <w:tcW w:w="2160" w:type="dxa"/>
          </w:tcPr>
          <w:p w14:paraId="61452CA1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5CE0E3B" w14:textId="68005F20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Evaluare </w:t>
            </w:r>
            <w:r w:rsidR="00C700D8" w:rsidRPr="00C7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D04BCEF" w14:textId="6241A30F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Baze </w:t>
            </w:r>
            <w:r w:rsidR="00C700D8" w:rsidRPr="00C7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9D0EBF2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41733880" w14:textId="77777777">
        <w:tc>
          <w:tcPr>
            <w:tcW w:w="2160" w:type="dxa"/>
          </w:tcPr>
          <w:p w14:paraId="02829411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76EFCB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BDA319C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CAE2FF8" w14:textId="77777777" w:rsidR="00251A87" w:rsidRPr="00C700D8" w:rsidRDefault="00251A87">
            <w:pPr>
              <w:rPr>
                <w:lang w:val="ro-RO"/>
              </w:rPr>
            </w:pPr>
          </w:p>
        </w:tc>
      </w:tr>
    </w:tbl>
    <w:p w14:paraId="73AD3069" w14:textId="3C7E7802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Mov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753"/>
        <w:gridCol w:w="5850"/>
      </w:tblGrid>
      <w:tr w:rsidR="00251A87" w:rsidRPr="00C700D8" w14:paraId="21EC0844" w14:textId="77777777" w:rsidTr="004C4EF5">
        <w:tc>
          <w:tcPr>
            <w:tcW w:w="918" w:type="dxa"/>
          </w:tcPr>
          <w:p w14:paraId="56272B26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Intrare Data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7AF2626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Procesare Date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557555F" w14:textId="68771288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 xml:space="preserve">Baze </w:t>
            </w:r>
            <w:r w:rsidR="00C700D8" w:rsidRPr="00C700D8">
              <w:rPr>
                <w:color w:val="7030A0"/>
                <w:lang w:val="ro-RO"/>
              </w:rPr>
              <w:t>Experiențe</w:t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3" w:type="dxa"/>
          </w:tcPr>
          <w:p w14:paraId="127307FD" w14:textId="4307B8A9" w:rsidR="00251A87" w:rsidRPr="00C700D8" w:rsidRDefault="00C700D8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Ieșire</w:t>
            </w:r>
            <w:r w:rsidR="00770CDB" w:rsidRPr="00C7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62062CA8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Comentarii</w:t>
            </w:r>
          </w:p>
        </w:tc>
      </w:tr>
      <w:tr w:rsidR="00251A87" w:rsidRPr="00C700D8" w14:paraId="1131DB5A" w14:textId="77777777" w:rsidTr="004C4EF5">
        <w:tc>
          <w:tcPr>
            <w:tcW w:w="918" w:type="dxa"/>
          </w:tcPr>
          <w:p w14:paraId="7705ED5E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9703918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14B10A2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UNDE</w:t>
            </w:r>
          </w:p>
        </w:tc>
        <w:tc>
          <w:tcPr>
            <w:tcW w:w="753" w:type="dxa"/>
          </w:tcPr>
          <w:p w14:paraId="57C9D232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CUM</w:t>
            </w:r>
          </w:p>
        </w:tc>
        <w:tc>
          <w:tcPr>
            <w:tcW w:w="5850" w:type="dxa"/>
          </w:tcPr>
          <w:p w14:paraId="74919C9B" w14:textId="65E3B6EC" w:rsidR="00251A87" w:rsidRPr="00C700D8" w:rsidRDefault="00816F3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Procesul optimizării calităţii achizițiilor cu cunoașterea locurilor</w:t>
            </w:r>
          </w:p>
        </w:tc>
      </w:tr>
    </w:tbl>
    <w:p w14:paraId="08F85EC4" w14:textId="45CB30DE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50"/>
        <w:gridCol w:w="1338"/>
        <w:gridCol w:w="1167"/>
        <w:gridCol w:w="882"/>
        <w:gridCol w:w="5781"/>
      </w:tblGrid>
      <w:tr w:rsidR="00251A87" w:rsidRPr="00C700D8" w14:paraId="4183DEDB" w14:textId="77777777" w:rsidTr="004C4EF5">
        <w:tc>
          <w:tcPr>
            <w:tcW w:w="749" w:type="dxa"/>
          </w:tcPr>
          <w:p w14:paraId="3B5839BA" w14:textId="74414C94" w:rsidR="00251A87" w:rsidRPr="00C700D8" w:rsidRDefault="00C700D8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Ieșire</w:t>
            </w:r>
            <w:r w:rsidR="00770CDB" w:rsidRPr="00C700D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42AB7B13" w14:textId="5BFD2F65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 xml:space="preserve">Evaluare </w:t>
            </w:r>
            <w:r w:rsidR="00C700D8" w:rsidRPr="00C700D8">
              <w:rPr>
                <w:color w:val="00B050"/>
                <w:lang w:val="ro-RO"/>
              </w:rPr>
              <w:t>Răspunsuri</w:t>
            </w:r>
            <w:r w:rsidRPr="00C700D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14:paraId="479D4DF6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14:paraId="78C4A9D6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850" w:type="dxa"/>
          </w:tcPr>
          <w:p w14:paraId="2BB45DEC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Comentarii</w:t>
            </w:r>
          </w:p>
        </w:tc>
      </w:tr>
      <w:tr w:rsidR="00251A87" w:rsidRPr="00C700D8" w14:paraId="6B60114C" w14:textId="77777777" w:rsidTr="004C4EF5">
        <w:tc>
          <w:tcPr>
            <w:tcW w:w="749" w:type="dxa"/>
          </w:tcPr>
          <w:p w14:paraId="7B095344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2FCC647F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DE CE</w:t>
            </w:r>
          </w:p>
        </w:tc>
        <w:tc>
          <w:tcPr>
            <w:tcW w:w="1170" w:type="dxa"/>
          </w:tcPr>
          <w:p w14:paraId="4F381B4D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CAND</w:t>
            </w:r>
          </w:p>
        </w:tc>
        <w:tc>
          <w:tcPr>
            <w:tcW w:w="810" w:type="dxa"/>
          </w:tcPr>
          <w:p w14:paraId="367C3788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CUM</w:t>
            </w:r>
          </w:p>
        </w:tc>
        <w:tc>
          <w:tcPr>
            <w:tcW w:w="5850" w:type="dxa"/>
          </w:tcPr>
          <w:p w14:paraId="566B3F16" w14:textId="7E507124" w:rsidR="00251A87" w:rsidRPr="00C700D8" w:rsidRDefault="00816F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Procesul stabilirii priorităților si oportunităților de achiziție </w:t>
            </w:r>
          </w:p>
        </w:tc>
      </w:tr>
    </w:tbl>
    <w:p w14:paraId="5F84766F" w14:textId="546F7168" w:rsidR="00251A87" w:rsidRPr="00816F39" w:rsidRDefault="00816F39">
      <w:pPr>
        <w:rPr>
          <w:b/>
          <w:bCs/>
          <w:color w:val="FF0000"/>
          <w:lang w:val="ro-RO"/>
        </w:rPr>
      </w:pPr>
      <w:r w:rsidRPr="00816F39">
        <w:rPr>
          <w:b/>
          <w:bCs/>
          <w:color w:val="FF0000"/>
          <w:lang w:val="ro-RO"/>
        </w:rPr>
        <w:t>P</w:t>
      </w:r>
      <w:r w:rsidR="00C700D8" w:rsidRPr="00816F3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</w:t>
      </w:r>
      <w:r w:rsidR="00D54C41">
        <w:rPr>
          <w:b/>
          <w:bCs/>
          <w:color w:val="FF0000"/>
          <w:lang w:val="ro-RO"/>
        </w:rPr>
        <w:t>optimizării</w:t>
      </w:r>
      <w:r>
        <w:rPr>
          <w:b/>
          <w:bCs/>
          <w:color w:val="FF0000"/>
          <w:lang w:val="ro-RO"/>
        </w:rPr>
        <w:t xml:space="preserve"> </w:t>
      </w:r>
      <w:r w:rsidR="00D54C41">
        <w:rPr>
          <w:b/>
          <w:bCs/>
          <w:color w:val="FF0000"/>
          <w:lang w:val="ro-RO"/>
        </w:rPr>
        <w:t>achizițiilor</w:t>
      </w:r>
      <w:r>
        <w:rPr>
          <w:b/>
          <w:bCs/>
          <w:color w:val="FF0000"/>
          <w:lang w:val="ro-RO"/>
        </w:rPr>
        <w:t xml:space="preserve"> in </w:t>
      </w:r>
      <w:r w:rsidR="00D54C41">
        <w:rPr>
          <w:b/>
          <w:bCs/>
          <w:color w:val="FF0000"/>
          <w:lang w:val="ro-RO"/>
        </w:rPr>
        <w:t>funcţie</w:t>
      </w:r>
      <w:r>
        <w:rPr>
          <w:b/>
          <w:bCs/>
          <w:color w:val="FF0000"/>
          <w:lang w:val="ro-RO"/>
        </w:rPr>
        <w:t xml:space="preserve"> de </w:t>
      </w:r>
      <w:r w:rsidR="00D54C41">
        <w:rPr>
          <w:b/>
          <w:bCs/>
          <w:color w:val="FF0000"/>
          <w:lang w:val="ro-RO"/>
        </w:rPr>
        <w:t>cunoașterea</w:t>
      </w:r>
      <w:r>
        <w:rPr>
          <w:b/>
          <w:bCs/>
          <w:color w:val="FF0000"/>
          <w:lang w:val="ro-RO"/>
        </w:rPr>
        <w:t xml:space="preserve"> ofertelor si </w:t>
      </w:r>
      <w:r w:rsidR="00D54C41">
        <w:rPr>
          <w:b/>
          <w:bCs/>
          <w:color w:val="FF0000"/>
          <w:lang w:val="ro-RO"/>
        </w:rPr>
        <w:t>oportunităților</w:t>
      </w:r>
    </w:p>
    <w:p w14:paraId="77C07AD4" w14:textId="77777777" w:rsidR="00251A87" w:rsidRPr="00C700D8" w:rsidRDefault="00770CDB">
      <w:pPr>
        <w:rPr>
          <w:lang w:val="ro-RO"/>
        </w:rPr>
      </w:pPr>
      <w:r w:rsidRPr="00C700D8">
        <w:rPr>
          <w:lang w:val="ro-RO"/>
        </w:rPr>
        <w:t>j4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1A87" w:rsidRPr="00C700D8" w14:paraId="43F4D980" w14:textId="77777777">
        <w:tc>
          <w:tcPr>
            <w:tcW w:w="2160" w:type="dxa"/>
          </w:tcPr>
          <w:p w14:paraId="2E35168C" w14:textId="77777777" w:rsidR="00251A87" w:rsidRPr="00C700D8" w:rsidRDefault="00770CDB">
            <w:pPr>
              <w:rPr>
                <w:lang w:val="ro-RO"/>
              </w:rPr>
            </w:pPr>
            <w:proofErr w:type="spellStart"/>
            <w:r w:rsidRPr="00C700D8">
              <w:rPr>
                <w:lang w:val="ro-RO"/>
              </w:rPr>
              <w:t>Iesire</w:t>
            </w:r>
            <w:proofErr w:type="spellEnd"/>
            <w:r w:rsidRPr="00C7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5AEB254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9FC2691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96071A7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Comentarii</w:t>
            </w:r>
          </w:p>
        </w:tc>
      </w:tr>
      <w:tr w:rsidR="00251A87" w:rsidRPr="00C700D8" w14:paraId="133B8657" w14:textId="77777777">
        <w:tc>
          <w:tcPr>
            <w:tcW w:w="2160" w:type="dxa"/>
          </w:tcPr>
          <w:p w14:paraId="2348E86E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F09912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D11C900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E58E44F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3873B069" w14:textId="77777777">
        <w:tc>
          <w:tcPr>
            <w:tcW w:w="2160" w:type="dxa"/>
          </w:tcPr>
          <w:p w14:paraId="6D9D70B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BF96C9A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Evaluare </w:t>
            </w:r>
            <w:proofErr w:type="spellStart"/>
            <w:r w:rsidRPr="00C700D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3AC8273D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Baze </w:t>
            </w:r>
            <w:proofErr w:type="spellStart"/>
            <w:r w:rsidRPr="00C700D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2B961A17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0EABAA83" w14:textId="77777777">
        <w:tc>
          <w:tcPr>
            <w:tcW w:w="2160" w:type="dxa"/>
          </w:tcPr>
          <w:p w14:paraId="49436DA2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AD1B040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635D45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3FDE7A0" w14:textId="77777777" w:rsidR="00251A87" w:rsidRPr="00C700D8" w:rsidRDefault="00251A87">
            <w:pPr>
              <w:rPr>
                <w:lang w:val="ro-RO"/>
              </w:rPr>
            </w:pPr>
          </w:p>
        </w:tc>
      </w:tr>
    </w:tbl>
    <w:p w14:paraId="5ADBEBA8" w14:textId="25305B02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Mov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17"/>
        <w:gridCol w:w="1154"/>
        <w:gridCol w:w="1277"/>
        <w:gridCol w:w="990"/>
        <w:gridCol w:w="5580"/>
      </w:tblGrid>
      <w:tr w:rsidR="00251A87" w:rsidRPr="00C700D8" w14:paraId="62FC3708" w14:textId="77777777" w:rsidTr="004C4EF5">
        <w:tc>
          <w:tcPr>
            <w:tcW w:w="917" w:type="dxa"/>
          </w:tcPr>
          <w:p w14:paraId="41EC6712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Intrare Data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53AEB9E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Procesare Date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606DCA36" w14:textId="037933BE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 xml:space="preserve">Baze </w:t>
            </w:r>
            <w:r w:rsidR="00D54C41" w:rsidRPr="00C700D8">
              <w:rPr>
                <w:color w:val="7030A0"/>
                <w:lang w:val="ro-RO"/>
              </w:rPr>
              <w:t>Experiențe</w:t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90" w:type="dxa"/>
          </w:tcPr>
          <w:p w14:paraId="6EF37433" w14:textId="0ED12693" w:rsidR="00251A87" w:rsidRPr="00C700D8" w:rsidRDefault="00D54C41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Ieșire</w:t>
            </w:r>
            <w:r w:rsidR="00770CDB" w:rsidRPr="00C7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580" w:type="dxa"/>
          </w:tcPr>
          <w:p w14:paraId="0CBDA8AA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Comentarii</w:t>
            </w:r>
          </w:p>
        </w:tc>
      </w:tr>
      <w:tr w:rsidR="00251A87" w:rsidRPr="00C700D8" w14:paraId="1A2EB1FA" w14:textId="77777777" w:rsidTr="004C4EF5">
        <w:tc>
          <w:tcPr>
            <w:tcW w:w="917" w:type="dxa"/>
          </w:tcPr>
          <w:p w14:paraId="00D80D5E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B85925B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DE CE</w:t>
            </w:r>
          </w:p>
        </w:tc>
        <w:tc>
          <w:tcPr>
            <w:tcW w:w="1277" w:type="dxa"/>
          </w:tcPr>
          <w:p w14:paraId="4E4CAAA4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CAND</w:t>
            </w:r>
          </w:p>
        </w:tc>
        <w:tc>
          <w:tcPr>
            <w:tcW w:w="990" w:type="dxa"/>
          </w:tcPr>
          <w:p w14:paraId="6E3B2513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CUM</w:t>
            </w:r>
          </w:p>
        </w:tc>
        <w:tc>
          <w:tcPr>
            <w:tcW w:w="5580" w:type="dxa"/>
          </w:tcPr>
          <w:p w14:paraId="6E0A3F63" w14:textId="62123E70" w:rsidR="00251A87" w:rsidRPr="00C700D8" w:rsidRDefault="00D54C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Profilul negociatorului resurselor destinate achizițiilor </w:t>
            </w:r>
          </w:p>
        </w:tc>
      </w:tr>
    </w:tbl>
    <w:p w14:paraId="06E8D902" w14:textId="2B4CA906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1170"/>
        <w:gridCol w:w="5580"/>
      </w:tblGrid>
      <w:tr w:rsidR="00251A87" w:rsidRPr="00C700D8" w14:paraId="0ED600CD" w14:textId="77777777" w:rsidTr="004C4EF5">
        <w:tc>
          <w:tcPr>
            <w:tcW w:w="749" w:type="dxa"/>
          </w:tcPr>
          <w:p w14:paraId="2DD9C7DE" w14:textId="56FA0C58" w:rsidR="00251A87" w:rsidRPr="00C700D8" w:rsidRDefault="00D54C41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Ieșire</w:t>
            </w:r>
            <w:r w:rsidR="00770CDB" w:rsidRPr="00C700D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16D55496" w14:textId="2BCA34FE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 xml:space="preserve">Evaluare </w:t>
            </w:r>
            <w:r w:rsidR="00D54C41" w:rsidRPr="00C700D8">
              <w:rPr>
                <w:color w:val="00B050"/>
                <w:lang w:val="ro-RO"/>
              </w:rPr>
              <w:t>Răspunsuri</w:t>
            </w:r>
            <w:r w:rsidRPr="00C700D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111AB62B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70" w:type="dxa"/>
          </w:tcPr>
          <w:p w14:paraId="48CB4186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580" w:type="dxa"/>
          </w:tcPr>
          <w:p w14:paraId="389D8A78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Comentarii</w:t>
            </w:r>
          </w:p>
        </w:tc>
      </w:tr>
      <w:tr w:rsidR="00251A87" w:rsidRPr="00C700D8" w14:paraId="118F3565" w14:textId="77777777" w:rsidTr="004C4EF5">
        <w:tc>
          <w:tcPr>
            <w:tcW w:w="749" w:type="dxa"/>
          </w:tcPr>
          <w:p w14:paraId="42E97ED5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12B37A5D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0A69F21E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UNDE</w:t>
            </w:r>
          </w:p>
        </w:tc>
        <w:tc>
          <w:tcPr>
            <w:tcW w:w="1170" w:type="dxa"/>
          </w:tcPr>
          <w:p w14:paraId="1D7A2272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CUM</w:t>
            </w:r>
          </w:p>
        </w:tc>
        <w:tc>
          <w:tcPr>
            <w:tcW w:w="5580" w:type="dxa"/>
          </w:tcPr>
          <w:p w14:paraId="71883612" w14:textId="002ADB27" w:rsidR="00251A87" w:rsidRPr="00C700D8" w:rsidRDefault="00D54C4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Indicatorii de evaluare si cunoașterea resurselor existente</w:t>
            </w:r>
          </w:p>
        </w:tc>
      </w:tr>
    </w:tbl>
    <w:p w14:paraId="3E002A0D" w14:textId="5ADDD75E" w:rsidR="00251A87" w:rsidRPr="00D54C41" w:rsidRDefault="00D54C41">
      <w:pPr>
        <w:rPr>
          <w:b/>
          <w:bCs/>
          <w:color w:val="FF0000"/>
          <w:lang w:val="ro-RO"/>
        </w:rPr>
      </w:pPr>
      <w:bookmarkStart w:id="1" w:name="_Hlk14801307"/>
      <w:r w:rsidRPr="00D54C41">
        <w:rPr>
          <w:b/>
          <w:bCs/>
          <w:color w:val="FF0000"/>
          <w:lang w:val="ro-RO"/>
        </w:rPr>
        <w:t>P</w:t>
      </w:r>
      <w:r w:rsidR="00C700D8" w:rsidRPr="00D54C41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negociatorului raportului preț/calitate pentru resursele existente înaintea achiziției </w:t>
      </w:r>
      <w:r w:rsidR="00770CDB" w:rsidRPr="00D54C41">
        <w:rPr>
          <w:b/>
          <w:bCs/>
          <w:color w:val="FF0000"/>
          <w:lang w:val="ro-RO"/>
        </w:rPr>
        <w:br w:type="page"/>
      </w:r>
    </w:p>
    <w:bookmarkEnd w:id="1"/>
    <w:p w14:paraId="2759FDB4" w14:textId="77777777" w:rsidR="00251A87" w:rsidRPr="00C700D8" w:rsidRDefault="00770CDB">
      <w:pPr>
        <w:rPr>
          <w:lang w:val="ro-RO"/>
        </w:rPr>
      </w:pPr>
      <w:r w:rsidRPr="00C700D8">
        <w:rPr>
          <w:lang w:val="ro-RO"/>
        </w:rPr>
        <w:lastRenderedPageBreak/>
        <w:t>j5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1A87" w:rsidRPr="00C700D8" w14:paraId="426F423D" w14:textId="77777777">
        <w:tc>
          <w:tcPr>
            <w:tcW w:w="2160" w:type="dxa"/>
          </w:tcPr>
          <w:p w14:paraId="4266B915" w14:textId="22D04187" w:rsidR="00251A87" w:rsidRPr="00C700D8" w:rsidRDefault="004C4EF5">
            <w:pPr>
              <w:rPr>
                <w:lang w:val="ro-RO"/>
              </w:rPr>
            </w:pPr>
            <w:r w:rsidRPr="00C700D8">
              <w:rPr>
                <w:lang w:val="ro-RO"/>
              </w:rPr>
              <w:t>Ieșire</w:t>
            </w:r>
            <w:r w:rsidR="00770CDB" w:rsidRPr="00C7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9D73A89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0ED86CA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358D850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Comentarii</w:t>
            </w:r>
          </w:p>
        </w:tc>
      </w:tr>
      <w:tr w:rsidR="00251A87" w:rsidRPr="00C700D8" w14:paraId="18D979AD" w14:textId="77777777">
        <w:tc>
          <w:tcPr>
            <w:tcW w:w="2160" w:type="dxa"/>
          </w:tcPr>
          <w:p w14:paraId="414CFB72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15723B9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7024BD8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E247CEE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5D722A9E" w14:textId="77777777">
        <w:tc>
          <w:tcPr>
            <w:tcW w:w="2160" w:type="dxa"/>
          </w:tcPr>
          <w:p w14:paraId="6A1D92B3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B91C75B" w14:textId="7188795E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Evaluare </w:t>
            </w:r>
            <w:r w:rsidR="004C4EF5" w:rsidRPr="00C7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29997DE" w14:textId="255101BD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Baze </w:t>
            </w:r>
            <w:r w:rsidR="004C4EF5" w:rsidRPr="00C7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9640721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42AA3E5C" w14:textId="77777777">
        <w:tc>
          <w:tcPr>
            <w:tcW w:w="2160" w:type="dxa"/>
          </w:tcPr>
          <w:p w14:paraId="7FD9E0FC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49931D5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419B62E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96F01F0" w14:textId="77777777" w:rsidR="00251A87" w:rsidRPr="00C700D8" w:rsidRDefault="00251A87">
            <w:pPr>
              <w:rPr>
                <w:lang w:val="ro-RO"/>
              </w:rPr>
            </w:pPr>
          </w:p>
        </w:tc>
      </w:tr>
    </w:tbl>
    <w:p w14:paraId="339D0789" w14:textId="1F5DCA6A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Mov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846"/>
        <w:gridCol w:w="5760"/>
      </w:tblGrid>
      <w:tr w:rsidR="00251A87" w:rsidRPr="00C700D8" w14:paraId="0A724EC2" w14:textId="77777777" w:rsidTr="004C4EF5">
        <w:tc>
          <w:tcPr>
            <w:tcW w:w="915" w:type="dxa"/>
          </w:tcPr>
          <w:p w14:paraId="2A36E5F1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Intrare Data</w:t>
            </w:r>
            <w:r w:rsidRPr="00C700D8">
              <w:rPr>
                <w:color w:val="7030A0"/>
                <w:lang w:val="ro-RO"/>
              </w:rPr>
              <w:br/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54" w:type="dxa"/>
          </w:tcPr>
          <w:p w14:paraId="172019DB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Procesare Date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58CAF17" w14:textId="6D197A82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 xml:space="preserve">Baze </w:t>
            </w:r>
            <w:r w:rsidR="004C4EF5" w:rsidRPr="00C700D8">
              <w:rPr>
                <w:color w:val="7030A0"/>
                <w:lang w:val="ro-RO"/>
              </w:rPr>
              <w:t>Experiențe</w:t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14:paraId="4125D89A" w14:textId="449839A5" w:rsidR="00251A87" w:rsidRPr="00C700D8" w:rsidRDefault="004C4EF5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Ieșire</w:t>
            </w:r>
            <w:r w:rsidR="00770CDB" w:rsidRPr="00C7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760" w:type="dxa"/>
          </w:tcPr>
          <w:p w14:paraId="63F35E37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Comentarii</w:t>
            </w:r>
          </w:p>
        </w:tc>
      </w:tr>
      <w:tr w:rsidR="00251A87" w:rsidRPr="00C700D8" w14:paraId="7E2E36D3" w14:textId="77777777" w:rsidTr="004C4EF5">
        <w:tc>
          <w:tcPr>
            <w:tcW w:w="915" w:type="dxa"/>
          </w:tcPr>
          <w:p w14:paraId="5E4415BB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5029C0B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00294E88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CAND</w:t>
            </w:r>
          </w:p>
        </w:tc>
        <w:tc>
          <w:tcPr>
            <w:tcW w:w="846" w:type="dxa"/>
          </w:tcPr>
          <w:p w14:paraId="4BB666B0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DE CE</w:t>
            </w:r>
          </w:p>
        </w:tc>
        <w:tc>
          <w:tcPr>
            <w:tcW w:w="5760" w:type="dxa"/>
          </w:tcPr>
          <w:p w14:paraId="2F8E3905" w14:textId="0F41FDAD" w:rsidR="00251A87" w:rsidRPr="00C700D8" w:rsidRDefault="00D54C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Procesul decizional necesar optimizării achizițiilor </w:t>
            </w:r>
          </w:p>
        </w:tc>
      </w:tr>
    </w:tbl>
    <w:p w14:paraId="1422CD8D" w14:textId="4A9D2C02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Verde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28"/>
        <w:gridCol w:w="1350"/>
        <w:gridCol w:w="1080"/>
        <w:gridCol w:w="900"/>
        <w:gridCol w:w="5760"/>
      </w:tblGrid>
      <w:tr w:rsidR="00251A87" w:rsidRPr="00C700D8" w14:paraId="488A8885" w14:textId="77777777" w:rsidTr="00D54C41">
        <w:tc>
          <w:tcPr>
            <w:tcW w:w="828" w:type="dxa"/>
          </w:tcPr>
          <w:p w14:paraId="16346468" w14:textId="4EF820F1" w:rsidR="00251A87" w:rsidRPr="00C700D8" w:rsidRDefault="004C4EF5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Ieșire</w:t>
            </w:r>
            <w:r w:rsidR="00770CDB" w:rsidRPr="00C700D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72FC9683" w14:textId="51BB8098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 xml:space="preserve">Evaluare </w:t>
            </w:r>
            <w:r w:rsidR="004C4EF5" w:rsidRPr="00C700D8">
              <w:rPr>
                <w:color w:val="00B050"/>
                <w:lang w:val="ro-RO"/>
              </w:rPr>
              <w:t>Răspunsuri</w:t>
            </w:r>
            <w:r w:rsidRPr="00C700D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5F270A49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7C28588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60" w:type="dxa"/>
          </w:tcPr>
          <w:p w14:paraId="7C89ABA3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Comentarii</w:t>
            </w:r>
          </w:p>
        </w:tc>
      </w:tr>
      <w:tr w:rsidR="00251A87" w:rsidRPr="00C700D8" w14:paraId="5337F512" w14:textId="77777777" w:rsidTr="00D54C41">
        <w:tc>
          <w:tcPr>
            <w:tcW w:w="828" w:type="dxa"/>
          </w:tcPr>
          <w:p w14:paraId="05A43D59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08D22972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CUM</w:t>
            </w:r>
          </w:p>
        </w:tc>
        <w:tc>
          <w:tcPr>
            <w:tcW w:w="1080" w:type="dxa"/>
          </w:tcPr>
          <w:p w14:paraId="018CB10A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0D709012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DE CE</w:t>
            </w:r>
          </w:p>
        </w:tc>
        <w:tc>
          <w:tcPr>
            <w:tcW w:w="5760" w:type="dxa"/>
          </w:tcPr>
          <w:p w14:paraId="3253C84D" w14:textId="4B557F5C" w:rsidR="00251A87" w:rsidRPr="00C700D8" w:rsidRDefault="00D54C4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Procesul deciderii furnizorului optim de resurse</w:t>
            </w:r>
          </w:p>
        </w:tc>
      </w:tr>
    </w:tbl>
    <w:p w14:paraId="11B7C981" w14:textId="0354B421" w:rsidR="00C700D8" w:rsidRPr="00D54C41" w:rsidRDefault="004C4EF5">
      <w:pPr>
        <w:rPr>
          <w:b/>
          <w:bCs/>
          <w:color w:val="FF0000"/>
          <w:lang w:val="ro-RO"/>
        </w:rPr>
      </w:pPr>
      <w:r w:rsidRPr="00D54C41">
        <w:rPr>
          <w:b/>
          <w:bCs/>
          <w:color w:val="FF0000"/>
          <w:lang w:val="ro-RO"/>
        </w:rPr>
        <w:t>Profilul</w:t>
      </w:r>
      <w:r w:rsidR="00D54C41">
        <w:rPr>
          <w:b/>
          <w:bCs/>
          <w:color w:val="FF0000"/>
          <w:lang w:val="ro-RO"/>
        </w:rPr>
        <w:t xml:space="preserve"> decizional necesar optimizării achiziției prin descoperirea furnizorului optim</w:t>
      </w:r>
    </w:p>
    <w:p w14:paraId="37B05757" w14:textId="77777777" w:rsidR="004C4EF5" w:rsidRDefault="004C4EF5">
      <w:pPr>
        <w:rPr>
          <w:lang w:val="ro-RO"/>
        </w:rPr>
      </w:pPr>
    </w:p>
    <w:p w14:paraId="3143D969" w14:textId="0CAE31C3" w:rsidR="00251A87" w:rsidRPr="00C700D8" w:rsidRDefault="00770CDB">
      <w:pPr>
        <w:rPr>
          <w:lang w:val="ro-RO"/>
        </w:rPr>
      </w:pPr>
      <w:r w:rsidRPr="00C700D8">
        <w:rPr>
          <w:lang w:val="ro-RO"/>
        </w:rPr>
        <w:t>j6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1A87" w:rsidRPr="00C700D8" w14:paraId="184BF4C3" w14:textId="77777777">
        <w:tc>
          <w:tcPr>
            <w:tcW w:w="2160" w:type="dxa"/>
          </w:tcPr>
          <w:p w14:paraId="12F85110" w14:textId="7D2A8B67" w:rsidR="00251A87" w:rsidRPr="00C700D8" w:rsidRDefault="004C4EF5">
            <w:pPr>
              <w:rPr>
                <w:lang w:val="ro-RO"/>
              </w:rPr>
            </w:pPr>
            <w:r w:rsidRPr="00C700D8">
              <w:rPr>
                <w:lang w:val="ro-RO"/>
              </w:rPr>
              <w:t>Ieșire</w:t>
            </w:r>
            <w:r w:rsidR="00770CDB" w:rsidRPr="00C7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B4A83F7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4B57A90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12BCC5D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Comentarii</w:t>
            </w:r>
          </w:p>
        </w:tc>
      </w:tr>
      <w:tr w:rsidR="00251A87" w:rsidRPr="00C700D8" w14:paraId="6BB1D54E" w14:textId="77777777">
        <w:tc>
          <w:tcPr>
            <w:tcW w:w="2160" w:type="dxa"/>
          </w:tcPr>
          <w:p w14:paraId="34F9A2AD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7E28569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82500AE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E9816DC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4CA5D79C" w14:textId="77777777">
        <w:tc>
          <w:tcPr>
            <w:tcW w:w="2160" w:type="dxa"/>
          </w:tcPr>
          <w:p w14:paraId="2050F3F2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CAB3FE3" w14:textId="1B535C9D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Evaluare </w:t>
            </w:r>
            <w:r w:rsidR="004C4EF5" w:rsidRPr="00C7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0BED16A" w14:textId="1004C694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 xml:space="preserve">Baze </w:t>
            </w:r>
            <w:r w:rsidR="004C4EF5" w:rsidRPr="00C7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374A334" w14:textId="77777777" w:rsidR="00251A87" w:rsidRPr="00C700D8" w:rsidRDefault="00251A87">
            <w:pPr>
              <w:rPr>
                <w:lang w:val="ro-RO"/>
              </w:rPr>
            </w:pPr>
          </w:p>
        </w:tc>
      </w:tr>
      <w:tr w:rsidR="00251A87" w:rsidRPr="00C700D8" w14:paraId="66675545" w14:textId="77777777">
        <w:tc>
          <w:tcPr>
            <w:tcW w:w="2160" w:type="dxa"/>
          </w:tcPr>
          <w:p w14:paraId="114D4DB9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DAB61B6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2D0631A" w14:textId="77777777" w:rsidR="00251A87" w:rsidRPr="00C700D8" w:rsidRDefault="00770CDB">
            <w:pPr>
              <w:rPr>
                <w:lang w:val="ro-RO"/>
              </w:rPr>
            </w:pPr>
            <w:r w:rsidRPr="00C7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F76AA12" w14:textId="77777777" w:rsidR="00251A87" w:rsidRPr="00C700D8" w:rsidRDefault="00251A87">
            <w:pPr>
              <w:rPr>
                <w:lang w:val="ro-RO"/>
              </w:rPr>
            </w:pPr>
          </w:p>
        </w:tc>
      </w:tr>
    </w:tbl>
    <w:p w14:paraId="027BC1FB" w14:textId="4EFA6783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Mov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5670"/>
      </w:tblGrid>
      <w:tr w:rsidR="00251A87" w:rsidRPr="00C700D8" w14:paraId="33C4AB14" w14:textId="77777777" w:rsidTr="004C4EF5">
        <w:tc>
          <w:tcPr>
            <w:tcW w:w="918" w:type="dxa"/>
          </w:tcPr>
          <w:p w14:paraId="60CD5E26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Intrare Data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1A1B8D7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Procesare Date</w:t>
            </w:r>
            <w:r w:rsidRPr="00C7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743CE333" w14:textId="5AA6ADBB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 xml:space="preserve">Baze </w:t>
            </w:r>
            <w:r w:rsidR="004C4EF5" w:rsidRPr="00C700D8">
              <w:rPr>
                <w:color w:val="7030A0"/>
                <w:lang w:val="ro-RO"/>
              </w:rPr>
              <w:t>Experiențe</w:t>
            </w:r>
            <w:r w:rsidRPr="00C7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5EE50639" w14:textId="5B888980" w:rsidR="00251A87" w:rsidRPr="00C700D8" w:rsidRDefault="004C4EF5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Ieșire</w:t>
            </w:r>
            <w:r w:rsidR="00770CDB" w:rsidRPr="00C7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670" w:type="dxa"/>
          </w:tcPr>
          <w:p w14:paraId="132CABBA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Comentarii</w:t>
            </w:r>
          </w:p>
        </w:tc>
      </w:tr>
      <w:tr w:rsidR="00251A87" w:rsidRPr="00C700D8" w14:paraId="64645D0D" w14:textId="77777777" w:rsidTr="004C4EF5">
        <w:tc>
          <w:tcPr>
            <w:tcW w:w="918" w:type="dxa"/>
          </w:tcPr>
          <w:p w14:paraId="1AE3F410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3616BC77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2148F2FB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069E412F" w14:textId="77777777" w:rsidR="00251A87" w:rsidRPr="00C700D8" w:rsidRDefault="00770CDB">
            <w:pPr>
              <w:rPr>
                <w:color w:val="7030A0"/>
                <w:lang w:val="ro-RO"/>
              </w:rPr>
            </w:pPr>
            <w:r w:rsidRPr="00C700D8">
              <w:rPr>
                <w:color w:val="7030A0"/>
                <w:lang w:val="ro-RO"/>
              </w:rPr>
              <w:t>DE CE</w:t>
            </w:r>
          </w:p>
        </w:tc>
        <w:tc>
          <w:tcPr>
            <w:tcW w:w="5670" w:type="dxa"/>
          </w:tcPr>
          <w:p w14:paraId="00374BD2" w14:textId="44428863" w:rsidR="00251A87" w:rsidRPr="00C700D8" w:rsidRDefault="00D54C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Procesul identificării parametrilor de calitate necesarei achiziției resurselor</w:t>
            </w:r>
          </w:p>
        </w:tc>
      </w:tr>
    </w:tbl>
    <w:p w14:paraId="73657128" w14:textId="7FEEF15B" w:rsidR="00251A87" w:rsidRPr="00C700D8" w:rsidRDefault="00770CDB">
      <w:pPr>
        <w:rPr>
          <w:lang w:val="ro-RO"/>
        </w:rPr>
      </w:pPr>
      <w:r w:rsidRPr="00C700D8">
        <w:rPr>
          <w:lang w:val="ro-RO"/>
        </w:rPr>
        <w:t>Semiciclu Verde</w:t>
      </w:r>
    </w:p>
    <w:tbl>
      <w:tblPr>
        <w:tblStyle w:val="TableGrid"/>
        <w:tblW w:w="9828" w:type="dxa"/>
        <w:tblLayout w:type="fixed"/>
        <w:tblLook w:val="04A0" w:firstRow="1" w:lastRow="0" w:firstColumn="1" w:lastColumn="0" w:noHBand="0" w:noVBand="1"/>
      </w:tblPr>
      <w:tblGrid>
        <w:gridCol w:w="828"/>
        <w:gridCol w:w="1350"/>
        <w:gridCol w:w="1080"/>
        <w:gridCol w:w="900"/>
        <w:gridCol w:w="5670"/>
      </w:tblGrid>
      <w:tr w:rsidR="00251A87" w:rsidRPr="00C700D8" w14:paraId="22035F66" w14:textId="77777777" w:rsidTr="00D54C41">
        <w:tc>
          <w:tcPr>
            <w:tcW w:w="828" w:type="dxa"/>
          </w:tcPr>
          <w:p w14:paraId="15B303A5" w14:textId="11442214" w:rsidR="00251A87" w:rsidRPr="00C700D8" w:rsidRDefault="004C4EF5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Ieșire</w:t>
            </w:r>
            <w:r w:rsidR="00770CDB" w:rsidRPr="00C700D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0F9F8B04" w14:textId="7FDE6FCD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 xml:space="preserve">Evaluare </w:t>
            </w:r>
            <w:r w:rsidR="004C4EF5" w:rsidRPr="00C700D8">
              <w:rPr>
                <w:color w:val="00B050"/>
                <w:lang w:val="ro-RO"/>
              </w:rPr>
              <w:t>Răspunsuri</w:t>
            </w:r>
            <w:r w:rsidRPr="00C700D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76A4C329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9DFEA44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5670" w:type="dxa"/>
          </w:tcPr>
          <w:p w14:paraId="0E2AFB9D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Comentarii</w:t>
            </w:r>
          </w:p>
        </w:tc>
      </w:tr>
      <w:tr w:rsidR="00251A87" w:rsidRPr="00C700D8" w14:paraId="179911AC" w14:textId="77777777" w:rsidTr="00D54C41">
        <w:tc>
          <w:tcPr>
            <w:tcW w:w="828" w:type="dxa"/>
          </w:tcPr>
          <w:p w14:paraId="766F89B8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3003447E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CE</w:t>
            </w:r>
          </w:p>
        </w:tc>
        <w:tc>
          <w:tcPr>
            <w:tcW w:w="1080" w:type="dxa"/>
          </w:tcPr>
          <w:p w14:paraId="086757F0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7FA55492" w14:textId="77777777" w:rsidR="00251A87" w:rsidRPr="00C700D8" w:rsidRDefault="00770CDB">
            <w:pPr>
              <w:rPr>
                <w:color w:val="00B050"/>
                <w:lang w:val="ro-RO"/>
              </w:rPr>
            </w:pPr>
            <w:r w:rsidRPr="00C700D8">
              <w:rPr>
                <w:color w:val="00B050"/>
                <w:lang w:val="ro-RO"/>
              </w:rPr>
              <w:t>DE CE</w:t>
            </w:r>
          </w:p>
        </w:tc>
        <w:tc>
          <w:tcPr>
            <w:tcW w:w="5670" w:type="dxa"/>
          </w:tcPr>
          <w:p w14:paraId="04AA62B3" w14:textId="4CD3B57B" w:rsidR="00251A87" w:rsidRPr="00C700D8" w:rsidRDefault="00D54C4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Procesul de </w:t>
            </w:r>
            <w:r w:rsidR="00770CDB">
              <w:rPr>
                <w:color w:val="00B050"/>
                <w:lang w:val="ro-RO"/>
              </w:rPr>
              <w:t>cunoaștere</w:t>
            </w:r>
            <w:r>
              <w:rPr>
                <w:color w:val="00B050"/>
                <w:lang w:val="ro-RO"/>
              </w:rPr>
              <w:t xml:space="preserve"> a nevoilor </w:t>
            </w:r>
            <w:r w:rsidR="00770CDB">
              <w:rPr>
                <w:color w:val="00B050"/>
                <w:lang w:val="ro-RO"/>
              </w:rPr>
              <w:t>pieței</w:t>
            </w:r>
            <w:r>
              <w:rPr>
                <w:color w:val="00B050"/>
                <w:lang w:val="ro-RO"/>
              </w:rPr>
              <w:t xml:space="preserve"> </w:t>
            </w:r>
            <w:r w:rsidR="00770CDB">
              <w:rPr>
                <w:color w:val="00B050"/>
                <w:lang w:val="ro-RO"/>
              </w:rPr>
              <w:t>înaintea</w:t>
            </w:r>
            <w:r>
              <w:rPr>
                <w:color w:val="00B050"/>
                <w:lang w:val="ro-RO"/>
              </w:rPr>
              <w:t xml:space="preserve"> </w:t>
            </w:r>
            <w:r w:rsidR="00770CDB">
              <w:rPr>
                <w:color w:val="00B050"/>
                <w:lang w:val="ro-RO"/>
              </w:rPr>
              <w:t>achizițiilor resurselor</w:t>
            </w:r>
          </w:p>
        </w:tc>
      </w:tr>
    </w:tbl>
    <w:p w14:paraId="409396F7" w14:textId="2F9A9BF8" w:rsidR="00770CDB" w:rsidRPr="00025F4D" w:rsidRDefault="00770CDB" w:rsidP="00770CDB">
      <w:pPr>
        <w:rPr>
          <w:b/>
          <w:bCs/>
          <w:color w:val="FF0000"/>
          <w:sz w:val="32"/>
          <w:szCs w:val="32"/>
          <w:lang w:val="ro-RO"/>
        </w:rPr>
      </w:pPr>
      <w:bookmarkStart w:id="2" w:name="_Hlk14801379"/>
      <w:r w:rsidRPr="00770CDB">
        <w:rPr>
          <w:b/>
          <w:bCs/>
          <w:color w:val="FF0000"/>
          <w:lang w:val="ro-RO"/>
        </w:rPr>
        <w:t>P</w:t>
      </w:r>
      <w:r w:rsidR="004C4EF5" w:rsidRPr="00770CDB">
        <w:rPr>
          <w:b/>
          <w:bCs/>
          <w:color w:val="FF0000"/>
          <w:lang w:val="ro-RO"/>
        </w:rPr>
        <w:t>rofilul</w:t>
      </w:r>
      <w:r w:rsidRPr="00770CDB">
        <w:rPr>
          <w:b/>
          <w:bCs/>
          <w:color w:val="FF0000"/>
          <w:lang w:val="ro-RO"/>
        </w:rPr>
        <w:t xml:space="preserve">  identificării</w:t>
      </w:r>
      <w:r>
        <w:rPr>
          <w:b/>
          <w:bCs/>
          <w:color w:val="FF0000"/>
          <w:lang w:val="ro-RO"/>
        </w:rPr>
        <w:t xml:space="preserve"> parametrilor de calitate si a nevoilor piețelor înaintea achiziționării resurselor</w:t>
      </w:r>
      <w:r w:rsidRPr="00770CDB">
        <w:rPr>
          <w:b/>
          <w:bCs/>
          <w:color w:val="FF0000"/>
          <w:lang w:val="ro-RO"/>
        </w:rPr>
        <w:t xml:space="preserve"> </w:t>
      </w:r>
      <w:r w:rsidRPr="00770CDB">
        <w:rPr>
          <w:b/>
          <w:bCs/>
          <w:color w:val="FF0000"/>
          <w:lang w:val="ro-RO"/>
        </w:rPr>
        <w:br w:type="page"/>
      </w:r>
      <w:bookmarkEnd w:id="2"/>
      <w:r w:rsidRPr="00025F4D"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>
        <w:rPr>
          <w:b/>
          <w:bCs/>
          <w:color w:val="FF0000"/>
          <w:sz w:val="32"/>
          <w:szCs w:val="32"/>
          <w:lang w:val="ro-RO"/>
        </w:rPr>
        <w:t>j</w:t>
      </w:r>
    </w:p>
    <w:p w14:paraId="79134E3B" w14:textId="3E40B49B" w:rsidR="00770CDB" w:rsidRDefault="00770CDB" w:rsidP="00770CDB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 w:rsidRPr="00025F4D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Echipa </w:t>
      </w: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de </w:t>
      </w:r>
      <w:proofErr w:type="spellStart"/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achizitie</w:t>
      </w:r>
      <w:proofErr w:type="spellEnd"/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a resurselor de producție</w:t>
      </w:r>
    </w:p>
    <w:p w14:paraId="11AAEB90" w14:textId="11B1F7B7" w:rsidR="00770CDB" w:rsidRPr="004C4EF5" w:rsidRDefault="00770CDB" w:rsidP="00770CDB">
      <w:pPr>
        <w:rPr>
          <w:b/>
          <w:bCs/>
          <w:color w:val="FF0000"/>
          <w:lang w:val="ro-RO"/>
        </w:rPr>
      </w:pPr>
      <w:r w:rsidRPr="004C4EF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consilierului de </w:t>
      </w:r>
      <w:r>
        <w:rPr>
          <w:b/>
          <w:bCs/>
          <w:color w:val="FF0000"/>
          <w:lang w:val="ro-RO"/>
        </w:rPr>
        <w:t>producție</w:t>
      </w:r>
      <w:r>
        <w:rPr>
          <w:b/>
          <w:bCs/>
          <w:color w:val="FF0000"/>
          <w:lang w:val="ro-RO"/>
        </w:rPr>
        <w:t xml:space="preserve"> implicat in analizarea comportamentului si cauzalitatilor </w:t>
      </w:r>
    </w:p>
    <w:p w14:paraId="78FD9003" w14:textId="77777777" w:rsidR="00770CDB" w:rsidRPr="00816F39" w:rsidRDefault="00770CDB" w:rsidP="00770CDB">
      <w:pPr>
        <w:rPr>
          <w:b/>
          <w:bCs/>
          <w:color w:val="FF0000"/>
          <w:lang w:val="ro-RO"/>
        </w:rPr>
      </w:pPr>
      <w:r w:rsidRPr="00816F39">
        <w:rPr>
          <w:b/>
          <w:bCs/>
          <w:color w:val="FF0000"/>
          <w:lang w:val="ro-RO"/>
        </w:rPr>
        <w:t xml:space="preserve">Profilul achizitorului </w:t>
      </w:r>
      <w:r>
        <w:rPr>
          <w:b/>
          <w:bCs/>
          <w:color w:val="FF0000"/>
          <w:lang w:val="ro-RO"/>
        </w:rPr>
        <w:t>resurselor implicat in strategia producției in funcţie de calitatea resurselor</w:t>
      </w:r>
    </w:p>
    <w:p w14:paraId="00EA3E5C" w14:textId="77777777" w:rsidR="00770CDB" w:rsidRPr="00816F39" w:rsidRDefault="00770CDB" w:rsidP="00770CDB">
      <w:pPr>
        <w:rPr>
          <w:b/>
          <w:bCs/>
          <w:color w:val="FF0000"/>
          <w:lang w:val="ro-RO"/>
        </w:rPr>
      </w:pPr>
      <w:r w:rsidRPr="00816F3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optimizării achizițiilor in funcţie de cunoașterea ofertelor si oportunităților</w:t>
      </w:r>
    </w:p>
    <w:p w14:paraId="41A36872" w14:textId="77777777" w:rsidR="00770CDB" w:rsidRDefault="00770CDB" w:rsidP="00770CDB">
      <w:pPr>
        <w:rPr>
          <w:b/>
          <w:bCs/>
          <w:color w:val="FF0000"/>
          <w:lang w:val="ro-RO"/>
        </w:rPr>
      </w:pPr>
      <w:r w:rsidRPr="00D54C4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negociatorului raportului preț/calitate pentru resursele existente înaintea achiziției </w:t>
      </w:r>
    </w:p>
    <w:p w14:paraId="34EAAABE" w14:textId="77777777" w:rsidR="00770CDB" w:rsidRPr="00D54C41" w:rsidRDefault="00770CDB" w:rsidP="00770CDB">
      <w:pPr>
        <w:rPr>
          <w:b/>
          <w:bCs/>
          <w:color w:val="FF0000"/>
          <w:lang w:val="ro-RO"/>
        </w:rPr>
      </w:pPr>
      <w:r w:rsidRPr="00D54C4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decizional necesar optimizării achiziției prin descoperirea furnizorului optim</w:t>
      </w:r>
    </w:p>
    <w:p w14:paraId="010FEEC0" w14:textId="11629325" w:rsidR="00770CDB" w:rsidRPr="00D54C41" w:rsidRDefault="00770CDB" w:rsidP="00770CDB">
      <w:pPr>
        <w:rPr>
          <w:b/>
          <w:bCs/>
          <w:color w:val="FF0000"/>
          <w:lang w:val="ro-RO"/>
        </w:rPr>
      </w:pPr>
      <w:r w:rsidRPr="00770CDB">
        <w:rPr>
          <w:b/>
          <w:bCs/>
          <w:color w:val="FF0000"/>
          <w:lang w:val="ro-RO"/>
        </w:rPr>
        <w:t>Profilul  identificării</w:t>
      </w:r>
      <w:r>
        <w:rPr>
          <w:b/>
          <w:bCs/>
          <w:color w:val="FF0000"/>
          <w:lang w:val="ro-RO"/>
        </w:rPr>
        <w:t xml:space="preserve"> parametrilor de calitate si a nevoilor piețelor înaintea achiziționării resurselor</w:t>
      </w:r>
      <w:r w:rsidRPr="00770CDB">
        <w:rPr>
          <w:b/>
          <w:bCs/>
          <w:color w:val="FF0000"/>
          <w:lang w:val="ro-RO"/>
        </w:rPr>
        <w:t xml:space="preserve"> </w:t>
      </w:r>
      <w:r w:rsidRPr="00770CDB">
        <w:rPr>
          <w:b/>
          <w:bCs/>
          <w:color w:val="FF0000"/>
          <w:lang w:val="ro-RO"/>
        </w:rPr>
        <w:br w:type="page"/>
      </w:r>
      <w:bookmarkStart w:id="3" w:name="_GoBack"/>
      <w:bookmarkEnd w:id="3"/>
      <w:r w:rsidRPr="00D54C41">
        <w:rPr>
          <w:b/>
          <w:bCs/>
          <w:color w:val="FF0000"/>
          <w:lang w:val="ro-RO"/>
        </w:rPr>
        <w:lastRenderedPageBreak/>
        <w:br w:type="page"/>
      </w:r>
    </w:p>
    <w:p w14:paraId="535D62CB" w14:textId="77777777" w:rsidR="00770CDB" w:rsidRPr="00770CDB" w:rsidRDefault="00770CDB" w:rsidP="00770CDB">
      <w:pPr>
        <w:rPr>
          <w:color w:val="FF0000"/>
          <w:sz w:val="28"/>
          <w:szCs w:val="28"/>
          <w:lang w:val="ro-RO"/>
        </w:rPr>
      </w:pPr>
    </w:p>
    <w:p w14:paraId="6647A024" w14:textId="6E9D96FF" w:rsidR="00251A87" w:rsidRPr="00770CDB" w:rsidRDefault="00251A87">
      <w:pPr>
        <w:rPr>
          <w:b/>
          <w:bCs/>
          <w:color w:val="FF0000"/>
          <w:lang w:val="ro-RO"/>
        </w:rPr>
      </w:pPr>
    </w:p>
    <w:sectPr w:rsidR="00251A87" w:rsidRPr="00770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A87"/>
    <w:rsid w:val="0029639D"/>
    <w:rsid w:val="00326F90"/>
    <w:rsid w:val="004C4EF5"/>
    <w:rsid w:val="00770CDB"/>
    <w:rsid w:val="00816F39"/>
    <w:rsid w:val="00AA1D8D"/>
    <w:rsid w:val="00B47730"/>
    <w:rsid w:val="00C700D8"/>
    <w:rsid w:val="00CB0664"/>
    <w:rsid w:val="00D54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C9DF9"/>
  <w14:defaultImageDpi w14:val="300"/>
  <w15:docId w15:val="{C3BD8562-C447-4634-B1FA-EB3F5A7B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213971-F2CD-4C32-98CE-E80B280C4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2013-12-23T23:15:00Z</dcterms:created>
  <dcterms:modified xsi:type="dcterms:W3CDTF">2019-07-23T16:09:00Z</dcterms:modified>
  <cp:category/>
</cp:coreProperties>
</file>