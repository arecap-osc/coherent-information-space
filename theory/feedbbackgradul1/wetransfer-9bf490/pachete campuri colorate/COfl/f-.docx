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790DA" w14:textId="3E69BF35" w:rsidR="00E31AF1" w:rsidRPr="009419CB" w:rsidRDefault="00A870CE" w:rsidP="00A870CE">
      <w:pPr>
        <w:pStyle w:val="Heading1"/>
        <w:rPr>
          <w:lang w:val="ro-RO"/>
        </w:rPr>
      </w:pPr>
      <w:r w:rsidRPr="009419CB">
        <w:rPr>
          <w:lang w:val="ro-RO"/>
        </w:rPr>
        <w:t>Litera f</w:t>
      </w:r>
    </w:p>
    <w:p w14:paraId="718CC466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f1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1AF1" w:rsidRPr="009419CB" w14:paraId="35A584D9" w14:textId="77777777">
        <w:tc>
          <w:tcPr>
            <w:tcW w:w="2160" w:type="dxa"/>
          </w:tcPr>
          <w:p w14:paraId="405768A7" w14:textId="75E19C44" w:rsidR="00E31AF1" w:rsidRPr="009419CB" w:rsidRDefault="009419CB">
            <w:pPr>
              <w:rPr>
                <w:lang w:val="ro-RO"/>
              </w:rPr>
            </w:pPr>
            <w:r w:rsidRPr="009419CB">
              <w:rPr>
                <w:lang w:val="ro-RO"/>
              </w:rPr>
              <w:t>Ieșire</w:t>
            </w:r>
            <w:r w:rsidR="00A870CE" w:rsidRPr="009419C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7456A236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A99DFC3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C2A1647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Comentarii</w:t>
            </w:r>
          </w:p>
        </w:tc>
      </w:tr>
      <w:tr w:rsidR="00E31AF1" w:rsidRPr="009419CB" w14:paraId="0198877A" w14:textId="77777777">
        <w:tc>
          <w:tcPr>
            <w:tcW w:w="2160" w:type="dxa"/>
          </w:tcPr>
          <w:p w14:paraId="29E6579E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4BC19A0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F2FBEB4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5B3E658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65CED34F" w14:textId="77777777">
        <w:tc>
          <w:tcPr>
            <w:tcW w:w="2160" w:type="dxa"/>
          </w:tcPr>
          <w:p w14:paraId="53920E10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532653D" w14:textId="183C19B6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Evaluare </w:t>
            </w:r>
            <w:r w:rsidR="009419CB" w:rsidRPr="009419C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962A9E8" w14:textId="35AE25C6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Baze </w:t>
            </w:r>
            <w:r w:rsidR="009419CB" w:rsidRPr="009419C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791CED76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79807127" w14:textId="77777777">
        <w:tc>
          <w:tcPr>
            <w:tcW w:w="2160" w:type="dxa"/>
          </w:tcPr>
          <w:p w14:paraId="4A8D58E3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B97D87A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B589C41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16F64F3" w14:textId="77777777" w:rsidR="00E31AF1" w:rsidRPr="009419CB" w:rsidRDefault="00E31AF1">
            <w:pPr>
              <w:rPr>
                <w:lang w:val="ro-RO"/>
              </w:rPr>
            </w:pPr>
          </w:p>
        </w:tc>
      </w:tr>
    </w:tbl>
    <w:p w14:paraId="41750B6F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250"/>
      </w:tblGrid>
      <w:tr w:rsidR="00E31AF1" w:rsidRPr="009419CB" w14:paraId="562878E1" w14:textId="77777777" w:rsidTr="00A57DEF">
        <w:tc>
          <w:tcPr>
            <w:tcW w:w="882" w:type="dxa"/>
          </w:tcPr>
          <w:p w14:paraId="42447A7D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Intrare Data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81BED18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Procesare Date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426389D6" w14:textId="4DFFF1D4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 xml:space="preserve">Baze </w:t>
            </w:r>
            <w:r w:rsidR="009419CB" w:rsidRPr="00A57DEF">
              <w:rPr>
                <w:color w:val="7030A0"/>
                <w:lang w:val="ro-RO"/>
              </w:rPr>
              <w:t>Experiențe</w:t>
            </w:r>
            <w:r w:rsidRPr="00A57DE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14:paraId="7FABA198" w14:textId="1EC61F0E" w:rsidR="00E31AF1" w:rsidRPr="00A57DEF" w:rsidRDefault="009419CB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Ieșire</w:t>
            </w:r>
            <w:r w:rsidR="00A870CE" w:rsidRPr="00A57DE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57" w:type="dxa"/>
          </w:tcPr>
          <w:p w14:paraId="76632FAA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Comentarii</w:t>
            </w:r>
          </w:p>
        </w:tc>
      </w:tr>
      <w:tr w:rsidR="00E31AF1" w:rsidRPr="009419CB" w14:paraId="29122FAC" w14:textId="77777777" w:rsidTr="00A57DEF">
        <w:tc>
          <w:tcPr>
            <w:tcW w:w="882" w:type="dxa"/>
          </w:tcPr>
          <w:p w14:paraId="69B22DC5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7392DD31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43C9FF4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UNDE</w:t>
            </w:r>
          </w:p>
        </w:tc>
        <w:tc>
          <w:tcPr>
            <w:tcW w:w="742" w:type="dxa"/>
          </w:tcPr>
          <w:p w14:paraId="04D136ED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CE</w:t>
            </w:r>
          </w:p>
        </w:tc>
        <w:tc>
          <w:tcPr>
            <w:tcW w:w="6257" w:type="dxa"/>
          </w:tcPr>
          <w:p w14:paraId="6934C90F" w14:textId="29CC9EE0" w:rsidR="00E31AF1" w:rsidRPr="00A57DEF" w:rsidRDefault="008F5DA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Aplicarea stricta a procedurilor pe baza experiențelor avute</w:t>
            </w:r>
          </w:p>
        </w:tc>
      </w:tr>
    </w:tbl>
    <w:p w14:paraId="7070ED9B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8"/>
        <w:gridCol w:w="991"/>
        <w:gridCol w:w="6210"/>
      </w:tblGrid>
      <w:tr w:rsidR="00E31AF1" w:rsidRPr="009419CB" w14:paraId="1DE88210" w14:textId="77777777" w:rsidTr="00A57DEF">
        <w:tc>
          <w:tcPr>
            <w:tcW w:w="749" w:type="dxa"/>
          </w:tcPr>
          <w:p w14:paraId="37585217" w14:textId="623FCF01" w:rsidR="00E31AF1" w:rsidRPr="00A57DEF" w:rsidRDefault="009419CB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Ieșire</w:t>
            </w:r>
            <w:r w:rsidR="00A870CE" w:rsidRPr="00A57DE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251FCB8" w14:textId="12858C58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 xml:space="preserve">Evaluare </w:t>
            </w:r>
            <w:r w:rsidR="009419CB" w:rsidRPr="00A57DEF">
              <w:rPr>
                <w:color w:val="00B050"/>
                <w:lang w:val="ro-RO"/>
              </w:rPr>
              <w:t>Răspunsuri</w:t>
            </w:r>
            <w:r w:rsidRPr="00A57DE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8" w:type="dxa"/>
          </w:tcPr>
          <w:p w14:paraId="2E58F9CF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1" w:type="dxa"/>
          </w:tcPr>
          <w:p w14:paraId="2674414F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54FA35A3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Comentarii</w:t>
            </w:r>
          </w:p>
        </w:tc>
      </w:tr>
      <w:tr w:rsidR="00E31AF1" w:rsidRPr="009419CB" w14:paraId="6A29F575" w14:textId="77777777" w:rsidTr="00A57DEF">
        <w:tc>
          <w:tcPr>
            <w:tcW w:w="749" w:type="dxa"/>
          </w:tcPr>
          <w:p w14:paraId="7BD25D1A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04A9E9D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CE</w:t>
            </w:r>
          </w:p>
        </w:tc>
        <w:tc>
          <w:tcPr>
            <w:tcW w:w="1038" w:type="dxa"/>
          </w:tcPr>
          <w:p w14:paraId="59B3C3BA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CAND</w:t>
            </w:r>
          </w:p>
        </w:tc>
        <w:tc>
          <w:tcPr>
            <w:tcW w:w="991" w:type="dxa"/>
          </w:tcPr>
          <w:p w14:paraId="6068967A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2761B358" w14:textId="0BD305DC" w:rsidR="00E31AF1" w:rsidRPr="00A57DEF" w:rsidRDefault="008F5D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Examinarea cunoașterii exacte a procedurilor</w:t>
            </w:r>
          </w:p>
        </w:tc>
      </w:tr>
    </w:tbl>
    <w:p w14:paraId="66BA7613" w14:textId="2AA0DF5D" w:rsidR="00E31AF1" w:rsidRPr="00A57DEF" w:rsidRDefault="009419CB">
      <w:pPr>
        <w:rPr>
          <w:b/>
          <w:bCs/>
          <w:color w:val="FF0000"/>
          <w:lang w:val="ro-RO"/>
        </w:rPr>
      </w:pPr>
      <w:r w:rsidRPr="00A57DEF">
        <w:rPr>
          <w:b/>
          <w:bCs/>
          <w:color w:val="FF0000"/>
          <w:lang w:val="ro-RO"/>
        </w:rPr>
        <w:t>Profilul</w:t>
      </w:r>
      <w:r w:rsidR="008F5DAD">
        <w:rPr>
          <w:b/>
          <w:bCs/>
          <w:color w:val="FF0000"/>
          <w:lang w:val="ro-RO"/>
        </w:rPr>
        <w:t xml:space="preserve"> aplicării si examinării cunoașterii procedurilor</w:t>
      </w:r>
    </w:p>
    <w:p w14:paraId="631DA232" w14:textId="77777777" w:rsidR="009419CB" w:rsidRPr="009419CB" w:rsidRDefault="009419CB">
      <w:pPr>
        <w:rPr>
          <w:lang w:val="ro-RO"/>
        </w:rPr>
      </w:pPr>
    </w:p>
    <w:p w14:paraId="1A509850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f2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1AF1" w:rsidRPr="009419CB" w14:paraId="13B9E275" w14:textId="77777777">
        <w:tc>
          <w:tcPr>
            <w:tcW w:w="2160" w:type="dxa"/>
          </w:tcPr>
          <w:p w14:paraId="20EFEDA3" w14:textId="6D2C5777" w:rsidR="00E31AF1" w:rsidRPr="009419CB" w:rsidRDefault="009419CB">
            <w:pPr>
              <w:rPr>
                <w:lang w:val="ro-RO"/>
              </w:rPr>
            </w:pPr>
            <w:r w:rsidRPr="009419CB">
              <w:rPr>
                <w:lang w:val="ro-RO"/>
              </w:rPr>
              <w:t>Ieșire</w:t>
            </w:r>
            <w:r w:rsidR="00A870CE" w:rsidRPr="009419C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F7C3F03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C8A23CA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A8BE415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Comentarii</w:t>
            </w:r>
          </w:p>
        </w:tc>
      </w:tr>
      <w:tr w:rsidR="00E31AF1" w:rsidRPr="009419CB" w14:paraId="5B252063" w14:textId="77777777">
        <w:tc>
          <w:tcPr>
            <w:tcW w:w="2160" w:type="dxa"/>
          </w:tcPr>
          <w:p w14:paraId="5D315A66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965E83A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58AC57F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7C77D78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4EF37848" w14:textId="77777777">
        <w:tc>
          <w:tcPr>
            <w:tcW w:w="2160" w:type="dxa"/>
          </w:tcPr>
          <w:p w14:paraId="3A584DDB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8AFA6DE" w14:textId="2516F82C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Evaluare </w:t>
            </w:r>
            <w:r w:rsidR="009419CB" w:rsidRPr="009419C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5A18A76" w14:textId="17DC70A8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Baze </w:t>
            </w:r>
            <w:r w:rsidR="009419CB" w:rsidRPr="009419C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149955B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0AED41CC" w14:textId="77777777">
        <w:tc>
          <w:tcPr>
            <w:tcW w:w="2160" w:type="dxa"/>
          </w:tcPr>
          <w:p w14:paraId="6D5A5325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D34AF59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937BB61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5A1C4E1B" w14:textId="77777777" w:rsidR="00E31AF1" w:rsidRPr="009419CB" w:rsidRDefault="00E31AF1">
            <w:pPr>
              <w:rPr>
                <w:lang w:val="ro-RO"/>
              </w:rPr>
            </w:pPr>
          </w:p>
        </w:tc>
      </w:tr>
    </w:tbl>
    <w:p w14:paraId="2089DB3F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160"/>
      </w:tblGrid>
      <w:tr w:rsidR="00E31AF1" w:rsidRPr="009419CB" w14:paraId="1C08F33F" w14:textId="77777777" w:rsidTr="00A57DEF">
        <w:tc>
          <w:tcPr>
            <w:tcW w:w="882" w:type="dxa"/>
          </w:tcPr>
          <w:p w14:paraId="63ACC678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Intrare Data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646C77A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Procesare Date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45F8404" w14:textId="15163D94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 xml:space="preserve">Baze </w:t>
            </w:r>
            <w:r w:rsidR="009419CB" w:rsidRPr="00A57DEF">
              <w:rPr>
                <w:color w:val="7030A0"/>
                <w:lang w:val="ro-RO"/>
              </w:rPr>
              <w:t>Experiențe</w:t>
            </w:r>
            <w:r w:rsidRPr="00A57DE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14:paraId="2F584820" w14:textId="21A3B2D1" w:rsidR="00E31AF1" w:rsidRPr="00A57DEF" w:rsidRDefault="009419CB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Ieșire</w:t>
            </w:r>
            <w:r w:rsidR="00A870CE" w:rsidRPr="00A57DE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67" w:type="dxa"/>
          </w:tcPr>
          <w:p w14:paraId="68D3AFB7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Comentarii</w:t>
            </w:r>
          </w:p>
        </w:tc>
      </w:tr>
      <w:tr w:rsidR="00E31AF1" w:rsidRPr="009419CB" w14:paraId="32E896B2" w14:textId="77777777" w:rsidTr="00A57DEF">
        <w:tc>
          <w:tcPr>
            <w:tcW w:w="882" w:type="dxa"/>
          </w:tcPr>
          <w:p w14:paraId="1E6883B7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2A91D66D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7DBF05C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CAND</w:t>
            </w:r>
          </w:p>
        </w:tc>
        <w:tc>
          <w:tcPr>
            <w:tcW w:w="742" w:type="dxa"/>
          </w:tcPr>
          <w:p w14:paraId="0BA0CE52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CE</w:t>
            </w:r>
          </w:p>
        </w:tc>
        <w:tc>
          <w:tcPr>
            <w:tcW w:w="6167" w:type="dxa"/>
          </w:tcPr>
          <w:p w14:paraId="3317CB8C" w14:textId="3B5E6E1F" w:rsidR="00E31AF1" w:rsidRPr="00A57DEF" w:rsidRDefault="008F5DA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Evaluarea logică a adecvării procedurilor cu situațiile </w:t>
            </w:r>
          </w:p>
        </w:tc>
      </w:tr>
    </w:tbl>
    <w:p w14:paraId="7009370A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120"/>
      </w:tblGrid>
      <w:tr w:rsidR="00E31AF1" w:rsidRPr="009419CB" w14:paraId="03B077C9" w14:textId="77777777" w:rsidTr="00A57DEF">
        <w:tc>
          <w:tcPr>
            <w:tcW w:w="749" w:type="dxa"/>
          </w:tcPr>
          <w:p w14:paraId="2C917E35" w14:textId="329ECFD7" w:rsidR="00E31AF1" w:rsidRPr="00A57DEF" w:rsidRDefault="009419CB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Ieșire</w:t>
            </w:r>
            <w:r w:rsidR="00A870CE" w:rsidRPr="00A57DE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4A38F98" w14:textId="175DDDAB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 xml:space="preserve">Evaluare </w:t>
            </w:r>
            <w:r w:rsidR="009419CB" w:rsidRPr="00A57DEF">
              <w:rPr>
                <w:color w:val="00B050"/>
                <w:lang w:val="ro-RO"/>
              </w:rPr>
              <w:t>Răspunsuri</w:t>
            </w:r>
            <w:r w:rsidRPr="00A57DE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71C899F9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37C7EAE8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0B8B8D18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Comentarii</w:t>
            </w:r>
          </w:p>
        </w:tc>
      </w:tr>
      <w:tr w:rsidR="00E31AF1" w:rsidRPr="009419CB" w14:paraId="6FC04E8E" w14:textId="77777777" w:rsidTr="00A57DEF">
        <w:tc>
          <w:tcPr>
            <w:tcW w:w="749" w:type="dxa"/>
          </w:tcPr>
          <w:p w14:paraId="23F017FD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4CD500B4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CE</w:t>
            </w:r>
          </w:p>
        </w:tc>
        <w:tc>
          <w:tcPr>
            <w:tcW w:w="1039" w:type="dxa"/>
          </w:tcPr>
          <w:p w14:paraId="2288D149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75D19377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0413340B" w14:textId="1622C3F7" w:rsidR="00E31AF1" w:rsidRPr="00A57DEF" w:rsidRDefault="008F5D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Identificarea răspunsurilor corecte conform strategiilor</w:t>
            </w:r>
          </w:p>
        </w:tc>
      </w:tr>
    </w:tbl>
    <w:p w14:paraId="3F927F25" w14:textId="69B007FD" w:rsidR="00E31AF1" w:rsidRPr="00A57DEF" w:rsidRDefault="009419CB">
      <w:pPr>
        <w:rPr>
          <w:b/>
          <w:bCs/>
          <w:color w:val="FF0000"/>
          <w:lang w:val="ro-RO"/>
        </w:rPr>
      </w:pPr>
      <w:r w:rsidRPr="00A57DEF">
        <w:rPr>
          <w:b/>
          <w:bCs/>
          <w:color w:val="FF0000"/>
          <w:lang w:val="ro-RO"/>
        </w:rPr>
        <w:t>Profilul</w:t>
      </w:r>
      <w:r w:rsidR="008F5DAD">
        <w:rPr>
          <w:b/>
          <w:bCs/>
          <w:color w:val="FF0000"/>
          <w:lang w:val="ro-RO"/>
        </w:rPr>
        <w:t xml:space="preserve"> logicii procedurale cu identificarea răspunsurilor strategic corecte</w:t>
      </w:r>
    </w:p>
    <w:p w14:paraId="35EF5F0E" w14:textId="6AB30936" w:rsidR="009419CB" w:rsidRPr="009419CB" w:rsidRDefault="009419CB">
      <w:pPr>
        <w:rPr>
          <w:lang w:val="ro-RO"/>
        </w:rPr>
      </w:pPr>
    </w:p>
    <w:p w14:paraId="71755F5D" w14:textId="3ED87190" w:rsidR="009419CB" w:rsidRPr="009419CB" w:rsidRDefault="009419CB">
      <w:pPr>
        <w:rPr>
          <w:lang w:val="ro-RO"/>
        </w:rPr>
      </w:pPr>
    </w:p>
    <w:p w14:paraId="1089880B" w14:textId="0734C299" w:rsidR="009419CB" w:rsidRPr="009419CB" w:rsidRDefault="009419CB">
      <w:pPr>
        <w:rPr>
          <w:lang w:val="ro-RO"/>
        </w:rPr>
      </w:pPr>
    </w:p>
    <w:p w14:paraId="0E1A2EB1" w14:textId="77777777" w:rsidR="009419CB" w:rsidRPr="009419CB" w:rsidRDefault="009419CB">
      <w:pPr>
        <w:rPr>
          <w:lang w:val="ro-RO"/>
        </w:rPr>
      </w:pPr>
    </w:p>
    <w:p w14:paraId="72247519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f3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1AF1" w:rsidRPr="009419CB" w14:paraId="54CF21E9" w14:textId="77777777">
        <w:tc>
          <w:tcPr>
            <w:tcW w:w="2160" w:type="dxa"/>
          </w:tcPr>
          <w:p w14:paraId="7BAD24EF" w14:textId="419D33FB" w:rsidR="00E31AF1" w:rsidRPr="009419CB" w:rsidRDefault="009419CB">
            <w:pPr>
              <w:rPr>
                <w:lang w:val="ro-RO"/>
              </w:rPr>
            </w:pPr>
            <w:r w:rsidRPr="009419CB">
              <w:rPr>
                <w:lang w:val="ro-RO"/>
              </w:rPr>
              <w:t>Ieșire</w:t>
            </w:r>
            <w:r w:rsidR="00A870CE" w:rsidRPr="009419C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C6ED18C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0269B0EB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BB4DEAB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Comentarii</w:t>
            </w:r>
          </w:p>
        </w:tc>
      </w:tr>
      <w:tr w:rsidR="00E31AF1" w:rsidRPr="009419CB" w14:paraId="790E4598" w14:textId="77777777">
        <w:tc>
          <w:tcPr>
            <w:tcW w:w="2160" w:type="dxa"/>
          </w:tcPr>
          <w:p w14:paraId="2954C5AE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4307C7A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3242D1C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DE36E60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1763C954" w14:textId="77777777">
        <w:tc>
          <w:tcPr>
            <w:tcW w:w="2160" w:type="dxa"/>
          </w:tcPr>
          <w:p w14:paraId="3390C790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444B627" w14:textId="1DDB0946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Evaluare </w:t>
            </w:r>
            <w:r w:rsidR="009419CB" w:rsidRPr="009419C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B0CE403" w14:textId="7D0E5303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Baze </w:t>
            </w:r>
            <w:r w:rsidR="009419CB" w:rsidRPr="009419C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8942BDE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7AED78F1" w14:textId="77777777">
        <w:tc>
          <w:tcPr>
            <w:tcW w:w="2160" w:type="dxa"/>
          </w:tcPr>
          <w:p w14:paraId="6A2F61A5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6C1F7BE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A4A1714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1764390D" w14:textId="77777777" w:rsidR="00E31AF1" w:rsidRPr="009419CB" w:rsidRDefault="00E31AF1">
            <w:pPr>
              <w:rPr>
                <w:lang w:val="ro-RO"/>
              </w:rPr>
            </w:pPr>
          </w:p>
        </w:tc>
      </w:tr>
    </w:tbl>
    <w:p w14:paraId="23C50596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82"/>
        <w:gridCol w:w="1154"/>
        <w:gridCol w:w="1243"/>
        <w:gridCol w:w="749"/>
        <w:gridCol w:w="6250"/>
      </w:tblGrid>
      <w:tr w:rsidR="00E31AF1" w:rsidRPr="009419CB" w14:paraId="084CF591" w14:textId="77777777" w:rsidTr="009419CB">
        <w:tc>
          <w:tcPr>
            <w:tcW w:w="882" w:type="dxa"/>
          </w:tcPr>
          <w:p w14:paraId="58741BF7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Intrare Data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961C6B7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Procesare Date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7116194" w14:textId="0246186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 xml:space="preserve">Baze </w:t>
            </w:r>
            <w:r w:rsidR="009419CB" w:rsidRPr="00A57DEF">
              <w:rPr>
                <w:color w:val="7030A0"/>
                <w:lang w:val="ro-RO"/>
              </w:rPr>
              <w:t>Experiențe</w:t>
            </w:r>
            <w:r w:rsidRPr="00A57DE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42" w:type="dxa"/>
          </w:tcPr>
          <w:p w14:paraId="30D9316D" w14:textId="1403200C" w:rsidR="00E31AF1" w:rsidRPr="00A57DEF" w:rsidRDefault="009419CB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Ieșire</w:t>
            </w:r>
            <w:r w:rsidR="00A870CE" w:rsidRPr="00A57DE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57" w:type="dxa"/>
          </w:tcPr>
          <w:p w14:paraId="1749E117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Comentarii</w:t>
            </w:r>
          </w:p>
        </w:tc>
      </w:tr>
      <w:tr w:rsidR="00E31AF1" w:rsidRPr="009419CB" w14:paraId="3A8EE5A9" w14:textId="77777777" w:rsidTr="009419CB">
        <w:tc>
          <w:tcPr>
            <w:tcW w:w="882" w:type="dxa"/>
          </w:tcPr>
          <w:p w14:paraId="0B7576B9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4584FC7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3AF96474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CAND</w:t>
            </w:r>
          </w:p>
        </w:tc>
        <w:tc>
          <w:tcPr>
            <w:tcW w:w="742" w:type="dxa"/>
          </w:tcPr>
          <w:p w14:paraId="0C8F83D8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CUM</w:t>
            </w:r>
          </w:p>
        </w:tc>
        <w:tc>
          <w:tcPr>
            <w:tcW w:w="6257" w:type="dxa"/>
          </w:tcPr>
          <w:p w14:paraId="78C1B6CE" w14:textId="6DF72AE8" w:rsidR="00E31AF1" w:rsidRPr="00A57DEF" w:rsidRDefault="008F5DA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Planificarea etapelor si momentelor din ciclul de lucru</w:t>
            </w:r>
          </w:p>
        </w:tc>
      </w:tr>
    </w:tbl>
    <w:p w14:paraId="77916DB5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00"/>
        <w:gridCol w:w="6300"/>
      </w:tblGrid>
      <w:tr w:rsidR="00E31AF1" w:rsidRPr="009419CB" w14:paraId="366ACB15" w14:textId="77777777" w:rsidTr="009419CB">
        <w:tc>
          <w:tcPr>
            <w:tcW w:w="749" w:type="dxa"/>
          </w:tcPr>
          <w:p w14:paraId="212AA76D" w14:textId="1EC91849" w:rsidR="00E31AF1" w:rsidRPr="00A57DEF" w:rsidRDefault="009419CB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Ieșire</w:t>
            </w:r>
            <w:r w:rsidR="00A870CE" w:rsidRPr="00A57DE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C65BF02" w14:textId="75E17C20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 xml:space="preserve">Evaluare </w:t>
            </w:r>
            <w:r w:rsidR="009419CB" w:rsidRPr="00A57DEF">
              <w:rPr>
                <w:color w:val="00B050"/>
                <w:lang w:val="ro-RO"/>
              </w:rPr>
              <w:t>Răspunsuri</w:t>
            </w:r>
            <w:r w:rsidRPr="00A57DE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665DBBB1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34F65AD4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6A075593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Comentarii</w:t>
            </w:r>
          </w:p>
        </w:tc>
      </w:tr>
      <w:tr w:rsidR="00E31AF1" w:rsidRPr="009419CB" w14:paraId="47D8F287" w14:textId="77777777" w:rsidTr="009419CB">
        <w:tc>
          <w:tcPr>
            <w:tcW w:w="749" w:type="dxa"/>
          </w:tcPr>
          <w:p w14:paraId="39FDC6EF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57C5A4A7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544A6EBD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46871ADB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CE</w:t>
            </w:r>
          </w:p>
        </w:tc>
        <w:tc>
          <w:tcPr>
            <w:tcW w:w="6300" w:type="dxa"/>
          </w:tcPr>
          <w:p w14:paraId="481E275D" w14:textId="24A22C2A" w:rsidR="00E31AF1" w:rsidRPr="00A57DEF" w:rsidRDefault="008F5DAD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Găsirea modalităților de răspuns optime strategic aplicabile</w:t>
            </w:r>
          </w:p>
        </w:tc>
      </w:tr>
    </w:tbl>
    <w:p w14:paraId="68DCF36A" w14:textId="69E37F63" w:rsidR="00E31AF1" w:rsidRPr="00A57DEF" w:rsidRDefault="009419CB">
      <w:pPr>
        <w:rPr>
          <w:b/>
          <w:bCs/>
          <w:color w:val="FF0000"/>
          <w:lang w:val="ro-RO"/>
        </w:rPr>
      </w:pPr>
      <w:bookmarkStart w:id="0" w:name="_Hlk14858257"/>
      <w:r w:rsidRPr="00A57DEF">
        <w:rPr>
          <w:b/>
          <w:bCs/>
          <w:color w:val="FF0000"/>
          <w:lang w:val="ro-RO"/>
        </w:rPr>
        <w:t>Profilul</w:t>
      </w:r>
      <w:r w:rsidR="008F5DAD">
        <w:rPr>
          <w:b/>
          <w:bCs/>
          <w:color w:val="FF0000"/>
          <w:lang w:val="ro-RO"/>
        </w:rPr>
        <w:t xml:space="preserve"> planificării timpilor si a răspunsurilor strategic aplicabile optimizate</w:t>
      </w:r>
    </w:p>
    <w:bookmarkEnd w:id="0"/>
    <w:p w14:paraId="7F73298F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f4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1AF1" w:rsidRPr="009419CB" w14:paraId="6E8DDD25" w14:textId="77777777">
        <w:tc>
          <w:tcPr>
            <w:tcW w:w="2160" w:type="dxa"/>
          </w:tcPr>
          <w:p w14:paraId="000E3D0D" w14:textId="4CB214AB" w:rsidR="00E31AF1" w:rsidRPr="009419CB" w:rsidRDefault="009419CB">
            <w:pPr>
              <w:rPr>
                <w:lang w:val="ro-RO"/>
              </w:rPr>
            </w:pPr>
            <w:r w:rsidRPr="009419CB">
              <w:rPr>
                <w:lang w:val="ro-RO"/>
              </w:rPr>
              <w:t>Ieșire</w:t>
            </w:r>
            <w:r w:rsidR="00A870CE" w:rsidRPr="009419C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D48D6FE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2E6C9BC1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79FF52F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Comentarii</w:t>
            </w:r>
          </w:p>
        </w:tc>
      </w:tr>
      <w:tr w:rsidR="00E31AF1" w:rsidRPr="009419CB" w14:paraId="072D62CA" w14:textId="77777777">
        <w:tc>
          <w:tcPr>
            <w:tcW w:w="2160" w:type="dxa"/>
          </w:tcPr>
          <w:p w14:paraId="5369C2CF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1B636E78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091C151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2B22476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45EF944C" w14:textId="77777777">
        <w:tc>
          <w:tcPr>
            <w:tcW w:w="2160" w:type="dxa"/>
          </w:tcPr>
          <w:p w14:paraId="7333A165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EC39180" w14:textId="4CF35E4D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Evaluare </w:t>
            </w:r>
            <w:r w:rsidR="009419CB" w:rsidRPr="009419C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FB1A2C2" w14:textId="4EB879C1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Baze </w:t>
            </w:r>
            <w:r w:rsidR="009419CB" w:rsidRPr="009419C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CBDBC59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246B38FC" w14:textId="77777777">
        <w:tc>
          <w:tcPr>
            <w:tcW w:w="2160" w:type="dxa"/>
          </w:tcPr>
          <w:p w14:paraId="13190C17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2F19816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96453A4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8E997A4" w14:textId="77777777" w:rsidR="00E31AF1" w:rsidRPr="009419CB" w:rsidRDefault="00E31AF1">
            <w:pPr>
              <w:rPr>
                <w:lang w:val="ro-RO"/>
              </w:rPr>
            </w:pPr>
          </w:p>
        </w:tc>
      </w:tr>
    </w:tbl>
    <w:p w14:paraId="04B3326A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120"/>
      </w:tblGrid>
      <w:tr w:rsidR="00E31AF1" w:rsidRPr="009419CB" w14:paraId="62128D3C" w14:textId="77777777" w:rsidTr="009419CB">
        <w:tc>
          <w:tcPr>
            <w:tcW w:w="918" w:type="dxa"/>
          </w:tcPr>
          <w:p w14:paraId="69A1B3EB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Intrare Data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7B802D09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Procesare Date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7F4CBD55" w14:textId="38649798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 xml:space="preserve">Baze </w:t>
            </w:r>
            <w:r w:rsidR="009419CB" w:rsidRPr="00A57DEF">
              <w:rPr>
                <w:color w:val="7030A0"/>
                <w:lang w:val="ro-RO"/>
              </w:rPr>
              <w:t>Experiențe</w:t>
            </w:r>
            <w:r w:rsidRPr="00A57DE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3E086AE1" w14:textId="72D80E94" w:rsidR="00E31AF1" w:rsidRPr="00A57DEF" w:rsidRDefault="009419CB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Ieșire</w:t>
            </w:r>
            <w:r w:rsidR="00A870CE" w:rsidRPr="00A57DE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3F8FD19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Comentarii</w:t>
            </w:r>
          </w:p>
        </w:tc>
      </w:tr>
      <w:tr w:rsidR="00E31AF1" w:rsidRPr="009419CB" w14:paraId="720ACF9D" w14:textId="77777777" w:rsidTr="009419CB">
        <w:tc>
          <w:tcPr>
            <w:tcW w:w="918" w:type="dxa"/>
          </w:tcPr>
          <w:p w14:paraId="7CC118E0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16E440AA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DE CE</w:t>
            </w:r>
          </w:p>
        </w:tc>
        <w:tc>
          <w:tcPr>
            <w:tcW w:w="1260" w:type="dxa"/>
          </w:tcPr>
          <w:p w14:paraId="4D9173D4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60155D16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2EA1035D" w14:textId="22FFD449" w:rsidR="00E31AF1" w:rsidRPr="00A57DEF" w:rsidRDefault="008F5DAD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Selectarea logica a datelor </w:t>
            </w:r>
            <w:r w:rsidR="00610A50">
              <w:rPr>
                <w:color w:val="7030A0"/>
                <w:lang w:val="ro-RO"/>
              </w:rPr>
              <w:t>procesate din biblioteca de date</w:t>
            </w:r>
          </w:p>
        </w:tc>
      </w:tr>
    </w:tbl>
    <w:p w14:paraId="57252564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290"/>
        <w:gridCol w:w="1051"/>
        <w:gridCol w:w="900"/>
        <w:gridCol w:w="6120"/>
      </w:tblGrid>
      <w:tr w:rsidR="00E31AF1" w:rsidRPr="009419CB" w14:paraId="2CBE0519" w14:textId="77777777" w:rsidTr="009419CB">
        <w:tc>
          <w:tcPr>
            <w:tcW w:w="917" w:type="dxa"/>
          </w:tcPr>
          <w:p w14:paraId="47186091" w14:textId="666DBE34" w:rsidR="00E31AF1" w:rsidRPr="00A57DEF" w:rsidRDefault="009419CB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Ieșire</w:t>
            </w:r>
            <w:r w:rsidR="00A870CE" w:rsidRPr="00A57DE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D3D8274" w14:textId="32F6BBC3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 xml:space="preserve">Evaluare </w:t>
            </w:r>
            <w:r w:rsidR="009419CB" w:rsidRPr="00A57DEF">
              <w:rPr>
                <w:color w:val="00B050"/>
                <w:lang w:val="ro-RO"/>
              </w:rPr>
              <w:t>Răspunsuri</w:t>
            </w:r>
            <w:r w:rsidRPr="00A57DE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1" w:type="dxa"/>
          </w:tcPr>
          <w:p w14:paraId="0BC26593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3BBF6C2E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39A5E7E5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Comentarii</w:t>
            </w:r>
          </w:p>
        </w:tc>
      </w:tr>
      <w:tr w:rsidR="00E31AF1" w:rsidRPr="009419CB" w14:paraId="26200C1F" w14:textId="77777777" w:rsidTr="009419CB">
        <w:tc>
          <w:tcPr>
            <w:tcW w:w="917" w:type="dxa"/>
          </w:tcPr>
          <w:p w14:paraId="10D65FCF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0B2645DE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CUM</w:t>
            </w:r>
          </w:p>
        </w:tc>
        <w:tc>
          <w:tcPr>
            <w:tcW w:w="1051" w:type="dxa"/>
          </w:tcPr>
          <w:p w14:paraId="56531BEE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4D6361D6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78AD298D" w14:textId="41302764" w:rsidR="00E31AF1" w:rsidRPr="00A57DEF" w:rsidRDefault="00610A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corecte aplicabile contextual</w:t>
            </w:r>
          </w:p>
        </w:tc>
      </w:tr>
    </w:tbl>
    <w:p w14:paraId="7DCDEB5F" w14:textId="6884BCE0" w:rsidR="009419CB" w:rsidRPr="00A57DEF" w:rsidRDefault="009419CB">
      <w:pPr>
        <w:rPr>
          <w:b/>
          <w:bCs/>
          <w:color w:val="FF0000"/>
          <w:lang w:val="ro-RO"/>
        </w:rPr>
      </w:pPr>
      <w:r w:rsidRPr="00A57DEF">
        <w:rPr>
          <w:b/>
          <w:bCs/>
          <w:color w:val="FF0000"/>
          <w:lang w:val="ro-RO"/>
        </w:rPr>
        <w:t>Profilul</w:t>
      </w:r>
      <w:r w:rsidR="00610A50">
        <w:rPr>
          <w:b/>
          <w:bCs/>
          <w:color w:val="FF0000"/>
          <w:lang w:val="ro-RO"/>
        </w:rPr>
        <w:t xml:space="preserve"> procesării logice a datelor si evaluarea răspunsurilor aplicabile contextual</w:t>
      </w:r>
    </w:p>
    <w:p w14:paraId="1FF69AAE" w14:textId="77777777" w:rsidR="009419CB" w:rsidRPr="009419CB" w:rsidRDefault="009419CB">
      <w:pPr>
        <w:rPr>
          <w:lang w:val="ro-RO"/>
        </w:rPr>
      </w:pPr>
    </w:p>
    <w:p w14:paraId="12F56105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lastRenderedPageBreak/>
        <w:t>f5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E31AF1" w:rsidRPr="009419CB" w14:paraId="4BC86DA8" w14:textId="77777777">
        <w:tc>
          <w:tcPr>
            <w:tcW w:w="2160" w:type="dxa"/>
          </w:tcPr>
          <w:p w14:paraId="6A97BD07" w14:textId="63B7B7AB" w:rsidR="00E31AF1" w:rsidRPr="009419CB" w:rsidRDefault="009419CB">
            <w:pPr>
              <w:rPr>
                <w:lang w:val="ro-RO"/>
              </w:rPr>
            </w:pPr>
            <w:r w:rsidRPr="009419CB">
              <w:rPr>
                <w:lang w:val="ro-RO"/>
              </w:rPr>
              <w:t>Ieșire</w:t>
            </w:r>
            <w:r w:rsidR="00A870CE" w:rsidRPr="009419CB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A3BA8EE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DCCA82C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F5C8788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Comentarii</w:t>
            </w:r>
          </w:p>
        </w:tc>
      </w:tr>
      <w:tr w:rsidR="00E31AF1" w:rsidRPr="009419CB" w14:paraId="1FEB917D" w14:textId="77777777">
        <w:tc>
          <w:tcPr>
            <w:tcW w:w="2160" w:type="dxa"/>
          </w:tcPr>
          <w:p w14:paraId="6323AC9B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AA1A9B2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6F80760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43FD56E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7A3A9574" w14:textId="77777777">
        <w:tc>
          <w:tcPr>
            <w:tcW w:w="2160" w:type="dxa"/>
          </w:tcPr>
          <w:p w14:paraId="2B39288D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AD56F48" w14:textId="67E0DF9F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Evaluare </w:t>
            </w:r>
            <w:r w:rsidR="009419CB" w:rsidRPr="009419CB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791AF0A0" w14:textId="278C0FBC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Baze </w:t>
            </w:r>
            <w:r w:rsidR="009419CB" w:rsidRPr="009419C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98E114E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4E10F9C4" w14:textId="77777777">
        <w:tc>
          <w:tcPr>
            <w:tcW w:w="2160" w:type="dxa"/>
          </w:tcPr>
          <w:p w14:paraId="34848538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AF77568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25FFC3B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75C6164" w14:textId="77777777" w:rsidR="00E31AF1" w:rsidRPr="009419CB" w:rsidRDefault="00E31AF1">
            <w:pPr>
              <w:rPr>
                <w:lang w:val="ro-RO"/>
              </w:rPr>
            </w:pPr>
          </w:p>
        </w:tc>
      </w:tr>
    </w:tbl>
    <w:p w14:paraId="593A1FB3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Mov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847"/>
        <w:gridCol w:w="5940"/>
      </w:tblGrid>
      <w:tr w:rsidR="00E31AF1" w:rsidRPr="009419CB" w14:paraId="09F5BCB6" w14:textId="77777777" w:rsidTr="009419CB">
        <w:tc>
          <w:tcPr>
            <w:tcW w:w="914" w:type="dxa"/>
          </w:tcPr>
          <w:p w14:paraId="25DEFEDB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Intrare Data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6E3CF74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Procesare Date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1C9A8250" w14:textId="37D6B678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 xml:space="preserve">Baze </w:t>
            </w:r>
            <w:r w:rsidR="009419CB" w:rsidRPr="00A57DEF">
              <w:rPr>
                <w:color w:val="7030A0"/>
                <w:lang w:val="ro-RO"/>
              </w:rPr>
              <w:t>Experiențe</w:t>
            </w:r>
            <w:r w:rsidRPr="00A57DE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7" w:type="dxa"/>
          </w:tcPr>
          <w:p w14:paraId="6E860390" w14:textId="2B0D8719" w:rsidR="00E31AF1" w:rsidRPr="00A57DEF" w:rsidRDefault="009419CB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Ieșire</w:t>
            </w:r>
            <w:r w:rsidR="00A870CE" w:rsidRPr="00A57DE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5940" w:type="dxa"/>
          </w:tcPr>
          <w:p w14:paraId="2643969D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Comentarii</w:t>
            </w:r>
          </w:p>
        </w:tc>
      </w:tr>
      <w:tr w:rsidR="00E31AF1" w:rsidRPr="009419CB" w14:paraId="7758658E" w14:textId="77777777" w:rsidTr="009419CB">
        <w:tc>
          <w:tcPr>
            <w:tcW w:w="914" w:type="dxa"/>
          </w:tcPr>
          <w:p w14:paraId="33554405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691F4C9B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70CAB983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UNDE</w:t>
            </w:r>
          </w:p>
        </w:tc>
        <w:tc>
          <w:tcPr>
            <w:tcW w:w="847" w:type="dxa"/>
          </w:tcPr>
          <w:p w14:paraId="2C3BC350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DE CE</w:t>
            </w:r>
          </w:p>
        </w:tc>
        <w:tc>
          <w:tcPr>
            <w:tcW w:w="5940" w:type="dxa"/>
          </w:tcPr>
          <w:p w14:paraId="0BC09D1F" w14:textId="3C40B981" w:rsidR="00E31AF1" w:rsidRPr="00A57DEF" w:rsidRDefault="00610A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Specializarea procesării datelor pe tipologii aplicabile</w:t>
            </w:r>
          </w:p>
        </w:tc>
      </w:tr>
    </w:tbl>
    <w:p w14:paraId="5F6BEBC4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Verde</w:t>
      </w:r>
    </w:p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911"/>
        <w:gridCol w:w="1290"/>
        <w:gridCol w:w="1057"/>
        <w:gridCol w:w="900"/>
        <w:gridCol w:w="5940"/>
      </w:tblGrid>
      <w:tr w:rsidR="00E31AF1" w:rsidRPr="009419CB" w14:paraId="42633C22" w14:textId="77777777" w:rsidTr="009419CB">
        <w:tc>
          <w:tcPr>
            <w:tcW w:w="911" w:type="dxa"/>
          </w:tcPr>
          <w:p w14:paraId="4A40A681" w14:textId="20CB2EF8" w:rsidR="00E31AF1" w:rsidRPr="00A57DEF" w:rsidRDefault="009419CB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Ieșire</w:t>
            </w:r>
            <w:r w:rsidR="00A870CE" w:rsidRPr="00A57DE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2D4076B6" w14:textId="7A7900EF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 xml:space="preserve">Evaluare </w:t>
            </w:r>
            <w:r w:rsidR="009419CB" w:rsidRPr="00A57DEF">
              <w:rPr>
                <w:color w:val="00B050"/>
                <w:lang w:val="ro-RO"/>
              </w:rPr>
              <w:t>Răspunsuri</w:t>
            </w:r>
            <w:r w:rsidRPr="00A57DE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7" w:type="dxa"/>
          </w:tcPr>
          <w:p w14:paraId="1D16E169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11D242F4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Intrare Data</w:t>
            </w:r>
          </w:p>
        </w:tc>
        <w:tc>
          <w:tcPr>
            <w:tcW w:w="5940" w:type="dxa"/>
          </w:tcPr>
          <w:p w14:paraId="4A5F3AE5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Comentarii</w:t>
            </w:r>
          </w:p>
        </w:tc>
      </w:tr>
      <w:tr w:rsidR="00E31AF1" w:rsidRPr="009419CB" w14:paraId="1C95CC61" w14:textId="77777777" w:rsidTr="009419CB">
        <w:tc>
          <w:tcPr>
            <w:tcW w:w="911" w:type="dxa"/>
          </w:tcPr>
          <w:p w14:paraId="7406AF21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3F796978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DE CE</w:t>
            </w:r>
          </w:p>
        </w:tc>
        <w:tc>
          <w:tcPr>
            <w:tcW w:w="1057" w:type="dxa"/>
          </w:tcPr>
          <w:p w14:paraId="2FCFEA66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566021AC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CE</w:t>
            </w:r>
          </w:p>
        </w:tc>
        <w:tc>
          <w:tcPr>
            <w:tcW w:w="5940" w:type="dxa"/>
          </w:tcPr>
          <w:p w14:paraId="40F89C6D" w14:textId="6C1A2E71" w:rsidR="00E31AF1" w:rsidRPr="00A57DEF" w:rsidRDefault="00610A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răspunsurilor utilizată strategic</w:t>
            </w:r>
          </w:p>
        </w:tc>
      </w:tr>
    </w:tbl>
    <w:p w14:paraId="74DFB472" w14:textId="550F9B8D" w:rsidR="009419CB" w:rsidRPr="00A57DEF" w:rsidRDefault="009419CB">
      <w:pPr>
        <w:rPr>
          <w:b/>
          <w:bCs/>
          <w:color w:val="FF0000"/>
          <w:lang w:val="ro-RO"/>
        </w:rPr>
      </w:pPr>
      <w:bookmarkStart w:id="1" w:name="_Hlk14858308"/>
      <w:r w:rsidRPr="00A57DEF">
        <w:rPr>
          <w:b/>
          <w:bCs/>
          <w:color w:val="FF0000"/>
          <w:lang w:val="ro-RO"/>
        </w:rPr>
        <w:t>Profilul</w:t>
      </w:r>
      <w:r w:rsidR="00610A50">
        <w:rPr>
          <w:b/>
          <w:bCs/>
          <w:color w:val="FF0000"/>
          <w:lang w:val="ro-RO"/>
        </w:rPr>
        <w:t xml:space="preserve"> procesării datelor pe tipologii pentru validarea logicii răspunsurilor</w:t>
      </w:r>
    </w:p>
    <w:bookmarkEnd w:id="1"/>
    <w:p w14:paraId="3DC663CA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f6</w:t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1980"/>
        <w:gridCol w:w="2340"/>
        <w:gridCol w:w="2142"/>
        <w:gridCol w:w="2160"/>
      </w:tblGrid>
      <w:tr w:rsidR="00E31AF1" w:rsidRPr="009419CB" w14:paraId="0630CBD6" w14:textId="77777777" w:rsidTr="00A57DEF">
        <w:tc>
          <w:tcPr>
            <w:tcW w:w="1980" w:type="dxa"/>
          </w:tcPr>
          <w:p w14:paraId="7EEF0C07" w14:textId="3A540D37" w:rsidR="00E31AF1" w:rsidRPr="009419CB" w:rsidRDefault="009419CB">
            <w:pPr>
              <w:rPr>
                <w:lang w:val="ro-RO"/>
              </w:rPr>
            </w:pPr>
            <w:r w:rsidRPr="009419CB">
              <w:rPr>
                <w:lang w:val="ro-RO"/>
              </w:rPr>
              <w:t>Ieșire</w:t>
            </w:r>
            <w:r w:rsidR="00A870CE" w:rsidRPr="009419CB">
              <w:rPr>
                <w:lang w:val="ro-RO"/>
              </w:rPr>
              <w:t xml:space="preserve"> Date</w:t>
            </w:r>
          </w:p>
        </w:tc>
        <w:tc>
          <w:tcPr>
            <w:tcW w:w="2340" w:type="dxa"/>
          </w:tcPr>
          <w:p w14:paraId="33AD6BF8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Procesare Date</w:t>
            </w:r>
          </w:p>
        </w:tc>
        <w:tc>
          <w:tcPr>
            <w:tcW w:w="2142" w:type="dxa"/>
          </w:tcPr>
          <w:p w14:paraId="1F13D3A6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6AB56E1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Comentarii</w:t>
            </w:r>
          </w:p>
        </w:tc>
      </w:tr>
      <w:tr w:rsidR="00E31AF1" w:rsidRPr="009419CB" w14:paraId="77A17F83" w14:textId="77777777" w:rsidTr="00A57DEF">
        <w:tc>
          <w:tcPr>
            <w:tcW w:w="1980" w:type="dxa"/>
          </w:tcPr>
          <w:p w14:paraId="190878E8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DE CE</w:t>
            </w:r>
          </w:p>
        </w:tc>
        <w:tc>
          <w:tcPr>
            <w:tcW w:w="2340" w:type="dxa"/>
          </w:tcPr>
          <w:p w14:paraId="75131D8A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CUM</w:t>
            </w:r>
          </w:p>
        </w:tc>
        <w:tc>
          <w:tcPr>
            <w:tcW w:w="2142" w:type="dxa"/>
          </w:tcPr>
          <w:p w14:paraId="79613F59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22C8423A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64B2EBDA" w14:textId="77777777" w:rsidTr="00A57DEF">
        <w:tc>
          <w:tcPr>
            <w:tcW w:w="1980" w:type="dxa"/>
          </w:tcPr>
          <w:p w14:paraId="09A5B9A2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Intrare Data</w:t>
            </w:r>
          </w:p>
        </w:tc>
        <w:tc>
          <w:tcPr>
            <w:tcW w:w="2340" w:type="dxa"/>
          </w:tcPr>
          <w:p w14:paraId="35CF24D7" w14:textId="71260A25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Evaluare </w:t>
            </w:r>
            <w:r w:rsidR="009419CB" w:rsidRPr="009419CB">
              <w:rPr>
                <w:lang w:val="ro-RO"/>
              </w:rPr>
              <w:t>Răspunsuri</w:t>
            </w:r>
          </w:p>
        </w:tc>
        <w:tc>
          <w:tcPr>
            <w:tcW w:w="2142" w:type="dxa"/>
          </w:tcPr>
          <w:p w14:paraId="66C50D4B" w14:textId="11BE7BF8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 xml:space="preserve">Baze </w:t>
            </w:r>
            <w:r w:rsidR="009419CB" w:rsidRPr="009419CB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309BD123" w14:textId="77777777" w:rsidR="00E31AF1" w:rsidRPr="009419CB" w:rsidRDefault="00E31AF1">
            <w:pPr>
              <w:rPr>
                <w:lang w:val="ro-RO"/>
              </w:rPr>
            </w:pPr>
          </w:p>
        </w:tc>
      </w:tr>
      <w:tr w:rsidR="00E31AF1" w:rsidRPr="009419CB" w14:paraId="62ACBC8E" w14:textId="77777777" w:rsidTr="00A57DEF">
        <w:tc>
          <w:tcPr>
            <w:tcW w:w="1980" w:type="dxa"/>
          </w:tcPr>
          <w:p w14:paraId="3F0EF69E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CUM</w:t>
            </w:r>
          </w:p>
        </w:tc>
        <w:tc>
          <w:tcPr>
            <w:tcW w:w="2340" w:type="dxa"/>
          </w:tcPr>
          <w:p w14:paraId="3C17DEDE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DE CE</w:t>
            </w:r>
          </w:p>
        </w:tc>
        <w:tc>
          <w:tcPr>
            <w:tcW w:w="2142" w:type="dxa"/>
          </w:tcPr>
          <w:p w14:paraId="7ACDD1D2" w14:textId="77777777" w:rsidR="00E31AF1" w:rsidRPr="009419CB" w:rsidRDefault="00A870CE">
            <w:pPr>
              <w:rPr>
                <w:lang w:val="ro-RO"/>
              </w:rPr>
            </w:pPr>
            <w:r w:rsidRPr="009419CB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4F76A10" w14:textId="77777777" w:rsidR="00E31AF1" w:rsidRPr="009419CB" w:rsidRDefault="00E31AF1">
            <w:pPr>
              <w:rPr>
                <w:lang w:val="ro-RO"/>
              </w:rPr>
            </w:pPr>
          </w:p>
        </w:tc>
      </w:tr>
    </w:tbl>
    <w:p w14:paraId="4E55C36E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844"/>
        <w:gridCol w:w="6120"/>
      </w:tblGrid>
      <w:tr w:rsidR="00E31AF1" w:rsidRPr="009419CB" w14:paraId="53776C33" w14:textId="77777777" w:rsidTr="009419CB">
        <w:tc>
          <w:tcPr>
            <w:tcW w:w="917" w:type="dxa"/>
          </w:tcPr>
          <w:p w14:paraId="4B372E13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Intrare Data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EEF63F3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Procesare Date</w:t>
            </w:r>
            <w:r w:rsidRPr="00A57DEF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60DA1AF8" w14:textId="184FCC4E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 xml:space="preserve">Baze </w:t>
            </w:r>
            <w:r w:rsidR="009419CB" w:rsidRPr="00A57DEF">
              <w:rPr>
                <w:color w:val="7030A0"/>
                <w:lang w:val="ro-RO"/>
              </w:rPr>
              <w:t>Experiențe</w:t>
            </w:r>
            <w:r w:rsidRPr="00A57DEF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4" w:type="dxa"/>
          </w:tcPr>
          <w:p w14:paraId="2A49970D" w14:textId="4A63ED8A" w:rsidR="00E31AF1" w:rsidRPr="00A57DEF" w:rsidRDefault="009419CB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Ieșire</w:t>
            </w:r>
            <w:r w:rsidR="00A870CE" w:rsidRPr="00A57DEF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434AA55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Comentarii</w:t>
            </w:r>
          </w:p>
        </w:tc>
      </w:tr>
      <w:tr w:rsidR="00E31AF1" w:rsidRPr="009419CB" w14:paraId="033B5A61" w14:textId="77777777" w:rsidTr="009419CB">
        <w:tc>
          <w:tcPr>
            <w:tcW w:w="917" w:type="dxa"/>
          </w:tcPr>
          <w:p w14:paraId="277EBAE5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43D498EA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4DFB2BEA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CAND</w:t>
            </w:r>
          </w:p>
        </w:tc>
        <w:tc>
          <w:tcPr>
            <w:tcW w:w="844" w:type="dxa"/>
          </w:tcPr>
          <w:p w14:paraId="37D080DB" w14:textId="77777777" w:rsidR="00E31AF1" w:rsidRPr="00A57DEF" w:rsidRDefault="00A870CE">
            <w:pPr>
              <w:rPr>
                <w:color w:val="7030A0"/>
                <w:lang w:val="ro-RO"/>
              </w:rPr>
            </w:pPr>
            <w:r w:rsidRPr="00A57DEF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54EC2B06" w14:textId="66B33B18" w:rsidR="00E31AF1" w:rsidRPr="00A57DEF" w:rsidRDefault="00610A50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selecție a datelor ce trebuie procesate si aplicate</w:t>
            </w:r>
          </w:p>
        </w:tc>
      </w:tr>
    </w:tbl>
    <w:p w14:paraId="7D463394" w14:textId="77777777" w:rsidR="00E31AF1" w:rsidRPr="009419CB" w:rsidRDefault="00A870CE">
      <w:pPr>
        <w:rPr>
          <w:lang w:val="ro-RO"/>
        </w:rPr>
      </w:pPr>
      <w:r w:rsidRPr="009419CB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52"/>
        <w:gridCol w:w="990"/>
        <w:gridCol w:w="6120"/>
      </w:tblGrid>
      <w:tr w:rsidR="00E31AF1" w:rsidRPr="009419CB" w14:paraId="250E2AC0" w14:textId="77777777" w:rsidTr="009419CB">
        <w:tc>
          <w:tcPr>
            <w:tcW w:w="826" w:type="dxa"/>
          </w:tcPr>
          <w:p w14:paraId="0935A922" w14:textId="2A53017A" w:rsidR="00E31AF1" w:rsidRPr="00A57DEF" w:rsidRDefault="009419CB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Ieșire</w:t>
            </w:r>
            <w:r w:rsidR="00A870CE" w:rsidRPr="00A57DEF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AA63446" w14:textId="5382BA28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 xml:space="preserve">Evaluare </w:t>
            </w:r>
            <w:r w:rsidR="009419CB" w:rsidRPr="00A57DEF">
              <w:rPr>
                <w:color w:val="00B050"/>
                <w:lang w:val="ro-RO"/>
              </w:rPr>
              <w:t>Răspunsuri</w:t>
            </w:r>
            <w:r w:rsidRPr="00A57DEF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52" w:type="dxa"/>
          </w:tcPr>
          <w:p w14:paraId="053040BE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27306E4D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08043912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Comentarii</w:t>
            </w:r>
          </w:p>
        </w:tc>
      </w:tr>
      <w:tr w:rsidR="00E31AF1" w:rsidRPr="009419CB" w14:paraId="70408C12" w14:textId="77777777" w:rsidTr="009419CB">
        <w:tc>
          <w:tcPr>
            <w:tcW w:w="826" w:type="dxa"/>
          </w:tcPr>
          <w:p w14:paraId="2B8ADEF8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998940F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DE CE</w:t>
            </w:r>
          </w:p>
        </w:tc>
        <w:tc>
          <w:tcPr>
            <w:tcW w:w="1052" w:type="dxa"/>
          </w:tcPr>
          <w:p w14:paraId="3D74AD42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4027A474" w14:textId="77777777" w:rsidR="00E31AF1" w:rsidRPr="00A57DEF" w:rsidRDefault="00A870CE">
            <w:pPr>
              <w:rPr>
                <w:color w:val="00B050"/>
                <w:lang w:val="ro-RO"/>
              </w:rPr>
            </w:pPr>
            <w:r w:rsidRPr="00A57DEF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4BDCCA0F" w14:textId="4CE238CF" w:rsidR="00E31AF1" w:rsidRPr="00A57DEF" w:rsidRDefault="00610A50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răspunsurilor aplicabile in context</w:t>
            </w:r>
          </w:p>
        </w:tc>
      </w:tr>
    </w:tbl>
    <w:p w14:paraId="0BC3D001" w14:textId="68F3FA00" w:rsidR="007D4A4A" w:rsidRDefault="00610A50" w:rsidP="007D4A4A">
      <w:pPr>
        <w:rPr>
          <w:b/>
          <w:bCs/>
          <w:color w:val="FF0000"/>
          <w:sz w:val="32"/>
          <w:szCs w:val="32"/>
          <w:lang w:val="ro-RO"/>
        </w:rPr>
      </w:pPr>
      <w:r w:rsidRPr="00A57DEF">
        <w:rPr>
          <w:b/>
          <w:bCs/>
          <w:color w:val="FF0000"/>
          <w:lang w:val="ro-RO"/>
        </w:rPr>
        <w:t>P</w:t>
      </w:r>
      <w:r w:rsidR="009419CB" w:rsidRPr="00A57DEF">
        <w:rPr>
          <w:b/>
          <w:bCs/>
          <w:color w:val="FF0000"/>
          <w:lang w:val="ro-RO"/>
        </w:rPr>
        <w:t>rofilul</w:t>
      </w:r>
      <w:r>
        <w:rPr>
          <w:b/>
          <w:bCs/>
          <w:color w:val="FF0000"/>
          <w:lang w:val="ro-RO"/>
        </w:rPr>
        <w:t xml:space="preserve"> lucrătorului cu date procesate si evaluate asupra corectitudinii in context</w:t>
      </w:r>
      <w:r w:rsidR="00A870CE" w:rsidRPr="00A57DEF">
        <w:rPr>
          <w:b/>
          <w:bCs/>
          <w:lang w:val="ro-RO"/>
        </w:rPr>
        <w:br w:type="page"/>
      </w:r>
      <w:r w:rsidR="007D4A4A">
        <w:rPr>
          <w:b/>
          <w:bCs/>
          <w:color w:val="FF0000"/>
          <w:sz w:val="32"/>
          <w:szCs w:val="32"/>
          <w:lang w:val="ro-RO"/>
        </w:rPr>
        <w:lastRenderedPageBreak/>
        <w:t xml:space="preserve">Profilul general al clusterului </w:t>
      </w:r>
      <w:r w:rsidR="007D4A4A">
        <w:rPr>
          <w:b/>
          <w:bCs/>
          <w:color w:val="FF0000"/>
          <w:sz w:val="32"/>
          <w:szCs w:val="32"/>
          <w:lang w:val="ro-RO"/>
        </w:rPr>
        <w:t>f</w:t>
      </w:r>
      <w:r w:rsidR="007D4A4A">
        <w:rPr>
          <w:b/>
          <w:bCs/>
          <w:color w:val="FF0000"/>
          <w:sz w:val="32"/>
          <w:szCs w:val="32"/>
          <w:lang w:val="ro-RO"/>
        </w:rPr>
        <w:t xml:space="preserve"> „</w:t>
      </w:r>
      <w:r w:rsidR="006D3B15">
        <w:rPr>
          <w:b/>
          <w:bCs/>
          <w:color w:val="FF0000"/>
          <w:sz w:val="32"/>
          <w:szCs w:val="32"/>
          <w:lang w:val="ro-RO"/>
        </w:rPr>
        <w:t>procesarea datelor</w:t>
      </w:r>
      <w:r w:rsidR="007D4A4A">
        <w:rPr>
          <w:b/>
          <w:bCs/>
          <w:color w:val="FF0000"/>
          <w:sz w:val="32"/>
          <w:szCs w:val="32"/>
          <w:lang w:val="ro-RO"/>
        </w:rPr>
        <w:t>”</w:t>
      </w:r>
    </w:p>
    <w:p w14:paraId="23EE5FF4" w14:textId="0C0E4DD7" w:rsidR="006D3B15" w:rsidRDefault="007D4A4A" w:rsidP="007D4A4A">
      <w:pPr>
        <w:rPr>
          <w:b/>
          <w:bCs/>
          <w:i/>
          <w:iCs/>
          <w:color w:val="FF0000"/>
          <w:sz w:val="28"/>
          <w:szCs w:val="28"/>
          <w:u w:val="single"/>
          <w:lang w:val="ro-RO"/>
        </w:rPr>
      </w:pPr>
      <w:r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>Echipa de</w:t>
      </w:r>
      <w:r w:rsidR="006D3B15">
        <w:rPr>
          <w:b/>
          <w:bCs/>
          <w:i/>
          <w:iCs/>
          <w:color w:val="FF0000"/>
          <w:sz w:val="28"/>
          <w:szCs w:val="28"/>
          <w:u w:val="single"/>
          <w:lang w:val="ro-RO"/>
        </w:rPr>
        <w:t xml:space="preserve"> procesare procesuală de date</w:t>
      </w:r>
    </w:p>
    <w:p w14:paraId="6E7A04B0" w14:textId="1C2B13AB" w:rsidR="006D3B15" w:rsidRDefault="006D3B15" w:rsidP="006D3B15">
      <w:pPr>
        <w:rPr>
          <w:b/>
          <w:bCs/>
          <w:color w:val="FF0000"/>
          <w:lang w:val="ro-RO"/>
        </w:rPr>
      </w:pPr>
      <w:r w:rsidRPr="00A57DE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aplicării si examinării cunoașterii procedurilor</w:t>
      </w:r>
    </w:p>
    <w:p w14:paraId="42F271F5" w14:textId="77777777" w:rsidR="006D3B15" w:rsidRPr="00A57DEF" w:rsidRDefault="006D3B15" w:rsidP="006D3B15">
      <w:pPr>
        <w:rPr>
          <w:b/>
          <w:bCs/>
          <w:color w:val="FF0000"/>
          <w:lang w:val="ro-RO"/>
        </w:rPr>
      </w:pPr>
      <w:r w:rsidRPr="00A57DE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logicii procedurale cu identificarea răspunsurilor strategic corecte</w:t>
      </w:r>
    </w:p>
    <w:p w14:paraId="5451AA59" w14:textId="77777777" w:rsidR="006D3B15" w:rsidRPr="00A57DEF" w:rsidRDefault="006D3B15" w:rsidP="006D3B15">
      <w:pPr>
        <w:rPr>
          <w:b/>
          <w:bCs/>
          <w:color w:val="FF0000"/>
          <w:lang w:val="ro-RO"/>
        </w:rPr>
      </w:pPr>
      <w:r w:rsidRPr="00A57DE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planificării timpilor si a răspunsurilor strategic aplicabile optimizate</w:t>
      </w:r>
    </w:p>
    <w:p w14:paraId="4F96E660" w14:textId="7EAADB3C" w:rsidR="006D3B15" w:rsidRDefault="006D3B15" w:rsidP="006D3B15">
      <w:pPr>
        <w:rPr>
          <w:b/>
          <w:bCs/>
          <w:color w:val="FF0000"/>
          <w:lang w:val="ro-RO"/>
        </w:rPr>
      </w:pPr>
      <w:r w:rsidRPr="00A57DE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procesării logice a datelor si evaluarea răspunsurilor aplicabile contextual</w:t>
      </w:r>
    </w:p>
    <w:p w14:paraId="20E5C415" w14:textId="77777777" w:rsidR="006D3B15" w:rsidRPr="00A57DEF" w:rsidRDefault="006D3B15" w:rsidP="006D3B15">
      <w:pPr>
        <w:rPr>
          <w:b/>
          <w:bCs/>
          <w:color w:val="FF0000"/>
          <w:lang w:val="ro-RO"/>
        </w:rPr>
      </w:pPr>
      <w:r w:rsidRPr="00A57DE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procesării datelor pe tipologii pentru validarea logicii răspunsurilor</w:t>
      </w:r>
    </w:p>
    <w:p w14:paraId="7BA98966" w14:textId="7E14E01B" w:rsidR="006D3B15" w:rsidRPr="00A57DEF" w:rsidRDefault="006D3B15" w:rsidP="006D3B15">
      <w:pPr>
        <w:rPr>
          <w:b/>
          <w:bCs/>
          <w:color w:val="FF0000"/>
          <w:lang w:val="ro-RO"/>
        </w:rPr>
      </w:pPr>
      <w:r w:rsidRPr="00A57DEF">
        <w:rPr>
          <w:b/>
          <w:bCs/>
          <w:color w:val="FF0000"/>
          <w:lang w:val="ro-RO"/>
        </w:rPr>
        <w:t>Profilul</w:t>
      </w:r>
      <w:r>
        <w:rPr>
          <w:b/>
          <w:bCs/>
          <w:color w:val="FF0000"/>
          <w:lang w:val="ro-RO"/>
        </w:rPr>
        <w:t xml:space="preserve"> lucrătorului cu date procesate si evaluate asupra corectitudinii in context</w:t>
      </w:r>
      <w:r w:rsidRPr="00A57DEF">
        <w:rPr>
          <w:b/>
          <w:bCs/>
          <w:lang w:val="ro-RO"/>
        </w:rPr>
        <w:br w:type="page"/>
      </w:r>
      <w:bookmarkStart w:id="2" w:name="_GoBack"/>
      <w:bookmarkEnd w:id="2"/>
    </w:p>
    <w:p w14:paraId="774A7A95" w14:textId="7CCB7257" w:rsidR="00E31AF1" w:rsidRPr="00A57DEF" w:rsidRDefault="00E31AF1" w:rsidP="007D4A4A">
      <w:pPr>
        <w:rPr>
          <w:b/>
          <w:bCs/>
          <w:lang w:val="ro-RO"/>
        </w:rPr>
      </w:pPr>
    </w:p>
    <w:sectPr w:rsidR="00E31AF1" w:rsidRPr="00A57DE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0A50"/>
    <w:rsid w:val="006D3B15"/>
    <w:rsid w:val="007D4A4A"/>
    <w:rsid w:val="008F5DAD"/>
    <w:rsid w:val="009419CB"/>
    <w:rsid w:val="00A57DEF"/>
    <w:rsid w:val="00A870CE"/>
    <w:rsid w:val="00AA1D8D"/>
    <w:rsid w:val="00B47730"/>
    <w:rsid w:val="00CB0664"/>
    <w:rsid w:val="00E31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8B6148"/>
  <w14:defaultImageDpi w14:val="300"/>
  <w15:docId w15:val="{9C3AF4DF-97DA-4F37-A0EC-64D46E00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1C70B0D-9DC1-4789-B4B7-17C7B3B23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596</Words>
  <Characters>3400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5</cp:revision>
  <dcterms:created xsi:type="dcterms:W3CDTF">2013-12-23T23:15:00Z</dcterms:created>
  <dcterms:modified xsi:type="dcterms:W3CDTF">2019-07-24T07:58:00Z</dcterms:modified>
  <cp:category/>
</cp:coreProperties>
</file>