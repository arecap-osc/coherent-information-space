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A4493" w14:textId="77777777" w:rsidR="00B35DFC" w:rsidRPr="00441FFE" w:rsidRDefault="001A091F">
      <w:pPr>
        <w:pStyle w:val="Heading1"/>
        <w:rPr>
          <w:lang w:val="ro-RO"/>
        </w:rPr>
      </w:pPr>
      <w:r w:rsidRPr="00441FFE">
        <w:rPr>
          <w:lang w:val="ro-RO"/>
        </w:rPr>
        <w:t>Litera C</w:t>
      </w:r>
    </w:p>
    <w:p w14:paraId="2265983E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C1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5DFC" w:rsidRPr="00441FFE" w14:paraId="4D1F1BA9" w14:textId="77777777">
        <w:tc>
          <w:tcPr>
            <w:tcW w:w="2160" w:type="dxa"/>
          </w:tcPr>
          <w:p w14:paraId="2E8E3806" w14:textId="46E55568" w:rsidR="00B35DFC" w:rsidRPr="00441FFE" w:rsidRDefault="00441FFE">
            <w:pPr>
              <w:rPr>
                <w:lang w:val="ro-RO"/>
              </w:rPr>
            </w:pPr>
            <w:r w:rsidRPr="00441FFE">
              <w:rPr>
                <w:lang w:val="ro-RO"/>
              </w:rPr>
              <w:t>ieșire</w:t>
            </w:r>
            <w:r w:rsidR="001A091F" w:rsidRPr="00441F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1080C2F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CC81DEC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430BF13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Comentarii</w:t>
            </w:r>
          </w:p>
        </w:tc>
      </w:tr>
      <w:tr w:rsidR="00B35DFC" w:rsidRPr="00441FFE" w14:paraId="73CD43A9" w14:textId="77777777">
        <w:tc>
          <w:tcPr>
            <w:tcW w:w="2160" w:type="dxa"/>
          </w:tcPr>
          <w:p w14:paraId="3D75017B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CC6926A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8EBD854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AD6F6F8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6B142D78" w14:textId="77777777">
        <w:tc>
          <w:tcPr>
            <w:tcW w:w="2160" w:type="dxa"/>
          </w:tcPr>
          <w:p w14:paraId="24A993BF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895C8DA" w14:textId="25466A05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Evaluare </w:t>
            </w:r>
            <w:r w:rsidR="00441FFE" w:rsidRPr="00441F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5470B18" w14:textId="02F2FF7F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Baze </w:t>
            </w:r>
            <w:r w:rsidR="00441FFE" w:rsidRPr="00441F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1815E86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27E32762" w14:textId="77777777">
        <w:tc>
          <w:tcPr>
            <w:tcW w:w="2160" w:type="dxa"/>
          </w:tcPr>
          <w:p w14:paraId="002138ED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59197F8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D7FBD98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8993069" w14:textId="77777777" w:rsidR="00B35DFC" w:rsidRPr="00441FFE" w:rsidRDefault="00B35DFC">
            <w:pPr>
              <w:rPr>
                <w:lang w:val="ro-RO"/>
              </w:rPr>
            </w:pPr>
          </w:p>
        </w:tc>
      </w:tr>
    </w:tbl>
    <w:p w14:paraId="289EE477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77"/>
        <w:gridCol w:w="810"/>
        <w:gridCol w:w="6120"/>
      </w:tblGrid>
      <w:tr w:rsidR="00B35DFC" w:rsidRPr="00441FFE" w14:paraId="4E97D3ED" w14:textId="77777777" w:rsidTr="00FE6F2D">
        <w:tc>
          <w:tcPr>
            <w:tcW w:w="917" w:type="dxa"/>
          </w:tcPr>
          <w:p w14:paraId="72AF7A60" w14:textId="5D638C2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Intrare Dat</w:t>
            </w:r>
            <w:r w:rsidR="00441FFE" w:rsidRPr="001A091F">
              <w:rPr>
                <w:color w:val="7030A0"/>
                <w:lang w:val="ro-RO"/>
              </w:rPr>
              <w:t>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0F6AA36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Procesare Date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21ECC4D7" w14:textId="2CDFCE11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 xml:space="preserve">Baze </w:t>
            </w:r>
            <w:r w:rsidR="00441FFE" w:rsidRPr="001A091F">
              <w:rPr>
                <w:color w:val="7030A0"/>
                <w:lang w:val="ro-RO"/>
              </w:rPr>
              <w:t>Experiențe</w:t>
            </w:r>
            <w:r w:rsidRPr="001A091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1348432D" w14:textId="5D98E52A" w:rsidR="00B35DFC" w:rsidRPr="001A091F" w:rsidRDefault="00441FFE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ieșire</w:t>
            </w:r>
            <w:r w:rsidR="001A091F" w:rsidRPr="001A091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5645CB5F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Comentarii</w:t>
            </w:r>
          </w:p>
        </w:tc>
      </w:tr>
      <w:tr w:rsidR="00B35DFC" w:rsidRPr="00441FFE" w14:paraId="2337BB1A" w14:textId="77777777" w:rsidTr="00FE6F2D">
        <w:tc>
          <w:tcPr>
            <w:tcW w:w="917" w:type="dxa"/>
          </w:tcPr>
          <w:p w14:paraId="31AA11D3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47AA69D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CUM</w:t>
            </w:r>
          </w:p>
        </w:tc>
        <w:tc>
          <w:tcPr>
            <w:tcW w:w="1277" w:type="dxa"/>
          </w:tcPr>
          <w:p w14:paraId="5056C281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2B70B72A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1E2F9A1B" w14:textId="66592769" w:rsidR="00B35DFC" w:rsidRPr="001A091F" w:rsidRDefault="00FE6F2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obiectelor ce pot fi procesate când sunt mature</w:t>
            </w:r>
          </w:p>
        </w:tc>
      </w:tr>
    </w:tbl>
    <w:p w14:paraId="3AF0D3DE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1"/>
        <w:gridCol w:w="1290"/>
        <w:gridCol w:w="1053"/>
        <w:gridCol w:w="882"/>
        <w:gridCol w:w="6142"/>
      </w:tblGrid>
      <w:tr w:rsidR="00B35DFC" w:rsidRPr="00441FFE" w14:paraId="029172DB" w14:textId="77777777" w:rsidTr="00441FFE">
        <w:tc>
          <w:tcPr>
            <w:tcW w:w="911" w:type="dxa"/>
          </w:tcPr>
          <w:p w14:paraId="43FCC497" w14:textId="6373CF66" w:rsidR="00B35DFC" w:rsidRPr="001A091F" w:rsidRDefault="00441FFE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ieșire</w:t>
            </w:r>
            <w:r w:rsidR="001A091F" w:rsidRPr="001A091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30E9FA2" w14:textId="13428010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 xml:space="preserve">Evaluare </w:t>
            </w:r>
            <w:r w:rsidR="00441FFE" w:rsidRPr="001A091F">
              <w:rPr>
                <w:color w:val="00B050"/>
                <w:lang w:val="ro-RO"/>
              </w:rPr>
              <w:t>Răspunsuri</w:t>
            </w:r>
            <w:r w:rsidRPr="001A091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3" w:type="dxa"/>
          </w:tcPr>
          <w:p w14:paraId="730EEE54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1ED9FC9C" w14:textId="3CA7318A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Intrare Dat</w:t>
            </w:r>
            <w:r w:rsidR="00441FFE" w:rsidRPr="001A091F">
              <w:rPr>
                <w:color w:val="00B050"/>
                <w:lang w:val="ro-RO"/>
              </w:rPr>
              <w:t>e</w:t>
            </w:r>
          </w:p>
        </w:tc>
        <w:tc>
          <w:tcPr>
            <w:tcW w:w="6142" w:type="dxa"/>
          </w:tcPr>
          <w:p w14:paraId="2BBCBC52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Comentarii</w:t>
            </w:r>
          </w:p>
        </w:tc>
      </w:tr>
      <w:tr w:rsidR="00B35DFC" w:rsidRPr="00441FFE" w14:paraId="025F33DD" w14:textId="77777777" w:rsidTr="00441FFE">
        <w:tc>
          <w:tcPr>
            <w:tcW w:w="911" w:type="dxa"/>
          </w:tcPr>
          <w:p w14:paraId="20EFDF9A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D61D896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CE</w:t>
            </w:r>
          </w:p>
        </w:tc>
        <w:tc>
          <w:tcPr>
            <w:tcW w:w="1053" w:type="dxa"/>
          </w:tcPr>
          <w:p w14:paraId="1DBEC17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CAND</w:t>
            </w:r>
          </w:p>
        </w:tc>
        <w:tc>
          <w:tcPr>
            <w:tcW w:w="882" w:type="dxa"/>
          </w:tcPr>
          <w:p w14:paraId="3A10DD4E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CUM</w:t>
            </w:r>
          </w:p>
        </w:tc>
        <w:tc>
          <w:tcPr>
            <w:tcW w:w="6142" w:type="dxa"/>
          </w:tcPr>
          <w:p w14:paraId="3406C278" w14:textId="1A1577E9" w:rsidR="00B35DFC" w:rsidRPr="001A091F" w:rsidRDefault="00FE6F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Urmărirea semnalelor din mediu </w:t>
            </w:r>
          </w:p>
        </w:tc>
      </w:tr>
    </w:tbl>
    <w:p w14:paraId="19555697" w14:textId="1257290B" w:rsidR="00B35DFC" w:rsidRPr="001A091F" w:rsidRDefault="000A38D7">
      <w:pPr>
        <w:rPr>
          <w:b/>
          <w:bCs/>
          <w:color w:val="FF0000"/>
          <w:lang w:val="ro-RO"/>
        </w:rPr>
      </w:pPr>
      <w:bookmarkStart w:id="0" w:name="_Hlk14853346"/>
      <w:r>
        <w:rPr>
          <w:b/>
          <w:bCs/>
          <w:color w:val="FF0000"/>
          <w:lang w:val="ro-RO"/>
        </w:rPr>
        <w:t>profilul</w:t>
      </w:r>
      <w:r w:rsidR="00FE6F2D">
        <w:rPr>
          <w:b/>
          <w:bCs/>
          <w:color w:val="FF0000"/>
          <w:lang w:val="ro-RO"/>
        </w:rPr>
        <w:t xml:space="preserve"> hranei din mediu ce poate fi procesata după semnele de maturare</w:t>
      </w:r>
    </w:p>
    <w:bookmarkEnd w:id="0"/>
    <w:p w14:paraId="79E7A643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C2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5DFC" w:rsidRPr="00441FFE" w14:paraId="0370B50A" w14:textId="77777777">
        <w:tc>
          <w:tcPr>
            <w:tcW w:w="2160" w:type="dxa"/>
          </w:tcPr>
          <w:p w14:paraId="46E24D27" w14:textId="3F89AA11" w:rsidR="00B35DFC" w:rsidRPr="00441FFE" w:rsidRDefault="00441FFE">
            <w:pPr>
              <w:rPr>
                <w:lang w:val="ro-RO"/>
              </w:rPr>
            </w:pPr>
            <w:r w:rsidRPr="00441FFE">
              <w:rPr>
                <w:lang w:val="ro-RO"/>
              </w:rPr>
              <w:t>ieșire</w:t>
            </w:r>
            <w:r w:rsidR="001A091F" w:rsidRPr="00441F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2B6B1E6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5D3B180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54D598A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Comentarii</w:t>
            </w:r>
          </w:p>
        </w:tc>
      </w:tr>
      <w:tr w:rsidR="00B35DFC" w:rsidRPr="00441FFE" w14:paraId="1C76F644" w14:textId="77777777">
        <w:tc>
          <w:tcPr>
            <w:tcW w:w="2160" w:type="dxa"/>
          </w:tcPr>
          <w:p w14:paraId="15DDF310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EC269A7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35C1865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F207D61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04F46697" w14:textId="77777777">
        <w:tc>
          <w:tcPr>
            <w:tcW w:w="2160" w:type="dxa"/>
          </w:tcPr>
          <w:p w14:paraId="1AD24448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F922CC4" w14:textId="51E447F8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Evaluare </w:t>
            </w:r>
            <w:r w:rsidR="00441FFE" w:rsidRPr="00441F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5CC0DED" w14:textId="38E15C90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Baze </w:t>
            </w:r>
            <w:r w:rsidR="00441FFE" w:rsidRPr="00441F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03F3C2D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42985273" w14:textId="77777777">
        <w:tc>
          <w:tcPr>
            <w:tcW w:w="2160" w:type="dxa"/>
          </w:tcPr>
          <w:p w14:paraId="2F1052F9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04BE311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A52B707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24455B1" w14:textId="77777777" w:rsidR="00B35DFC" w:rsidRPr="00441FFE" w:rsidRDefault="00B35DFC">
            <w:pPr>
              <w:rPr>
                <w:lang w:val="ro-RO"/>
              </w:rPr>
            </w:pPr>
          </w:p>
        </w:tc>
      </w:tr>
    </w:tbl>
    <w:p w14:paraId="56E2929F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69"/>
        <w:gridCol w:w="1243"/>
        <w:gridCol w:w="739"/>
        <w:gridCol w:w="6210"/>
      </w:tblGrid>
      <w:tr w:rsidR="00B35DFC" w:rsidRPr="00441FFE" w14:paraId="5A38D135" w14:textId="77777777" w:rsidTr="00441FFE">
        <w:tc>
          <w:tcPr>
            <w:tcW w:w="917" w:type="dxa"/>
          </w:tcPr>
          <w:p w14:paraId="4D1FD3EC" w14:textId="6746B7BB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Intrare Dat</w:t>
            </w:r>
            <w:r w:rsidR="00441FFE" w:rsidRPr="001A091F">
              <w:rPr>
                <w:color w:val="7030A0"/>
                <w:lang w:val="ro-RO"/>
              </w:rPr>
              <w:t>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69" w:type="dxa"/>
          </w:tcPr>
          <w:p w14:paraId="5911EFBB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Procesare Date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026C176" w14:textId="0C3C033C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 xml:space="preserve">Baze </w:t>
            </w:r>
            <w:r w:rsidR="00441FFE" w:rsidRPr="001A091F">
              <w:rPr>
                <w:color w:val="7030A0"/>
                <w:lang w:val="ro-RO"/>
              </w:rPr>
              <w:t>Experiențe</w:t>
            </w:r>
            <w:r w:rsidRPr="001A091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39" w:type="dxa"/>
          </w:tcPr>
          <w:p w14:paraId="09D88E42" w14:textId="440722A3" w:rsidR="00B35DFC" w:rsidRPr="001A091F" w:rsidRDefault="00441FFE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ieșire</w:t>
            </w:r>
            <w:r w:rsidR="001A091F" w:rsidRPr="001A091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3D62AE7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Comentarii</w:t>
            </w:r>
          </w:p>
        </w:tc>
      </w:tr>
      <w:tr w:rsidR="00B35DFC" w:rsidRPr="00441FFE" w14:paraId="2873BC9D" w14:textId="77777777" w:rsidTr="00441FFE">
        <w:tc>
          <w:tcPr>
            <w:tcW w:w="917" w:type="dxa"/>
          </w:tcPr>
          <w:p w14:paraId="50BED0AB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DE CE</w:t>
            </w:r>
          </w:p>
        </w:tc>
        <w:tc>
          <w:tcPr>
            <w:tcW w:w="1169" w:type="dxa"/>
          </w:tcPr>
          <w:p w14:paraId="435817F9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59C7BDB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UNDE</w:t>
            </w:r>
          </w:p>
        </w:tc>
        <w:tc>
          <w:tcPr>
            <w:tcW w:w="739" w:type="dxa"/>
          </w:tcPr>
          <w:p w14:paraId="7F485693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152E3353" w14:textId="5D1A27A9" w:rsidR="00B35DFC" w:rsidRPr="001A091F" w:rsidRDefault="00FE6F2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experienței urmașilor</w:t>
            </w:r>
          </w:p>
        </w:tc>
      </w:tr>
    </w:tbl>
    <w:p w14:paraId="52C0A80B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03"/>
        <w:gridCol w:w="1290"/>
        <w:gridCol w:w="1061"/>
        <w:gridCol w:w="882"/>
        <w:gridCol w:w="6142"/>
      </w:tblGrid>
      <w:tr w:rsidR="00B35DFC" w:rsidRPr="00441FFE" w14:paraId="67379E23" w14:textId="77777777" w:rsidTr="00441FFE">
        <w:tc>
          <w:tcPr>
            <w:tcW w:w="903" w:type="dxa"/>
          </w:tcPr>
          <w:p w14:paraId="43FB897C" w14:textId="715EFCE3" w:rsidR="00B35DFC" w:rsidRPr="001A091F" w:rsidRDefault="00441FFE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ieșire</w:t>
            </w:r>
            <w:r w:rsidR="001A091F" w:rsidRPr="001A091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3D62B92" w14:textId="1CA98AEC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 xml:space="preserve">Evaluare </w:t>
            </w:r>
            <w:r w:rsidR="00441FFE" w:rsidRPr="001A091F">
              <w:rPr>
                <w:color w:val="00B050"/>
                <w:lang w:val="ro-RO"/>
              </w:rPr>
              <w:t>Răspunsuri</w:t>
            </w:r>
            <w:r w:rsidRPr="001A091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61" w:type="dxa"/>
          </w:tcPr>
          <w:p w14:paraId="6A524B7D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7226F73D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42" w:type="dxa"/>
          </w:tcPr>
          <w:p w14:paraId="5BE7D086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Comentarii</w:t>
            </w:r>
          </w:p>
        </w:tc>
      </w:tr>
      <w:tr w:rsidR="00B35DFC" w:rsidRPr="00441FFE" w14:paraId="72583469" w14:textId="77777777" w:rsidTr="00441FFE">
        <w:tc>
          <w:tcPr>
            <w:tcW w:w="903" w:type="dxa"/>
          </w:tcPr>
          <w:p w14:paraId="5BBA8F69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1F1CA229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CE</w:t>
            </w:r>
          </w:p>
        </w:tc>
        <w:tc>
          <w:tcPr>
            <w:tcW w:w="1061" w:type="dxa"/>
          </w:tcPr>
          <w:p w14:paraId="2885D1C4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UNDE</w:t>
            </w:r>
          </w:p>
        </w:tc>
        <w:tc>
          <w:tcPr>
            <w:tcW w:w="882" w:type="dxa"/>
          </w:tcPr>
          <w:p w14:paraId="30CD21FF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DE CE</w:t>
            </w:r>
          </w:p>
        </w:tc>
        <w:tc>
          <w:tcPr>
            <w:tcW w:w="6142" w:type="dxa"/>
          </w:tcPr>
          <w:p w14:paraId="489E0CA7" w14:textId="5915B892" w:rsidR="00B35DFC" w:rsidRPr="001A091F" w:rsidRDefault="00FE6F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Căutarea terenurilor potrivite cultivării hranei</w:t>
            </w:r>
          </w:p>
        </w:tc>
      </w:tr>
    </w:tbl>
    <w:p w14:paraId="3CDFA6DE" w14:textId="492A6F41" w:rsidR="00B35DFC" w:rsidRPr="001A091F" w:rsidRDefault="00FE6F2D">
      <w:pPr>
        <w:rPr>
          <w:b/>
          <w:bCs/>
          <w:lang w:val="ro-RO"/>
        </w:rPr>
      </w:pPr>
      <w:bookmarkStart w:id="1" w:name="_Hlk14853384"/>
      <w:r w:rsidRPr="001A091F">
        <w:rPr>
          <w:b/>
          <w:bCs/>
          <w:color w:val="FF0000"/>
          <w:lang w:val="ro-RO"/>
        </w:rPr>
        <w:t>P</w:t>
      </w:r>
      <w:r w:rsidR="00441FFE" w:rsidRPr="001A091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</w:t>
      </w:r>
      <w:r w:rsidR="004624C7">
        <w:rPr>
          <w:b/>
          <w:bCs/>
          <w:color w:val="FF0000"/>
          <w:lang w:val="ro-RO"/>
        </w:rPr>
        <w:t>achizitorului de terenuri pentru cultivarea hranei</w:t>
      </w:r>
      <w:r w:rsidR="001A091F" w:rsidRPr="001A091F">
        <w:rPr>
          <w:b/>
          <w:bCs/>
          <w:lang w:val="ro-RO"/>
        </w:rPr>
        <w:br w:type="page"/>
      </w:r>
    </w:p>
    <w:bookmarkEnd w:id="1"/>
    <w:p w14:paraId="6B115CE6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lastRenderedPageBreak/>
        <w:t>C3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5DFC" w:rsidRPr="00441FFE" w14:paraId="75A17497" w14:textId="77777777">
        <w:tc>
          <w:tcPr>
            <w:tcW w:w="2160" w:type="dxa"/>
          </w:tcPr>
          <w:p w14:paraId="1425E3FC" w14:textId="39289A26" w:rsidR="00B35DFC" w:rsidRPr="00441FFE" w:rsidRDefault="00441FFE">
            <w:pPr>
              <w:rPr>
                <w:lang w:val="ro-RO"/>
              </w:rPr>
            </w:pPr>
            <w:r w:rsidRPr="00441FFE">
              <w:rPr>
                <w:lang w:val="ro-RO"/>
              </w:rPr>
              <w:t>ieșire</w:t>
            </w:r>
            <w:r w:rsidR="001A091F" w:rsidRPr="00441F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CA7FAEA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351979C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C3202C8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Comentarii</w:t>
            </w:r>
          </w:p>
        </w:tc>
      </w:tr>
      <w:tr w:rsidR="00B35DFC" w:rsidRPr="00441FFE" w14:paraId="70493BB3" w14:textId="77777777">
        <w:tc>
          <w:tcPr>
            <w:tcW w:w="2160" w:type="dxa"/>
          </w:tcPr>
          <w:p w14:paraId="4E02BF10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A68AC8A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CB02144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BF92691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3071B7AC" w14:textId="77777777">
        <w:tc>
          <w:tcPr>
            <w:tcW w:w="2160" w:type="dxa"/>
          </w:tcPr>
          <w:p w14:paraId="4484369E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F301727" w14:textId="7EBEA7C8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Evaluare </w:t>
            </w:r>
            <w:r w:rsidR="00441FFE" w:rsidRPr="00441F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2F4FF26" w14:textId="7F116856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Baze </w:t>
            </w:r>
            <w:r w:rsidR="00441FFE" w:rsidRPr="00441F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BED0F53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1BB9E5CC" w14:textId="77777777">
        <w:tc>
          <w:tcPr>
            <w:tcW w:w="2160" w:type="dxa"/>
          </w:tcPr>
          <w:p w14:paraId="15A01721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9A41811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73C1E2A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85E10DF" w14:textId="77777777" w:rsidR="00B35DFC" w:rsidRPr="00441FFE" w:rsidRDefault="00B35DFC">
            <w:pPr>
              <w:rPr>
                <w:lang w:val="ro-RO"/>
              </w:rPr>
            </w:pPr>
          </w:p>
        </w:tc>
      </w:tr>
    </w:tbl>
    <w:p w14:paraId="483E1AB4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39"/>
        <w:gridCol w:w="6170"/>
      </w:tblGrid>
      <w:tr w:rsidR="00B35DFC" w:rsidRPr="00441FFE" w14:paraId="4190187D" w14:textId="77777777" w:rsidTr="000A38D7">
        <w:tc>
          <w:tcPr>
            <w:tcW w:w="882" w:type="dxa"/>
          </w:tcPr>
          <w:p w14:paraId="11933486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Intrare Data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752B6F2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Procesare Date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B413995" w14:textId="1E94D000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 xml:space="preserve">Baze </w:t>
            </w:r>
            <w:r w:rsidR="00441FFE" w:rsidRPr="001A091F">
              <w:rPr>
                <w:color w:val="7030A0"/>
                <w:lang w:val="ro-RO"/>
              </w:rPr>
              <w:t>Experiențe</w:t>
            </w:r>
            <w:r w:rsidRPr="001A091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38" w:type="dxa"/>
          </w:tcPr>
          <w:p w14:paraId="304AD089" w14:textId="625669C0" w:rsidR="00B35DFC" w:rsidRPr="001A091F" w:rsidRDefault="00441FFE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ieșire</w:t>
            </w:r>
            <w:r w:rsidR="001A091F" w:rsidRPr="001A091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71" w:type="dxa"/>
          </w:tcPr>
          <w:p w14:paraId="412EF594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Comentarii</w:t>
            </w:r>
          </w:p>
        </w:tc>
      </w:tr>
      <w:tr w:rsidR="00B35DFC" w:rsidRPr="00441FFE" w14:paraId="0397F022" w14:textId="77777777" w:rsidTr="000A38D7">
        <w:tc>
          <w:tcPr>
            <w:tcW w:w="882" w:type="dxa"/>
          </w:tcPr>
          <w:p w14:paraId="50085890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B3A6E64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BA9E99D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UNDE</w:t>
            </w:r>
          </w:p>
        </w:tc>
        <w:tc>
          <w:tcPr>
            <w:tcW w:w="738" w:type="dxa"/>
          </w:tcPr>
          <w:p w14:paraId="00740C79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CUM</w:t>
            </w:r>
          </w:p>
        </w:tc>
        <w:tc>
          <w:tcPr>
            <w:tcW w:w="6171" w:type="dxa"/>
          </w:tcPr>
          <w:p w14:paraId="7F0F28AA" w14:textId="5D7AFF17" w:rsidR="00B35DFC" w:rsidRPr="001A091F" w:rsidRDefault="000A38D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Învăţarea din experiența altora in şcoli</w:t>
            </w:r>
          </w:p>
        </w:tc>
      </w:tr>
    </w:tbl>
    <w:p w14:paraId="2271CF00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740"/>
        <w:gridCol w:w="1290"/>
        <w:gridCol w:w="1011"/>
        <w:gridCol w:w="937"/>
        <w:gridCol w:w="6210"/>
      </w:tblGrid>
      <w:tr w:rsidR="00B35DFC" w:rsidRPr="00441FFE" w14:paraId="062F2196" w14:textId="77777777" w:rsidTr="000A38D7">
        <w:tc>
          <w:tcPr>
            <w:tcW w:w="740" w:type="dxa"/>
          </w:tcPr>
          <w:p w14:paraId="031F025A" w14:textId="081FDB44" w:rsidR="00B35DFC" w:rsidRPr="001A091F" w:rsidRDefault="00441FFE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ieșire</w:t>
            </w:r>
            <w:r w:rsidR="001A091F" w:rsidRPr="001A091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7A9F7E2" w14:textId="24F3E61B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 xml:space="preserve">Evaluare </w:t>
            </w:r>
            <w:r w:rsidR="00441FFE" w:rsidRPr="001A091F">
              <w:rPr>
                <w:color w:val="00B050"/>
                <w:lang w:val="ro-RO"/>
              </w:rPr>
              <w:t>Răspunsuri</w:t>
            </w:r>
            <w:r w:rsidRPr="001A091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E9773FE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7" w:type="dxa"/>
          </w:tcPr>
          <w:p w14:paraId="0349AE6B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CB4FBDD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Comentarii</w:t>
            </w:r>
          </w:p>
        </w:tc>
      </w:tr>
      <w:tr w:rsidR="00B35DFC" w:rsidRPr="00441FFE" w14:paraId="16C0F51D" w14:textId="77777777" w:rsidTr="000A38D7">
        <w:tc>
          <w:tcPr>
            <w:tcW w:w="740" w:type="dxa"/>
          </w:tcPr>
          <w:p w14:paraId="592828DE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4B4C162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556BCCA7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UNDE</w:t>
            </w:r>
          </w:p>
        </w:tc>
        <w:tc>
          <w:tcPr>
            <w:tcW w:w="937" w:type="dxa"/>
          </w:tcPr>
          <w:p w14:paraId="23970CD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74D47CB4" w14:textId="27A79BDD" w:rsidR="00B35DFC" w:rsidRPr="001A091F" w:rsidRDefault="000A38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Externalizarea pe bază de calitate in piețe </w:t>
            </w:r>
          </w:p>
        </w:tc>
      </w:tr>
    </w:tbl>
    <w:p w14:paraId="0388066C" w14:textId="4D574076" w:rsidR="00B35DFC" w:rsidRPr="001A091F" w:rsidRDefault="000A38D7">
      <w:pPr>
        <w:rPr>
          <w:b/>
          <w:bCs/>
          <w:color w:val="FF0000"/>
          <w:lang w:val="ro-RO"/>
        </w:rPr>
      </w:pPr>
      <w:r w:rsidRPr="001A091F">
        <w:rPr>
          <w:b/>
          <w:bCs/>
          <w:color w:val="FF0000"/>
          <w:lang w:val="ro-RO"/>
        </w:rPr>
        <w:t>P</w:t>
      </w:r>
      <w:r w:rsidR="00441FFE" w:rsidRPr="001A091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învăţării din experiență de apreciere a calităţii si vinderii in piețe </w:t>
      </w:r>
    </w:p>
    <w:p w14:paraId="146B0925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C4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5DFC" w:rsidRPr="00441FFE" w14:paraId="661E8FD1" w14:textId="77777777">
        <w:tc>
          <w:tcPr>
            <w:tcW w:w="2160" w:type="dxa"/>
          </w:tcPr>
          <w:p w14:paraId="694A94D9" w14:textId="072F6E85" w:rsidR="00B35DFC" w:rsidRPr="00441FFE" w:rsidRDefault="00441FFE">
            <w:pPr>
              <w:rPr>
                <w:lang w:val="ro-RO"/>
              </w:rPr>
            </w:pPr>
            <w:r w:rsidRPr="00441FFE">
              <w:rPr>
                <w:lang w:val="ro-RO"/>
              </w:rPr>
              <w:t>ieșire</w:t>
            </w:r>
            <w:r w:rsidR="001A091F" w:rsidRPr="00441F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D3D42D0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2391AAC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3C13517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Comentarii</w:t>
            </w:r>
          </w:p>
        </w:tc>
      </w:tr>
      <w:tr w:rsidR="00B35DFC" w:rsidRPr="00441FFE" w14:paraId="674F69E3" w14:textId="77777777">
        <w:tc>
          <w:tcPr>
            <w:tcW w:w="2160" w:type="dxa"/>
          </w:tcPr>
          <w:p w14:paraId="3D80244F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7FDCD4D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BA04AC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1522483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29FB95DE" w14:textId="77777777">
        <w:tc>
          <w:tcPr>
            <w:tcW w:w="2160" w:type="dxa"/>
          </w:tcPr>
          <w:p w14:paraId="6C9E216C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9752506" w14:textId="2E5854F2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Evaluare </w:t>
            </w:r>
            <w:r w:rsidR="00441FFE" w:rsidRPr="00441F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E1A0329" w14:textId="4B47C65A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Baze </w:t>
            </w:r>
            <w:r w:rsidR="00441FFE" w:rsidRPr="00441F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6F82DA2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6CAAB60E" w14:textId="77777777">
        <w:tc>
          <w:tcPr>
            <w:tcW w:w="2160" w:type="dxa"/>
          </w:tcPr>
          <w:p w14:paraId="33B11C6C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C9C2C9C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E681A2F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AC18225" w14:textId="77777777" w:rsidR="00B35DFC" w:rsidRPr="00441FFE" w:rsidRDefault="00B35DFC">
            <w:pPr>
              <w:rPr>
                <w:lang w:val="ro-RO"/>
              </w:rPr>
            </w:pPr>
          </w:p>
        </w:tc>
      </w:tr>
    </w:tbl>
    <w:p w14:paraId="51BC631D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210"/>
      </w:tblGrid>
      <w:tr w:rsidR="00B35DFC" w:rsidRPr="00441FFE" w14:paraId="50A1433B" w14:textId="77777777" w:rsidTr="001A091F">
        <w:tc>
          <w:tcPr>
            <w:tcW w:w="917" w:type="dxa"/>
          </w:tcPr>
          <w:p w14:paraId="43331F7C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Intrare Data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B4BAA9F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Procesare Date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0DD4FAE" w14:textId="232B109B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 xml:space="preserve">Baze </w:t>
            </w:r>
            <w:r w:rsidR="00441FFE" w:rsidRPr="001A091F">
              <w:rPr>
                <w:color w:val="7030A0"/>
                <w:lang w:val="ro-RO"/>
              </w:rPr>
              <w:t>Experiențe</w:t>
            </w:r>
            <w:r w:rsidRPr="001A091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0546AFB7" w14:textId="268F3C77" w:rsidR="00B35DFC" w:rsidRPr="001A091F" w:rsidRDefault="00441FFE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ieșire</w:t>
            </w:r>
            <w:r w:rsidR="001A091F" w:rsidRPr="001A091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03CFA95F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Comentarii</w:t>
            </w:r>
          </w:p>
        </w:tc>
      </w:tr>
      <w:tr w:rsidR="00B35DFC" w:rsidRPr="00441FFE" w14:paraId="754F78A4" w14:textId="77777777" w:rsidTr="001A091F">
        <w:tc>
          <w:tcPr>
            <w:tcW w:w="917" w:type="dxa"/>
          </w:tcPr>
          <w:p w14:paraId="559CFE3B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2D2086F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E9A4C7C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CAND</w:t>
            </w:r>
          </w:p>
        </w:tc>
        <w:tc>
          <w:tcPr>
            <w:tcW w:w="754" w:type="dxa"/>
          </w:tcPr>
          <w:p w14:paraId="107519CD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776B9567" w14:textId="66CA3045" w:rsidR="00B35DFC" w:rsidRPr="001A091F" w:rsidRDefault="000A38D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hranei cu instrumente pentru prelungirea utilizării </w:t>
            </w:r>
          </w:p>
        </w:tc>
      </w:tr>
    </w:tbl>
    <w:p w14:paraId="58B1FFA5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52"/>
        <w:gridCol w:w="900"/>
        <w:gridCol w:w="6210"/>
      </w:tblGrid>
      <w:tr w:rsidR="00B35DFC" w:rsidRPr="00441FFE" w14:paraId="31670E32" w14:textId="77777777" w:rsidTr="001A091F">
        <w:tc>
          <w:tcPr>
            <w:tcW w:w="826" w:type="dxa"/>
          </w:tcPr>
          <w:p w14:paraId="3FA94F95" w14:textId="126143E3" w:rsidR="00B35DFC" w:rsidRPr="001A091F" w:rsidRDefault="00441FFE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Ieșire</w:t>
            </w:r>
            <w:r w:rsidR="001A091F" w:rsidRPr="001A091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D5EDD85" w14:textId="2CB342F8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 xml:space="preserve">Evaluare </w:t>
            </w:r>
            <w:r w:rsidR="00441FFE" w:rsidRPr="001A091F">
              <w:rPr>
                <w:color w:val="00B050"/>
                <w:lang w:val="ro-RO"/>
              </w:rPr>
              <w:t>Răspunsuri</w:t>
            </w:r>
            <w:r w:rsidRPr="001A091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2" w:type="dxa"/>
          </w:tcPr>
          <w:p w14:paraId="1B6521B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11CB40A0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D7AF71E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Comentarii</w:t>
            </w:r>
          </w:p>
        </w:tc>
      </w:tr>
      <w:tr w:rsidR="00B35DFC" w:rsidRPr="00441FFE" w14:paraId="081F05C7" w14:textId="77777777" w:rsidTr="001A091F">
        <w:tc>
          <w:tcPr>
            <w:tcW w:w="826" w:type="dxa"/>
          </w:tcPr>
          <w:p w14:paraId="599854E7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3FDF95C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CUM</w:t>
            </w:r>
          </w:p>
        </w:tc>
        <w:tc>
          <w:tcPr>
            <w:tcW w:w="1052" w:type="dxa"/>
          </w:tcPr>
          <w:p w14:paraId="0154174A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120E35B2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462EAFE7" w14:textId="45D2F281" w:rsidR="00B35DFC" w:rsidRPr="001A091F" w:rsidRDefault="000A38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Organizarea conservării si vinderii hranei când este necesară </w:t>
            </w:r>
          </w:p>
        </w:tc>
      </w:tr>
    </w:tbl>
    <w:p w14:paraId="292D5ECA" w14:textId="621E17D7" w:rsidR="00B35DFC" w:rsidRPr="001A091F" w:rsidRDefault="00C815C8">
      <w:pPr>
        <w:rPr>
          <w:b/>
          <w:bCs/>
          <w:lang w:val="ro-RO"/>
        </w:rPr>
      </w:pPr>
      <w:r w:rsidRPr="001A091F">
        <w:rPr>
          <w:b/>
          <w:bCs/>
          <w:color w:val="FF0000"/>
          <w:lang w:val="ro-RO"/>
        </w:rPr>
        <w:t>P</w:t>
      </w:r>
      <w:r w:rsidR="00441FFE" w:rsidRPr="001A091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prelucrătorului si ofertantului de hrană conservată pe perioade medii</w:t>
      </w:r>
      <w:r w:rsidR="001A091F" w:rsidRPr="001A091F">
        <w:rPr>
          <w:b/>
          <w:bCs/>
          <w:lang w:val="ro-RO"/>
        </w:rPr>
        <w:br w:type="page"/>
      </w:r>
    </w:p>
    <w:p w14:paraId="4C9A2766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lastRenderedPageBreak/>
        <w:t>C5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5DFC" w:rsidRPr="00441FFE" w14:paraId="09C5E217" w14:textId="77777777">
        <w:tc>
          <w:tcPr>
            <w:tcW w:w="2160" w:type="dxa"/>
          </w:tcPr>
          <w:p w14:paraId="50E660DA" w14:textId="488965B6" w:rsidR="00B35DFC" w:rsidRPr="00441FFE" w:rsidRDefault="00441FFE">
            <w:pPr>
              <w:rPr>
                <w:lang w:val="ro-RO"/>
              </w:rPr>
            </w:pPr>
            <w:r w:rsidRPr="00441FFE">
              <w:rPr>
                <w:lang w:val="ro-RO"/>
              </w:rPr>
              <w:t>Ieșire</w:t>
            </w:r>
            <w:r w:rsidR="001A091F" w:rsidRPr="00441F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11E5B25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49B6D02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9B1EC60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Comentarii</w:t>
            </w:r>
          </w:p>
        </w:tc>
      </w:tr>
      <w:tr w:rsidR="00B35DFC" w:rsidRPr="00441FFE" w14:paraId="6708ACAD" w14:textId="77777777">
        <w:tc>
          <w:tcPr>
            <w:tcW w:w="2160" w:type="dxa"/>
          </w:tcPr>
          <w:p w14:paraId="077F3D36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75C0494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02871F0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AA7EBAB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0901030C" w14:textId="77777777">
        <w:tc>
          <w:tcPr>
            <w:tcW w:w="2160" w:type="dxa"/>
          </w:tcPr>
          <w:p w14:paraId="52D55378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CF00EA4" w14:textId="294675E8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Evaluare </w:t>
            </w:r>
            <w:r w:rsidR="00441FFE" w:rsidRPr="00441F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06E8093" w14:textId="404BEA8F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Baze </w:t>
            </w:r>
            <w:r w:rsidR="00441FFE" w:rsidRPr="00441F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A473675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2B2C7249" w14:textId="77777777">
        <w:tc>
          <w:tcPr>
            <w:tcW w:w="2160" w:type="dxa"/>
          </w:tcPr>
          <w:p w14:paraId="06DE887D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226EA2F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9F2C2D6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1295EF4" w14:textId="77777777" w:rsidR="00B35DFC" w:rsidRPr="00441FFE" w:rsidRDefault="00B35DFC">
            <w:pPr>
              <w:rPr>
                <w:lang w:val="ro-RO"/>
              </w:rPr>
            </w:pPr>
          </w:p>
        </w:tc>
      </w:tr>
    </w:tbl>
    <w:p w14:paraId="3C692603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210"/>
      </w:tblGrid>
      <w:tr w:rsidR="00B35DFC" w:rsidRPr="00441FFE" w14:paraId="1D3CBF83" w14:textId="77777777" w:rsidTr="00C815C8">
        <w:tc>
          <w:tcPr>
            <w:tcW w:w="917" w:type="dxa"/>
          </w:tcPr>
          <w:p w14:paraId="28E42066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Intrare Data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2BBC4B1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Procesare Date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87599C3" w14:textId="351E7BA6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 xml:space="preserve">Baze </w:t>
            </w:r>
            <w:r w:rsidR="00441FFE" w:rsidRPr="001A091F">
              <w:rPr>
                <w:color w:val="7030A0"/>
                <w:lang w:val="ro-RO"/>
              </w:rPr>
              <w:t>Experiențe</w:t>
            </w:r>
            <w:r w:rsidRPr="001A091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2298910D" w14:textId="0B7F895C" w:rsidR="00B35DFC" w:rsidRPr="001A091F" w:rsidRDefault="00441FFE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Ieșire</w:t>
            </w:r>
            <w:r w:rsidR="001A091F" w:rsidRPr="001A091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20176F0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Comentarii</w:t>
            </w:r>
          </w:p>
        </w:tc>
      </w:tr>
      <w:tr w:rsidR="00B35DFC" w:rsidRPr="00441FFE" w14:paraId="1D6DF1EA" w14:textId="77777777" w:rsidTr="00C815C8">
        <w:tc>
          <w:tcPr>
            <w:tcW w:w="917" w:type="dxa"/>
          </w:tcPr>
          <w:p w14:paraId="3E8BD4C3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56E2452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D740B59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CAND</w:t>
            </w:r>
          </w:p>
        </w:tc>
        <w:tc>
          <w:tcPr>
            <w:tcW w:w="844" w:type="dxa"/>
          </w:tcPr>
          <w:p w14:paraId="27E41998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74B6A1E6" w14:textId="403AE489" w:rsidR="00B35DFC" w:rsidRPr="001A091F" w:rsidRDefault="00C815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Cunoașterea procedurilor optime de achiziționare si conservare</w:t>
            </w:r>
          </w:p>
        </w:tc>
      </w:tr>
    </w:tbl>
    <w:p w14:paraId="272A1B39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290"/>
        <w:gridCol w:w="1054"/>
        <w:gridCol w:w="900"/>
        <w:gridCol w:w="6210"/>
      </w:tblGrid>
      <w:tr w:rsidR="00B35DFC" w:rsidRPr="00441FFE" w14:paraId="796CF309" w14:textId="77777777" w:rsidTr="00C815C8">
        <w:tc>
          <w:tcPr>
            <w:tcW w:w="914" w:type="dxa"/>
          </w:tcPr>
          <w:p w14:paraId="15631594" w14:textId="4AAC184F" w:rsidR="00B35DFC" w:rsidRPr="001A091F" w:rsidRDefault="00441FFE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Ieșire</w:t>
            </w:r>
            <w:r w:rsidR="001A091F" w:rsidRPr="001A091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53F8744" w14:textId="1985D378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 xml:space="preserve">Evaluare </w:t>
            </w:r>
            <w:r w:rsidR="00441FFE" w:rsidRPr="001A091F">
              <w:rPr>
                <w:color w:val="00B050"/>
                <w:lang w:val="ro-RO"/>
              </w:rPr>
              <w:t>Răspunsuri</w:t>
            </w:r>
            <w:r w:rsidRPr="001A091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4" w:type="dxa"/>
          </w:tcPr>
          <w:p w14:paraId="4134ED8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6894C3B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C3E3465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Comentarii</w:t>
            </w:r>
          </w:p>
        </w:tc>
      </w:tr>
      <w:tr w:rsidR="00B35DFC" w:rsidRPr="00441FFE" w14:paraId="5CFE38DC" w14:textId="77777777" w:rsidTr="00C815C8">
        <w:tc>
          <w:tcPr>
            <w:tcW w:w="914" w:type="dxa"/>
          </w:tcPr>
          <w:p w14:paraId="63B4934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1832A7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DE CE</w:t>
            </w:r>
          </w:p>
        </w:tc>
        <w:tc>
          <w:tcPr>
            <w:tcW w:w="1054" w:type="dxa"/>
          </w:tcPr>
          <w:p w14:paraId="4000F3FE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7F9D2C2A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4BB43FBE" w14:textId="628F9488" w:rsidR="00B35DFC" w:rsidRPr="001A091F" w:rsidRDefault="00C815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Mărirea profiturilor prin vinderea hranei la momentul oportun</w:t>
            </w:r>
          </w:p>
        </w:tc>
      </w:tr>
    </w:tbl>
    <w:p w14:paraId="1FD82BC9" w14:textId="72916447" w:rsidR="00B35DFC" w:rsidRPr="001A091F" w:rsidRDefault="00C815C8">
      <w:pPr>
        <w:rPr>
          <w:b/>
          <w:bCs/>
          <w:color w:val="FF0000"/>
          <w:lang w:val="ro-RO"/>
        </w:rPr>
      </w:pPr>
      <w:bookmarkStart w:id="2" w:name="_Hlk14853500"/>
      <w:r w:rsidRPr="001A091F">
        <w:rPr>
          <w:b/>
          <w:bCs/>
          <w:color w:val="FF0000"/>
          <w:lang w:val="ro-RO"/>
        </w:rPr>
        <w:t>P</w:t>
      </w:r>
      <w:r w:rsidR="00441FFE" w:rsidRPr="001A091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precupeților de hrană</w:t>
      </w:r>
    </w:p>
    <w:bookmarkEnd w:id="2"/>
    <w:p w14:paraId="43148C05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C6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5DFC" w:rsidRPr="00441FFE" w14:paraId="7B5CD075" w14:textId="77777777">
        <w:tc>
          <w:tcPr>
            <w:tcW w:w="2160" w:type="dxa"/>
          </w:tcPr>
          <w:p w14:paraId="064C7908" w14:textId="79E5A8F3" w:rsidR="00B35DFC" w:rsidRPr="00441FFE" w:rsidRDefault="00441FFE">
            <w:pPr>
              <w:rPr>
                <w:lang w:val="ro-RO"/>
              </w:rPr>
            </w:pPr>
            <w:r w:rsidRPr="00441FFE">
              <w:rPr>
                <w:lang w:val="ro-RO"/>
              </w:rPr>
              <w:t>Ieșire</w:t>
            </w:r>
            <w:r w:rsidR="001A091F" w:rsidRPr="00441FF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ECBD9E2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D7292DD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F78E102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Comentarii</w:t>
            </w:r>
          </w:p>
        </w:tc>
      </w:tr>
      <w:tr w:rsidR="00B35DFC" w:rsidRPr="00441FFE" w14:paraId="2C76C94E" w14:textId="77777777">
        <w:tc>
          <w:tcPr>
            <w:tcW w:w="2160" w:type="dxa"/>
          </w:tcPr>
          <w:p w14:paraId="32B60454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BD0CCAE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448F198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D6951DF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730E818A" w14:textId="77777777">
        <w:tc>
          <w:tcPr>
            <w:tcW w:w="2160" w:type="dxa"/>
          </w:tcPr>
          <w:p w14:paraId="64158163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8119AD1" w14:textId="1F1D57E5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Evaluare </w:t>
            </w:r>
            <w:r w:rsidR="00441FFE" w:rsidRPr="00441FFE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66D1453" w14:textId="69B226AD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 xml:space="preserve">Baze </w:t>
            </w:r>
            <w:r w:rsidR="00441FFE" w:rsidRPr="00441FFE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1B18A2B" w14:textId="77777777" w:rsidR="00B35DFC" w:rsidRPr="00441FFE" w:rsidRDefault="00B35DFC">
            <w:pPr>
              <w:rPr>
                <w:lang w:val="ro-RO"/>
              </w:rPr>
            </w:pPr>
          </w:p>
        </w:tc>
      </w:tr>
      <w:tr w:rsidR="00B35DFC" w:rsidRPr="00441FFE" w14:paraId="27F49E95" w14:textId="77777777">
        <w:tc>
          <w:tcPr>
            <w:tcW w:w="2160" w:type="dxa"/>
          </w:tcPr>
          <w:p w14:paraId="0E8C76E2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DB9775F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F2544FE" w14:textId="77777777" w:rsidR="00B35DFC" w:rsidRPr="00441FFE" w:rsidRDefault="001A091F">
            <w:pPr>
              <w:rPr>
                <w:lang w:val="ro-RO"/>
              </w:rPr>
            </w:pPr>
            <w:r w:rsidRPr="00441FF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3D470B5" w14:textId="77777777" w:rsidR="00B35DFC" w:rsidRPr="00441FFE" w:rsidRDefault="00B35DFC">
            <w:pPr>
              <w:rPr>
                <w:lang w:val="ro-RO"/>
              </w:rPr>
            </w:pPr>
          </w:p>
        </w:tc>
      </w:tr>
    </w:tbl>
    <w:p w14:paraId="041C1F4B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120"/>
      </w:tblGrid>
      <w:tr w:rsidR="00B35DFC" w:rsidRPr="00441FFE" w14:paraId="6F4E3E9F" w14:textId="77777777" w:rsidTr="001A091F">
        <w:tc>
          <w:tcPr>
            <w:tcW w:w="917" w:type="dxa"/>
          </w:tcPr>
          <w:p w14:paraId="45E93DE9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Intrare Data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FF9004B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Procesare Date</w:t>
            </w:r>
            <w:r w:rsidRPr="001A091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E8CFF42" w14:textId="3F6E38F8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 xml:space="preserve">Baze </w:t>
            </w:r>
            <w:r w:rsidR="00441FFE" w:rsidRPr="001A091F">
              <w:rPr>
                <w:color w:val="7030A0"/>
                <w:lang w:val="ro-RO"/>
              </w:rPr>
              <w:t>Experiențe</w:t>
            </w:r>
            <w:r w:rsidRPr="001A091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722961C9" w14:textId="5DC6B076" w:rsidR="00B35DFC" w:rsidRPr="001A091F" w:rsidRDefault="00441FFE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Ieșire</w:t>
            </w:r>
            <w:r w:rsidR="001A091F" w:rsidRPr="001A091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389961EB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Comentarii</w:t>
            </w:r>
          </w:p>
        </w:tc>
      </w:tr>
      <w:tr w:rsidR="00B35DFC" w:rsidRPr="00441FFE" w14:paraId="60782884" w14:textId="77777777" w:rsidTr="001A091F">
        <w:tc>
          <w:tcPr>
            <w:tcW w:w="917" w:type="dxa"/>
          </w:tcPr>
          <w:p w14:paraId="27C55A31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921CA2A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0055883A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UNDE</w:t>
            </w:r>
          </w:p>
        </w:tc>
        <w:tc>
          <w:tcPr>
            <w:tcW w:w="844" w:type="dxa"/>
          </w:tcPr>
          <w:p w14:paraId="6C57B9D0" w14:textId="77777777" w:rsidR="00B35DFC" w:rsidRPr="001A091F" w:rsidRDefault="001A091F">
            <w:pPr>
              <w:rPr>
                <w:color w:val="7030A0"/>
                <w:lang w:val="ro-RO"/>
              </w:rPr>
            </w:pPr>
            <w:r w:rsidRPr="001A091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7C8048DC" w14:textId="5DF8C36F" w:rsidR="00B35DFC" w:rsidRPr="001A091F" w:rsidRDefault="00C815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achiziționare si prelucrare pentru conservare</w:t>
            </w:r>
          </w:p>
        </w:tc>
      </w:tr>
    </w:tbl>
    <w:p w14:paraId="1A8E99A0" w14:textId="77777777" w:rsidR="00B35DFC" w:rsidRPr="00441FFE" w:rsidRDefault="001A091F">
      <w:pPr>
        <w:rPr>
          <w:lang w:val="ro-RO"/>
        </w:rPr>
      </w:pPr>
      <w:r w:rsidRPr="00441FF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290"/>
        <w:gridCol w:w="1011"/>
        <w:gridCol w:w="943"/>
        <w:gridCol w:w="6120"/>
      </w:tblGrid>
      <w:tr w:rsidR="00B35DFC" w:rsidRPr="00441FFE" w14:paraId="0AEB550D" w14:textId="77777777" w:rsidTr="001A091F">
        <w:tc>
          <w:tcPr>
            <w:tcW w:w="914" w:type="dxa"/>
          </w:tcPr>
          <w:p w14:paraId="6BA85CF9" w14:textId="1EC568FF" w:rsidR="00B35DFC" w:rsidRPr="001A091F" w:rsidRDefault="00441FFE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Ieșire</w:t>
            </w:r>
            <w:r w:rsidR="001A091F" w:rsidRPr="001A091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503B218" w14:textId="0D546EB5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 xml:space="preserve">Evaluare </w:t>
            </w:r>
            <w:r w:rsidR="00441FFE" w:rsidRPr="001A091F">
              <w:rPr>
                <w:color w:val="00B050"/>
                <w:lang w:val="ro-RO"/>
              </w:rPr>
              <w:t>Răspunsuri</w:t>
            </w:r>
            <w:r w:rsidRPr="001A091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9D42373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3" w:type="dxa"/>
          </w:tcPr>
          <w:p w14:paraId="0A60DFBA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41739A1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Comentarii</w:t>
            </w:r>
          </w:p>
        </w:tc>
      </w:tr>
      <w:tr w:rsidR="00B35DFC" w:rsidRPr="00441FFE" w14:paraId="131CF383" w14:textId="77777777" w:rsidTr="001A091F">
        <w:tc>
          <w:tcPr>
            <w:tcW w:w="914" w:type="dxa"/>
          </w:tcPr>
          <w:p w14:paraId="012A8E65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58A574C8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5E7E106C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UNDE</w:t>
            </w:r>
          </w:p>
        </w:tc>
        <w:tc>
          <w:tcPr>
            <w:tcW w:w="943" w:type="dxa"/>
          </w:tcPr>
          <w:p w14:paraId="2548D687" w14:textId="77777777" w:rsidR="00B35DFC" w:rsidRPr="001A091F" w:rsidRDefault="001A091F">
            <w:pPr>
              <w:rPr>
                <w:color w:val="00B050"/>
                <w:lang w:val="ro-RO"/>
              </w:rPr>
            </w:pPr>
            <w:r w:rsidRPr="001A091F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765AC3F8" w14:textId="6D787007" w:rsidR="00B35DFC" w:rsidRPr="001A091F" w:rsidRDefault="00C815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Interschimburi de hrană cu alți producători </w:t>
            </w:r>
          </w:p>
        </w:tc>
      </w:tr>
    </w:tbl>
    <w:p w14:paraId="2A5EA6BB" w14:textId="084C7E7E" w:rsidR="00C815C8" w:rsidRDefault="00C815C8">
      <w:pPr>
        <w:rPr>
          <w:b/>
          <w:bCs/>
          <w:color w:val="FF0000"/>
          <w:lang w:val="ro-RO"/>
        </w:rPr>
      </w:pPr>
      <w:r w:rsidRPr="001A091F">
        <w:rPr>
          <w:b/>
          <w:bCs/>
          <w:color w:val="FF0000"/>
          <w:lang w:val="ro-RO"/>
        </w:rPr>
        <w:t>P</w:t>
      </w:r>
      <w:r w:rsidR="00441FFE" w:rsidRPr="001A091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cultivatorului de hrană</w:t>
      </w:r>
    </w:p>
    <w:p w14:paraId="556EFAA2" w14:textId="469BAB46" w:rsidR="004624C7" w:rsidRDefault="001A091F" w:rsidP="004624C7">
      <w:pPr>
        <w:rPr>
          <w:b/>
          <w:bCs/>
          <w:color w:val="FF0000"/>
          <w:sz w:val="32"/>
          <w:szCs w:val="32"/>
          <w:lang w:val="ro-RO"/>
        </w:rPr>
      </w:pPr>
      <w:r w:rsidRPr="001A091F">
        <w:rPr>
          <w:b/>
          <w:bCs/>
          <w:lang w:val="ro-RO"/>
        </w:rPr>
        <w:br w:type="page"/>
      </w:r>
      <w:r w:rsidR="004624C7">
        <w:rPr>
          <w:b/>
          <w:bCs/>
          <w:color w:val="FF0000"/>
          <w:sz w:val="32"/>
          <w:szCs w:val="32"/>
          <w:lang w:val="ro-RO"/>
        </w:rPr>
        <w:lastRenderedPageBreak/>
        <w:t xml:space="preserve">Profilul general al clusterului </w:t>
      </w:r>
      <w:r w:rsidR="008F6F56">
        <w:rPr>
          <w:b/>
          <w:bCs/>
          <w:color w:val="FF0000"/>
          <w:sz w:val="32"/>
          <w:szCs w:val="32"/>
          <w:lang w:val="ro-RO"/>
        </w:rPr>
        <w:t>C</w:t>
      </w:r>
      <w:r w:rsidR="004624C7">
        <w:rPr>
          <w:b/>
          <w:bCs/>
          <w:color w:val="FF0000"/>
          <w:sz w:val="32"/>
          <w:szCs w:val="32"/>
          <w:lang w:val="ro-RO"/>
        </w:rPr>
        <w:t xml:space="preserve"> „</w:t>
      </w:r>
      <w:r w:rsidR="008F6F56">
        <w:rPr>
          <w:b/>
          <w:bCs/>
          <w:color w:val="FF0000"/>
          <w:sz w:val="32"/>
          <w:szCs w:val="32"/>
          <w:lang w:val="ro-RO"/>
        </w:rPr>
        <w:t>hrănirea</w:t>
      </w:r>
      <w:r w:rsidR="004624C7">
        <w:rPr>
          <w:b/>
          <w:bCs/>
          <w:color w:val="FF0000"/>
          <w:sz w:val="32"/>
          <w:szCs w:val="32"/>
          <w:lang w:val="ro-RO"/>
        </w:rPr>
        <w:t xml:space="preserve"> </w:t>
      </w:r>
      <w:r w:rsidR="008F6F56">
        <w:rPr>
          <w:b/>
          <w:bCs/>
          <w:color w:val="FF0000"/>
          <w:sz w:val="32"/>
          <w:szCs w:val="32"/>
          <w:lang w:val="ro-RO"/>
        </w:rPr>
        <w:t>populației</w:t>
      </w:r>
      <w:bookmarkStart w:id="3" w:name="_GoBack"/>
      <w:bookmarkEnd w:id="3"/>
      <w:r w:rsidR="004624C7">
        <w:rPr>
          <w:b/>
          <w:bCs/>
          <w:color w:val="FF0000"/>
          <w:sz w:val="32"/>
          <w:szCs w:val="32"/>
          <w:lang w:val="ro-RO"/>
        </w:rPr>
        <w:t>”</w:t>
      </w:r>
    </w:p>
    <w:p w14:paraId="58B6AA27" w14:textId="444B0A62" w:rsidR="00B35DFC" w:rsidRDefault="004624C7" w:rsidP="004624C7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</w:t>
      </w: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cultivare, prelucrare si externalizare a hranei</w:t>
      </w:r>
    </w:p>
    <w:p w14:paraId="074B4B2A" w14:textId="27F64A24" w:rsidR="004624C7" w:rsidRPr="001A091F" w:rsidRDefault="004624C7" w:rsidP="004624C7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</w:t>
      </w:r>
      <w:r>
        <w:rPr>
          <w:b/>
          <w:bCs/>
          <w:color w:val="FF0000"/>
          <w:lang w:val="ro-RO"/>
        </w:rPr>
        <w:t xml:space="preserve">rofilul hranei din mediu ce poate fi </w:t>
      </w:r>
      <w:r w:rsidR="005A1D7C">
        <w:rPr>
          <w:b/>
          <w:bCs/>
          <w:color w:val="FF0000"/>
          <w:lang w:val="ro-RO"/>
        </w:rPr>
        <w:t>procesată</w:t>
      </w:r>
      <w:r>
        <w:rPr>
          <w:b/>
          <w:bCs/>
          <w:color w:val="FF0000"/>
          <w:lang w:val="ro-RO"/>
        </w:rPr>
        <w:t xml:space="preserve"> după semnele de maturare</w:t>
      </w:r>
    </w:p>
    <w:p w14:paraId="293EF3D4" w14:textId="77777777" w:rsidR="004624C7" w:rsidRDefault="004624C7" w:rsidP="004624C7">
      <w:pPr>
        <w:rPr>
          <w:b/>
          <w:bCs/>
          <w:color w:val="FF0000"/>
          <w:lang w:val="ro-RO"/>
        </w:rPr>
      </w:pPr>
      <w:r w:rsidRPr="001A091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achizitorului de terenuri pentru cultivarea hranei</w:t>
      </w:r>
    </w:p>
    <w:p w14:paraId="7DD584AC" w14:textId="22AE9B39" w:rsidR="004624C7" w:rsidRDefault="004624C7" w:rsidP="004624C7">
      <w:pPr>
        <w:rPr>
          <w:b/>
          <w:bCs/>
          <w:color w:val="FF0000"/>
          <w:lang w:val="ro-RO"/>
        </w:rPr>
      </w:pPr>
      <w:r w:rsidRPr="001A091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învăţării din experiență de apreciere a calităţii si vinderii in piețe </w:t>
      </w:r>
    </w:p>
    <w:p w14:paraId="5B434CC5" w14:textId="77777777" w:rsidR="004624C7" w:rsidRDefault="004624C7" w:rsidP="004624C7">
      <w:pPr>
        <w:rPr>
          <w:b/>
          <w:bCs/>
          <w:color w:val="FF0000"/>
          <w:lang w:val="ro-RO"/>
        </w:rPr>
      </w:pPr>
      <w:r w:rsidRPr="001A091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prelucrătorului si ofertantului de hrană conservată pe perioade medii</w:t>
      </w:r>
    </w:p>
    <w:p w14:paraId="32CCBEEB" w14:textId="77777777" w:rsidR="004624C7" w:rsidRPr="001A091F" w:rsidRDefault="004624C7" w:rsidP="004624C7">
      <w:pPr>
        <w:rPr>
          <w:b/>
          <w:bCs/>
          <w:color w:val="FF0000"/>
          <w:lang w:val="ro-RO"/>
        </w:rPr>
      </w:pPr>
      <w:r w:rsidRPr="001A091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precupeților de hrană</w:t>
      </w:r>
    </w:p>
    <w:p w14:paraId="68A5A07B" w14:textId="77777777" w:rsidR="004624C7" w:rsidRDefault="004624C7" w:rsidP="004624C7">
      <w:pPr>
        <w:rPr>
          <w:b/>
          <w:bCs/>
          <w:color w:val="FF0000"/>
          <w:lang w:val="ro-RO"/>
        </w:rPr>
      </w:pPr>
      <w:r w:rsidRPr="001A091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cultivatorului de hrană</w:t>
      </w:r>
    </w:p>
    <w:p w14:paraId="65AADD07" w14:textId="66EE33BA" w:rsidR="004624C7" w:rsidRPr="001A091F" w:rsidRDefault="004624C7" w:rsidP="004624C7">
      <w:pPr>
        <w:rPr>
          <w:b/>
          <w:bCs/>
          <w:lang w:val="ro-RO"/>
        </w:rPr>
      </w:pPr>
      <w:r w:rsidRPr="001A091F">
        <w:rPr>
          <w:b/>
          <w:bCs/>
          <w:lang w:val="ro-RO"/>
        </w:rPr>
        <w:br w:type="page"/>
      </w:r>
    </w:p>
    <w:p w14:paraId="1F85A8D6" w14:textId="77777777" w:rsidR="004624C7" w:rsidRPr="001A091F" w:rsidRDefault="004624C7" w:rsidP="004624C7">
      <w:pPr>
        <w:rPr>
          <w:b/>
          <w:bCs/>
          <w:color w:val="FF0000"/>
          <w:lang w:val="ro-RO"/>
        </w:rPr>
      </w:pPr>
    </w:p>
    <w:p w14:paraId="247BC93B" w14:textId="3BE3B260" w:rsidR="004624C7" w:rsidRPr="001A091F" w:rsidRDefault="004624C7" w:rsidP="004624C7">
      <w:pPr>
        <w:rPr>
          <w:b/>
          <w:bCs/>
          <w:lang w:val="ro-RO"/>
        </w:rPr>
      </w:pPr>
      <w:r w:rsidRPr="001A091F">
        <w:rPr>
          <w:b/>
          <w:bCs/>
          <w:lang w:val="ro-RO"/>
        </w:rPr>
        <w:br w:type="page"/>
      </w:r>
    </w:p>
    <w:p w14:paraId="0DDA3629" w14:textId="77777777" w:rsidR="004624C7" w:rsidRPr="001A091F" w:rsidRDefault="004624C7" w:rsidP="004624C7">
      <w:pPr>
        <w:rPr>
          <w:b/>
          <w:bCs/>
          <w:lang w:val="ro-RO"/>
        </w:rPr>
      </w:pPr>
    </w:p>
    <w:sectPr w:rsidR="004624C7" w:rsidRPr="001A0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8D7"/>
    <w:rsid w:val="0015074B"/>
    <w:rsid w:val="001A091F"/>
    <w:rsid w:val="0029639D"/>
    <w:rsid w:val="00326F90"/>
    <w:rsid w:val="00441FFE"/>
    <w:rsid w:val="004624C7"/>
    <w:rsid w:val="005A1D7C"/>
    <w:rsid w:val="008F6F56"/>
    <w:rsid w:val="00AA1D8D"/>
    <w:rsid w:val="00B35DFC"/>
    <w:rsid w:val="00B47730"/>
    <w:rsid w:val="00C815C8"/>
    <w:rsid w:val="00CB0664"/>
    <w:rsid w:val="00FC693F"/>
    <w:rsid w:val="00FE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598D3"/>
  <w14:defaultImageDpi w14:val="300"/>
  <w15:docId w15:val="{27511786-F562-4489-B185-31D54EE1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12EC0-08D4-42ED-A837-026F05ACD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2019-07-24T06:39:00Z</dcterms:modified>
  <cp:category/>
</cp:coreProperties>
</file>