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208C2" w14:textId="77777777" w:rsidR="004451B1" w:rsidRPr="00352AD0" w:rsidRDefault="00250DCC" w:rsidP="00352AD0">
      <w:pPr>
        <w:pStyle w:val="Heading1"/>
        <w:rPr>
          <w:lang w:val="ro-RO"/>
        </w:rPr>
      </w:pPr>
      <w:r w:rsidRPr="00352AD0">
        <w:rPr>
          <w:lang w:val="ro-RO"/>
        </w:rPr>
        <w:t>Litera O</w:t>
      </w:r>
    </w:p>
    <w:p w14:paraId="19E6D7B1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O1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51B1" w:rsidRPr="00352AD0" w14:paraId="7604A2A7" w14:textId="77777777">
        <w:tc>
          <w:tcPr>
            <w:tcW w:w="2160" w:type="dxa"/>
          </w:tcPr>
          <w:p w14:paraId="47ED5347" w14:textId="5691EEBB" w:rsidR="004451B1" w:rsidRPr="00352AD0" w:rsidRDefault="00352AD0">
            <w:pPr>
              <w:rPr>
                <w:lang w:val="ro-RO"/>
              </w:rPr>
            </w:pPr>
            <w:r w:rsidRPr="00352AD0">
              <w:rPr>
                <w:lang w:val="ro-RO"/>
              </w:rPr>
              <w:t>Ieșire</w:t>
            </w:r>
            <w:r w:rsidR="00250DCC" w:rsidRPr="00352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6A0AA8C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CBBC24F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A1A1782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Comentarii</w:t>
            </w:r>
          </w:p>
        </w:tc>
      </w:tr>
      <w:tr w:rsidR="004451B1" w:rsidRPr="00352AD0" w14:paraId="7158F8B1" w14:textId="77777777">
        <w:tc>
          <w:tcPr>
            <w:tcW w:w="2160" w:type="dxa"/>
          </w:tcPr>
          <w:p w14:paraId="2AE0C500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BF24CDF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97BBF81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B6EB66B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09D0089B" w14:textId="77777777">
        <w:tc>
          <w:tcPr>
            <w:tcW w:w="2160" w:type="dxa"/>
          </w:tcPr>
          <w:p w14:paraId="7D4985A0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898378D" w14:textId="52F6ECA0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Evaluare </w:t>
            </w:r>
            <w:r w:rsidR="00352AD0" w:rsidRPr="00352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297C967" w14:textId="735324A6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Baze </w:t>
            </w:r>
            <w:r w:rsidR="00352AD0" w:rsidRPr="00352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4166291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5CD7B68C" w14:textId="77777777">
        <w:tc>
          <w:tcPr>
            <w:tcW w:w="2160" w:type="dxa"/>
          </w:tcPr>
          <w:p w14:paraId="0CE6D111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DEF39D8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D8ABD94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E97B3C1" w14:textId="77777777" w:rsidR="004451B1" w:rsidRPr="00352AD0" w:rsidRDefault="004451B1">
            <w:pPr>
              <w:rPr>
                <w:lang w:val="ro-RO"/>
              </w:rPr>
            </w:pPr>
          </w:p>
        </w:tc>
      </w:tr>
    </w:tbl>
    <w:p w14:paraId="6F62EF24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288"/>
        <w:gridCol w:w="1243"/>
        <w:gridCol w:w="749"/>
        <w:gridCol w:w="6205"/>
      </w:tblGrid>
      <w:tr w:rsidR="004451B1" w:rsidRPr="00352AD0" w14:paraId="45A7DB91" w14:textId="77777777" w:rsidTr="00352AD0">
        <w:tc>
          <w:tcPr>
            <w:tcW w:w="883" w:type="dxa"/>
          </w:tcPr>
          <w:p w14:paraId="417D2FBD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Intrare Data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88" w:type="dxa"/>
          </w:tcPr>
          <w:p w14:paraId="7A9D42A5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Procesare Date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E129DBD" w14:textId="790051F9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 xml:space="preserve">Baze </w:t>
            </w:r>
            <w:r w:rsidR="00352AD0" w:rsidRPr="00250DCC">
              <w:rPr>
                <w:color w:val="7030A0"/>
                <w:lang w:val="ro-RO"/>
              </w:rPr>
              <w:t>Experiențe</w:t>
            </w:r>
            <w:r w:rsidRPr="00250DC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14:paraId="2B3A47C9" w14:textId="1F4B9A4D" w:rsidR="004451B1" w:rsidRPr="00250DCC" w:rsidRDefault="00352AD0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Ieșire</w:t>
            </w:r>
            <w:r w:rsidR="00250DCC" w:rsidRPr="00250DC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09" w:type="dxa"/>
          </w:tcPr>
          <w:p w14:paraId="75E0A1B0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Comentarii</w:t>
            </w:r>
          </w:p>
        </w:tc>
      </w:tr>
      <w:tr w:rsidR="004451B1" w:rsidRPr="00352AD0" w14:paraId="68B1A354" w14:textId="77777777" w:rsidTr="00352AD0">
        <w:tc>
          <w:tcPr>
            <w:tcW w:w="883" w:type="dxa"/>
          </w:tcPr>
          <w:p w14:paraId="539F229D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CUM</w:t>
            </w:r>
          </w:p>
        </w:tc>
        <w:tc>
          <w:tcPr>
            <w:tcW w:w="1288" w:type="dxa"/>
          </w:tcPr>
          <w:p w14:paraId="1AFFD22E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32EECD3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UNDE</w:t>
            </w:r>
          </w:p>
        </w:tc>
        <w:tc>
          <w:tcPr>
            <w:tcW w:w="745" w:type="dxa"/>
          </w:tcPr>
          <w:p w14:paraId="1A404ABF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CE</w:t>
            </w:r>
          </w:p>
        </w:tc>
        <w:tc>
          <w:tcPr>
            <w:tcW w:w="6209" w:type="dxa"/>
          </w:tcPr>
          <w:p w14:paraId="2F805109" w14:textId="6C3F75C4" w:rsidR="004451B1" w:rsidRPr="00250DCC" w:rsidRDefault="001E44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Optimizarea prin proceduri a proceselor învățate de la maeștri</w:t>
            </w:r>
          </w:p>
        </w:tc>
      </w:tr>
    </w:tbl>
    <w:p w14:paraId="3337B828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6"/>
        <w:gridCol w:w="1349"/>
        <w:gridCol w:w="1011"/>
        <w:gridCol w:w="972"/>
        <w:gridCol w:w="6210"/>
      </w:tblGrid>
      <w:tr w:rsidR="004451B1" w:rsidRPr="00352AD0" w14:paraId="405D45D3" w14:textId="77777777" w:rsidTr="00352AD0">
        <w:tc>
          <w:tcPr>
            <w:tcW w:w="826" w:type="dxa"/>
          </w:tcPr>
          <w:p w14:paraId="7BA0B4DD" w14:textId="03C0D677" w:rsidR="004451B1" w:rsidRPr="00250DCC" w:rsidRDefault="00352AD0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Ieșire</w:t>
            </w:r>
            <w:r w:rsidR="00250DCC" w:rsidRPr="00250DC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49" w:type="dxa"/>
          </w:tcPr>
          <w:p w14:paraId="5F478D6D" w14:textId="48792E85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 xml:space="preserve">Evaluare </w:t>
            </w:r>
            <w:r w:rsidR="00352AD0" w:rsidRPr="00250DCC">
              <w:rPr>
                <w:color w:val="00B050"/>
                <w:lang w:val="ro-RO"/>
              </w:rPr>
              <w:t>Răspunsuri</w:t>
            </w:r>
            <w:r w:rsidRPr="00250DC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57097446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14:paraId="20BE8DEE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9579789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Comentarii</w:t>
            </w:r>
          </w:p>
        </w:tc>
      </w:tr>
      <w:tr w:rsidR="004451B1" w:rsidRPr="00352AD0" w14:paraId="1477705F" w14:textId="77777777" w:rsidTr="00352AD0">
        <w:tc>
          <w:tcPr>
            <w:tcW w:w="826" w:type="dxa"/>
          </w:tcPr>
          <w:p w14:paraId="554C8E70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CE</w:t>
            </w:r>
          </w:p>
        </w:tc>
        <w:tc>
          <w:tcPr>
            <w:tcW w:w="1349" w:type="dxa"/>
          </w:tcPr>
          <w:p w14:paraId="75012FE8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4997D396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UNDE</w:t>
            </w:r>
          </w:p>
        </w:tc>
        <w:tc>
          <w:tcPr>
            <w:tcW w:w="972" w:type="dxa"/>
          </w:tcPr>
          <w:p w14:paraId="609D0884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035CA6CB" w14:textId="43D27226" w:rsidR="004451B1" w:rsidRPr="00250DCC" w:rsidRDefault="001E44B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candidaților pentru învățătura</w:t>
            </w:r>
          </w:p>
        </w:tc>
      </w:tr>
    </w:tbl>
    <w:p w14:paraId="451EAFF2" w14:textId="239F0173" w:rsidR="004451B1" w:rsidRPr="00250DCC" w:rsidRDefault="001E44B0">
      <w:pPr>
        <w:rPr>
          <w:b/>
          <w:bCs/>
          <w:color w:val="FF0000"/>
          <w:lang w:val="ro-RO"/>
        </w:rPr>
      </w:pPr>
      <w:bookmarkStart w:id="0" w:name="_Hlk14856101"/>
      <w:r w:rsidRPr="00250DCC">
        <w:rPr>
          <w:b/>
          <w:bCs/>
          <w:color w:val="FF0000"/>
          <w:lang w:val="ro-RO"/>
        </w:rPr>
        <w:t>P</w:t>
      </w:r>
      <w:r w:rsidR="00352AD0" w:rsidRPr="00250DC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educaţiei prin transmiterea experienței proprii altora</w:t>
      </w:r>
    </w:p>
    <w:bookmarkEnd w:id="0"/>
    <w:p w14:paraId="4550C309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O2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51B1" w:rsidRPr="00352AD0" w14:paraId="708318D9" w14:textId="77777777">
        <w:tc>
          <w:tcPr>
            <w:tcW w:w="2160" w:type="dxa"/>
          </w:tcPr>
          <w:p w14:paraId="46570E3B" w14:textId="5B32F8B6" w:rsidR="004451B1" w:rsidRPr="00352AD0" w:rsidRDefault="00352AD0">
            <w:pPr>
              <w:rPr>
                <w:lang w:val="ro-RO"/>
              </w:rPr>
            </w:pPr>
            <w:r w:rsidRPr="00352AD0">
              <w:rPr>
                <w:lang w:val="ro-RO"/>
              </w:rPr>
              <w:t>Ieșire</w:t>
            </w:r>
            <w:r w:rsidR="00250DCC" w:rsidRPr="00352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4C9BEBC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AA6E8D9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03F894D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Comentarii</w:t>
            </w:r>
          </w:p>
        </w:tc>
      </w:tr>
      <w:tr w:rsidR="004451B1" w:rsidRPr="00352AD0" w14:paraId="1A9E8C97" w14:textId="77777777">
        <w:tc>
          <w:tcPr>
            <w:tcW w:w="2160" w:type="dxa"/>
          </w:tcPr>
          <w:p w14:paraId="705D40C7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48B0D8D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593AC6C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D4A68AD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335FFC90" w14:textId="77777777">
        <w:tc>
          <w:tcPr>
            <w:tcW w:w="2160" w:type="dxa"/>
          </w:tcPr>
          <w:p w14:paraId="4F844B3B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146F020" w14:textId="367D761A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Evaluare </w:t>
            </w:r>
            <w:r w:rsidR="00352AD0" w:rsidRPr="00352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976BF5C" w14:textId="36160EA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Baze </w:t>
            </w:r>
            <w:r w:rsidR="00352AD0" w:rsidRPr="00352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B980E0E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07FF24DB" w14:textId="77777777">
        <w:tc>
          <w:tcPr>
            <w:tcW w:w="2160" w:type="dxa"/>
          </w:tcPr>
          <w:p w14:paraId="0468F31D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94347FF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52DDEC6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BC8234D" w14:textId="77777777" w:rsidR="004451B1" w:rsidRPr="00352AD0" w:rsidRDefault="004451B1">
            <w:pPr>
              <w:rPr>
                <w:lang w:val="ro-RO"/>
              </w:rPr>
            </w:pPr>
          </w:p>
        </w:tc>
      </w:tr>
    </w:tbl>
    <w:p w14:paraId="3DF79789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4451B1" w:rsidRPr="00352AD0" w14:paraId="770A6A25" w14:textId="77777777" w:rsidTr="00352AD0">
        <w:tc>
          <w:tcPr>
            <w:tcW w:w="883" w:type="dxa"/>
          </w:tcPr>
          <w:p w14:paraId="5E7D3CD5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Intrare Data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5939DF6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Procesare Date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B1F8D09" w14:textId="58B88CBB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 xml:space="preserve">Baze </w:t>
            </w:r>
            <w:r w:rsidR="00352AD0" w:rsidRPr="00250DCC">
              <w:rPr>
                <w:color w:val="7030A0"/>
                <w:lang w:val="ro-RO"/>
              </w:rPr>
              <w:t>Experiențe</w:t>
            </w:r>
            <w:r w:rsidRPr="00250DC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54723B41" w14:textId="681FD86D" w:rsidR="004451B1" w:rsidRPr="00250DCC" w:rsidRDefault="00352AD0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Ieșire</w:t>
            </w:r>
            <w:r w:rsidR="00250DCC" w:rsidRPr="00250DC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3D58142A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Comentarii</w:t>
            </w:r>
          </w:p>
        </w:tc>
      </w:tr>
      <w:tr w:rsidR="004451B1" w:rsidRPr="00352AD0" w14:paraId="5EE7F1A1" w14:textId="77777777" w:rsidTr="00352AD0">
        <w:tc>
          <w:tcPr>
            <w:tcW w:w="883" w:type="dxa"/>
          </w:tcPr>
          <w:p w14:paraId="6596F3F1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6B1950F8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54433ED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6488F26C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74C90594" w14:textId="1D2136C8" w:rsidR="004451B1" w:rsidRPr="00250DCC" w:rsidRDefault="001E44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Învăţarea si aprofundarea logicii analizelor si modelelor</w:t>
            </w:r>
          </w:p>
        </w:tc>
      </w:tr>
    </w:tbl>
    <w:p w14:paraId="074E14EE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4451B1" w:rsidRPr="00352AD0" w14:paraId="0494D0BE" w14:textId="77777777" w:rsidTr="00352AD0">
        <w:tc>
          <w:tcPr>
            <w:tcW w:w="749" w:type="dxa"/>
          </w:tcPr>
          <w:p w14:paraId="59859C3E" w14:textId="67D0AD26" w:rsidR="004451B1" w:rsidRPr="00250DCC" w:rsidRDefault="00352AD0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Ieșire</w:t>
            </w:r>
            <w:r w:rsidR="00250DCC" w:rsidRPr="00250DC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5C7E6AE" w14:textId="4C151D1B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 xml:space="preserve">Evaluare </w:t>
            </w:r>
            <w:r w:rsidR="00352AD0" w:rsidRPr="00250DCC">
              <w:rPr>
                <w:color w:val="00B050"/>
                <w:lang w:val="ro-RO"/>
              </w:rPr>
              <w:t>Răspunsuri</w:t>
            </w:r>
            <w:r w:rsidRPr="00250DC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0E98EE9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6B1C311F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395601C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Comentarii</w:t>
            </w:r>
          </w:p>
        </w:tc>
      </w:tr>
      <w:tr w:rsidR="004451B1" w:rsidRPr="00352AD0" w14:paraId="1E2E4C52" w14:textId="77777777" w:rsidTr="00352AD0">
        <w:tc>
          <w:tcPr>
            <w:tcW w:w="749" w:type="dxa"/>
          </w:tcPr>
          <w:p w14:paraId="5C18AFD6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A1E8207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3F6F25DA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260BF7D6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342F85D7" w14:textId="3B393469" w:rsidR="004451B1" w:rsidRPr="00250DCC" w:rsidRDefault="001E44B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Orientarea învăţării conformă cu abilitățile persoanei </w:t>
            </w:r>
          </w:p>
        </w:tc>
      </w:tr>
    </w:tbl>
    <w:p w14:paraId="713296A4" w14:textId="59A91C85" w:rsidR="004451B1" w:rsidRPr="00250DCC" w:rsidRDefault="00352AD0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Profilul</w:t>
      </w:r>
      <w:r w:rsidR="001E44B0">
        <w:rPr>
          <w:b/>
          <w:bCs/>
          <w:color w:val="FF0000"/>
          <w:lang w:val="ro-RO"/>
        </w:rPr>
        <w:t xml:space="preserve"> orientării învățării după calitățile logice si abilitățile personale</w:t>
      </w:r>
    </w:p>
    <w:p w14:paraId="01278E53" w14:textId="4ADB8188" w:rsidR="00352AD0" w:rsidRPr="00352AD0" w:rsidRDefault="00352AD0">
      <w:pPr>
        <w:rPr>
          <w:lang w:val="ro-RO"/>
        </w:rPr>
      </w:pPr>
    </w:p>
    <w:p w14:paraId="62051D57" w14:textId="794371C3" w:rsidR="00352AD0" w:rsidRPr="00352AD0" w:rsidRDefault="00352AD0">
      <w:pPr>
        <w:rPr>
          <w:lang w:val="ro-RO"/>
        </w:rPr>
      </w:pPr>
    </w:p>
    <w:p w14:paraId="2B7039E8" w14:textId="0B6A3AB2" w:rsidR="00352AD0" w:rsidRPr="00352AD0" w:rsidRDefault="00352AD0">
      <w:pPr>
        <w:rPr>
          <w:lang w:val="ro-RO"/>
        </w:rPr>
      </w:pPr>
    </w:p>
    <w:p w14:paraId="055A8819" w14:textId="77777777" w:rsidR="00352AD0" w:rsidRPr="00352AD0" w:rsidRDefault="00352AD0">
      <w:pPr>
        <w:rPr>
          <w:lang w:val="ro-RO"/>
        </w:rPr>
      </w:pPr>
    </w:p>
    <w:p w14:paraId="3CC9FBE7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O3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51B1" w:rsidRPr="00352AD0" w14:paraId="5969D1D9" w14:textId="77777777">
        <w:tc>
          <w:tcPr>
            <w:tcW w:w="2160" w:type="dxa"/>
          </w:tcPr>
          <w:p w14:paraId="2BD19D2B" w14:textId="2014D92D" w:rsidR="004451B1" w:rsidRPr="00352AD0" w:rsidRDefault="00352AD0">
            <w:pPr>
              <w:rPr>
                <w:lang w:val="ro-RO"/>
              </w:rPr>
            </w:pPr>
            <w:r w:rsidRPr="00352AD0">
              <w:rPr>
                <w:lang w:val="ro-RO"/>
              </w:rPr>
              <w:t>Ieșire</w:t>
            </w:r>
            <w:r w:rsidR="00250DCC" w:rsidRPr="00352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38742B4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716C331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F4AF36F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Comentarii</w:t>
            </w:r>
          </w:p>
        </w:tc>
      </w:tr>
      <w:tr w:rsidR="004451B1" w:rsidRPr="00352AD0" w14:paraId="0E6FB48E" w14:textId="77777777">
        <w:tc>
          <w:tcPr>
            <w:tcW w:w="2160" w:type="dxa"/>
          </w:tcPr>
          <w:p w14:paraId="4BA45A95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B33DD6B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FC2432A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A976E50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57855A6A" w14:textId="77777777">
        <w:tc>
          <w:tcPr>
            <w:tcW w:w="2160" w:type="dxa"/>
          </w:tcPr>
          <w:p w14:paraId="6E6E559E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9D78AC8" w14:textId="5036D715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Evaluare </w:t>
            </w:r>
            <w:r w:rsidR="00352AD0" w:rsidRPr="00352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CF3E236" w14:textId="306A0114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Baze </w:t>
            </w:r>
            <w:r w:rsidR="00352AD0" w:rsidRPr="00352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33A1D5D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7EC22165" w14:textId="77777777">
        <w:tc>
          <w:tcPr>
            <w:tcW w:w="2160" w:type="dxa"/>
          </w:tcPr>
          <w:p w14:paraId="31EA8859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D7D9122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5356DD1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DC2A1B4" w14:textId="77777777" w:rsidR="004451B1" w:rsidRPr="00352AD0" w:rsidRDefault="004451B1">
            <w:pPr>
              <w:rPr>
                <w:lang w:val="ro-RO"/>
              </w:rPr>
            </w:pPr>
          </w:p>
        </w:tc>
      </w:tr>
    </w:tbl>
    <w:p w14:paraId="1ABD949C" w14:textId="77777777" w:rsidR="004451B1" w:rsidRPr="00250DCC" w:rsidRDefault="00250DCC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4451B1" w:rsidRPr="00352AD0" w14:paraId="6C21FCF2" w14:textId="77777777" w:rsidTr="00352AD0">
        <w:tc>
          <w:tcPr>
            <w:tcW w:w="882" w:type="dxa"/>
          </w:tcPr>
          <w:p w14:paraId="75FAF5F7" w14:textId="18CC05FC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Intrare Dat</w:t>
            </w:r>
            <w:r w:rsidR="00352AD0" w:rsidRPr="00250DCC">
              <w:rPr>
                <w:color w:val="7030A0"/>
                <w:lang w:val="ro-RO"/>
              </w:rPr>
              <w:t>e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7BB0801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Procesare Date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D2EF132" w14:textId="1D0FD9E1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 xml:space="preserve">Baze </w:t>
            </w:r>
            <w:r w:rsidR="00352AD0" w:rsidRPr="00250DCC">
              <w:rPr>
                <w:color w:val="7030A0"/>
                <w:lang w:val="ro-RO"/>
              </w:rPr>
              <w:t>Experiențe</w:t>
            </w:r>
            <w:r w:rsidRPr="00250DC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2CE7D50B" w14:textId="4C7FB860" w:rsidR="004451B1" w:rsidRPr="00250DCC" w:rsidRDefault="00352AD0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Ieșire</w:t>
            </w:r>
            <w:r w:rsidR="00250DCC" w:rsidRPr="00250DC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4E4E495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Comentarii</w:t>
            </w:r>
          </w:p>
        </w:tc>
      </w:tr>
      <w:tr w:rsidR="004451B1" w:rsidRPr="00352AD0" w14:paraId="561596B0" w14:textId="77777777" w:rsidTr="00352AD0">
        <w:tc>
          <w:tcPr>
            <w:tcW w:w="882" w:type="dxa"/>
          </w:tcPr>
          <w:p w14:paraId="6EF1C16E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B9679FE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66D2E7CD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44139E35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3FA91EF6" w14:textId="4CE5C338" w:rsidR="004451B1" w:rsidRPr="00250DCC" w:rsidRDefault="001E44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Învăţarea prin experiment practic si lucru in echipă</w:t>
            </w:r>
          </w:p>
        </w:tc>
      </w:tr>
    </w:tbl>
    <w:p w14:paraId="3B7A2000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4451B1" w:rsidRPr="00352AD0" w14:paraId="19224259" w14:textId="77777777" w:rsidTr="00352AD0">
        <w:tc>
          <w:tcPr>
            <w:tcW w:w="750" w:type="dxa"/>
          </w:tcPr>
          <w:p w14:paraId="572A73FE" w14:textId="124982BA" w:rsidR="004451B1" w:rsidRPr="00250DCC" w:rsidRDefault="00352AD0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Ieșire</w:t>
            </w:r>
            <w:r w:rsidR="00250DCC" w:rsidRPr="00250DC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2B0C8DE" w14:textId="7D213F98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 xml:space="preserve">Evaluare </w:t>
            </w:r>
            <w:r w:rsidR="00352AD0" w:rsidRPr="00250DCC">
              <w:rPr>
                <w:color w:val="00B050"/>
                <w:lang w:val="ro-RO"/>
              </w:rPr>
              <w:t>Răspunsuri</w:t>
            </w:r>
            <w:r w:rsidRPr="00250DC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2316AE36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382624FC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A65A972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Comentarii</w:t>
            </w:r>
          </w:p>
        </w:tc>
      </w:tr>
      <w:tr w:rsidR="004451B1" w:rsidRPr="00352AD0" w14:paraId="2E07ADAE" w14:textId="77777777" w:rsidTr="00352AD0">
        <w:tc>
          <w:tcPr>
            <w:tcW w:w="750" w:type="dxa"/>
          </w:tcPr>
          <w:p w14:paraId="52581231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17BED50B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0EFFC869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05B82D94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05B93A8C" w14:textId="18108F77" w:rsidR="004451B1" w:rsidRPr="00250DCC" w:rsidRDefault="001E44B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progresului educabilului si elaborarea strategiilor</w:t>
            </w:r>
          </w:p>
        </w:tc>
      </w:tr>
    </w:tbl>
    <w:p w14:paraId="779EB51D" w14:textId="71ABB747" w:rsidR="004451B1" w:rsidRPr="00250DCC" w:rsidRDefault="001E44B0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P</w:t>
      </w:r>
      <w:r w:rsidR="00352AD0" w:rsidRPr="00250DC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învățării experimentale si strategiilor individualizate de educaţie </w:t>
      </w:r>
    </w:p>
    <w:p w14:paraId="1E970FA0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O4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51B1" w:rsidRPr="00352AD0" w14:paraId="73AE4C9B" w14:textId="77777777">
        <w:tc>
          <w:tcPr>
            <w:tcW w:w="2160" w:type="dxa"/>
          </w:tcPr>
          <w:p w14:paraId="243F2ACB" w14:textId="774D488E" w:rsidR="004451B1" w:rsidRPr="00352AD0" w:rsidRDefault="00352AD0">
            <w:pPr>
              <w:rPr>
                <w:lang w:val="ro-RO"/>
              </w:rPr>
            </w:pPr>
            <w:r w:rsidRPr="00352AD0">
              <w:rPr>
                <w:lang w:val="ro-RO"/>
              </w:rPr>
              <w:t>Ieșire</w:t>
            </w:r>
            <w:r w:rsidR="00250DCC" w:rsidRPr="00352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6597408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0C518EB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459CA2F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Comentarii</w:t>
            </w:r>
          </w:p>
        </w:tc>
      </w:tr>
      <w:tr w:rsidR="004451B1" w:rsidRPr="00352AD0" w14:paraId="15812D15" w14:textId="77777777">
        <w:tc>
          <w:tcPr>
            <w:tcW w:w="2160" w:type="dxa"/>
          </w:tcPr>
          <w:p w14:paraId="00BDC6DB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B826C72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586FD53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6B12910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3AF782E7" w14:textId="77777777">
        <w:tc>
          <w:tcPr>
            <w:tcW w:w="2160" w:type="dxa"/>
          </w:tcPr>
          <w:p w14:paraId="17AB4DC2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1D2B7C3" w14:textId="130CF3B3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Evaluare </w:t>
            </w:r>
            <w:r w:rsidR="00352AD0" w:rsidRPr="00352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BE074BB" w14:textId="2B94F5A3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Baze </w:t>
            </w:r>
            <w:r w:rsidR="00352AD0" w:rsidRPr="00352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CEAE8F2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50B08F49" w14:textId="77777777">
        <w:tc>
          <w:tcPr>
            <w:tcW w:w="2160" w:type="dxa"/>
          </w:tcPr>
          <w:p w14:paraId="44659C7A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930D5E1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189DF3F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1464ACF" w14:textId="77777777" w:rsidR="004451B1" w:rsidRPr="00352AD0" w:rsidRDefault="004451B1">
            <w:pPr>
              <w:rPr>
                <w:lang w:val="ro-RO"/>
              </w:rPr>
            </w:pPr>
          </w:p>
        </w:tc>
      </w:tr>
    </w:tbl>
    <w:p w14:paraId="60F3D853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4451B1" w:rsidRPr="00352AD0" w14:paraId="719A91F4" w14:textId="77777777" w:rsidTr="00250DCC">
        <w:tc>
          <w:tcPr>
            <w:tcW w:w="882" w:type="dxa"/>
          </w:tcPr>
          <w:p w14:paraId="05BECA2A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Intrare Data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35E50DA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Procesare Date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4507963" w14:textId="0B0B100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 xml:space="preserve">Baze </w:t>
            </w:r>
            <w:r w:rsidR="00352AD0" w:rsidRPr="00250DCC">
              <w:rPr>
                <w:color w:val="7030A0"/>
                <w:lang w:val="ro-RO"/>
              </w:rPr>
              <w:t>Experiențe</w:t>
            </w:r>
            <w:r w:rsidRPr="00250DC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2E4D9BAA" w14:textId="400BE17D" w:rsidR="004451B1" w:rsidRPr="00250DCC" w:rsidRDefault="00352AD0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Ieșire</w:t>
            </w:r>
            <w:r w:rsidR="00250DCC" w:rsidRPr="00250DC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72599448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Comentarii</w:t>
            </w:r>
          </w:p>
        </w:tc>
      </w:tr>
      <w:tr w:rsidR="004451B1" w:rsidRPr="00352AD0" w14:paraId="004FB0CB" w14:textId="77777777" w:rsidTr="00250DCC">
        <w:tc>
          <w:tcPr>
            <w:tcW w:w="882" w:type="dxa"/>
          </w:tcPr>
          <w:p w14:paraId="51DE2AF6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5322F9CE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FD636E3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5804A79C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459F0355" w14:textId="22A60A26" w:rsidR="004451B1" w:rsidRPr="00250DCC" w:rsidRDefault="001A0A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înaltă necesară unor profesii speciale</w:t>
            </w:r>
          </w:p>
        </w:tc>
      </w:tr>
    </w:tbl>
    <w:p w14:paraId="4533BFDC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1017"/>
        <w:gridCol w:w="6210"/>
      </w:tblGrid>
      <w:tr w:rsidR="004451B1" w:rsidRPr="00352AD0" w14:paraId="6FBC27C3" w14:textId="77777777" w:rsidTr="00250DCC">
        <w:tc>
          <w:tcPr>
            <w:tcW w:w="750" w:type="dxa"/>
          </w:tcPr>
          <w:p w14:paraId="6D5446E2" w14:textId="07CDAB8D" w:rsidR="004451B1" w:rsidRPr="00250DCC" w:rsidRDefault="00352AD0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Ieșire</w:t>
            </w:r>
            <w:r w:rsidR="00250DCC" w:rsidRPr="00250DC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5303334" w14:textId="3FFCF6B9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 xml:space="preserve">Evaluare </w:t>
            </w:r>
            <w:r w:rsidR="00352AD0" w:rsidRPr="00250DCC">
              <w:rPr>
                <w:color w:val="00B050"/>
                <w:lang w:val="ro-RO"/>
              </w:rPr>
              <w:t>Răspunsuri</w:t>
            </w:r>
            <w:r w:rsidRPr="00250DC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5292955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7" w:type="dxa"/>
          </w:tcPr>
          <w:p w14:paraId="07237ABF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728B532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Comentarii</w:t>
            </w:r>
          </w:p>
        </w:tc>
      </w:tr>
      <w:tr w:rsidR="004451B1" w:rsidRPr="00352AD0" w14:paraId="4D2CD2EC" w14:textId="77777777" w:rsidTr="00250DCC">
        <w:tc>
          <w:tcPr>
            <w:tcW w:w="750" w:type="dxa"/>
          </w:tcPr>
          <w:p w14:paraId="204E538F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7E86831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29F21870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UNDE</w:t>
            </w:r>
          </w:p>
        </w:tc>
        <w:tc>
          <w:tcPr>
            <w:tcW w:w="1017" w:type="dxa"/>
          </w:tcPr>
          <w:p w14:paraId="47A0453F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6A8D6371" w14:textId="28C0C0AF" w:rsidR="004451B1" w:rsidRPr="00250DCC" w:rsidRDefault="001A0A1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de orientare a absolvenților către piaţa competențelor</w:t>
            </w:r>
          </w:p>
        </w:tc>
      </w:tr>
    </w:tbl>
    <w:p w14:paraId="4BA47EA7" w14:textId="0639642C" w:rsidR="004451B1" w:rsidRPr="00250DCC" w:rsidRDefault="001A0A1F">
      <w:pPr>
        <w:rPr>
          <w:b/>
          <w:bCs/>
          <w:lang w:val="ro-RO"/>
        </w:rPr>
      </w:pPr>
      <w:bookmarkStart w:id="1" w:name="_Hlk14856156"/>
      <w:r w:rsidRPr="00250DCC">
        <w:rPr>
          <w:b/>
          <w:bCs/>
          <w:color w:val="FF0000"/>
          <w:lang w:val="ro-RO"/>
        </w:rPr>
        <w:t>P</w:t>
      </w:r>
      <w:r w:rsidR="00352AD0" w:rsidRPr="00250DC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specializării prin educaţie si orientare către piaţa de competențe</w:t>
      </w:r>
      <w:r w:rsidR="00250DCC" w:rsidRPr="00250DCC">
        <w:rPr>
          <w:b/>
          <w:bCs/>
          <w:lang w:val="ro-RO"/>
        </w:rPr>
        <w:br w:type="page"/>
      </w:r>
    </w:p>
    <w:bookmarkEnd w:id="1"/>
    <w:p w14:paraId="009B9B1F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lastRenderedPageBreak/>
        <w:t>O5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51B1" w:rsidRPr="00352AD0" w14:paraId="3202F6A2" w14:textId="77777777">
        <w:tc>
          <w:tcPr>
            <w:tcW w:w="2160" w:type="dxa"/>
          </w:tcPr>
          <w:p w14:paraId="6C9AAE8E" w14:textId="0C429FE0" w:rsidR="004451B1" w:rsidRPr="00352AD0" w:rsidRDefault="00352AD0">
            <w:pPr>
              <w:rPr>
                <w:lang w:val="ro-RO"/>
              </w:rPr>
            </w:pPr>
            <w:r w:rsidRPr="00352AD0">
              <w:rPr>
                <w:lang w:val="ro-RO"/>
              </w:rPr>
              <w:t>Ieșire</w:t>
            </w:r>
            <w:r w:rsidR="00250DCC" w:rsidRPr="00352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5276392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32378EF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2E338B3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Comentarii</w:t>
            </w:r>
          </w:p>
        </w:tc>
      </w:tr>
      <w:tr w:rsidR="004451B1" w:rsidRPr="00352AD0" w14:paraId="52BE960B" w14:textId="77777777">
        <w:tc>
          <w:tcPr>
            <w:tcW w:w="2160" w:type="dxa"/>
          </w:tcPr>
          <w:p w14:paraId="36BC62E5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42AADF3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4603D6A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B20C1FC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315C752F" w14:textId="77777777">
        <w:tc>
          <w:tcPr>
            <w:tcW w:w="2160" w:type="dxa"/>
          </w:tcPr>
          <w:p w14:paraId="748F185B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0A65EA2" w14:textId="485EB808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Evaluare </w:t>
            </w:r>
            <w:r w:rsidR="00352AD0" w:rsidRPr="00352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9894530" w14:textId="0FA96963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Baze </w:t>
            </w:r>
            <w:r w:rsidR="00352AD0" w:rsidRPr="00352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2304890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14169C47" w14:textId="77777777">
        <w:tc>
          <w:tcPr>
            <w:tcW w:w="2160" w:type="dxa"/>
          </w:tcPr>
          <w:p w14:paraId="430860BE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3743C9B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D45C926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9426B2E" w14:textId="77777777" w:rsidR="004451B1" w:rsidRPr="00352AD0" w:rsidRDefault="004451B1">
            <w:pPr>
              <w:rPr>
                <w:lang w:val="ro-RO"/>
              </w:rPr>
            </w:pPr>
          </w:p>
        </w:tc>
      </w:tr>
    </w:tbl>
    <w:p w14:paraId="486D5170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878"/>
        <w:gridCol w:w="6120"/>
      </w:tblGrid>
      <w:tr w:rsidR="004451B1" w:rsidRPr="00352AD0" w14:paraId="600C8F89" w14:textId="77777777" w:rsidTr="00250DCC">
        <w:tc>
          <w:tcPr>
            <w:tcW w:w="883" w:type="dxa"/>
          </w:tcPr>
          <w:p w14:paraId="24DA23E9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Intrare Data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FA05C89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Procesare Date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60AEB22" w14:textId="7EE8A63B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 xml:space="preserve">Baze </w:t>
            </w:r>
            <w:r w:rsidR="00352AD0" w:rsidRPr="00250DCC">
              <w:rPr>
                <w:color w:val="7030A0"/>
                <w:lang w:val="ro-RO"/>
              </w:rPr>
              <w:t>Experiențe</w:t>
            </w:r>
            <w:r w:rsidRPr="00250DC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8" w:type="dxa"/>
          </w:tcPr>
          <w:p w14:paraId="0BEB3865" w14:textId="6FC6C083" w:rsidR="004451B1" w:rsidRPr="00250DCC" w:rsidRDefault="00352AD0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Ieșire</w:t>
            </w:r>
            <w:r w:rsidR="00250DCC" w:rsidRPr="00250DC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59DF2147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Comentarii</w:t>
            </w:r>
          </w:p>
        </w:tc>
      </w:tr>
      <w:tr w:rsidR="004451B1" w:rsidRPr="00352AD0" w14:paraId="22760D29" w14:textId="77777777" w:rsidTr="00250DCC">
        <w:tc>
          <w:tcPr>
            <w:tcW w:w="883" w:type="dxa"/>
          </w:tcPr>
          <w:p w14:paraId="5CEB6671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DC5D790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9EB9956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UNDE</w:t>
            </w:r>
          </w:p>
        </w:tc>
        <w:tc>
          <w:tcPr>
            <w:tcW w:w="878" w:type="dxa"/>
          </w:tcPr>
          <w:p w14:paraId="1E6652E8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56875FE1" w14:textId="6BD4B47D" w:rsidR="004451B1" w:rsidRPr="00250DCC" w:rsidRDefault="001A0A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Educarea comportamentală aplicată in societate</w:t>
            </w:r>
          </w:p>
        </w:tc>
      </w:tr>
    </w:tbl>
    <w:p w14:paraId="2AED05E7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8"/>
        <w:gridCol w:w="1290"/>
        <w:gridCol w:w="1011"/>
        <w:gridCol w:w="1029"/>
        <w:gridCol w:w="6120"/>
      </w:tblGrid>
      <w:tr w:rsidR="004451B1" w:rsidRPr="00352AD0" w14:paraId="51782169" w14:textId="77777777" w:rsidTr="00250DCC">
        <w:tc>
          <w:tcPr>
            <w:tcW w:w="828" w:type="dxa"/>
          </w:tcPr>
          <w:p w14:paraId="62083E6A" w14:textId="1BB8B7F5" w:rsidR="004451B1" w:rsidRPr="00250DCC" w:rsidRDefault="00352AD0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Ieșire</w:t>
            </w:r>
            <w:r w:rsidR="00250DCC" w:rsidRPr="00250DC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14F5DFE" w14:textId="424EF8C3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 xml:space="preserve">Evaluare </w:t>
            </w:r>
            <w:r w:rsidR="00352AD0" w:rsidRPr="00250DCC">
              <w:rPr>
                <w:color w:val="00B050"/>
                <w:lang w:val="ro-RO"/>
              </w:rPr>
              <w:t>Răspunsuri</w:t>
            </w:r>
            <w:r w:rsidRPr="00250DC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CD5D249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29" w:type="dxa"/>
          </w:tcPr>
          <w:p w14:paraId="01F0FB7D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14EC8A08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Comentarii</w:t>
            </w:r>
          </w:p>
        </w:tc>
      </w:tr>
      <w:tr w:rsidR="004451B1" w:rsidRPr="00352AD0" w14:paraId="7040D392" w14:textId="77777777" w:rsidTr="00250DCC">
        <w:tc>
          <w:tcPr>
            <w:tcW w:w="828" w:type="dxa"/>
          </w:tcPr>
          <w:p w14:paraId="08A69516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9B21B98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40D995AC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UNDE</w:t>
            </w:r>
          </w:p>
        </w:tc>
        <w:tc>
          <w:tcPr>
            <w:tcW w:w="1029" w:type="dxa"/>
          </w:tcPr>
          <w:p w14:paraId="764FC045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6C9020A2" w14:textId="131A7E73" w:rsidR="004451B1" w:rsidRPr="00250DCC" w:rsidRDefault="001A0A1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Educarea motivațională aplicată  in viață</w:t>
            </w:r>
          </w:p>
        </w:tc>
      </w:tr>
    </w:tbl>
    <w:p w14:paraId="28D94933" w14:textId="0F5850B2" w:rsidR="00352AD0" w:rsidRPr="00250DCC" w:rsidRDefault="00352AD0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Profilul</w:t>
      </w:r>
      <w:r w:rsidR="001A0A1F">
        <w:rPr>
          <w:b/>
          <w:bCs/>
          <w:color w:val="FF0000"/>
          <w:lang w:val="ro-RO"/>
        </w:rPr>
        <w:t xml:space="preserve"> educaţiei comportamentale si motivaționale in societate</w:t>
      </w:r>
    </w:p>
    <w:p w14:paraId="02017776" w14:textId="3E4FE6DC" w:rsidR="004451B1" w:rsidRPr="00352AD0" w:rsidRDefault="004451B1">
      <w:pPr>
        <w:rPr>
          <w:lang w:val="ro-RO"/>
        </w:rPr>
      </w:pPr>
    </w:p>
    <w:p w14:paraId="0D50A13E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O6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51B1" w:rsidRPr="00352AD0" w14:paraId="5DE0131F" w14:textId="77777777">
        <w:tc>
          <w:tcPr>
            <w:tcW w:w="2160" w:type="dxa"/>
          </w:tcPr>
          <w:p w14:paraId="694683EA" w14:textId="0AD43A72" w:rsidR="004451B1" w:rsidRPr="00352AD0" w:rsidRDefault="00352AD0">
            <w:pPr>
              <w:rPr>
                <w:lang w:val="ro-RO"/>
              </w:rPr>
            </w:pPr>
            <w:r w:rsidRPr="00352AD0">
              <w:rPr>
                <w:lang w:val="ro-RO"/>
              </w:rPr>
              <w:t>Ieșire</w:t>
            </w:r>
            <w:r w:rsidR="00250DCC" w:rsidRPr="00352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13FA846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2277527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EC605FA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Comentarii</w:t>
            </w:r>
          </w:p>
        </w:tc>
      </w:tr>
      <w:tr w:rsidR="004451B1" w:rsidRPr="00352AD0" w14:paraId="3938F0A7" w14:textId="77777777">
        <w:tc>
          <w:tcPr>
            <w:tcW w:w="2160" w:type="dxa"/>
          </w:tcPr>
          <w:p w14:paraId="784A7B27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C6380C6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5024A3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D9A72F5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0FCF43B3" w14:textId="77777777">
        <w:tc>
          <w:tcPr>
            <w:tcW w:w="2160" w:type="dxa"/>
          </w:tcPr>
          <w:p w14:paraId="587513BA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E82B757" w14:textId="559474F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Evaluare </w:t>
            </w:r>
            <w:r w:rsidR="00352AD0" w:rsidRPr="00352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7C0463F" w14:textId="3C51F7EA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 xml:space="preserve">Baze </w:t>
            </w:r>
            <w:r w:rsidR="00352AD0" w:rsidRPr="00352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65396DC" w14:textId="77777777" w:rsidR="004451B1" w:rsidRPr="00352AD0" w:rsidRDefault="004451B1">
            <w:pPr>
              <w:rPr>
                <w:lang w:val="ro-RO"/>
              </w:rPr>
            </w:pPr>
          </w:p>
        </w:tc>
      </w:tr>
      <w:tr w:rsidR="004451B1" w:rsidRPr="00352AD0" w14:paraId="7015EC98" w14:textId="77777777">
        <w:tc>
          <w:tcPr>
            <w:tcW w:w="2160" w:type="dxa"/>
          </w:tcPr>
          <w:p w14:paraId="1D64F256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4B18B95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A44B1C3" w14:textId="77777777" w:rsidR="004451B1" w:rsidRPr="00352AD0" w:rsidRDefault="00250DCC">
            <w:pPr>
              <w:rPr>
                <w:lang w:val="ro-RO"/>
              </w:rPr>
            </w:pPr>
            <w:r w:rsidRPr="00352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8646F7D" w14:textId="77777777" w:rsidR="004451B1" w:rsidRPr="00352AD0" w:rsidRDefault="004451B1">
            <w:pPr>
              <w:rPr>
                <w:lang w:val="ro-RO"/>
              </w:rPr>
            </w:pPr>
          </w:p>
        </w:tc>
      </w:tr>
    </w:tbl>
    <w:p w14:paraId="073324C9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4451B1" w:rsidRPr="00352AD0" w14:paraId="6B13E519" w14:textId="77777777" w:rsidTr="00250DCC">
        <w:tc>
          <w:tcPr>
            <w:tcW w:w="883" w:type="dxa"/>
          </w:tcPr>
          <w:p w14:paraId="5016F09C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Intrare Data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B19765A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Procesare Date</w:t>
            </w:r>
            <w:r w:rsidRPr="00250DC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ADE20D4" w14:textId="0192119D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 xml:space="preserve">Baze </w:t>
            </w:r>
            <w:r w:rsidR="00352AD0" w:rsidRPr="00250DCC">
              <w:rPr>
                <w:color w:val="7030A0"/>
                <w:lang w:val="ro-RO"/>
              </w:rPr>
              <w:t>Experiențe</w:t>
            </w:r>
            <w:r w:rsidRPr="00250DC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769E3F73" w14:textId="1969BB08" w:rsidR="004451B1" w:rsidRPr="00250DCC" w:rsidRDefault="00352AD0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Ieșire</w:t>
            </w:r>
            <w:r w:rsidR="00250DCC" w:rsidRPr="00250DCC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2FF52832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Comentarii</w:t>
            </w:r>
          </w:p>
        </w:tc>
      </w:tr>
      <w:tr w:rsidR="004451B1" w:rsidRPr="00352AD0" w14:paraId="355AD8CB" w14:textId="77777777" w:rsidTr="00250DCC">
        <w:tc>
          <w:tcPr>
            <w:tcW w:w="883" w:type="dxa"/>
          </w:tcPr>
          <w:p w14:paraId="7548CF3D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5434B61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01AF713A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42977F42" w14:textId="77777777" w:rsidR="004451B1" w:rsidRPr="00250DCC" w:rsidRDefault="00250DCC">
            <w:pPr>
              <w:rPr>
                <w:color w:val="7030A0"/>
                <w:lang w:val="ro-RO"/>
              </w:rPr>
            </w:pPr>
            <w:r w:rsidRPr="00250DCC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48F9E1DE" w14:textId="0A221FF7" w:rsidR="004451B1" w:rsidRPr="00250DCC" w:rsidRDefault="001A0A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Educaţia standardizată procedural pentru experimentare</w:t>
            </w:r>
          </w:p>
        </w:tc>
      </w:tr>
    </w:tbl>
    <w:p w14:paraId="7F9246F3" w14:textId="77777777" w:rsidR="004451B1" w:rsidRPr="00352AD0" w:rsidRDefault="00250DCC">
      <w:pPr>
        <w:rPr>
          <w:lang w:val="ro-RO"/>
        </w:rPr>
      </w:pPr>
      <w:r w:rsidRPr="00352AD0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9"/>
        <w:gridCol w:w="1290"/>
        <w:gridCol w:w="1049"/>
        <w:gridCol w:w="900"/>
        <w:gridCol w:w="6210"/>
      </w:tblGrid>
      <w:tr w:rsidR="004451B1" w:rsidRPr="00352AD0" w14:paraId="78CC0FBD" w14:textId="77777777" w:rsidTr="00250DCC">
        <w:tc>
          <w:tcPr>
            <w:tcW w:w="829" w:type="dxa"/>
          </w:tcPr>
          <w:p w14:paraId="29B8E5D2" w14:textId="5AA363E6" w:rsidR="004451B1" w:rsidRPr="00250DCC" w:rsidRDefault="00352AD0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Ieșire</w:t>
            </w:r>
            <w:r w:rsidR="00250DCC" w:rsidRPr="00250DCC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5556169" w14:textId="280883FF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 xml:space="preserve">Evaluare </w:t>
            </w:r>
            <w:r w:rsidR="00352AD0" w:rsidRPr="00250DCC">
              <w:rPr>
                <w:color w:val="00B050"/>
                <w:lang w:val="ro-RO"/>
              </w:rPr>
              <w:t>Răspunsuri</w:t>
            </w:r>
            <w:r w:rsidRPr="00250DC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9" w:type="dxa"/>
          </w:tcPr>
          <w:p w14:paraId="2786D4DC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7AA0BBFB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3589801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Comentarii</w:t>
            </w:r>
          </w:p>
        </w:tc>
      </w:tr>
      <w:tr w:rsidR="004451B1" w:rsidRPr="00352AD0" w14:paraId="75EF20A7" w14:textId="77777777" w:rsidTr="00250DCC">
        <w:tc>
          <w:tcPr>
            <w:tcW w:w="829" w:type="dxa"/>
          </w:tcPr>
          <w:p w14:paraId="4784BA66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9EFB4E5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DE CE</w:t>
            </w:r>
          </w:p>
        </w:tc>
        <w:tc>
          <w:tcPr>
            <w:tcW w:w="1049" w:type="dxa"/>
          </w:tcPr>
          <w:p w14:paraId="0BFB86DE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4B71A5AD" w14:textId="77777777" w:rsidR="004451B1" w:rsidRPr="00250DCC" w:rsidRDefault="00250DCC">
            <w:pPr>
              <w:rPr>
                <w:color w:val="00B050"/>
                <w:lang w:val="ro-RO"/>
              </w:rPr>
            </w:pPr>
            <w:r w:rsidRPr="00250DCC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61EDAC12" w14:textId="28E494A7" w:rsidR="004451B1" w:rsidRPr="00250DCC" w:rsidRDefault="001A0A1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Aplicarea gândirii logice in contexte diferite</w:t>
            </w:r>
          </w:p>
        </w:tc>
      </w:tr>
    </w:tbl>
    <w:p w14:paraId="671A6AA7" w14:textId="369C4630" w:rsidR="000F77D6" w:rsidRDefault="001A0A1F" w:rsidP="000F77D6">
      <w:pPr>
        <w:rPr>
          <w:b/>
          <w:bCs/>
          <w:color w:val="FF0000"/>
          <w:sz w:val="32"/>
          <w:szCs w:val="32"/>
          <w:lang w:val="ro-RO"/>
        </w:rPr>
      </w:pPr>
      <w:r w:rsidRPr="00250DCC">
        <w:rPr>
          <w:b/>
          <w:bCs/>
          <w:color w:val="FF0000"/>
          <w:lang w:val="ro-RO"/>
        </w:rPr>
        <w:t>P</w:t>
      </w:r>
      <w:r w:rsidR="00352AD0" w:rsidRPr="00250DCC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de educaţie standardizată pentru utilizarea gândirii logice </w:t>
      </w:r>
      <w:r w:rsidR="00250DCC" w:rsidRPr="00250DCC">
        <w:rPr>
          <w:b/>
          <w:bCs/>
          <w:lang w:val="ro-RO"/>
        </w:rPr>
        <w:br w:type="page"/>
      </w:r>
      <w:bookmarkStart w:id="2" w:name="_Hlk14860023"/>
      <w:bookmarkStart w:id="3" w:name="_GoBack"/>
      <w:r w:rsidR="000F77D6">
        <w:rPr>
          <w:b/>
          <w:bCs/>
          <w:color w:val="FF0000"/>
          <w:sz w:val="32"/>
          <w:szCs w:val="32"/>
          <w:lang w:val="ro-RO"/>
        </w:rPr>
        <w:lastRenderedPageBreak/>
        <w:t>Profilul general al clusterului O</w:t>
      </w:r>
      <w:r w:rsidR="009154B3">
        <w:rPr>
          <w:b/>
          <w:bCs/>
          <w:color w:val="FF0000"/>
          <w:sz w:val="32"/>
          <w:szCs w:val="32"/>
          <w:lang w:val="ro-RO"/>
        </w:rPr>
        <w:t xml:space="preserve"> „EDUCATIA PENTRU VIATA SI PIATA”</w:t>
      </w:r>
      <w:bookmarkEnd w:id="2"/>
      <w:bookmarkEnd w:id="3"/>
    </w:p>
    <w:p w14:paraId="71C49901" w14:textId="7D9FE285" w:rsidR="004451B1" w:rsidRDefault="000F77D6" w:rsidP="000F77D6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Echipa de </w:t>
      </w:r>
      <w:proofErr w:type="spellStart"/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educatie</w:t>
      </w:r>
      <w:proofErr w:type="spellEnd"/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pentru viață</w:t>
      </w:r>
    </w:p>
    <w:p w14:paraId="32479DA4" w14:textId="77777777" w:rsidR="000F77D6" w:rsidRPr="00250DCC" w:rsidRDefault="000F77D6" w:rsidP="000F77D6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educaţiei prin transmiterea experienței proprii altora</w:t>
      </w:r>
    </w:p>
    <w:p w14:paraId="01AABCAF" w14:textId="77777777" w:rsidR="000F77D6" w:rsidRPr="00250DCC" w:rsidRDefault="000F77D6" w:rsidP="000F77D6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orientării învățării după calitățile logice si abilitățile personale</w:t>
      </w:r>
    </w:p>
    <w:p w14:paraId="61AD28B3" w14:textId="77777777" w:rsidR="000F77D6" w:rsidRPr="00250DCC" w:rsidRDefault="000F77D6" w:rsidP="000F77D6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învățării experimentale si strategiilor individualizate de educaţie </w:t>
      </w:r>
    </w:p>
    <w:p w14:paraId="0C20AF76" w14:textId="77777777" w:rsidR="000F77D6" w:rsidRDefault="000F77D6" w:rsidP="000F77D6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specializării prin educaţie si orientare către piaţa de competențe</w:t>
      </w:r>
    </w:p>
    <w:p w14:paraId="2E331229" w14:textId="2A742DFD" w:rsidR="000F77D6" w:rsidRDefault="000F77D6" w:rsidP="000F77D6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educaţiei comportamentale si motivaționale in societate</w:t>
      </w:r>
    </w:p>
    <w:p w14:paraId="46150F43" w14:textId="1C5F6B4F" w:rsidR="000F77D6" w:rsidRPr="00250DCC" w:rsidRDefault="000F77D6" w:rsidP="000F77D6">
      <w:pPr>
        <w:rPr>
          <w:b/>
          <w:bCs/>
          <w:color w:val="FF0000"/>
          <w:lang w:val="ro-RO"/>
        </w:rPr>
      </w:pPr>
      <w:r w:rsidRPr="00250DC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de educaţie standardizată pentru utilizarea gândirii logice </w:t>
      </w:r>
      <w:r w:rsidRPr="00250DCC">
        <w:rPr>
          <w:b/>
          <w:bCs/>
          <w:lang w:val="ro-RO"/>
        </w:rPr>
        <w:br w:type="page"/>
      </w:r>
    </w:p>
    <w:p w14:paraId="059C0B98" w14:textId="4E757BF1" w:rsidR="000F77D6" w:rsidRPr="00250DCC" w:rsidRDefault="000F77D6" w:rsidP="000F77D6">
      <w:pPr>
        <w:rPr>
          <w:b/>
          <w:bCs/>
          <w:lang w:val="ro-RO"/>
        </w:rPr>
      </w:pPr>
    </w:p>
    <w:p w14:paraId="79C1FDA7" w14:textId="77777777" w:rsidR="000F77D6" w:rsidRPr="000F77D6" w:rsidRDefault="000F77D6" w:rsidP="000F77D6">
      <w:pPr>
        <w:rPr>
          <w:b/>
          <w:bCs/>
          <w:color w:val="FF0000"/>
          <w:sz w:val="28"/>
          <w:szCs w:val="28"/>
          <w:lang w:val="ro-RO"/>
        </w:rPr>
      </w:pPr>
    </w:p>
    <w:p w14:paraId="3787E103" w14:textId="77777777" w:rsidR="000F77D6" w:rsidRPr="00250DCC" w:rsidRDefault="000F77D6" w:rsidP="000F77D6">
      <w:pPr>
        <w:rPr>
          <w:b/>
          <w:bCs/>
          <w:lang w:val="ro-RO"/>
        </w:rPr>
      </w:pPr>
    </w:p>
    <w:sectPr w:rsidR="000F77D6" w:rsidRPr="00250D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7D6"/>
    <w:rsid w:val="0015074B"/>
    <w:rsid w:val="001A0A1F"/>
    <w:rsid w:val="001E44B0"/>
    <w:rsid w:val="00250DCC"/>
    <w:rsid w:val="0029639D"/>
    <w:rsid w:val="00326F90"/>
    <w:rsid w:val="00352AD0"/>
    <w:rsid w:val="004451B1"/>
    <w:rsid w:val="009154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FF1B4"/>
  <w14:defaultImageDpi w14:val="300"/>
  <w15:docId w15:val="{9C3AF4DF-97DA-4F37-A0EC-64D46E00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28E810-6AED-4245-AD76-0241771C2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2019-07-24T08:28:00Z</dcterms:modified>
  <cp:category/>
</cp:coreProperties>
</file>