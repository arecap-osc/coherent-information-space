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11BA1" w14:textId="77777777" w:rsidR="00485B47" w:rsidRPr="00512CF2" w:rsidRDefault="00284950">
      <w:pPr>
        <w:pStyle w:val="Heading1"/>
        <w:rPr>
          <w:lang w:val="ro-RO"/>
        </w:rPr>
      </w:pPr>
      <w:r w:rsidRPr="00512CF2">
        <w:rPr>
          <w:lang w:val="ro-RO"/>
        </w:rPr>
        <w:t>Litera E</w:t>
      </w:r>
    </w:p>
    <w:p w14:paraId="2ABDD1B9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85B47" w:rsidRPr="00512CF2" w14:paraId="26BE4D4B" w14:textId="77777777">
        <w:tc>
          <w:tcPr>
            <w:tcW w:w="2160" w:type="dxa"/>
          </w:tcPr>
          <w:p w14:paraId="4F235EB4" w14:textId="4645A722" w:rsidR="00485B47" w:rsidRPr="00512CF2" w:rsidRDefault="00512CF2">
            <w:pPr>
              <w:rPr>
                <w:lang w:val="ro-RO"/>
              </w:rPr>
            </w:pPr>
            <w:r w:rsidRPr="00512CF2">
              <w:rPr>
                <w:lang w:val="ro-RO"/>
              </w:rPr>
              <w:t>Ieșire</w:t>
            </w:r>
            <w:r w:rsidR="00284950" w:rsidRPr="00512CF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AF4F795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2CAE0F3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C24B19A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Comentarii</w:t>
            </w:r>
          </w:p>
        </w:tc>
      </w:tr>
      <w:tr w:rsidR="00485B47" w:rsidRPr="00512CF2" w14:paraId="30BB0D80" w14:textId="77777777">
        <w:tc>
          <w:tcPr>
            <w:tcW w:w="2160" w:type="dxa"/>
          </w:tcPr>
          <w:p w14:paraId="6DA802E5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184046C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0AA9F8B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CB75815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19300598" w14:textId="77777777">
        <w:tc>
          <w:tcPr>
            <w:tcW w:w="2160" w:type="dxa"/>
          </w:tcPr>
          <w:p w14:paraId="1301A23F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0BA0DF3" w14:textId="1ADDA3CD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Evaluare </w:t>
            </w:r>
            <w:r w:rsidR="00512CF2" w:rsidRPr="00512C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CB5EC8F" w14:textId="4D15ABBF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Baze </w:t>
            </w:r>
            <w:r w:rsidR="00512CF2" w:rsidRPr="00512C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A40F627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0E71EADD" w14:textId="77777777">
        <w:tc>
          <w:tcPr>
            <w:tcW w:w="2160" w:type="dxa"/>
          </w:tcPr>
          <w:p w14:paraId="6253605F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3A519A5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FD58F74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EED3E0B" w14:textId="77777777" w:rsidR="00485B47" w:rsidRPr="00512CF2" w:rsidRDefault="00485B47">
            <w:pPr>
              <w:rPr>
                <w:lang w:val="ro-RO"/>
              </w:rPr>
            </w:pPr>
          </w:p>
        </w:tc>
      </w:tr>
    </w:tbl>
    <w:p w14:paraId="514F3742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485B47" w:rsidRPr="00512CF2" w14:paraId="6772B8A9" w14:textId="77777777" w:rsidTr="00512CF2">
        <w:tc>
          <w:tcPr>
            <w:tcW w:w="882" w:type="dxa"/>
          </w:tcPr>
          <w:p w14:paraId="6707BFC8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Intrare Data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F554F92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Procesare Date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6DA6DCD" w14:textId="57163E06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 xml:space="preserve">Baze </w:t>
            </w:r>
            <w:r w:rsidR="00512CF2" w:rsidRPr="00284950">
              <w:rPr>
                <w:color w:val="7030A0"/>
                <w:lang w:val="ro-RO"/>
              </w:rPr>
              <w:t>Experiențe</w:t>
            </w:r>
            <w:r w:rsidRPr="0028495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09" w:type="dxa"/>
          </w:tcPr>
          <w:p w14:paraId="34B3428A" w14:textId="0B721555" w:rsidR="00485B47" w:rsidRPr="00284950" w:rsidRDefault="00512CF2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Ieșire</w:t>
            </w:r>
            <w:r w:rsidR="00284950" w:rsidRPr="0028495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480" w:type="dxa"/>
          </w:tcPr>
          <w:p w14:paraId="5C0C85B8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Comentarii</w:t>
            </w:r>
          </w:p>
        </w:tc>
      </w:tr>
      <w:tr w:rsidR="00485B47" w:rsidRPr="00512CF2" w14:paraId="49A27410" w14:textId="77777777" w:rsidTr="00512CF2">
        <w:tc>
          <w:tcPr>
            <w:tcW w:w="882" w:type="dxa"/>
          </w:tcPr>
          <w:p w14:paraId="37231CE9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918F79A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DDFAA6F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UNDE</w:t>
            </w:r>
          </w:p>
        </w:tc>
        <w:tc>
          <w:tcPr>
            <w:tcW w:w="609" w:type="dxa"/>
          </w:tcPr>
          <w:p w14:paraId="789A35D8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CE</w:t>
            </w:r>
          </w:p>
        </w:tc>
        <w:tc>
          <w:tcPr>
            <w:tcW w:w="6480" w:type="dxa"/>
          </w:tcPr>
          <w:p w14:paraId="4F109149" w14:textId="34E52508" w:rsidR="00485B47" w:rsidRPr="00284950" w:rsidRDefault="0062187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Economia circulară</w:t>
            </w:r>
          </w:p>
        </w:tc>
      </w:tr>
    </w:tbl>
    <w:p w14:paraId="7E0CFCEA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300"/>
      </w:tblGrid>
      <w:tr w:rsidR="00485B47" w:rsidRPr="00512CF2" w14:paraId="13F9109C" w14:textId="77777777" w:rsidTr="00512CF2">
        <w:tc>
          <w:tcPr>
            <w:tcW w:w="749" w:type="dxa"/>
          </w:tcPr>
          <w:p w14:paraId="534FA78D" w14:textId="69E100A7" w:rsidR="00485B47" w:rsidRPr="00284950" w:rsidRDefault="00512CF2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Ieșire</w:t>
            </w:r>
            <w:r w:rsidR="00284950" w:rsidRPr="0028495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1DBA085" w14:textId="20D35FC3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 xml:space="preserve">Evaluare </w:t>
            </w:r>
            <w:r w:rsidR="00512CF2" w:rsidRPr="00284950">
              <w:rPr>
                <w:color w:val="00B050"/>
                <w:lang w:val="ro-RO"/>
              </w:rPr>
              <w:t>Răspunsuri</w:t>
            </w:r>
            <w:r w:rsidRPr="0028495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1A9CF0E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7A792386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454CAE9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Comentarii</w:t>
            </w:r>
          </w:p>
        </w:tc>
      </w:tr>
      <w:tr w:rsidR="00485B47" w:rsidRPr="00512CF2" w14:paraId="792D5D40" w14:textId="77777777" w:rsidTr="00512CF2">
        <w:tc>
          <w:tcPr>
            <w:tcW w:w="749" w:type="dxa"/>
          </w:tcPr>
          <w:p w14:paraId="54FEDA7B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0108829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54460D1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4B42F62F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62EB551E" w14:textId="6D0074FC" w:rsidR="00485B47" w:rsidRPr="00284950" w:rsidRDefault="0062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Protejarea mediului</w:t>
            </w:r>
          </w:p>
        </w:tc>
      </w:tr>
    </w:tbl>
    <w:p w14:paraId="5C5F5C08" w14:textId="43F54A78" w:rsidR="00485B47" w:rsidRPr="00284950" w:rsidRDefault="00512CF2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 w:rsidR="00621870">
        <w:rPr>
          <w:b/>
          <w:bCs/>
          <w:color w:val="FF0000"/>
          <w:lang w:val="ro-RO"/>
        </w:rPr>
        <w:t xml:space="preserve"> economiei neinvazive față de mediu</w:t>
      </w:r>
    </w:p>
    <w:p w14:paraId="586E18C6" w14:textId="77777777" w:rsidR="00512CF2" w:rsidRPr="00512CF2" w:rsidRDefault="00512CF2">
      <w:pPr>
        <w:rPr>
          <w:lang w:val="ro-RO"/>
        </w:rPr>
      </w:pPr>
    </w:p>
    <w:p w14:paraId="515A7B71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E2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85B47" w:rsidRPr="00512CF2" w14:paraId="5DFD6A76" w14:textId="77777777">
        <w:tc>
          <w:tcPr>
            <w:tcW w:w="2160" w:type="dxa"/>
          </w:tcPr>
          <w:p w14:paraId="173E8468" w14:textId="76894DB4" w:rsidR="00485B47" w:rsidRPr="00512CF2" w:rsidRDefault="00512CF2">
            <w:pPr>
              <w:rPr>
                <w:lang w:val="ro-RO"/>
              </w:rPr>
            </w:pPr>
            <w:r w:rsidRPr="00512CF2">
              <w:rPr>
                <w:lang w:val="ro-RO"/>
              </w:rPr>
              <w:t>Ieșire</w:t>
            </w:r>
            <w:r w:rsidR="00284950" w:rsidRPr="00512CF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46A41E7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B6F16A2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FC404EA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Comentarii</w:t>
            </w:r>
          </w:p>
        </w:tc>
      </w:tr>
      <w:tr w:rsidR="00485B47" w:rsidRPr="00512CF2" w14:paraId="58FF8258" w14:textId="77777777">
        <w:tc>
          <w:tcPr>
            <w:tcW w:w="2160" w:type="dxa"/>
          </w:tcPr>
          <w:p w14:paraId="5DEA0875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653574D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6492D44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05A7320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60A1EB38" w14:textId="77777777">
        <w:tc>
          <w:tcPr>
            <w:tcW w:w="2160" w:type="dxa"/>
          </w:tcPr>
          <w:p w14:paraId="5D383D36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1913940" w14:textId="721D4C34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Evaluare </w:t>
            </w:r>
            <w:r w:rsidR="00512CF2" w:rsidRPr="00512C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B4E3706" w14:textId="48B03546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Baze </w:t>
            </w:r>
            <w:r w:rsidR="00512CF2" w:rsidRPr="00512C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2A1B4CE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23710EEA" w14:textId="77777777">
        <w:tc>
          <w:tcPr>
            <w:tcW w:w="2160" w:type="dxa"/>
          </w:tcPr>
          <w:p w14:paraId="3EC9BFE0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CD2C9DE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D972D28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BAC1366" w14:textId="77777777" w:rsidR="00485B47" w:rsidRPr="00512CF2" w:rsidRDefault="00485B47">
            <w:pPr>
              <w:rPr>
                <w:lang w:val="ro-RO"/>
              </w:rPr>
            </w:pPr>
          </w:p>
        </w:tc>
      </w:tr>
    </w:tbl>
    <w:p w14:paraId="552C1959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485B47" w:rsidRPr="00512CF2" w14:paraId="12AEDACC" w14:textId="77777777" w:rsidTr="00512CF2">
        <w:tc>
          <w:tcPr>
            <w:tcW w:w="882" w:type="dxa"/>
          </w:tcPr>
          <w:p w14:paraId="17D552A9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Intrare Data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DD0E360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Procesare Date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1AFCCBF" w14:textId="7CA23C84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 xml:space="preserve">Baze </w:t>
            </w:r>
            <w:r w:rsidR="00512CF2" w:rsidRPr="00284950">
              <w:rPr>
                <w:color w:val="7030A0"/>
                <w:lang w:val="ro-RO"/>
              </w:rPr>
              <w:t>Experiențe</w:t>
            </w:r>
            <w:r w:rsidRPr="0028495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99" w:type="dxa"/>
          </w:tcPr>
          <w:p w14:paraId="504E5A08" w14:textId="3B3B7E8D" w:rsidR="00485B47" w:rsidRPr="00284950" w:rsidRDefault="00512CF2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Ieșire</w:t>
            </w:r>
            <w:r w:rsidR="00284950" w:rsidRPr="0028495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68E0C9E9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Comentarii</w:t>
            </w:r>
          </w:p>
        </w:tc>
      </w:tr>
      <w:tr w:rsidR="00485B47" w:rsidRPr="00512CF2" w14:paraId="0FBED90A" w14:textId="77777777" w:rsidTr="00512CF2">
        <w:tc>
          <w:tcPr>
            <w:tcW w:w="882" w:type="dxa"/>
          </w:tcPr>
          <w:p w14:paraId="590C6DD8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CDED7FA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C1069DD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CAND</w:t>
            </w:r>
          </w:p>
        </w:tc>
        <w:tc>
          <w:tcPr>
            <w:tcW w:w="699" w:type="dxa"/>
          </w:tcPr>
          <w:p w14:paraId="3CBA072C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CE</w:t>
            </w:r>
          </w:p>
        </w:tc>
        <w:tc>
          <w:tcPr>
            <w:tcW w:w="6390" w:type="dxa"/>
          </w:tcPr>
          <w:p w14:paraId="47B1EC30" w14:textId="29AFA175" w:rsidR="00485B47" w:rsidRPr="00284950" w:rsidRDefault="0062187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nevoilor reale</w:t>
            </w:r>
          </w:p>
        </w:tc>
      </w:tr>
    </w:tbl>
    <w:p w14:paraId="33E776B5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300"/>
      </w:tblGrid>
      <w:tr w:rsidR="00485B47" w:rsidRPr="00512CF2" w14:paraId="3BD9BE2A" w14:textId="77777777" w:rsidTr="00512CF2">
        <w:tc>
          <w:tcPr>
            <w:tcW w:w="749" w:type="dxa"/>
          </w:tcPr>
          <w:p w14:paraId="51C1D80B" w14:textId="0BD2C0AD" w:rsidR="00485B47" w:rsidRPr="00284950" w:rsidRDefault="00512CF2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Ieșire</w:t>
            </w:r>
            <w:r w:rsidR="00284950" w:rsidRPr="0028495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489F31E" w14:textId="54819D2B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 xml:space="preserve">Evaluare </w:t>
            </w:r>
            <w:r w:rsidR="00512CF2" w:rsidRPr="00284950">
              <w:rPr>
                <w:color w:val="00B050"/>
                <w:lang w:val="ro-RO"/>
              </w:rPr>
              <w:t>Răspunsuri</w:t>
            </w:r>
            <w:r w:rsidRPr="0028495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B408691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457712C9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04188602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Comentarii</w:t>
            </w:r>
          </w:p>
        </w:tc>
      </w:tr>
      <w:tr w:rsidR="00485B47" w:rsidRPr="00512CF2" w14:paraId="3AE72C39" w14:textId="77777777" w:rsidTr="00512CF2">
        <w:tc>
          <w:tcPr>
            <w:tcW w:w="749" w:type="dxa"/>
          </w:tcPr>
          <w:p w14:paraId="2B611705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6BCD26A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54E0FDCE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5675A4BF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7A3E1637" w14:textId="1D3F293E" w:rsidR="00485B47" w:rsidRPr="00284950" w:rsidRDefault="0062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Responsabilitatea acțiunilor la timp</w:t>
            </w:r>
          </w:p>
        </w:tc>
      </w:tr>
    </w:tbl>
    <w:p w14:paraId="51986471" w14:textId="1F40D871" w:rsidR="00485B47" w:rsidRPr="00284950" w:rsidRDefault="00512CF2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 w:rsidR="00621870">
        <w:rPr>
          <w:b/>
          <w:bCs/>
          <w:color w:val="FF0000"/>
          <w:lang w:val="ro-RO"/>
        </w:rPr>
        <w:t xml:space="preserve"> micșorării amprentei sociale asupra echilibrului de mediu</w:t>
      </w:r>
    </w:p>
    <w:p w14:paraId="081169AE" w14:textId="09CA1CB7" w:rsidR="00512CF2" w:rsidRPr="00512CF2" w:rsidRDefault="00512CF2">
      <w:pPr>
        <w:rPr>
          <w:lang w:val="ro-RO"/>
        </w:rPr>
      </w:pPr>
    </w:p>
    <w:p w14:paraId="29BC5ADE" w14:textId="39F6CDF1" w:rsidR="00512CF2" w:rsidRPr="00512CF2" w:rsidRDefault="00512CF2">
      <w:pPr>
        <w:rPr>
          <w:lang w:val="ro-RO"/>
        </w:rPr>
      </w:pPr>
    </w:p>
    <w:p w14:paraId="4C47617B" w14:textId="77777777" w:rsidR="00512CF2" w:rsidRPr="00512CF2" w:rsidRDefault="00512CF2">
      <w:pPr>
        <w:rPr>
          <w:lang w:val="ro-RO"/>
        </w:rPr>
      </w:pPr>
    </w:p>
    <w:p w14:paraId="5E5225CE" w14:textId="3E0D60F9" w:rsidR="00485B47" w:rsidRPr="00512CF2" w:rsidRDefault="00284950">
      <w:pPr>
        <w:rPr>
          <w:lang w:val="ro-RO"/>
        </w:rPr>
      </w:pPr>
      <w:r w:rsidRPr="00512CF2">
        <w:rPr>
          <w:lang w:val="ro-RO"/>
        </w:rPr>
        <w:t>E3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85B47" w:rsidRPr="00512CF2" w14:paraId="2B193DF3" w14:textId="77777777">
        <w:tc>
          <w:tcPr>
            <w:tcW w:w="2160" w:type="dxa"/>
          </w:tcPr>
          <w:p w14:paraId="1081391D" w14:textId="4D81892D" w:rsidR="00485B47" w:rsidRPr="00512CF2" w:rsidRDefault="00512CF2">
            <w:pPr>
              <w:rPr>
                <w:lang w:val="ro-RO"/>
              </w:rPr>
            </w:pPr>
            <w:r w:rsidRPr="00512CF2">
              <w:rPr>
                <w:lang w:val="ro-RO"/>
              </w:rPr>
              <w:t>Ieșire</w:t>
            </w:r>
            <w:r w:rsidR="00284950" w:rsidRPr="00512CF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878C8E1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CBF342E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E41BDC0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Comentarii</w:t>
            </w:r>
          </w:p>
        </w:tc>
      </w:tr>
      <w:tr w:rsidR="00485B47" w:rsidRPr="00512CF2" w14:paraId="5D6E6861" w14:textId="77777777">
        <w:tc>
          <w:tcPr>
            <w:tcW w:w="2160" w:type="dxa"/>
          </w:tcPr>
          <w:p w14:paraId="026A6CE5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7E049F5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28221C3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555F394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62DACAF7" w14:textId="77777777">
        <w:tc>
          <w:tcPr>
            <w:tcW w:w="2160" w:type="dxa"/>
          </w:tcPr>
          <w:p w14:paraId="6FA74C7E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02E7643" w14:textId="25B5D59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Evaluare </w:t>
            </w:r>
            <w:r w:rsidR="00512CF2" w:rsidRPr="00512C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17B9ED1" w14:textId="7F74159C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Baze </w:t>
            </w:r>
            <w:r w:rsidR="00512CF2" w:rsidRPr="00512C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E886D6D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465D4CA0" w14:textId="77777777">
        <w:tc>
          <w:tcPr>
            <w:tcW w:w="2160" w:type="dxa"/>
          </w:tcPr>
          <w:p w14:paraId="7EA94603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EEFCA97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03BD31B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21E7AE3" w14:textId="77777777" w:rsidR="00485B47" w:rsidRPr="00512CF2" w:rsidRDefault="00485B47">
            <w:pPr>
              <w:rPr>
                <w:lang w:val="ro-RO"/>
              </w:rPr>
            </w:pPr>
          </w:p>
        </w:tc>
      </w:tr>
    </w:tbl>
    <w:p w14:paraId="45D36AC9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250"/>
      </w:tblGrid>
      <w:tr w:rsidR="00485B47" w:rsidRPr="00512CF2" w14:paraId="05B424EF" w14:textId="77777777" w:rsidTr="00512CF2">
        <w:tc>
          <w:tcPr>
            <w:tcW w:w="882" w:type="dxa"/>
          </w:tcPr>
          <w:p w14:paraId="5AB489C5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Intrare Data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B1621DB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Procesare Date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B1DBFD9" w14:textId="3F7D5B86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 xml:space="preserve">Baze </w:t>
            </w:r>
            <w:r w:rsidR="00512CF2" w:rsidRPr="00284950">
              <w:rPr>
                <w:color w:val="7030A0"/>
                <w:lang w:val="ro-RO"/>
              </w:rPr>
              <w:t>Experiențe</w:t>
            </w:r>
            <w:r w:rsidRPr="0028495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14:paraId="3F55DA3F" w14:textId="24C23E54" w:rsidR="00485B47" w:rsidRPr="00284950" w:rsidRDefault="00512CF2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Ieșire</w:t>
            </w:r>
            <w:r w:rsidR="00284950" w:rsidRPr="0028495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57" w:type="dxa"/>
          </w:tcPr>
          <w:p w14:paraId="5BA28AD0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Comentarii</w:t>
            </w:r>
          </w:p>
        </w:tc>
      </w:tr>
      <w:tr w:rsidR="00485B47" w:rsidRPr="00512CF2" w14:paraId="4CB74481" w14:textId="77777777" w:rsidTr="00512CF2">
        <w:tc>
          <w:tcPr>
            <w:tcW w:w="882" w:type="dxa"/>
          </w:tcPr>
          <w:p w14:paraId="6AF9905B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323E15B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28921EC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CAND</w:t>
            </w:r>
          </w:p>
        </w:tc>
        <w:tc>
          <w:tcPr>
            <w:tcW w:w="742" w:type="dxa"/>
          </w:tcPr>
          <w:p w14:paraId="31E7279D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CUM</w:t>
            </w:r>
          </w:p>
        </w:tc>
        <w:tc>
          <w:tcPr>
            <w:tcW w:w="6257" w:type="dxa"/>
          </w:tcPr>
          <w:p w14:paraId="0BE78A74" w14:textId="0F81C037" w:rsidR="00485B47" w:rsidRPr="00284950" w:rsidRDefault="00D63E9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Comanda producției la timp in standarde precizate</w:t>
            </w:r>
          </w:p>
        </w:tc>
      </w:tr>
    </w:tbl>
    <w:p w14:paraId="01F00320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485B47" w:rsidRPr="00512CF2" w14:paraId="111F8A79" w14:textId="77777777" w:rsidTr="00512CF2">
        <w:tc>
          <w:tcPr>
            <w:tcW w:w="749" w:type="dxa"/>
          </w:tcPr>
          <w:p w14:paraId="6FB4A48F" w14:textId="698CE302" w:rsidR="00485B47" w:rsidRPr="00284950" w:rsidRDefault="00512CF2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Ieșire</w:t>
            </w:r>
            <w:r w:rsidR="00284950" w:rsidRPr="0028495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019FC2A" w14:textId="287B10DF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 xml:space="preserve">Evaluare </w:t>
            </w:r>
            <w:r w:rsidR="00512CF2" w:rsidRPr="00284950">
              <w:rPr>
                <w:color w:val="00B050"/>
                <w:lang w:val="ro-RO"/>
              </w:rPr>
              <w:t>Răspunsuri</w:t>
            </w:r>
            <w:r w:rsidRPr="0028495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7FEB852F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0961698B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91AB85C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Comentarii</w:t>
            </w:r>
          </w:p>
        </w:tc>
      </w:tr>
      <w:tr w:rsidR="00485B47" w:rsidRPr="00512CF2" w14:paraId="42904343" w14:textId="77777777" w:rsidTr="00512CF2">
        <w:tc>
          <w:tcPr>
            <w:tcW w:w="749" w:type="dxa"/>
          </w:tcPr>
          <w:p w14:paraId="021010EA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D658307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7A6068DA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5FA364B6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1A5B7B27" w14:textId="7DD3CC0C" w:rsidR="00485B47" w:rsidRPr="00284950" w:rsidRDefault="00D63E9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Cerința pieței pe sezoane</w:t>
            </w:r>
          </w:p>
        </w:tc>
      </w:tr>
    </w:tbl>
    <w:p w14:paraId="33712EBE" w14:textId="3ED1D043" w:rsidR="00485B47" w:rsidRPr="00284950" w:rsidRDefault="00512CF2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 w:rsidR="00D63E96">
        <w:rPr>
          <w:b/>
          <w:bCs/>
          <w:color w:val="FF0000"/>
          <w:lang w:val="ro-RO"/>
        </w:rPr>
        <w:t xml:space="preserve"> producției de consum </w:t>
      </w:r>
    </w:p>
    <w:p w14:paraId="7D116FE9" w14:textId="77777777" w:rsidR="00512CF2" w:rsidRPr="00512CF2" w:rsidRDefault="00512CF2">
      <w:pPr>
        <w:rPr>
          <w:lang w:val="ro-RO"/>
        </w:rPr>
      </w:pPr>
    </w:p>
    <w:p w14:paraId="181AFADB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E4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85B47" w:rsidRPr="00512CF2" w14:paraId="49689619" w14:textId="77777777">
        <w:tc>
          <w:tcPr>
            <w:tcW w:w="2160" w:type="dxa"/>
          </w:tcPr>
          <w:p w14:paraId="5E165024" w14:textId="50E63C2F" w:rsidR="00485B47" w:rsidRPr="00512CF2" w:rsidRDefault="00512CF2">
            <w:pPr>
              <w:rPr>
                <w:lang w:val="ro-RO"/>
              </w:rPr>
            </w:pPr>
            <w:r w:rsidRPr="00512CF2">
              <w:rPr>
                <w:lang w:val="ro-RO"/>
              </w:rPr>
              <w:t>Ieșire</w:t>
            </w:r>
            <w:r w:rsidR="00284950" w:rsidRPr="00512CF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90D51D8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F097A00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99A2420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Comentarii</w:t>
            </w:r>
          </w:p>
        </w:tc>
      </w:tr>
      <w:tr w:rsidR="00485B47" w:rsidRPr="00512CF2" w14:paraId="04D9B069" w14:textId="77777777">
        <w:tc>
          <w:tcPr>
            <w:tcW w:w="2160" w:type="dxa"/>
          </w:tcPr>
          <w:p w14:paraId="4C5318F2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AF0C9EB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27EF337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B4583B0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120579BB" w14:textId="77777777">
        <w:tc>
          <w:tcPr>
            <w:tcW w:w="2160" w:type="dxa"/>
          </w:tcPr>
          <w:p w14:paraId="2E516BD6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4A2B35B" w14:textId="49B71365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Evaluare </w:t>
            </w:r>
            <w:r w:rsidR="00512CF2" w:rsidRPr="00512C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0C76FE4" w14:textId="146B7ACB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Baze </w:t>
            </w:r>
            <w:r w:rsidR="00512CF2" w:rsidRPr="00512C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E1C62C2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62582B78" w14:textId="77777777">
        <w:tc>
          <w:tcPr>
            <w:tcW w:w="2160" w:type="dxa"/>
          </w:tcPr>
          <w:p w14:paraId="771BB8D2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D8E51D6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7E68131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0F717C8" w14:textId="77777777" w:rsidR="00485B47" w:rsidRPr="00512CF2" w:rsidRDefault="00485B47">
            <w:pPr>
              <w:rPr>
                <w:lang w:val="ro-RO"/>
              </w:rPr>
            </w:pPr>
          </w:p>
        </w:tc>
      </w:tr>
    </w:tbl>
    <w:p w14:paraId="71FADD8A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485B47" w:rsidRPr="00512CF2" w14:paraId="65AAA9EF" w14:textId="77777777" w:rsidTr="00512CF2">
        <w:tc>
          <w:tcPr>
            <w:tcW w:w="882" w:type="dxa"/>
          </w:tcPr>
          <w:p w14:paraId="4011E1C2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Intrare Data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90E953D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Procesare Date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F7FFCC3" w14:textId="1EDB8433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 xml:space="preserve">Baze </w:t>
            </w:r>
            <w:r w:rsidR="00512CF2" w:rsidRPr="00284950">
              <w:rPr>
                <w:color w:val="7030A0"/>
                <w:lang w:val="ro-RO"/>
              </w:rPr>
              <w:t>Experiențe</w:t>
            </w:r>
            <w:r w:rsidRPr="0028495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3C106FC6" w14:textId="3ED0C2B5" w:rsidR="00485B47" w:rsidRPr="00284950" w:rsidRDefault="00512CF2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Ieșire</w:t>
            </w:r>
            <w:r w:rsidR="00284950" w:rsidRPr="0028495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5D9CDBD7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Comentarii</w:t>
            </w:r>
          </w:p>
        </w:tc>
      </w:tr>
      <w:tr w:rsidR="00485B47" w:rsidRPr="00512CF2" w14:paraId="63B57269" w14:textId="77777777" w:rsidTr="00512CF2">
        <w:tc>
          <w:tcPr>
            <w:tcW w:w="882" w:type="dxa"/>
          </w:tcPr>
          <w:p w14:paraId="5F462611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12F37C3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B7B08A9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2A08068D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10F009D2" w14:textId="32D2EE23" w:rsidR="00485B47" w:rsidRPr="00284950" w:rsidRDefault="00D63E9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Precizarea calităţii si motivarea cumpărării</w:t>
            </w:r>
          </w:p>
        </w:tc>
      </w:tr>
    </w:tbl>
    <w:p w14:paraId="03D3E45D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300"/>
      </w:tblGrid>
      <w:tr w:rsidR="00485B47" w:rsidRPr="00512CF2" w14:paraId="33FE8956" w14:textId="77777777" w:rsidTr="00284950">
        <w:tc>
          <w:tcPr>
            <w:tcW w:w="749" w:type="dxa"/>
          </w:tcPr>
          <w:p w14:paraId="72EC73E3" w14:textId="3B096FEF" w:rsidR="00485B47" w:rsidRPr="00284950" w:rsidRDefault="00512CF2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Ieșire</w:t>
            </w:r>
            <w:r w:rsidR="00284950" w:rsidRPr="0028495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426BCD4" w14:textId="5501303C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 xml:space="preserve">Evaluare </w:t>
            </w:r>
            <w:r w:rsidR="00512CF2" w:rsidRPr="00284950">
              <w:rPr>
                <w:color w:val="00B050"/>
                <w:lang w:val="ro-RO"/>
              </w:rPr>
              <w:t>Răspunsuri</w:t>
            </w:r>
            <w:r w:rsidRPr="0028495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D270A7A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2DC9AEBB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D410F8E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Comentarii</w:t>
            </w:r>
          </w:p>
        </w:tc>
      </w:tr>
      <w:tr w:rsidR="00485B47" w:rsidRPr="00512CF2" w14:paraId="68EA0007" w14:textId="77777777" w:rsidTr="00284950">
        <w:tc>
          <w:tcPr>
            <w:tcW w:w="749" w:type="dxa"/>
          </w:tcPr>
          <w:p w14:paraId="46E77E69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9E957A3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47D3EBB8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2806D414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2902BBC3" w14:textId="36DD67EA" w:rsidR="00485B47" w:rsidRPr="00284950" w:rsidRDefault="00D63E9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Reclame pe nevoile pieței in media</w:t>
            </w:r>
          </w:p>
        </w:tc>
      </w:tr>
    </w:tbl>
    <w:p w14:paraId="741004BA" w14:textId="6E5C87B0" w:rsidR="00485B47" w:rsidRPr="00284950" w:rsidRDefault="00512CF2">
      <w:pPr>
        <w:rPr>
          <w:b/>
          <w:bCs/>
          <w:color w:val="FF0000"/>
          <w:lang w:val="ro-RO"/>
        </w:rPr>
      </w:pPr>
      <w:bookmarkStart w:id="0" w:name="_Hlk14920082"/>
      <w:r w:rsidRPr="00284950">
        <w:rPr>
          <w:b/>
          <w:bCs/>
          <w:color w:val="FF0000"/>
          <w:lang w:val="ro-RO"/>
        </w:rPr>
        <w:t>Profilul</w:t>
      </w:r>
      <w:r w:rsidR="00D63E96">
        <w:rPr>
          <w:b/>
          <w:bCs/>
          <w:color w:val="FF0000"/>
          <w:lang w:val="ro-RO"/>
        </w:rPr>
        <w:t xml:space="preserve"> condiționării cumpărării producției </w:t>
      </w:r>
    </w:p>
    <w:bookmarkEnd w:id="0"/>
    <w:p w14:paraId="2D1E62BC" w14:textId="5535024E" w:rsidR="00512CF2" w:rsidRPr="00512CF2" w:rsidRDefault="00512CF2">
      <w:pPr>
        <w:rPr>
          <w:lang w:val="ro-RO"/>
        </w:rPr>
      </w:pPr>
    </w:p>
    <w:p w14:paraId="25923AE6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lastRenderedPageBreak/>
        <w:t>E5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85B47" w:rsidRPr="00512CF2" w14:paraId="507BD185" w14:textId="77777777">
        <w:tc>
          <w:tcPr>
            <w:tcW w:w="2160" w:type="dxa"/>
          </w:tcPr>
          <w:p w14:paraId="75EA4F9C" w14:textId="54D426BA" w:rsidR="00485B47" w:rsidRPr="00512CF2" w:rsidRDefault="00512CF2">
            <w:pPr>
              <w:rPr>
                <w:lang w:val="ro-RO"/>
              </w:rPr>
            </w:pPr>
            <w:r w:rsidRPr="00512CF2">
              <w:rPr>
                <w:lang w:val="ro-RO"/>
              </w:rPr>
              <w:t>Ieșire</w:t>
            </w:r>
            <w:r w:rsidR="00284950" w:rsidRPr="00512CF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8FD0D82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EFBF530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2FA1ECA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Comentarii</w:t>
            </w:r>
          </w:p>
        </w:tc>
      </w:tr>
      <w:tr w:rsidR="00485B47" w:rsidRPr="00512CF2" w14:paraId="4AA47F94" w14:textId="77777777">
        <w:tc>
          <w:tcPr>
            <w:tcW w:w="2160" w:type="dxa"/>
          </w:tcPr>
          <w:p w14:paraId="3921C69E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FCD6A12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66B2A19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83B010F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005037EA" w14:textId="77777777">
        <w:tc>
          <w:tcPr>
            <w:tcW w:w="2160" w:type="dxa"/>
          </w:tcPr>
          <w:p w14:paraId="23BF3685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99B596A" w14:textId="6A5693C4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Evaluare </w:t>
            </w:r>
            <w:r w:rsidR="00512CF2" w:rsidRPr="00512C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7C23430" w14:textId="1881FE61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Baze </w:t>
            </w:r>
            <w:r w:rsidR="00512CF2" w:rsidRPr="00512C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058F8DE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69FE94F4" w14:textId="77777777">
        <w:tc>
          <w:tcPr>
            <w:tcW w:w="2160" w:type="dxa"/>
          </w:tcPr>
          <w:p w14:paraId="207DC8A1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48679F2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600F649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DF4F8ED" w14:textId="77777777" w:rsidR="00485B47" w:rsidRPr="00512CF2" w:rsidRDefault="00485B47">
            <w:pPr>
              <w:rPr>
                <w:lang w:val="ro-RO"/>
              </w:rPr>
            </w:pPr>
          </w:p>
        </w:tc>
      </w:tr>
    </w:tbl>
    <w:p w14:paraId="6FA374EA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1059"/>
        <w:gridCol w:w="5940"/>
      </w:tblGrid>
      <w:tr w:rsidR="00485B47" w:rsidRPr="00512CF2" w14:paraId="04844F0D" w14:textId="77777777" w:rsidTr="00284950">
        <w:tc>
          <w:tcPr>
            <w:tcW w:w="882" w:type="dxa"/>
          </w:tcPr>
          <w:p w14:paraId="6CC9271F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Intrare Data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BEEC2AD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Procesare Date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1AF4EC7" w14:textId="311CA55D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 xml:space="preserve">Baze </w:t>
            </w:r>
            <w:r w:rsidR="00512CF2" w:rsidRPr="00284950">
              <w:rPr>
                <w:color w:val="7030A0"/>
                <w:lang w:val="ro-RO"/>
              </w:rPr>
              <w:t>Experiențe</w:t>
            </w:r>
            <w:r w:rsidRPr="0028495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059" w:type="dxa"/>
          </w:tcPr>
          <w:p w14:paraId="0D6DD960" w14:textId="3E2F7BDB" w:rsidR="00485B47" w:rsidRPr="00284950" w:rsidRDefault="00512CF2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Ieșire</w:t>
            </w:r>
            <w:r w:rsidR="00284950" w:rsidRPr="0028495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940" w:type="dxa"/>
          </w:tcPr>
          <w:p w14:paraId="4A38EA60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Comentarii</w:t>
            </w:r>
          </w:p>
        </w:tc>
      </w:tr>
      <w:tr w:rsidR="00485B47" w:rsidRPr="00512CF2" w14:paraId="487079CA" w14:textId="77777777" w:rsidTr="00284950">
        <w:tc>
          <w:tcPr>
            <w:tcW w:w="882" w:type="dxa"/>
          </w:tcPr>
          <w:p w14:paraId="62D967F5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497611B9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5192B960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UNDE</w:t>
            </w:r>
          </w:p>
        </w:tc>
        <w:tc>
          <w:tcPr>
            <w:tcW w:w="1059" w:type="dxa"/>
          </w:tcPr>
          <w:p w14:paraId="04DE898C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DE CE</w:t>
            </w:r>
          </w:p>
        </w:tc>
        <w:tc>
          <w:tcPr>
            <w:tcW w:w="5940" w:type="dxa"/>
          </w:tcPr>
          <w:p w14:paraId="684F6206" w14:textId="7C489FF8" w:rsidR="00485B47" w:rsidRPr="00284950" w:rsidRDefault="00D63E9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Motivarea achiziționării din magazine</w:t>
            </w:r>
          </w:p>
        </w:tc>
      </w:tr>
    </w:tbl>
    <w:p w14:paraId="0FDB4D72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38"/>
        <w:gridCol w:w="1254"/>
        <w:gridCol w:w="5870"/>
      </w:tblGrid>
      <w:tr w:rsidR="00485B47" w:rsidRPr="00512CF2" w14:paraId="0C8D840E" w14:textId="77777777" w:rsidTr="00D63E96">
        <w:tc>
          <w:tcPr>
            <w:tcW w:w="828" w:type="dxa"/>
          </w:tcPr>
          <w:p w14:paraId="6B36BBAB" w14:textId="7574BF98" w:rsidR="00485B47" w:rsidRPr="00284950" w:rsidRDefault="00512CF2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Ieșire</w:t>
            </w:r>
            <w:r w:rsidR="00284950" w:rsidRPr="0028495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12" w:type="dxa"/>
          </w:tcPr>
          <w:p w14:paraId="2DCA843C" w14:textId="0C27AC42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 xml:space="preserve">Evaluare </w:t>
            </w:r>
            <w:r w:rsidR="00512CF2" w:rsidRPr="00284950">
              <w:rPr>
                <w:color w:val="00B050"/>
                <w:lang w:val="ro-RO"/>
              </w:rPr>
              <w:t>Răspunsuri</w:t>
            </w:r>
            <w:r w:rsidRPr="0028495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4D3FC80A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260" w:type="dxa"/>
          </w:tcPr>
          <w:p w14:paraId="22EA0419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Intrare Data</w:t>
            </w:r>
          </w:p>
        </w:tc>
        <w:tc>
          <w:tcPr>
            <w:tcW w:w="5940" w:type="dxa"/>
          </w:tcPr>
          <w:p w14:paraId="06ABEC1B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Comentarii</w:t>
            </w:r>
          </w:p>
        </w:tc>
      </w:tr>
      <w:tr w:rsidR="00485B47" w:rsidRPr="00512CF2" w14:paraId="417E9E56" w14:textId="77777777" w:rsidTr="00D63E96">
        <w:tc>
          <w:tcPr>
            <w:tcW w:w="828" w:type="dxa"/>
          </w:tcPr>
          <w:p w14:paraId="2C0FC210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DE CE</w:t>
            </w:r>
          </w:p>
        </w:tc>
        <w:tc>
          <w:tcPr>
            <w:tcW w:w="1212" w:type="dxa"/>
          </w:tcPr>
          <w:p w14:paraId="7394A365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284D53C0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UNDE</w:t>
            </w:r>
          </w:p>
        </w:tc>
        <w:tc>
          <w:tcPr>
            <w:tcW w:w="1260" w:type="dxa"/>
          </w:tcPr>
          <w:p w14:paraId="3992C28B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DE CE</w:t>
            </w:r>
          </w:p>
        </w:tc>
        <w:tc>
          <w:tcPr>
            <w:tcW w:w="5940" w:type="dxa"/>
          </w:tcPr>
          <w:p w14:paraId="4E3E2783" w14:textId="0610DB6B" w:rsidR="00485B47" w:rsidRPr="00284950" w:rsidRDefault="00D63E9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Fidelizarea cumpărătorului in magazine</w:t>
            </w:r>
          </w:p>
        </w:tc>
      </w:tr>
    </w:tbl>
    <w:p w14:paraId="318D299A" w14:textId="6F045FAD" w:rsidR="00485B47" w:rsidRPr="00284950" w:rsidRDefault="00284950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</w:t>
      </w:r>
      <w:r w:rsidR="00512CF2" w:rsidRPr="00284950">
        <w:rPr>
          <w:b/>
          <w:bCs/>
          <w:color w:val="FF0000"/>
          <w:lang w:val="ro-RO"/>
        </w:rPr>
        <w:t>rofilul</w:t>
      </w:r>
      <w:r w:rsidR="00D63E96">
        <w:rPr>
          <w:b/>
          <w:bCs/>
          <w:color w:val="FF0000"/>
          <w:lang w:val="ro-RO"/>
        </w:rPr>
        <w:t xml:space="preserve"> condiționării </w:t>
      </w:r>
      <w:r w:rsidR="00621870">
        <w:rPr>
          <w:b/>
          <w:bCs/>
          <w:color w:val="FF0000"/>
          <w:lang w:val="ro-RO"/>
        </w:rPr>
        <w:t>cumpărătorului</w:t>
      </w:r>
    </w:p>
    <w:p w14:paraId="2E0F7E92" w14:textId="77777777" w:rsidR="00284950" w:rsidRPr="00512CF2" w:rsidRDefault="00284950">
      <w:pPr>
        <w:rPr>
          <w:lang w:val="ro-RO"/>
        </w:rPr>
      </w:pPr>
    </w:p>
    <w:p w14:paraId="0F81C30D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E6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85B47" w:rsidRPr="00512CF2" w14:paraId="7B3A01EF" w14:textId="77777777">
        <w:tc>
          <w:tcPr>
            <w:tcW w:w="2160" w:type="dxa"/>
          </w:tcPr>
          <w:p w14:paraId="002495DB" w14:textId="22F47559" w:rsidR="00485B47" w:rsidRPr="00512CF2" w:rsidRDefault="00512CF2">
            <w:pPr>
              <w:rPr>
                <w:lang w:val="ro-RO"/>
              </w:rPr>
            </w:pPr>
            <w:r w:rsidRPr="00512CF2">
              <w:rPr>
                <w:lang w:val="ro-RO"/>
              </w:rPr>
              <w:t>Ieșire</w:t>
            </w:r>
            <w:r w:rsidR="00284950" w:rsidRPr="00512CF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69594A7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37496F3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ACFA6AD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Comentarii</w:t>
            </w:r>
          </w:p>
        </w:tc>
      </w:tr>
      <w:tr w:rsidR="00485B47" w:rsidRPr="00512CF2" w14:paraId="0636648B" w14:textId="77777777">
        <w:tc>
          <w:tcPr>
            <w:tcW w:w="2160" w:type="dxa"/>
          </w:tcPr>
          <w:p w14:paraId="7B691DFD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AB06FF8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DC436B7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B73D81B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4A5104F8" w14:textId="77777777">
        <w:tc>
          <w:tcPr>
            <w:tcW w:w="2160" w:type="dxa"/>
          </w:tcPr>
          <w:p w14:paraId="6FBBEF13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7CFB027" w14:textId="67DD09A0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Evaluare </w:t>
            </w:r>
            <w:r w:rsidR="00512CF2" w:rsidRPr="00512C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5A59293" w14:textId="6503CBA5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 xml:space="preserve">Baze </w:t>
            </w:r>
            <w:r w:rsidR="00512CF2" w:rsidRPr="00512C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BF4D30B" w14:textId="77777777" w:rsidR="00485B47" w:rsidRPr="00512CF2" w:rsidRDefault="00485B47">
            <w:pPr>
              <w:rPr>
                <w:lang w:val="ro-RO"/>
              </w:rPr>
            </w:pPr>
          </w:p>
        </w:tc>
      </w:tr>
      <w:tr w:rsidR="00485B47" w:rsidRPr="00512CF2" w14:paraId="29E7EF6A" w14:textId="77777777">
        <w:tc>
          <w:tcPr>
            <w:tcW w:w="2160" w:type="dxa"/>
          </w:tcPr>
          <w:p w14:paraId="21386BDF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C8F1252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7BE9221" w14:textId="77777777" w:rsidR="00485B47" w:rsidRPr="00512CF2" w:rsidRDefault="00284950">
            <w:pPr>
              <w:rPr>
                <w:lang w:val="ro-RO"/>
              </w:rPr>
            </w:pPr>
            <w:r w:rsidRPr="00512C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4F8DAA0" w14:textId="77777777" w:rsidR="00485B47" w:rsidRPr="00512CF2" w:rsidRDefault="00485B47">
            <w:pPr>
              <w:rPr>
                <w:lang w:val="ro-RO"/>
              </w:rPr>
            </w:pPr>
          </w:p>
        </w:tc>
      </w:tr>
    </w:tbl>
    <w:p w14:paraId="26E715B8" w14:textId="77777777" w:rsidR="00485B47" w:rsidRPr="00512CF2" w:rsidRDefault="00284950">
      <w:pPr>
        <w:rPr>
          <w:lang w:val="ro-RO"/>
        </w:rPr>
      </w:pPr>
      <w:r w:rsidRPr="00512CF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990"/>
        <w:gridCol w:w="6030"/>
      </w:tblGrid>
      <w:tr w:rsidR="00485B47" w:rsidRPr="00512CF2" w14:paraId="64A3BBB1" w14:textId="77777777" w:rsidTr="00284950">
        <w:tc>
          <w:tcPr>
            <w:tcW w:w="918" w:type="dxa"/>
          </w:tcPr>
          <w:p w14:paraId="0A390465" w14:textId="0D4817CF" w:rsidR="00485B47" w:rsidRPr="00284950" w:rsidRDefault="00512CF2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Intrare</w:t>
            </w:r>
            <w:r w:rsidR="00284950" w:rsidRPr="00284950">
              <w:rPr>
                <w:color w:val="7030A0"/>
                <w:lang w:val="ro-RO"/>
              </w:rPr>
              <w:t xml:space="preserve"> Data</w:t>
            </w:r>
            <w:r w:rsidR="00284950"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486A5448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Procesare Date</w:t>
            </w:r>
            <w:r w:rsidRPr="0028495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323033D6" w14:textId="76CFB72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 xml:space="preserve">Baze </w:t>
            </w:r>
            <w:r w:rsidR="00512CF2" w:rsidRPr="00284950">
              <w:rPr>
                <w:color w:val="7030A0"/>
                <w:lang w:val="ro-RO"/>
              </w:rPr>
              <w:t>Experiențe</w:t>
            </w:r>
            <w:r w:rsidRPr="0028495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90" w:type="dxa"/>
          </w:tcPr>
          <w:p w14:paraId="7E415EDF" w14:textId="6649D6E2" w:rsidR="00485B47" w:rsidRPr="00284950" w:rsidRDefault="00512CF2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Ieșire</w:t>
            </w:r>
            <w:r w:rsidR="00284950" w:rsidRPr="0028495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2CE191D1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Comentarii</w:t>
            </w:r>
          </w:p>
        </w:tc>
      </w:tr>
      <w:tr w:rsidR="00485B47" w:rsidRPr="00512CF2" w14:paraId="659F87A8" w14:textId="77777777" w:rsidTr="00284950">
        <w:tc>
          <w:tcPr>
            <w:tcW w:w="918" w:type="dxa"/>
          </w:tcPr>
          <w:p w14:paraId="78645B0D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3D05F530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289C08D5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CAND</w:t>
            </w:r>
          </w:p>
        </w:tc>
        <w:tc>
          <w:tcPr>
            <w:tcW w:w="990" w:type="dxa"/>
          </w:tcPr>
          <w:p w14:paraId="050B976B" w14:textId="77777777" w:rsidR="00485B47" w:rsidRPr="00284950" w:rsidRDefault="00284950">
            <w:pPr>
              <w:rPr>
                <w:color w:val="7030A0"/>
                <w:lang w:val="ro-RO"/>
              </w:rPr>
            </w:pPr>
            <w:r w:rsidRPr="00284950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28BC94A7" w14:textId="1158BA78" w:rsidR="00485B47" w:rsidRPr="00284950" w:rsidRDefault="00D63E9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Reclama pe calitate</w:t>
            </w:r>
          </w:p>
        </w:tc>
      </w:tr>
    </w:tbl>
    <w:p w14:paraId="6BB97109" w14:textId="482137AE" w:rsidR="00485B47" w:rsidRPr="00512CF2" w:rsidRDefault="00512CF2">
      <w:pPr>
        <w:rPr>
          <w:lang w:val="ro-RO"/>
        </w:rPr>
      </w:pPr>
      <w:r w:rsidRPr="00512CF2">
        <w:rPr>
          <w:lang w:val="ro-RO"/>
        </w:rPr>
        <w:t>Semiciclu</w:t>
      </w:r>
      <w:r w:rsidR="00284950" w:rsidRPr="00512CF2">
        <w:rPr>
          <w:lang w:val="ro-RO"/>
        </w:rPr>
        <w:t xml:space="preserve">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7"/>
        <w:gridCol w:w="1290"/>
        <w:gridCol w:w="1231"/>
        <w:gridCol w:w="1017"/>
        <w:gridCol w:w="6003"/>
      </w:tblGrid>
      <w:tr w:rsidR="00485B47" w:rsidRPr="00512CF2" w14:paraId="5C5C2963" w14:textId="77777777" w:rsidTr="00D63E96">
        <w:tc>
          <w:tcPr>
            <w:tcW w:w="827" w:type="dxa"/>
          </w:tcPr>
          <w:p w14:paraId="44326413" w14:textId="6EBA9468" w:rsidR="00485B47" w:rsidRPr="00284950" w:rsidRDefault="00512CF2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Ieșire</w:t>
            </w:r>
            <w:r w:rsidR="00284950" w:rsidRPr="0028495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C3605D7" w14:textId="4BC8C913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 xml:space="preserve">Evaluare </w:t>
            </w:r>
            <w:r w:rsidR="00512CF2" w:rsidRPr="00284950">
              <w:rPr>
                <w:color w:val="00B050"/>
                <w:lang w:val="ro-RO"/>
              </w:rPr>
              <w:t>Răspunsuri</w:t>
            </w:r>
            <w:r w:rsidRPr="0028495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31" w:type="dxa"/>
          </w:tcPr>
          <w:p w14:paraId="1F8AFA40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31AF275E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03" w:type="dxa"/>
          </w:tcPr>
          <w:p w14:paraId="27860AE1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Comentarii</w:t>
            </w:r>
          </w:p>
        </w:tc>
      </w:tr>
      <w:tr w:rsidR="00485B47" w:rsidRPr="00512CF2" w14:paraId="739A3CB1" w14:textId="77777777" w:rsidTr="00D63E96">
        <w:tc>
          <w:tcPr>
            <w:tcW w:w="827" w:type="dxa"/>
          </w:tcPr>
          <w:p w14:paraId="56AC9806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6510EF3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CUM</w:t>
            </w:r>
          </w:p>
        </w:tc>
        <w:tc>
          <w:tcPr>
            <w:tcW w:w="1231" w:type="dxa"/>
          </w:tcPr>
          <w:p w14:paraId="5EB741EA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CAND</w:t>
            </w:r>
          </w:p>
        </w:tc>
        <w:tc>
          <w:tcPr>
            <w:tcW w:w="1017" w:type="dxa"/>
          </w:tcPr>
          <w:p w14:paraId="37688C58" w14:textId="77777777" w:rsidR="00485B47" w:rsidRPr="00284950" w:rsidRDefault="00284950">
            <w:pPr>
              <w:rPr>
                <w:color w:val="00B050"/>
                <w:lang w:val="ro-RO"/>
              </w:rPr>
            </w:pPr>
            <w:r w:rsidRPr="00284950">
              <w:rPr>
                <w:color w:val="00B050"/>
                <w:lang w:val="ro-RO"/>
              </w:rPr>
              <w:t>DE CE</w:t>
            </w:r>
          </w:p>
        </w:tc>
        <w:tc>
          <w:tcPr>
            <w:tcW w:w="6003" w:type="dxa"/>
          </w:tcPr>
          <w:p w14:paraId="40DCD9BF" w14:textId="3C086B78" w:rsidR="00485B47" w:rsidRPr="00284950" w:rsidRDefault="00D63E9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Opinia cumpărătorului</w:t>
            </w:r>
          </w:p>
        </w:tc>
      </w:tr>
    </w:tbl>
    <w:p w14:paraId="7F173700" w14:textId="67315E27" w:rsidR="00485B47" w:rsidRDefault="00D63E96">
      <w:pPr>
        <w:rPr>
          <w:b/>
          <w:bCs/>
          <w:lang w:val="ro-RO"/>
        </w:rPr>
      </w:pPr>
      <w:bookmarkStart w:id="1" w:name="_Hlk14920106"/>
      <w:r w:rsidRPr="00284950">
        <w:rPr>
          <w:b/>
          <w:bCs/>
          <w:color w:val="FF0000"/>
          <w:lang w:val="ro-RO"/>
        </w:rPr>
        <w:t>P</w:t>
      </w:r>
      <w:r w:rsidR="00512CF2" w:rsidRPr="00284950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parteneriatului cu piaţa </w:t>
      </w:r>
      <w:r w:rsidR="00284950" w:rsidRPr="00284950">
        <w:rPr>
          <w:b/>
          <w:bCs/>
          <w:lang w:val="ro-RO"/>
        </w:rPr>
        <w:br w:type="page"/>
      </w:r>
      <w:bookmarkEnd w:id="1"/>
      <w:r>
        <w:rPr>
          <w:b/>
          <w:bCs/>
          <w:lang w:val="ro-RO"/>
        </w:rPr>
        <w:lastRenderedPageBreak/>
        <w:t xml:space="preserve">Caracteristicile clusterului E „ </w:t>
      </w:r>
      <w:r w:rsidR="00621870">
        <w:rPr>
          <w:b/>
          <w:bCs/>
          <w:lang w:val="ro-RO"/>
        </w:rPr>
        <w:t>schimbare</w:t>
      </w:r>
      <w:bookmarkStart w:id="2" w:name="_GoBack"/>
      <w:bookmarkEnd w:id="2"/>
      <w:r>
        <w:rPr>
          <w:b/>
          <w:bCs/>
          <w:lang w:val="ro-RO"/>
        </w:rPr>
        <w:t xml:space="preserve"> „</w:t>
      </w:r>
    </w:p>
    <w:p w14:paraId="3CE2CB6C" w14:textId="77777777" w:rsidR="00621870" w:rsidRPr="00284950" w:rsidRDefault="00621870" w:rsidP="00621870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economiei neinvazive față de mediu</w:t>
      </w:r>
    </w:p>
    <w:p w14:paraId="78886115" w14:textId="77777777" w:rsidR="00621870" w:rsidRPr="00284950" w:rsidRDefault="00621870" w:rsidP="00621870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micșorării amprentei sociale asupra echilibrului de mediu</w:t>
      </w:r>
    </w:p>
    <w:p w14:paraId="04DAD258" w14:textId="77777777" w:rsidR="00621870" w:rsidRPr="00284950" w:rsidRDefault="00621870" w:rsidP="00621870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producției de consum </w:t>
      </w:r>
    </w:p>
    <w:p w14:paraId="5FB5BAEF" w14:textId="77777777" w:rsidR="00621870" w:rsidRPr="00284950" w:rsidRDefault="00621870" w:rsidP="00621870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condiționării cumpărării producției </w:t>
      </w:r>
    </w:p>
    <w:p w14:paraId="50217D1A" w14:textId="77777777" w:rsidR="00621870" w:rsidRPr="00284950" w:rsidRDefault="00621870" w:rsidP="00621870">
      <w:pPr>
        <w:rPr>
          <w:b/>
          <w:bCs/>
          <w:color w:val="FF0000"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condiționării cumpărătorului</w:t>
      </w:r>
    </w:p>
    <w:p w14:paraId="006368FB" w14:textId="1E51D532" w:rsidR="00621870" w:rsidRDefault="00621870">
      <w:pPr>
        <w:rPr>
          <w:b/>
          <w:bCs/>
          <w:lang w:val="ro-RO"/>
        </w:rPr>
      </w:pPr>
      <w:r w:rsidRPr="0028495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parteneriatului cu piaţa </w:t>
      </w:r>
      <w:r w:rsidRPr="00284950">
        <w:rPr>
          <w:b/>
          <w:bCs/>
          <w:lang w:val="ro-RO"/>
        </w:rPr>
        <w:br w:type="page"/>
      </w:r>
    </w:p>
    <w:p w14:paraId="1E567857" w14:textId="77777777" w:rsidR="00D63E96" w:rsidRPr="00284950" w:rsidRDefault="00D63E96">
      <w:pPr>
        <w:rPr>
          <w:b/>
          <w:bCs/>
          <w:lang w:val="ro-RO"/>
        </w:rPr>
      </w:pPr>
    </w:p>
    <w:sectPr w:rsidR="00D63E96" w:rsidRPr="002849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950"/>
    <w:rsid w:val="0029639D"/>
    <w:rsid w:val="00326F90"/>
    <w:rsid w:val="00485B47"/>
    <w:rsid w:val="00512CF2"/>
    <w:rsid w:val="00621870"/>
    <w:rsid w:val="00AA1D8D"/>
    <w:rsid w:val="00B47730"/>
    <w:rsid w:val="00CB0664"/>
    <w:rsid w:val="00D63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23A7B"/>
  <w14:defaultImageDpi w14:val="300"/>
  <w15:docId w15:val="{AB981B11-A097-48F2-8CE1-F9B1C977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A6B43E-319C-4904-987E-8AEB1FBCE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2019-07-25T01:09:00Z</dcterms:created>
  <dcterms:modified xsi:type="dcterms:W3CDTF">2019-07-25T01:09:00Z</dcterms:modified>
  <cp:category/>
</cp:coreProperties>
</file>