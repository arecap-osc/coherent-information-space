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8A6D7" w14:textId="77777777" w:rsidR="00FD045A" w:rsidRPr="005F4D4F" w:rsidRDefault="003F2E80">
      <w:pPr>
        <w:pStyle w:val="Heading1"/>
        <w:rPr>
          <w:lang w:val="ro-RO"/>
        </w:rPr>
      </w:pPr>
      <w:r w:rsidRPr="005F4D4F">
        <w:rPr>
          <w:lang w:val="ro-RO"/>
        </w:rPr>
        <w:t>Litera J</w:t>
      </w:r>
    </w:p>
    <w:p w14:paraId="59B54532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J1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045A" w:rsidRPr="005F4D4F" w14:paraId="4E9C3272" w14:textId="77777777">
        <w:tc>
          <w:tcPr>
            <w:tcW w:w="2160" w:type="dxa"/>
          </w:tcPr>
          <w:p w14:paraId="1A2C66C2" w14:textId="4936BC92" w:rsidR="00FD045A" w:rsidRPr="005F4D4F" w:rsidRDefault="005F4D4F">
            <w:pPr>
              <w:rPr>
                <w:lang w:val="ro-RO"/>
              </w:rPr>
            </w:pPr>
            <w:r w:rsidRPr="005F4D4F">
              <w:rPr>
                <w:lang w:val="ro-RO"/>
              </w:rPr>
              <w:t>Ieșire</w:t>
            </w:r>
            <w:r w:rsidR="003F2E80" w:rsidRPr="005F4D4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46EE0EA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CB752F1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FF5AA89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Comentarii</w:t>
            </w:r>
          </w:p>
        </w:tc>
      </w:tr>
      <w:tr w:rsidR="00FD045A" w:rsidRPr="005F4D4F" w14:paraId="1D2F3BE7" w14:textId="77777777">
        <w:tc>
          <w:tcPr>
            <w:tcW w:w="2160" w:type="dxa"/>
          </w:tcPr>
          <w:p w14:paraId="59480FBC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C9094B6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1A5D5CC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207B81F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4AD1D109" w14:textId="77777777">
        <w:tc>
          <w:tcPr>
            <w:tcW w:w="2160" w:type="dxa"/>
          </w:tcPr>
          <w:p w14:paraId="3819E110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3DBFBFA" w14:textId="6BF46B11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Evaluare </w:t>
            </w:r>
            <w:r w:rsidR="005F4D4F" w:rsidRPr="005F4D4F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95E8581" w14:textId="2179B6FC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Baze </w:t>
            </w:r>
            <w:r w:rsidR="005F4D4F" w:rsidRPr="005F4D4F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A347DFA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5F8A286B" w14:textId="77777777">
        <w:tc>
          <w:tcPr>
            <w:tcW w:w="2160" w:type="dxa"/>
          </w:tcPr>
          <w:p w14:paraId="6E4D31CA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27C0553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AE50D35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0386BBF" w14:textId="77777777" w:rsidR="00FD045A" w:rsidRPr="005F4D4F" w:rsidRDefault="00FD045A">
            <w:pPr>
              <w:rPr>
                <w:lang w:val="ro-RO"/>
              </w:rPr>
            </w:pPr>
          </w:p>
        </w:tc>
      </w:tr>
    </w:tbl>
    <w:p w14:paraId="1E60BE2C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250"/>
      </w:tblGrid>
      <w:tr w:rsidR="00FD045A" w:rsidRPr="005F4D4F" w14:paraId="2137C729" w14:textId="77777777" w:rsidTr="003F2E80">
        <w:tc>
          <w:tcPr>
            <w:tcW w:w="882" w:type="dxa"/>
          </w:tcPr>
          <w:p w14:paraId="006C635F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Intrare Data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92CEEA1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Procesare Date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BCB7C65" w14:textId="221C0886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 xml:space="preserve">Baze </w:t>
            </w:r>
            <w:r w:rsidR="005F4D4F" w:rsidRPr="003F2E80">
              <w:rPr>
                <w:color w:val="7030A0"/>
                <w:lang w:val="ro-RO"/>
              </w:rPr>
              <w:t>Experiențe</w:t>
            </w:r>
            <w:r w:rsidRPr="003F2E8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99" w:type="dxa"/>
          </w:tcPr>
          <w:p w14:paraId="386FEED5" w14:textId="45900ED9" w:rsidR="00FD045A" w:rsidRPr="003F2E80" w:rsidRDefault="005F4D4F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Ieșire</w:t>
            </w:r>
            <w:r w:rsidR="003F2E80" w:rsidRPr="003F2E8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392A2770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Comentarii</w:t>
            </w:r>
          </w:p>
        </w:tc>
      </w:tr>
      <w:tr w:rsidR="00FD045A" w:rsidRPr="005F4D4F" w14:paraId="2CC96731" w14:textId="77777777" w:rsidTr="003F2E80">
        <w:tc>
          <w:tcPr>
            <w:tcW w:w="882" w:type="dxa"/>
          </w:tcPr>
          <w:p w14:paraId="73E030B4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7AB96E29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36C41601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CAND</w:t>
            </w:r>
          </w:p>
        </w:tc>
        <w:tc>
          <w:tcPr>
            <w:tcW w:w="699" w:type="dxa"/>
          </w:tcPr>
          <w:p w14:paraId="1B8CE8A0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07C507D0" w14:textId="01EBABAC" w:rsidR="00FD045A" w:rsidRPr="003F2E80" w:rsidRDefault="005E4F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Calitatea execuției la nevoile temporale ale pieței</w:t>
            </w:r>
          </w:p>
        </w:tc>
      </w:tr>
    </w:tbl>
    <w:p w14:paraId="244478E2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Verde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749"/>
        <w:gridCol w:w="1290"/>
        <w:gridCol w:w="1129"/>
        <w:gridCol w:w="900"/>
        <w:gridCol w:w="6210"/>
      </w:tblGrid>
      <w:tr w:rsidR="00FD045A" w:rsidRPr="005F4D4F" w14:paraId="7171827D" w14:textId="77777777" w:rsidTr="003F2E80">
        <w:tc>
          <w:tcPr>
            <w:tcW w:w="749" w:type="dxa"/>
          </w:tcPr>
          <w:p w14:paraId="71DE3616" w14:textId="1858B2B8" w:rsidR="00FD045A" w:rsidRPr="003F2E80" w:rsidRDefault="005F4D4F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Ieșire</w:t>
            </w:r>
            <w:r w:rsidR="003F2E80" w:rsidRPr="003F2E8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4CDEED6" w14:textId="590718A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 xml:space="preserve">Evaluare </w:t>
            </w:r>
            <w:r w:rsidR="005F4D4F" w:rsidRPr="003F2E80">
              <w:rPr>
                <w:color w:val="00B050"/>
                <w:lang w:val="ro-RO"/>
              </w:rPr>
              <w:t>Răspunsuri</w:t>
            </w:r>
            <w:r w:rsidRPr="003F2E8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29" w:type="dxa"/>
          </w:tcPr>
          <w:p w14:paraId="1B5089E5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7BC6DD4C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172494EA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Comentarii</w:t>
            </w:r>
          </w:p>
        </w:tc>
      </w:tr>
      <w:tr w:rsidR="00FD045A" w:rsidRPr="005F4D4F" w14:paraId="4DFFBEBC" w14:textId="77777777" w:rsidTr="003F2E80">
        <w:tc>
          <w:tcPr>
            <w:tcW w:w="749" w:type="dxa"/>
          </w:tcPr>
          <w:p w14:paraId="2AA7D911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043F2B22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CUM</w:t>
            </w:r>
          </w:p>
        </w:tc>
        <w:tc>
          <w:tcPr>
            <w:tcW w:w="1129" w:type="dxa"/>
          </w:tcPr>
          <w:p w14:paraId="0666758C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23B82632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6A9E17B1" w14:textId="274402B9" w:rsidR="00FD045A" w:rsidRPr="003F2E80" w:rsidRDefault="005E4F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Marfa de calitate pe sezoane</w:t>
            </w:r>
          </w:p>
        </w:tc>
      </w:tr>
    </w:tbl>
    <w:p w14:paraId="67451F8A" w14:textId="5A27FBD4" w:rsidR="00FD045A" w:rsidRPr="003F2E80" w:rsidRDefault="005F4D4F">
      <w:pPr>
        <w:rPr>
          <w:b/>
          <w:bCs/>
          <w:color w:val="FF0000"/>
          <w:lang w:val="ro-RO"/>
        </w:rPr>
      </w:pPr>
      <w:r w:rsidRPr="003F2E80">
        <w:rPr>
          <w:b/>
          <w:bCs/>
          <w:color w:val="FF0000"/>
          <w:lang w:val="ro-RO"/>
        </w:rPr>
        <w:t>Profilul</w:t>
      </w:r>
      <w:r w:rsidR="005E4F7A">
        <w:rPr>
          <w:b/>
          <w:bCs/>
          <w:color w:val="FF0000"/>
          <w:lang w:val="ro-RO"/>
        </w:rPr>
        <w:t xml:space="preserve"> producției pentru evenimente</w:t>
      </w:r>
    </w:p>
    <w:p w14:paraId="72B6855E" w14:textId="77777777" w:rsidR="005F4D4F" w:rsidRPr="005F4D4F" w:rsidRDefault="005F4D4F">
      <w:pPr>
        <w:rPr>
          <w:lang w:val="ro-RO"/>
        </w:rPr>
      </w:pPr>
    </w:p>
    <w:p w14:paraId="61D7EAE4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J2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045A" w:rsidRPr="005F4D4F" w14:paraId="139B0FAC" w14:textId="77777777">
        <w:tc>
          <w:tcPr>
            <w:tcW w:w="2160" w:type="dxa"/>
          </w:tcPr>
          <w:p w14:paraId="335B0D0A" w14:textId="096B5782" w:rsidR="00FD045A" w:rsidRPr="005F4D4F" w:rsidRDefault="005F4D4F">
            <w:pPr>
              <w:rPr>
                <w:lang w:val="ro-RO"/>
              </w:rPr>
            </w:pPr>
            <w:r w:rsidRPr="005F4D4F">
              <w:rPr>
                <w:lang w:val="ro-RO"/>
              </w:rPr>
              <w:t>Ieșire</w:t>
            </w:r>
            <w:r w:rsidR="003F2E80" w:rsidRPr="005F4D4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70FF4CD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A2F30D7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F71962E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Comentarii</w:t>
            </w:r>
          </w:p>
        </w:tc>
      </w:tr>
      <w:tr w:rsidR="00FD045A" w:rsidRPr="005F4D4F" w14:paraId="121A0296" w14:textId="77777777">
        <w:tc>
          <w:tcPr>
            <w:tcW w:w="2160" w:type="dxa"/>
          </w:tcPr>
          <w:p w14:paraId="3EB4EC5C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DDC6C13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C2AE8E6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5358AC9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475BB4FD" w14:textId="77777777">
        <w:tc>
          <w:tcPr>
            <w:tcW w:w="2160" w:type="dxa"/>
          </w:tcPr>
          <w:p w14:paraId="0AE1E580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72E0B09" w14:textId="147A536B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Evaluare </w:t>
            </w:r>
            <w:r w:rsidR="005F4D4F" w:rsidRPr="005F4D4F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C6A2033" w14:textId="48CA6019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Baze </w:t>
            </w:r>
            <w:r w:rsidR="005F4D4F" w:rsidRPr="005F4D4F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E622CC0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37BC2BD2" w14:textId="77777777">
        <w:tc>
          <w:tcPr>
            <w:tcW w:w="2160" w:type="dxa"/>
          </w:tcPr>
          <w:p w14:paraId="243B35D6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E8D2A1D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8954611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1ADE878" w14:textId="77777777" w:rsidR="00FD045A" w:rsidRPr="005F4D4F" w:rsidRDefault="00FD045A">
            <w:pPr>
              <w:rPr>
                <w:lang w:val="ro-RO"/>
              </w:rPr>
            </w:pPr>
          </w:p>
        </w:tc>
      </w:tr>
    </w:tbl>
    <w:p w14:paraId="4FE5E6E7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340"/>
      </w:tblGrid>
      <w:tr w:rsidR="00FD045A" w:rsidRPr="005F4D4F" w14:paraId="7181F556" w14:textId="77777777" w:rsidTr="005F4D4F">
        <w:tc>
          <w:tcPr>
            <w:tcW w:w="882" w:type="dxa"/>
          </w:tcPr>
          <w:p w14:paraId="41D81797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Intrare Data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A0DD65F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Procesare Date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FE5BE2D" w14:textId="05E4E111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 xml:space="preserve">Baze </w:t>
            </w:r>
            <w:r w:rsidR="005F4D4F" w:rsidRPr="003F2E80">
              <w:rPr>
                <w:color w:val="7030A0"/>
                <w:lang w:val="ro-RO"/>
              </w:rPr>
              <w:t>Experiențe</w:t>
            </w:r>
            <w:r w:rsidRPr="003F2E8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14:paraId="4BBD78A6" w14:textId="2A3AC29B" w:rsidR="00FD045A" w:rsidRPr="003F2E80" w:rsidRDefault="005F4D4F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Ieșire</w:t>
            </w:r>
            <w:r w:rsidR="003F2E80" w:rsidRPr="003F2E8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47" w:type="dxa"/>
          </w:tcPr>
          <w:p w14:paraId="3ECA49E7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Comentarii</w:t>
            </w:r>
          </w:p>
        </w:tc>
      </w:tr>
      <w:tr w:rsidR="00FD045A" w:rsidRPr="005F4D4F" w14:paraId="3546DF45" w14:textId="77777777" w:rsidTr="005F4D4F">
        <w:tc>
          <w:tcPr>
            <w:tcW w:w="882" w:type="dxa"/>
          </w:tcPr>
          <w:p w14:paraId="21ADDCF4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26024818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0949730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UNDE</w:t>
            </w:r>
          </w:p>
        </w:tc>
        <w:tc>
          <w:tcPr>
            <w:tcW w:w="742" w:type="dxa"/>
          </w:tcPr>
          <w:p w14:paraId="1F78D771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CE</w:t>
            </w:r>
          </w:p>
        </w:tc>
        <w:tc>
          <w:tcPr>
            <w:tcW w:w="6347" w:type="dxa"/>
          </w:tcPr>
          <w:p w14:paraId="79EDDD11" w14:textId="1D2A972A" w:rsidR="00FD045A" w:rsidRPr="003F2E80" w:rsidRDefault="005E4F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Producția pe stoc pentru evenimente comerciale programate</w:t>
            </w:r>
          </w:p>
        </w:tc>
      </w:tr>
    </w:tbl>
    <w:p w14:paraId="6AAB2C78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FD045A" w:rsidRPr="005F4D4F" w14:paraId="108EF6C7" w14:textId="77777777" w:rsidTr="005F4D4F">
        <w:tc>
          <w:tcPr>
            <w:tcW w:w="749" w:type="dxa"/>
          </w:tcPr>
          <w:p w14:paraId="43D5F34D" w14:textId="66161211" w:rsidR="00FD045A" w:rsidRPr="003F2E80" w:rsidRDefault="005F4D4F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Ieșire</w:t>
            </w:r>
            <w:r w:rsidR="003F2E80" w:rsidRPr="003F2E8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1E3A68B" w14:textId="1B7B6334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 xml:space="preserve">Evaluare </w:t>
            </w:r>
            <w:r w:rsidR="005F4D4F" w:rsidRPr="003F2E80">
              <w:rPr>
                <w:color w:val="00B050"/>
                <w:lang w:val="ro-RO"/>
              </w:rPr>
              <w:t>Răspunsuri</w:t>
            </w:r>
            <w:r w:rsidRPr="003F2E8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1578E69C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5A33A66B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0A844D1D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Comentarii</w:t>
            </w:r>
          </w:p>
        </w:tc>
      </w:tr>
      <w:tr w:rsidR="00FD045A" w:rsidRPr="005F4D4F" w14:paraId="23055832" w14:textId="77777777" w:rsidTr="005F4D4F">
        <w:tc>
          <w:tcPr>
            <w:tcW w:w="749" w:type="dxa"/>
          </w:tcPr>
          <w:p w14:paraId="579DEE55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60CD1C00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37B82622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2E9BC30A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2896248F" w14:textId="7E34A214" w:rsidR="00FD045A" w:rsidRPr="003F2E80" w:rsidRDefault="005E4F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Condiționarea evenimentelor prin scăderea apreturilor</w:t>
            </w:r>
          </w:p>
        </w:tc>
      </w:tr>
    </w:tbl>
    <w:p w14:paraId="1F152C44" w14:textId="62AB79AF" w:rsidR="00FD045A" w:rsidRPr="003F2E80" w:rsidRDefault="005F4D4F">
      <w:pPr>
        <w:rPr>
          <w:b/>
          <w:bCs/>
          <w:color w:val="FF0000"/>
          <w:lang w:val="ro-RO"/>
        </w:rPr>
      </w:pPr>
      <w:bookmarkStart w:id="0" w:name="_Hlk14917637"/>
      <w:r w:rsidRPr="003F2E80">
        <w:rPr>
          <w:b/>
          <w:bCs/>
          <w:color w:val="FF0000"/>
          <w:lang w:val="ro-RO"/>
        </w:rPr>
        <w:t>Profilul</w:t>
      </w:r>
      <w:r w:rsidR="005E4F7A">
        <w:rPr>
          <w:b/>
          <w:bCs/>
          <w:color w:val="FF0000"/>
          <w:lang w:val="ro-RO"/>
        </w:rPr>
        <w:t xml:space="preserve"> evenimentelor de vânzare de sărbători</w:t>
      </w:r>
    </w:p>
    <w:bookmarkEnd w:id="0"/>
    <w:p w14:paraId="4BDFEF6A" w14:textId="0715ED09" w:rsidR="005F4D4F" w:rsidRDefault="005F4D4F">
      <w:pPr>
        <w:rPr>
          <w:lang w:val="ro-RO"/>
        </w:rPr>
      </w:pPr>
    </w:p>
    <w:p w14:paraId="6F331D5A" w14:textId="16F9F08C" w:rsidR="005F4D4F" w:rsidRDefault="005F4D4F">
      <w:pPr>
        <w:rPr>
          <w:lang w:val="ro-RO"/>
        </w:rPr>
      </w:pPr>
    </w:p>
    <w:p w14:paraId="0D8DDF3D" w14:textId="77777777" w:rsidR="005F4D4F" w:rsidRPr="005F4D4F" w:rsidRDefault="005F4D4F">
      <w:pPr>
        <w:rPr>
          <w:lang w:val="ro-RO"/>
        </w:rPr>
      </w:pPr>
    </w:p>
    <w:p w14:paraId="0A4FE5BA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J3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045A" w:rsidRPr="005F4D4F" w14:paraId="0CC95E69" w14:textId="77777777">
        <w:tc>
          <w:tcPr>
            <w:tcW w:w="2160" w:type="dxa"/>
          </w:tcPr>
          <w:p w14:paraId="362CCCD0" w14:textId="2CCB048E" w:rsidR="00FD045A" w:rsidRPr="005F4D4F" w:rsidRDefault="005F4D4F">
            <w:pPr>
              <w:rPr>
                <w:lang w:val="ro-RO"/>
              </w:rPr>
            </w:pPr>
            <w:r w:rsidRPr="005F4D4F">
              <w:rPr>
                <w:lang w:val="ro-RO"/>
              </w:rPr>
              <w:t>Ieșire</w:t>
            </w:r>
            <w:r w:rsidR="003F2E80" w:rsidRPr="005F4D4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FBA22E6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2D9BB81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5FB17B6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Comentarii</w:t>
            </w:r>
          </w:p>
        </w:tc>
      </w:tr>
      <w:tr w:rsidR="00FD045A" w:rsidRPr="005F4D4F" w14:paraId="31832278" w14:textId="77777777">
        <w:tc>
          <w:tcPr>
            <w:tcW w:w="2160" w:type="dxa"/>
          </w:tcPr>
          <w:p w14:paraId="2437ABF3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6CC5FE6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987AD21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509BC22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2809D0FD" w14:textId="77777777">
        <w:tc>
          <w:tcPr>
            <w:tcW w:w="2160" w:type="dxa"/>
          </w:tcPr>
          <w:p w14:paraId="0ECE1F54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49482CE" w14:textId="0C6ADA52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Evaluare </w:t>
            </w:r>
            <w:r w:rsidR="005F4D4F" w:rsidRPr="005F4D4F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06ACF89" w14:textId="74C91041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Baze </w:t>
            </w:r>
            <w:r w:rsidR="005F4D4F" w:rsidRPr="005F4D4F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CA8852D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0B61ABAA" w14:textId="77777777">
        <w:tc>
          <w:tcPr>
            <w:tcW w:w="2160" w:type="dxa"/>
          </w:tcPr>
          <w:p w14:paraId="1BA331E2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EBD78E0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5D3180C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E4E42B3" w14:textId="77777777" w:rsidR="00FD045A" w:rsidRPr="005F4D4F" w:rsidRDefault="00FD045A">
            <w:pPr>
              <w:rPr>
                <w:lang w:val="ro-RO"/>
              </w:rPr>
            </w:pPr>
          </w:p>
        </w:tc>
      </w:tr>
    </w:tbl>
    <w:p w14:paraId="44EEF02E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340"/>
      </w:tblGrid>
      <w:tr w:rsidR="00FD045A" w:rsidRPr="005F4D4F" w14:paraId="54372CD4" w14:textId="77777777" w:rsidTr="005F4D4F">
        <w:tc>
          <w:tcPr>
            <w:tcW w:w="882" w:type="dxa"/>
          </w:tcPr>
          <w:p w14:paraId="1D80FAEA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Intrare Data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826B38D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Procesare Date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FC33289" w14:textId="537FAA00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 xml:space="preserve">Baze </w:t>
            </w:r>
            <w:r w:rsidR="005F4D4F" w:rsidRPr="003F2E80">
              <w:rPr>
                <w:color w:val="7030A0"/>
                <w:lang w:val="ro-RO"/>
              </w:rPr>
              <w:t>Experiențe</w:t>
            </w:r>
            <w:r w:rsidRPr="003F2E8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519" w:type="dxa"/>
          </w:tcPr>
          <w:p w14:paraId="7E76BDF5" w14:textId="7D1CD527" w:rsidR="00FD045A" w:rsidRPr="003F2E80" w:rsidRDefault="005F4D4F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Ieșire</w:t>
            </w:r>
            <w:r w:rsidR="003F2E80" w:rsidRPr="003F2E8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570" w:type="dxa"/>
          </w:tcPr>
          <w:p w14:paraId="2C625A83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Comentarii</w:t>
            </w:r>
          </w:p>
        </w:tc>
      </w:tr>
      <w:tr w:rsidR="00FD045A" w:rsidRPr="005F4D4F" w14:paraId="239FD6C1" w14:textId="77777777" w:rsidTr="005F4D4F">
        <w:tc>
          <w:tcPr>
            <w:tcW w:w="882" w:type="dxa"/>
          </w:tcPr>
          <w:p w14:paraId="63BFA7AA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4A901F1E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6068D21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UNDE</w:t>
            </w:r>
          </w:p>
        </w:tc>
        <w:tc>
          <w:tcPr>
            <w:tcW w:w="519" w:type="dxa"/>
          </w:tcPr>
          <w:p w14:paraId="1460EC8E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CUM</w:t>
            </w:r>
          </w:p>
        </w:tc>
        <w:tc>
          <w:tcPr>
            <w:tcW w:w="6570" w:type="dxa"/>
          </w:tcPr>
          <w:p w14:paraId="655FB496" w14:textId="7B67E1FF" w:rsidR="00FD045A" w:rsidRPr="003F2E80" w:rsidRDefault="005E4F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industriei modei</w:t>
            </w:r>
          </w:p>
        </w:tc>
      </w:tr>
    </w:tbl>
    <w:p w14:paraId="4D69F839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882"/>
        <w:gridCol w:w="6436"/>
      </w:tblGrid>
      <w:tr w:rsidR="00FD045A" w:rsidRPr="005F4D4F" w14:paraId="20332C01" w14:textId="77777777" w:rsidTr="005F4D4F">
        <w:tc>
          <w:tcPr>
            <w:tcW w:w="749" w:type="dxa"/>
          </w:tcPr>
          <w:p w14:paraId="75646F95" w14:textId="385D48B9" w:rsidR="00FD045A" w:rsidRPr="003F2E80" w:rsidRDefault="005F4D4F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Ieșire</w:t>
            </w:r>
            <w:r w:rsidR="003F2E80" w:rsidRPr="003F2E8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9198EE8" w14:textId="5001B4B2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 xml:space="preserve">Evaluare </w:t>
            </w:r>
            <w:r w:rsidR="005F4D4F" w:rsidRPr="003F2E80">
              <w:rPr>
                <w:color w:val="00B050"/>
                <w:lang w:val="ro-RO"/>
              </w:rPr>
              <w:t>Răspunsuri</w:t>
            </w:r>
            <w:r w:rsidRPr="003F2E8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548C23C9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0" w:type="dxa"/>
          </w:tcPr>
          <w:p w14:paraId="1F45B721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438" w:type="dxa"/>
          </w:tcPr>
          <w:p w14:paraId="508F300C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Comentarii</w:t>
            </w:r>
          </w:p>
        </w:tc>
      </w:tr>
      <w:tr w:rsidR="00FD045A" w:rsidRPr="005F4D4F" w14:paraId="67EF102C" w14:textId="77777777" w:rsidTr="005F4D4F">
        <w:tc>
          <w:tcPr>
            <w:tcW w:w="749" w:type="dxa"/>
          </w:tcPr>
          <w:p w14:paraId="662BEE90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E6C001A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504CAD9A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UNDE</w:t>
            </w:r>
          </w:p>
        </w:tc>
        <w:tc>
          <w:tcPr>
            <w:tcW w:w="880" w:type="dxa"/>
          </w:tcPr>
          <w:p w14:paraId="28ACC3B7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CUM</w:t>
            </w:r>
          </w:p>
        </w:tc>
        <w:tc>
          <w:tcPr>
            <w:tcW w:w="6438" w:type="dxa"/>
          </w:tcPr>
          <w:p w14:paraId="06DD03FF" w14:textId="7D34F854" w:rsidR="00FD045A" w:rsidRPr="003F2E80" w:rsidRDefault="005E4F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târgurilor de produse ieftine</w:t>
            </w:r>
          </w:p>
        </w:tc>
      </w:tr>
    </w:tbl>
    <w:p w14:paraId="24D643A3" w14:textId="7D202FA3" w:rsidR="005F4D4F" w:rsidRPr="003F2E80" w:rsidRDefault="005F4D4F">
      <w:pPr>
        <w:rPr>
          <w:b/>
          <w:bCs/>
          <w:color w:val="FF0000"/>
          <w:lang w:val="ro-RO"/>
        </w:rPr>
      </w:pPr>
      <w:r w:rsidRPr="003F2E80">
        <w:rPr>
          <w:b/>
          <w:bCs/>
          <w:color w:val="FF0000"/>
          <w:lang w:val="ro-RO"/>
        </w:rPr>
        <w:t>Profilul</w:t>
      </w:r>
      <w:r w:rsidR="005E4F7A">
        <w:rPr>
          <w:b/>
          <w:bCs/>
          <w:color w:val="FF0000"/>
          <w:lang w:val="ro-RO"/>
        </w:rPr>
        <w:t xml:space="preserve"> </w:t>
      </w:r>
      <w:r w:rsidR="008F4B53">
        <w:rPr>
          <w:b/>
          <w:bCs/>
          <w:color w:val="FF0000"/>
          <w:lang w:val="ro-RO"/>
        </w:rPr>
        <w:t>externalizării</w:t>
      </w:r>
      <w:r w:rsidR="005E4F7A">
        <w:rPr>
          <w:b/>
          <w:bCs/>
          <w:color w:val="FF0000"/>
          <w:lang w:val="ro-RO"/>
        </w:rPr>
        <w:t xml:space="preserve"> produselor de </w:t>
      </w:r>
      <w:r w:rsidR="008F4B53">
        <w:rPr>
          <w:b/>
          <w:bCs/>
          <w:color w:val="FF0000"/>
          <w:lang w:val="ro-RO"/>
        </w:rPr>
        <w:t>slabă</w:t>
      </w:r>
      <w:r w:rsidR="005E4F7A">
        <w:rPr>
          <w:b/>
          <w:bCs/>
          <w:color w:val="FF0000"/>
          <w:lang w:val="ro-RO"/>
        </w:rPr>
        <w:t xml:space="preserve"> calitate</w:t>
      </w:r>
    </w:p>
    <w:p w14:paraId="090459B8" w14:textId="77777777" w:rsidR="005F4D4F" w:rsidRDefault="005F4D4F">
      <w:pPr>
        <w:rPr>
          <w:lang w:val="ro-RO"/>
        </w:rPr>
      </w:pPr>
    </w:p>
    <w:p w14:paraId="5F3AF9AA" w14:textId="5F903D72" w:rsidR="00FD045A" w:rsidRPr="005F4D4F" w:rsidRDefault="003F2E80">
      <w:pPr>
        <w:rPr>
          <w:lang w:val="ro-RO"/>
        </w:rPr>
      </w:pPr>
      <w:r w:rsidRPr="005F4D4F">
        <w:rPr>
          <w:lang w:val="ro-RO"/>
        </w:rPr>
        <w:t>J4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045A" w:rsidRPr="005F4D4F" w14:paraId="44B1FD54" w14:textId="77777777">
        <w:tc>
          <w:tcPr>
            <w:tcW w:w="2160" w:type="dxa"/>
          </w:tcPr>
          <w:p w14:paraId="7488E1EB" w14:textId="085FCD15" w:rsidR="00FD045A" w:rsidRPr="005F4D4F" w:rsidRDefault="005F4D4F">
            <w:pPr>
              <w:rPr>
                <w:lang w:val="ro-RO"/>
              </w:rPr>
            </w:pPr>
            <w:r w:rsidRPr="005F4D4F">
              <w:rPr>
                <w:lang w:val="ro-RO"/>
              </w:rPr>
              <w:t>Ieșire</w:t>
            </w:r>
            <w:r w:rsidR="003F2E80" w:rsidRPr="005F4D4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24FFB8B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171D10D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66D931F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Comentarii</w:t>
            </w:r>
          </w:p>
        </w:tc>
      </w:tr>
      <w:tr w:rsidR="00FD045A" w:rsidRPr="005F4D4F" w14:paraId="34D081F7" w14:textId="77777777">
        <w:tc>
          <w:tcPr>
            <w:tcW w:w="2160" w:type="dxa"/>
          </w:tcPr>
          <w:p w14:paraId="7B505D06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50DA364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742290B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02D4C30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5FB2CE53" w14:textId="77777777">
        <w:tc>
          <w:tcPr>
            <w:tcW w:w="2160" w:type="dxa"/>
          </w:tcPr>
          <w:p w14:paraId="3E16A0DF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5265113" w14:textId="2503C18A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Evaluare </w:t>
            </w:r>
            <w:r w:rsidR="005F4D4F" w:rsidRPr="005F4D4F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A00F303" w14:textId="4269F231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Baze </w:t>
            </w:r>
            <w:r w:rsidR="005F4D4F" w:rsidRPr="005F4D4F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1777AE8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5EE115EC" w14:textId="77777777">
        <w:tc>
          <w:tcPr>
            <w:tcW w:w="2160" w:type="dxa"/>
          </w:tcPr>
          <w:p w14:paraId="69A24142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0AE76FE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017A4F9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620AEDC" w14:textId="77777777" w:rsidR="00FD045A" w:rsidRPr="005F4D4F" w:rsidRDefault="00FD045A">
            <w:pPr>
              <w:rPr>
                <w:lang w:val="ro-RO"/>
              </w:rPr>
            </w:pPr>
          </w:p>
        </w:tc>
      </w:tr>
    </w:tbl>
    <w:p w14:paraId="7AB7C950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340"/>
      </w:tblGrid>
      <w:tr w:rsidR="00FD045A" w:rsidRPr="005F4D4F" w14:paraId="5F37833C" w14:textId="77777777" w:rsidTr="005F4D4F">
        <w:tc>
          <w:tcPr>
            <w:tcW w:w="882" w:type="dxa"/>
          </w:tcPr>
          <w:p w14:paraId="77B2F0E1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Intrare Data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6CFDA75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Procesare Date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EFC7194" w14:textId="6C3F399B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 xml:space="preserve">Baze </w:t>
            </w:r>
            <w:r w:rsidR="005F4D4F" w:rsidRPr="003F2E80">
              <w:rPr>
                <w:color w:val="7030A0"/>
                <w:lang w:val="ro-RO"/>
              </w:rPr>
              <w:t>Experiențe</w:t>
            </w:r>
            <w:r w:rsidRPr="003F2E8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14:paraId="059E01A7" w14:textId="09BB050C" w:rsidR="00FD045A" w:rsidRPr="003F2E80" w:rsidRDefault="005F4D4F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Ieșire</w:t>
            </w:r>
            <w:r w:rsidR="003F2E80" w:rsidRPr="003F2E8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47" w:type="dxa"/>
          </w:tcPr>
          <w:p w14:paraId="19B210B4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Comentarii</w:t>
            </w:r>
          </w:p>
        </w:tc>
      </w:tr>
      <w:tr w:rsidR="00FD045A" w:rsidRPr="005F4D4F" w14:paraId="398AC734" w14:textId="77777777" w:rsidTr="005F4D4F">
        <w:tc>
          <w:tcPr>
            <w:tcW w:w="882" w:type="dxa"/>
          </w:tcPr>
          <w:p w14:paraId="6FB27753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C98A5E3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720BD51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CAND</w:t>
            </w:r>
          </w:p>
        </w:tc>
        <w:tc>
          <w:tcPr>
            <w:tcW w:w="742" w:type="dxa"/>
          </w:tcPr>
          <w:p w14:paraId="3E0BD40C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CUM</w:t>
            </w:r>
          </w:p>
        </w:tc>
        <w:tc>
          <w:tcPr>
            <w:tcW w:w="6347" w:type="dxa"/>
          </w:tcPr>
          <w:p w14:paraId="66D2A181" w14:textId="63E1A6DF" w:rsidR="00FD045A" w:rsidRPr="003F2E80" w:rsidRDefault="005E4F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produselor de unică folosință </w:t>
            </w:r>
          </w:p>
        </w:tc>
      </w:tr>
    </w:tbl>
    <w:p w14:paraId="1AB70F14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00"/>
        <w:gridCol w:w="6390"/>
      </w:tblGrid>
      <w:tr w:rsidR="00FD045A" w:rsidRPr="005F4D4F" w14:paraId="107AB0D7" w14:textId="77777777" w:rsidTr="005F4D4F">
        <w:tc>
          <w:tcPr>
            <w:tcW w:w="749" w:type="dxa"/>
          </w:tcPr>
          <w:p w14:paraId="7BCA3087" w14:textId="705AF49F" w:rsidR="00FD045A" w:rsidRPr="003F2E80" w:rsidRDefault="005F4D4F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Ieșire</w:t>
            </w:r>
            <w:r w:rsidR="003F2E80" w:rsidRPr="003F2E8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6B4A913" w14:textId="56EB2211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 xml:space="preserve">Evaluare </w:t>
            </w:r>
            <w:r w:rsidR="005F4D4F" w:rsidRPr="003F2E80">
              <w:rPr>
                <w:color w:val="00B050"/>
                <w:lang w:val="ro-RO"/>
              </w:rPr>
              <w:t>Răspunsuri</w:t>
            </w:r>
            <w:r w:rsidRPr="003F2E8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2BC70576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0D294541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90" w:type="dxa"/>
          </w:tcPr>
          <w:p w14:paraId="035289BC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Comentarii</w:t>
            </w:r>
          </w:p>
        </w:tc>
      </w:tr>
      <w:tr w:rsidR="00FD045A" w:rsidRPr="005F4D4F" w14:paraId="2B7B1EBB" w14:textId="77777777" w:rsidTr="005F4D4F">
        <w:tc>
          <w:tcPr>
            <w:tcW w:w="749" w:type="dxa"/>
          </w:tcPr>
          <w:p w14:paraId="4DDEDCC8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9C8C9BB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26F00C69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6218ED30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CUM</w:t>
            </w:r>
          </w:p>
        </w:tc>
        <w:tc>
          <w:tcPr>
            <w:tcW w:w="6390" w:type="dxa"/>
          </w:tcPr>
          <w:p w14:paraId="71502A7E" w14:textId="6DE545BA" w:rsidR="00FD045A" w:rsidRPr="003F2E80" w:rsidRDefault="005E4F7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Producția masiva de gunoaie toxice pentru mediu</w:t>
            </w:r>
          </w:p>
        </w:tc>
      </w:tr>
    </w:tbl>
    <w:p w14:paraId="2D56C89F" w14:textId="591EEB1F" w:rsidR="00FD045A" w:rsidRPr="003F2E80" w:rsidRDefault="005F4D4F">
      <w:pPr>
        <w:rPr>
          <w:b/>
          <w:bCs/>
          <w:color w:val="FF0000"/>
          <w:lang w:val="ro-RO"/>
        </w:rPr>
      </w:pPr>
      <w:r w:rsidRPr="003F2E80">
        <w:rPr>
          <w:b/>
          <w:bCs/>
          <w:color w:val="FF0000"/>
          <w:lang w:val="ro-RO"/>
        </w:rPr>
        <w:t>Profilul</w:t>
      </w:r>
      <w:r w:rsidR="005E4F7A">
        <w:rPr>
          <w:b/>
          <w:bCs/>
          <w:color w:val="FF0000"/>
          <w:lang w:val="ro-RO"/>
        </w:rPr>
        <w:t xml:space="preserve"> consumerismului inconștient </w:t>
      </w:r>
    </w:p>
    <w:p w14:paraId="08036777" w14:textId="77777777" w:rsidR="003F2E80" w:rsidRDefault="003F2E80">
      <w:pPr>
        <w:rPr>
          <w:lang w:val="ro-RO"/>
        </w:rPr>
      </w:pPr>
    </w:p>
    <w:p w14:paraId="755B49AF" w14:textId="7D4981BF" w:rsidR="00FD045A" w:rsidRPr="005F4D4F" w:rsidRDefault="003F2E80">
      <w:pPr>
        <w:rPr>
          <w:lang w:val="ro-RO"/>
        </w:rPr>
      </w:pPr>
      <w:r w:rsidRPr="005F4D4F">
        <w:rPr>
          <w:lang w:val="ro-RO"/>
        </w:rPr>
        <w:lastRenderedPageBreak/>
        <w:t>J5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045A" w:rsidRPr="005F4D4F" w14:paraId="6A3C0EA7" w14:textId="77777777">
        <w:tc>
          <w:tcPr>
            <w:tcW w:w="2160" w:type="dxa"/>
          </w:tcPr>
          <w:p w14:paraId="4A26BB2E" w14:textId="0421F179" w:rsidR="00FD045A" w:rsidRPr="005F4D4F" w:rsidRDefault="005F4D4F">
            <w:pPr>
              <w:rPr>
                <w:lang w:val="ro-RO"/>
              </w:rPr>
            </w:pPr>
            <w:r w:rsidRPr="005F4D4F">
              <w:rPr>
                <w:lang w:val="ro-RO"/>
              </w:rPr>
              <w:t>Ieșire</w:t>
            </w:r>
            <w:r w:rsidR="003F2E80" w:rsidRPr="005F4D4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AE7B03F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561473D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FF6CDA4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Comentarii</w:t>
            </w:r>
          </w:p>
        </w:tc>
      </w:tr>
      <w:tr w:rsidR="00FD045A" w:rsidRPr="005F4D4F" w14:paraId="5A4332D2" w14:textId="77777777">
        <w:tc>
          <w:tcPr>
            <w:tcW w:w="2160" w:type="dxa"/>
          </w:tcPr>
          <w:p w14:paraId="1D0B0319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A82952C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EA19094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7343E34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522A1218" w14:textId="77777777">
        <w:tc>
          <w:tcPr>
            <w:tcW w:w="2160" w:type="dxa"/>
          </w:tcPr>
          <w:p w14:paraId="5F018BA3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956D4E3" w14:textId="22A50EFA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Evaluare </w:t>
            </w:r>
            <w:r w:rsidR="005F4D4F" w:rsidRPr="005F4D4F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331FF26" w14:textId="71ABFC0F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Baze </w:t>
            </w:r>
            <w:r w:rsidR="005F4D4F" w:rsidRPr="005F4D4F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0164A37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01D7221C" w14:textId="77777777">
        <w:tc>
          <w:tcPr>
            <w:tcW w:w="2160" w:type="dxa"/>
          </w:tcPr>
          <w:p w14:paraId="3305150F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505C154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8D6AE66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EED54B2" w14:textId="77777777" w:rsidR="00FD045A" w:rsidRPr="005F4D4F" w:rsidRDefault="00FD045A">
            <w:pPr>
              <w:rPr>
                <w:lang w:val="ro-RO"/>
              </w:rPr>
            </w:pPr>
          </w:p>
        </w:tc>
      </w:tr>
    </w:tbl>
    <w:p w14:paraId="165054B9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FD045A" w:rsidRPr="005F4D4F" w14:paraId="19EF3626" w14:textId="77777777" w:rsidTr="003F2E80">
        <w:tc>
          <w:tcPr>
            <w:tcW w:w="882" w:type="dxa"/>
          </w:tcPr>
          <w:p w14:paraId="22CEFEFF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Intrare Data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A19428B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Procesare Date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61ABA65" w14:textId="2D08089B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 xml:space="preserve">Baze </w:t>
            </w:r>
            <w:r w:rsidR="005F4D4F" w:rsidRPr="003F2E80">
              <w:rPr>
                <w:color w:val="7030A0"/>
                <w:lang w:val="ro-RO"/>
              </w:rPr>
              <w:t>Experiențe</w:t>
            </w:r>
            <w:r w:rsidRPr="003F2E8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3A6D7DBF" w14:textId="13DD69A9" w:rsidR="00FD045A" w:rsidRPr="003F2E80" w:rsidRDefault="005F4D4F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Ieșire</w:t>
            </w:r>
            <w:r w:rsidR="003F2E80" w:rsidRPr="003F2E8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157DE60D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Comentarii</w:t>
            </w:r>
          </w:p>
        </w:tc>
      </w:tr>
      <w:tr w:rsidR="00FD045A" w:rsidRPr="005F4D4F" w14:paraId="2DC2C8E5" w14:textId="77777777" w:rsidTr="003F2E80">
        <w:tc>
          <w:tcPr>
            <w:tcW w:w="882" w:type="dxa"/>
          </w:tcPr>
          <w:p w14:paraId="08FD16D7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061F112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786A3DDD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1ED45115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DE CE</w:t>
            </w:r>
          </w:p>
        </w:tc>
        <w:tc>
          <w:tcPr>
            <w:tcW w:w="6300" w:type="dxa"/>
          </w:tcPr>
          <w:p w14:paraId="5237479A" w14:textId="4EDCCD7E" w:rsidR="00FD045A" w:rsidRPr="003F2E80" w:rsidRDefault="005E4F7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Condiționarea cumpărării </w:t>
            </w:r>
            <w:r w:rsidR="008F4B53">
              <w:rPr>
                <w:color w:val="7030A0"/>
                <w:lang w:val="ro-RO"/>
              </w:rPr>
              <w:t xml:space="preserve">prin dependență </w:t>
            </w:r>
            <w:r>
              <w:rPr>
                <w:color w:val="7030A0"/>
                <w:lang w:val="ro-RO"/>
              </w:rPr>
              <w:t xml:space="preserve"> </w:t>
            </w:r>
          </w:p>
        </w:tc>
      </w:tr>
    </w:tbl>
    <w:p w14:paraId="6E3DF62E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882"/>
        <w:gridCol w:w="6359"/>
      </w:tblGrid>
      <w:tr w:rsidR="00FD045A" w:rsidRPr="005F4D4F" w14:paraId="12F168BD" w14:textId="77777777" w:rsidTr="003F2E80">
        <w:tc>
          <w:tcPr>
            <w:tcW w:w="826" w:type="dxa"/>
          </w:tcPr>
          <w:p w14:paraId="5A1A3B1F" w14:textId="5D657AE0" w:rsidR="00FD045A" w:rsidRPr="003F2E80" w:rsidRDefault="005F4D4F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Ieșire</w:t>
            </w:r>
            <w:r w:rsidR="003F2E80" w:rsidRPr="003F2E8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B5AEA35" w14:textId="292A63C2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 xml:space="preserve">Evaluare </w:t>
            </w:r>
            <w:r w:rsidR="005F4D4F" w:rsidRPr="003F2E80">
              <w:rPr>
                <w:color w:val="00B050"/>
                <w:lang w:val="ro-RO"/>
              </w:rPr>
              <w:t>Răspunsuri</w:t>
            </w:r>
            <w:r w:rsidRPr="003F2E8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9D7B3D8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14:paraId="531B2EF9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59" w:type="dxa"/>
          </w:tcPr>
          <w:p w14:paraId="54E5E790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Comentarii</w:t>
            </w:r>
          </w:p>
        </w:tc>
      </w:tr>
      <w:tr w:rsidR="00FD045A" w:rsidRPr="005F4D4F" w14:paraId="03F38D56" w14:textId="77777777" w:rsidTr="003F2E80">
        <w:tc>
          <w:tcPr>
            <w:tcW w:w="826" w:type="dxa"/>
          </w:tcPr>
          <w:p w14:paraId="524BE3F0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447460C1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3FB09B8A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CAND</w:t>
            </w:r>
          </w:p>
        </w:tc>
        <w:tc>
          <w:tcPr>
            <w:tcW w:w="882" w:type="dxa"/>
          </w:tcPr>
          <w:p w14:paraId="754BC549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DE CE</w:t>
            </w:r>
          </w:p>
        </w:tc>
        <w:tc>
          <w:tcPr>
            <w:tcW w:w="6359" w:type="dxa"/>
          </w:tcPr>
          <w:p w14:paraId="76DC7EA6" w14:textId="34F345FB" w:rsidR="00FD045A" w:rsidRPr="003F2E80" w:rsidRDefault="008F4B5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Cumpărăturile ca eveniment social</w:t>
            </w:r>
          </w:p>
        </w:tc>
      </w:tr>
    </w:tbl>
    <w:p w14:paraId="3181C66E" w14:textId="14049F6A" w:rsidR="00FD045A" w:rsidRPr="003F2E80" w:rsidRDefault="005F4D4F">
      <w:pPr>
        <w:rPr>
          <w:b/>
          <w:bCs/>
          <w:color w:val="FF0000"/>
          <w:lang w:val="ro-RO"/>
        </w:rPr>
      </w:pPr>
      <w:r w:rsidRPr="003F2E80">
        <w:rPr>
          <w:b/>
          <w:bCs/>
          <w:color w:val="FF0000"/>
          <w:lang w:val="ro-RO"/>
        </w:rPr>
        <w:t>Profilul</w:t>
      </w:r>
      <w:r w:rsidR="008F4B53">
        <w:rPr>
          <w:b/>
          <w:bCs/>
          <w:color w:val="FF0000"/>
          <w:lang w:val="ro-RO"/>
        </w:rPr>
        <w:t xml:space="preserve"> creării dependenței de cumpărături inutile</w:t>
      </w:r>
    </w:p>
    <w:p w14:paraId="2DB66EAF" w14:textId="4AC10DAF" w:rsidR="005F4D4F" w:rsidRDefault="005F4D4F">
      <w:pPr>
        <w:rPr>
          <w:lang w:val="ro-RO"/>
        </w:rPr>
      </w:pPr>
    </w:p>
    <w:p w14:paraId="5AA6278D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J6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D045A" w:rsidRPr="005F4D4F" w14:paraId="66D39DEE" w14:textId="77777777">
        <w:tc>
          <w:tcPr>
            <w:tcW w:w="2160" w:type="dxa"/>
          </w:tcPr>
          <w:p w14:paraId="334831E7" w14:textId="2E76AB30" w:rsidR="00FD045A" w:rsidRPr="005F4D4F" w:rsidRDefault="005F4D4F">
            <w:pPr>
              <w:rPr>
                <w:lang w:val="ro-RO"/>
              </w:rPr>
            </w:pPr>
            <w:r w:rsidRPr="005F4D4F">
              <w:rPr>
                <w:lang w:val="ro-RO"/>
              </w:rPr>
              <w:t>Ieșire</w:t>
            </w:r>
            <w:r w:rsidR="003F2E80" w:rsidRPr="005F4D4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3AF310C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2F99A2A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C9BFA06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Comentarii</w:t>
            </w:r>
          </w:p>
        </w:tc>
      </w:tr>
      <w:tr w:rsidR="00FD045A" w:rsidRPr="005F4D4F" w14:paraId="6A5F5DC1" w14:textId="77777777">
        <w:tc>
          <w:tcPr>
            <w:tcW w:w="2160" w:type="dxa"/>
          </w:tcPr>
          <w:p w14:paraId="5F5EA6ED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D36A86A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4E7CDF0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BD44B74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7BE1415D" w14:textId="77777777">
        <w:tc>
          <w:tcPr>
            <w:tcW w:w="2160" w:type="dxa"/>
          </w:tcPr>
          <w:p w14:paraId="679CB34A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1971998" w14:textId="12F78ACF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Evaluare </w:t>
            </w:r>
            <w:r w:rsidR="005F4D4F" w:rsidRPr="005F4D4F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CBD8B6D" w14:textId="163C267E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 xml:space="preserve">Baze </w:t>
            </w:r>
            <w:r w:rsidR="005F4D4F" w:rsidRPr="005F4D4F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E9A98B6" w14:textId="77777777" w:rsidR="00FD045A" w:rsidRPr="005F4D4F" w:rsidRDefault="00FD045A">
            <w:pPr>
              <w:rPr>
                <w:lang w:val="ro-RO"/>
              </w:rPr>
            </w:pPr>
          </w:p>
        </w:tc>
      </w:tr>
      <w:tr w:rsidR="00FD045A" w:rsidRPr="005F4D4F" w14:paraId="079B0657" w14:textId="77777777">
        <w:tc>
          <w:tcPr>
            <w:tcW w:w="2160" w:type="dxa"/>
          </w:tcPr>
          <w:p w14:paraId="0B957AAC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08FC752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6DE360F" w14:textId="77777777" w:rsidR="00FD045A" w:rsidRPr="005F4D4F" w:rsidRDefault="003F2E80">
            <w:pPr>
              <w:rPr>
                <w:lang w:val="ro-RO"/>
              </w:rPr>
            </w:pPr>
            <w:r w:rsidRPr="005F4D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5CCA9CE" w14:textId="77777777" w:rsidR="00FD045A" w:rsidRPr="005F4D4F" w:rsidRDefault="00FD045A">
            <w:pPr>
              <w:rPr>
                <w:lang w:val="ro-RO"/>
              </w:rPr>
            </w:pPr>
          </w:p>
        </w:tc>
      </w:tr>
    </w:tbl>
    <w:p w14:paraId="29EB49D5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210"/>
      </w:tblGrid>
      <w:tr w:rsidR="00FD045A" w:rsidRPr="005F4D4F" w14:paraId="5135F1BD" w14:textId="77777777" w:rsidTr="008F4B53">
        <w:tc>
          <w:tcPr>
            <w:tcW w:w="882" w:type="dxa"/>
          </w:tcPr>
          <w:p w14:paraId="427C2BDF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Intrare Data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0ABEC65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Procesare Date</w:t>
            </w:r>
            <w:r w:rsidRPr="003F2E8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E98A520" w14:textId="4BE2E14E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 xml:space="preserve">Baze </w:t>
            </w:r>
            <w:r w:rsidR="005F4D4F" w:rsidRPr="003F2E80">
              <w:rPr>
                <w:color w:val="7030A0"/>
                <w:lang w:val="ro-RO"/>
              </w:rPr>
              <w:t>Experiențe</w:t>
            </w:r>
            <w:r w:rsidRPr="003F2E8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51038C93" w14:textId="0E965A0B" w:rsidR="00FD045A" w:rsidRPr="003F2E80" w:rsidRDefault="005F4D4F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Ieșire</w:t>
            </w:r>
            <w:r w:rsidR="003F2E80" w:rsidRPr="003F2E8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1034B5FA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Comentarii</w:t>
            </w:r>
          </w:p>
        </w:tc>
      </w:tr>
      <w:tr w:rsidR="00FD045A" w:rsidRPr="005F4D4F" w14:paraId="6D4623BB" w14:textId="77777777" w:rsidTr="008F4B53">
        <w:tc>
          <w:tcPr>
            <w:tcW w:w="882" w:type="dxa"/>
          </w:tcPr>
          <w:p w14:paraId="1D87C929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D3CFA24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27552586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088D55A2" w14:textId="77777777" w:rsidR="00FD045A" w:rsidRPr="003F2E80" w:rsidRDefault="003F2E80">
            <w:pPr>
              <w:rPr>
                <w:color w:val="7030A0"/>
                <w:lang w:val="ro-RO"/>
              </w:rPr>
            </w:pPr>
            <w:r w:rsidRPr="003F2E80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311AD40F" w14:textId="60EB4117" w:rsidR="00FD045A" w:rsidRPr="003F2E80" w:rsidRDefault="008F4B5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Harta mentală a magazinelor</w:t>
            </w:r>
          </w:p>
        </w:tc>
      </w:tr>
    </w:tbl>
    <w:p w14:paraId="3D5EC093" w14:textId="77777777" w:rsidR="00FD045A" w:rsidRPr="005F4D4F" w:rsidRDefault="003F2E80">
      <w:pPr>
        <w:rPr>
          <w:lang w:val="ro-RO"/>
        </w:rPr>
      </w:pPr>
      <w:r w:rsidRPr="005F4D4F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1015"/>
        <w:gridCol w:w="6136"/>
      </w:tblGrid>
      <w:tr w:rsidR="00FD045A" w:rsidRPr="005F4D4F" w14:paraId="271522C8" w14:textId="77777777" w:rsidTr="008F4B53">
        <w:tc>
          <w:tcPr>
            <w:tcW w:w="826" w:type="dxa"/>
          </w:tcPr>
          <w:p w14:paraId="770E8F7B" w14:textId="02FA4FA7" w:rsidR="00FD045A" w:rsidRPr="003F2E80" w:rsidRDefault="005F4D4F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Ieșire</w:t>
            </w:r>
            <w:r w:rsidR="003F2E80" w:rsidRPr="003F2E8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4A357D9" w14:textId="2737DF5B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 xml:space="preserve">Evaluare </w:t>
            </w:r>
            <w:r w:rsidR="005F4D4F" w:rsidRPr="003F2E80">
              <w:rPr>
                <w:color w:val="00B050"/>
                <w:lang w:val="ro-RO"/>
              </w:rPr>
              <w:t>Răspunsuri</w:t>
            </w:r>
            <w:r w:rsidRPr="003F2E8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96DE48C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5" w:type="dxa"/>
          </w:tcPr>
          <w:p w14:paraId="57E571A0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36" w:type="dxa"/>
          </w:tcPr>
          <w:p w14:paraId="1844EBC2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Comentarii</w:t>
            </w:r>
          </w:p>
        </w:tc>
      </w:tr>
      <w:tr w:rsidR="00FD045A" w:rsidRPr="005F4D4F" w14:paraId="4A9A897C" w14:textId="77777777" w:rsidTr="008F4B53">
        <w:tc>
          <w:tcPr>
            <w:tcW w:w="826" w:type="dxa"/>
          </w:tcPr>
          <w:p w14:paraId="70E41A0F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9C8B59F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23EC7E7D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UNDE</w:t>
            </w:r>
          </w:p>
        </w:tc>
        <w:tc>
          <w:tcPr>
            <w:tcW w:w="1015" w:type="dxa"/>
          </w:tcPr>
          <w:p w14:paraId="42BD4046" w14:textId="77777777" w:rsidR="00FD045A" w:rsidRPr="003F2E80" w:rsidRDefault="003F2E80">
            <w:pPr>
              <w:rPr>
                <w:color w:val="00B050"/>
                <w:lang w:val="ro-RO"/>
              </w:rPr>
            </w:pPr>
            <w:r w:rsidRPr="003F2E80">
              <w:rPr>
                <w:color w:val="00B050"/>
                <w:lang w:val="ro-RO"/>
              </w:rPr>
              <w:t>DE CE</w:t>
            </w:r>
          </w:p>
        </w:tc>
        <w:tc>
          <w:tcPr>
            <w:tcW w:w="6136" w:type="dxa"/>
          </w:tcPr>
          <w:p w14:paraId="7157A67A" w14:textId="547888DC" w:rsidR="00FD045A" w:rsidRPr="003F2E80" w:rsidRDefault="008F4B5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Expunerea prosperității prin calitatea si prețul cumpărăturilor</w:t>
            </w:r>
          </w:p>
        </w:tc>
      </w:tr>
    </w:tbl>
    <w:p w14:paraId="25993AEE" w14:textId="76613A9D" w:rsidR="00FD045A" w:rsidRDefault="008F4B53">
      <w:pPr>
        <w:rPr>
          <w:b/>
          <w:bCs/>
          <w:lang w:val="ro-RO"/>
        </w:rPr>
      </w:pPr>
      <w:r w:rsidRPr="003F2E80">
        <w:rPr>
          <w:b/>
          <w:bCs/>
          <w:color w:val="FF0000"/>
          <w:lang w:val="ro-RO"/>
        </w:rPr>
        <w:t>P</w:t>
      </w:r>
      <w:r w:rsidR="005F4D4F" w:rsidRPr="003F2E80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ierarhiei sociale prin prețul achizițiilor</w:t>
      </w:r>
      <w:r w:rsidR="003F2E80" w:rsidRPr="003F2E80">
        <w:rPr>
          <w:b/>
          <w:bCs/>
          <w:lang w:val="ro-RO"/>
        </w:rPr>
        <w:br w:type="page"/>
      </w:r>
      <w:r>
        <w:rPr>
          <w:b/>
          <w:bCs/>
          <w:lang w:val="ro-RO"/>
        </w:rPr>
        <w:lastRenderedPageBreak/>
        <w:t>Profilul clusterului J „manipulare</w:t>
      </w:r>
      <w:bookmarkStart w:id="1" w:name="_GoBack"/>
      <w:bookmarkEnd w:id="1"/>
      <w:r>
        <w:rPr>
          <w:b/>
          <w:bCs/>
          <w:lang w:val="ro-RO"/>
        </w:rPr>
        <w:t xml:space="preserve"> „</w:t>
      </w:r>
    </w:p>
    <w:p w14:paraId="01C8C13F" w14:textId="77777777" w:rsidR="008F4B53" w:rsidRPr="003F2E80" w:rsidRDefault="008F4B53" w:rsidP="008F4B53">
      <w:pPr>
        <w:rPr>
          <w:b/>
          <w:bCs/>
          <w:color w:val="FF0000"/>
          <w:lang w:val="ro-RO"/>
        </w:rPr>
      </w:pPr>
      <w:r w:rsidRPr="003F2E8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producției pentru evenimente</w:t>
      </w:r>
    </w:p>
    <w:p w14:paraId="43B3C992" w14:textId="77777777" w:rsidR="008F4B53" w:rsidRPr="003F2E80" w:rsidRDefault="008F4B53" w:rsidP="008F4B53">
      <w:pPr>
        <w:rPr>
          <w:b/>
          <w:bCs/>
          <w:color w:val="FF0000"/>
          <w:lang w:val="ro-RO"/>
        </w:rPr>
      </w:pPr>
      <w:r w:rsidRPr="003F2E8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evenimentelor de vânzare de sărbători</w:t>
      </w:r>
    </w:p>
    <w:p w14:paraId="16A4E897" w14:textId="77777777" w:rsidR="008F4B53" w:rsidRPr="003F2E80" w:rsidRDefault="008F4B53" w:rsidP="008F4B53">
      <w:pPr>
        <w:rPr>
          <w:b/>
          <w:bCs/>
          <w:color w:val="FF0000"/>
          <w:lang w:val="ro-RO"/>
        </w:rPr>
      </w:pPr>
      <w:r w:rsidRPr="003F2E8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externalizării produselor de slabă calitate</w:t>
      </w:r>
    </w:p>
    <w:p w14:paraId="52D8E9AE" w14:textId="77777777" w:rsidR="008F4B53" w:rsidRPr="003F2E80" w:rsidRDefault="008F4B53" w:rsidP="008F4B53">
      <w:pPr>
        <w:rPr>
          <w:b/>
          <w:bCs/>
          <w:color w:val="FF0000"/>
          <w:lang w:val="ro-RO"/>
        </w:rPr>
      </w:pPr>
      <w:r w:rsidRPr="003F2E8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consumerismului inconștient </w:t>
      </w:r>
    </w:p>
    <w:p w14:paraId="741B5433" w14:textId="0342EDA7" w:rsidR="008F4B53" w:rsidRDefault="008F4B53" w:rsidP="008F4B53">
      <w:pPr>
        <w:rPr>
          <w:b/>
          <w:bCs/>
          <w:color w:val="FF0000"/>
          <w:lang w:val="ro-RO"/>
        </w:rPr>
      </w:pPr>
      <w:r w:rsidRPr="003F2E8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creării dependenței de cumpărături inutile</w:t>
      </w:r>
    </w:p>
    <w:p w14:paraId="39A3CA61" w14:textId="5B97B33F" w:rsidR="008F4B53" w:rsidRPr="003F2E80" w:rsidRDefault="008F4B53" w:rsidP="008F4B53">
      <w:pPr>
        <w:rPr>
          <w:b/>
          <w:bCs/>
          <w:color w:val="FF0000"/>
          <w:lang w:val="ro-RO"/>
        </w:rPr>
      </w:pPr>
      <w:r w:rsidRPr="003F2E80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ierarhiei sociale prin prețul achizițiilor</w:t>
      </w:r>
      <w:r w:rsidRPr="003F2E80">
        <w:rPr>
          <w:b/>
          <w:bCs/>
          <w:lang w:val="ro-RO"/>
        </w:rPr>
        <w:br w:type="page"/>
      </w:r>
    </w:p>
    <w:p w14:paraId="795660B4" w14:textId="77777777" w:rsidR="008F4B53" w:rsidRPr="003F2E80" w:rsidRDefault="008F4B53">
      <w:pPr>
        <w:rPr>
          <w:b/>
          <w:bCs/>
          <w:lang w:val="ro-RO"/>
        </w:rPr>
      </w:pPr>
    </w:p>
    <w:sectPr w:rsidR="008F4B53" w:rsidRPr="003F2E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E80"/>
    <w:rsid w:val="005E4F7A"/>
    <w:rsid w:val="005F4D4F"/>
    <w:rsid w:val="008F4B53"/>
    <w:rsid w:val="00AA1D8D"/>
    <w:rsid w:val="00B47730"/>
    <w:rsid w:val="00CB0664"/>
    <w:rsid w:val="00FC693F"/>
    <w:rsid w:val="00FD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72BB7"/>
  <w14:defaultImageDpi w14:val="300"/>
  <w15:docId w15:val="{DD059886-7594-4899-95E8-8BBC8ECF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55B0C2-D564-4B09-8F93-080D40235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2019-07-25T00:29:00Z</dcterms:modified>
  <cp:category/>
</cp:coreProperties>
</file>