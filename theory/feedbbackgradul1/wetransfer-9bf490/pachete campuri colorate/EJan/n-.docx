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2E3CFD" w14:textId="77777777" w:rsidR="00B86527" w:rsidRPr="00F36A2F" w:rsidRDefault="00F36A2F">
      <w:pPr>
        <w:pStyle w:val="Heading1"/>
        <w:rPr>
          <w:lang w:val="ro-RO"/>
        </w:rPr>
      </w:pPr>
      <w:r w:rsidRPr="00F36A2F">
        <w:rPr>
          <w:lang w:val="ro-RO"/>
        </w:rPr>
        <w:t>Litera n</w:t>
      </w:r>
    </w:p>
    <w:p w14:paraId="68E69CC9" w14:textId="77777777" w:rsidR="00B86527" w:rsidRPr="00F36A2F" w:rsidRDefault="00F36A2F">
      <w:pPr>
        <w:rPr>
          <w:lang w:val="ro-RO"/>
        </w:rPr>
      </w:pPr>
      <w:r w:rsidRPr="00F36A2F">
        <w:rPr>
          <w:lang w:val="ro-RO"/>
        </w:rPr>
        <w:t>n1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86527" w:rsidRPr="00F36A2F" w14:paraId="64A7ED5D" w14:textId="77777777">
        <w:tc>
          <w:tcPr>
            <w:tcW w:w="2160" w:type="dxa"/>
          </w:tcPr>
          <w:p w14:paraId="7219B3EB" w14:textId="726B678D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Ieșire Date</w:t>
            </w:r>
          </w:p>
        </w:tc>
        <w:tc>
          <w:tcPr>
            <w:tcW w:w="2160" w:type="dxa"/>
          </w:tcPr>
          <w:p w14:paraId="5F182399" w14:textId="7777777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3C1A8DB5" w14:textId="7777777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61BB2C86" w14:textId="7777777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Comentarii</w:t>
            </w:r>
          </w:p>
        </w:tc>
      </w:tr>
      <w:tr w:rsidR="00B86527" w:rsidRPr="00F36A2F" w14:paraId="479DAC94" w14:textId="77777777">
        <w:tc>
          <w:tcPr>
            <w:tcW w:w="2160" w:type="dxa"/>
          </w:tcPr>
          <w:p w14:paraId="1949FD14" w14:textId="7777777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467E9825" w14:textId="7777777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019F9FE8" w14:textId="7777777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63C6404D" w14:textId="77777777" w:rsidR="00B86527" w:rsidRPr="00F36A2F" w:rsidRDefault="00B86527">
            <w:pPr>
              <w:rPr>
                <w:lang w:val="ro-RO"/>
              </w:rPr>
            </w:pPr>
          </w:p>
        </w:tc>
      </w:tr>
      <w:tr w:rsidR="00B86527" w:rsidRPr="00F36A2F" w14:paraId="22D6A814" w14:textId="77777777">
        <w:tc>
          <w:tcPr>
            <w:tcW w:w="2160" w:type="dxa"/>
          </w:tcPr>
          <w:p w14:paraId="06F29092" w14:textId="7777777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22A0EC9C" w14:textId="052EB1F6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Evaluare Răspunsuri</w:t>
            </w:r>
          </w:p>
        </w:tc>
        <w:tc>
          <w:tcPr>
            <w:tcW w:w="2160" w:type="dxa"/>
          </w:tcPr>
          <w:p w14:paraId="12A1DFA9" w14:textId="7E3BAC35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Baze Experiențe</w:t>
            </w:r>
          </w:p>
        </w:tc>
        <w:tc>
          <w:tcPr>
            <w:tcW w:w="2160" w:type="dxa"/>
          </w:tcPr>
          <w:p w14:paraId="670E18B4" w14:textId="77777777" w:rsidR="00B86527" w:rsidRPr="00F36A2F" w:rsidRDefault="00B86527">
            <w:pPr>
              <w:rPr>
                <w:lang w:val="ro-RO"/>
              </w:rPr>
            </w:pPr>
          </w:p>
        </w:tc>
      </w:tr>
      <w:tr w:rsidR="00B86527" w:rsidRPr="00F36A2F" w14:paraId="2B21AD7A" w14:textId="77777777">
        <w:tc>
          <w:tcPr>
            <w:tcW w:w="2160" w:type="dxa"/>
          </w:tcPr>
          <w:p w14:paraId="1FFAD651" w14:textId="7777777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74FCAD1A" w14:textId="7777777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1C89A9D2" w14:textId="7777777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68449C00" w14:textId="77777777" w:rsidR="00B86527" w:rsidRPr="00F36A2F" w:rsidRDefault="00B86527">
            <w:pPr>
              <w:rPr>
                <w:lang w:val="ro-RO"/>
              </w:rPr>
            </w:pPr>
          </w:p>
        </w:tc>
      </w:tr>
    </w:tbl>
    <w:p w14:paraId="60E02DD7" w14:textId="77777777" w:rsidR="00B86527" w:rsidRPr="00F36A2F" w:rsidRDefault="00F36A2F">
      <w:pPr>
        <w:rPr>
          <w:lang w:val="ro-RO"/>
        </w:rPr>
      </w:pPr>
      <w:r w:rsidRPr="00F36A2F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8"/>
        <w:gridCol w:w="1154"/>
        <w:gridCol w:w="1276"/>
        <w:gridCol w:w="749"/>
        <w:gridCol w:w="6271"/>
      </w:tblGrid>
      <w:tr w:rsidR="00B86527" w:rsidRPr="00F36A2F" w14:paraId="3FC333B1" w14:textId="77777777" w:rsidTr="006B1D69">
        <w:tc>
          <w:tcPr>
            <w:tcW w:w="918" w:type="dxa"/>
          </w:tcPr>
          <w:p w14:paraId="134B8C11" w14:textId="77777777" w:rsidR="00B86527" w:rsidRPr="00F36A2F" w:rsidRDefault="00F36A2F">
            <w:pPr>
              <w:rPr>
                <w:color w:val="7030A0"/>
                <w:lang w:val="ro-RO"/>
              </w:rPr>
            </w:pPr>
            <w:r w:rsidRPr="00F36A2F">
              <w:rPr>
                <w:color w:val="7030A0"/>
                <w:lang w:val="ro-RO"/>
              </w:rPr>
              <w:t>Intrare Data</w:t>
            </w:r>
            <w:r w:rsidRPr="00F36A2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54491E6C" w14:textId="77777777" w:rsidR="00B86527" w:rsidRPr="00F36A2F" w:rsidRDefault="00F36A2F">
            <w:pPr>
              <w:rPr>
                <w:color w:val="7030A0"/>
                <w:lang w:val="ro-RO"/>
              </w:rPr>
            </w:pPr>
            <w:r w:rsidRPr="00F36A2F">
              <w:rPr>
                <w:color w:val="7030A0"/>
                <w:lang w:val="ro-RO"/>
              </w:rPr>
              <w:t>Procesare Date</w:t>
            </w:r>
            <w:r w:rsidRPr="00F36A2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76" w:type="dxa"/>
          </w:tcPr>
          <w:p w14:paraId="1421028F" w14:textId="601D7609" w:rsidR="00B86527" w:rsidRPr="00F36A2F" w:rsidRDefault="00F36A2F">
            <w:pPr>
              <w:rPr>
                <w:color w:val="7030A0"/>
                <w:lang w:val="ro-RO"/>
              </w:rPr>
            </w:pPr>
            <w:r w:rsidRPr="00F36A2F">
              <w:rPr>
                <w:color w:val="7030A0"/>
                <w:lang w:val="ro-RO"/>
              </w:rPr>
              <w:t>Baze Experiențe ---&gt;</w:t>
            </w:r>
          </w:p>
        </w:tc>
        <w:tc>
          <w:tcPr>
            <w:tcW w:w="743" w:type="dxa"/>
          </w:tcPr>
          <w:p w14:paraId="516BDBF3" w14:textId="4C16B053" w:rsidR="00B86527" w:rsidRPr="00F36A2F" w:rsidRDefault="00F36A2F">
            <w:pPr>
              <w:rPr>
                <w:color w:val="7030A0"/>
                <w:lang w:val="ro-RO"/>
              </w:rPr>
            </w:pPr>
            <w:r w:rsidRPr="00F36A2F">
              <w:rPr>
                <w:color w:val="7030A0"/>
                <w:lang w:val="ro-RO"/>
              </w:rPr>
              <w:t>Ieșire Date</w:t>
            </w:r>
          </w:p>
        </w:tc>
        <w:tc>
          <w:tcPr>
            <w:tcW w:w="6277" w:type="dxa"/>
          </w:tcPr>
          <w:p w14:paraId="31E1D55E" w14:textId="77777777" w:rsidR="00B86527" w:rsidRPr="00F36A2F" w:rsidRDefault="00F36A2F">
            <w:pPr>
              <w:rPr>
                <w:color w:val="7030A0"/>
                <w:lang w:val="ro-RO"/>
              </w:rPr>
            </w:pPr>
            <w:r w:rsidRPr="00F36A2F">
              <w:rPr>
                <w:color w:val="7030A0"/>
                <w:lang w:val="ro-RO"/>
              </w:rPr>
              <w:t>Comentarii</w:t>
            </w:r>
          </w:p>
        </w:tc>
      </w:tr>
      <w:tr w:rsidR="00B86527" w:rsidRPr="00F36A2F" w14:paraId="4A7304A2" w14:textId="77777777" w:rsidTr="006B1D69">
        <w:tc>
          <w:tcPr>
            <w:tcW w:w="918" w:type="dxa"/>
          </w:tcPr>
          <w:p w14:paraId="3EA2DE26" w14:textId="77777777" w:rsidR="00B86527" w:rsidRPr="00F36A2F" w:rsidRDefault="00F36A2F">
            <w:pPr>
              <w:rPr>
                <w:color w:val="7030A0"/>
                <w:lang w:val="ro-RO"/>
              </w:rPr>
            </w:pPr>
            <w:r w:rsidRPr="00F36A2F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09313146" w14:textId="77777777" w:rsidR="00B86527" w:rsidRPr="00F36A2F" w:rsidRDefault="00F36A2F">
            <w:pPr>
              <w:rPr>
                <w:color w:val="7030A0"/>
                <w:lang w:val="ro-RO"/>
              </w:rPr>
            </w:pPr>
            <w:r w:rsidRPr="00F36A2F">
              <w:rPr>
                <w:color w:val="7030A0"/>
                <w:lang w:val="ro-RO"/>
              </w:rPr>
              <w:t>CUM</w:t>
            </w:r>
          </w:p>
        </w:tc>
        <w:tc>
          <w:tcPr>
            <w:tcW w:w="1276" w:type="dxa"/>
          </w:tcPr>
          <w:p w14:paraId="3F3BF943" w14:textId="77777777" w:rsidR="00B86527" w:rsidRPr="00F36A2F" w:rsidRDefault="00F36A2F">
            <w:pPr>
              <w:rPr>
                <w:color w:val="7030A0"/>
                <w:lang w:val="ro-RO"/>
              </w:rPr>
            </w:pPr>
            <w:r w:rsidRPr="00F36A2F">
              <w:rPr>
                <w:color w:val="7030A0"/>
                <w:lang w:val="ro-RO"/>
              </w:rPr>
              <w:t>UNDE</w:t>
            </w:r>
          </w:p>
        </w:tc>
        <w:tc>
          <w:tcPr>
            <w:tcW w:w="743" w:type="dxa"/>
          </w:tcPr>
          <w:p w14:paraId="7AD646F8" w14:textId="77777777" w:rsidR="00B86527" w:rsidRPr="00F36A2F" w:rsidRDefault="00F36A2F">
            <w:pPr>
              <w:rPr>
                <w:color w:val="7030A0"/>
                <w:lang w:val="ro-RO"/>
              </w:rPr>
            </w:pPr>
            <w:r w:rsidRPr="00F36A2F">
              <w:rPr>
                <w:color w:val="7030A0"/>
                <w:lang w:val="ro-RO"/>
              </w:rPr>
              <w:t>CE</w:t>
            </w:r>
          </w:p>
        </w:tc>
        <w:tc>
          <w:tcPr>
            <w:tcW w:w="6277" w:type="dxa"/>
          </w:tcPr>
          <w:p w14:paraId="096D8AD0" w14:textId="72D2D07E" w:rsidR="00B86527" w:rsidRPr="00F36A2F" w:rsidRDefault="006B1D6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Precizarea parametrilor de acțiune </w:t>
            </w:r>
          </w:p>
        </w:tc>
      </w:tr>
    </w:tbl>
    <w:p w14:paraId="578E9A7A" w14:textId="77777777" w:rsidR="00B86527" w:rsidRPr="00F36A2F" w:rsidRDefault="00F36A2F">
      <w:pPr>
        <w:rPr>
          <w:lang w:val="ro-RO"/>
        </w:rPr>
      </w:pPr>
      <w:r w:rsidRPr="00F36A2F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50"/>
        <w:gridCol w:w="1290"/>
        <w:gridCol w:w="1011"/>
        <w:gridCol w:w="1017"/>
        <w:gridCol w:w="6300"/>
      </w:tblGrid>
      <w:tr w:rsidR="00B86527" w:rsidRPr="00F36A2F" w14:paraId="70966A61" w14:textId="77777777" w:rsidTr="006B1D69">
        <w:tc>
          <w:tcPr>
            <w:tcW w:w="750" w:type="dxa"/>
          </w:tcPr>
          <w:p w14:paraId="14C91A88" w14:textId="2970E979" w:rsidR="00B86527" w:rsidRPr="00F36A2F" w:rsidRDefault="00F36A2F">
            <w:pPr>
              <w:rPr>
                <w:color w:val="00B050"/>
                <w:lang w:val="ro-RO"/>
              </w:rPr>
            </w:pPr>
            <w:r w:rsidRPr="00F36A2F">
              <w:rPr>
                <w:color w:val="00B050"/>
                <w:lang w:val="ro-RO"/>
              </w:rPr>
              <w:t>Ieșire Date ---&gt;</w:t>
            </w:r>
          </w:p>
        </w:tc>
        <w:tc>
          <w:tcPr>
            <w:tcW w:w="1290" w:type="dxa"/>
          </w:tcPr>
          <w:p w14:paraId="020B8F94" w14:textId="4666DCD0" w:rsidR="00B86527" w:rsidRPr="00F36A2F" w:rsidRDefault="00F36A2F">
            <w:pPr>
              <w:rPr>
                <w:color w:val="00B050"/>
                <w:lang w:val="ro-RO"/>
              </w:rPr>
            </w:pPr>
            <w:r w:rsidRPr="00F36A2F">
              <w:rPr>
                <w:color w:val="00B050"/>
                <w:lang w:val="ro-RO"/>
              </w:rPr>
              <w:t>Evaluare Răspunsuri ---&gt;</w:t>
            </w:r>
          </w:p>
        </w:tc>
        <w:tc>
          <w:tcPr>
            <w:tcW w:w="1011" w:type="dxa"/>
          </w:tcPr>
          <w:p w14:paraId="108FCEC6" w14:textId="77777777" w:rsidR="00B86527" w:rsidRPr="00F36A2F" w:rsidRDefault="00F36A2F">
            <w:pPr>
              <w:rPr>
                <w:color w:val="00B050"/>
                <w:lang w:val="ro-RO"/>
              </w:rPr>
            </w:pPr>
            <w:r w:rsidRPr="00F36A2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17" w:type="dxa"/>
          </w:tcPr>
          <w:p w14:paraId="77FC49A3" w14:textId="77777777" w:rsidR="00B86527" w:rsidRPr="00F36A2F" w:rsidRDefault="00F36A2F">
            <w:pPr>
              <w:rPr>
                <w:color w:val="00B050"/>
                <w:lang w:val="ro-RO"/>
              </w:rPr>
            </w:pPr>
            <w:r w:rsidRPr="00F36A2F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24A1DC8A" w14:textId="77777777" w:rsidR="00B86527" w:rsidRPr="00F36A2F" w:rsidRDefault="00F36A2F">
            <w:pPr>
              <w:rPr>
                <w:color w:val="00B050"/>
                <w:lang w:val="ro-RO"/>
              </w:rPr>
            </w:pPr>
            <w:r w:rsidRPr="00F36A2F">
              <w:rPr>
                <w:color w:val="00B050"/>
                <w:lang w:val="ro-RO"/>
              </w:rPr>
              <w:t>Comentarii</w:t>
            </w:r>
          </w:p>
        </w:tc>
      </w:tr>
      <w:tr w:rsidR="00B86527" w:rsidRPr="00F36A2F" w14:paraId="17FD4688" w14:textId="77777777" w:rsidTr="006B1D69">
        <w:tc>
          <w:tcPr>
            <w:tcW w:w="750" w:type="dxa"/>
          </w:tcPr>
          <w:p w14:paraId="557BF9AE" w14:textId="77777777" w:rsidR="00B86527" w:rsidRPr="00F36A2F" w:rsidRDefault="00F36A2F">
            <w:pPr>
              <w:rPr>
                <w:color w:val="00B050"/>
                <w:lang w:val="ro-RO"/>
              </w:rPr>
            </w:pPr>
            <w:r w:rsidRPr="00F36A2F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10267E87" w14:textId="77777777" w:rsidR="00B86527" w:rsidRPr="00F36A2F" w:rsidRDefault="00F36A2F">
            <w:pPr>
              <w:rPr>
                <w:color w:val="00B050"/>
                <w:lang w:val="ro-RO"/>
              </w:rPr>
            </w:pPr>
            <w:r w:rsidRPr="00F36A2F">
              <w:rPr>
                <w:color w:val="00B050"/>
                <w:lang w:val="ro-RO"/>
              </w:rPr>
              <w:t>CUM</w:t>
            </w:r>
          </w:p>
        </w:tc>
        <w:tc>
          <w:tcPr>
            <w:tcW w:w="1011" w:type="dxa"/>
          </w:tcPr>
          <w:p w14:paraId="2FD0AD41" w14:textId="77777777" w:rsidR="00B86527" w:rsidRPr="00F36A2F" w:rsidRDefault="00F36A2F">
            <w:pPr>
              <w:rPr>
                <w:color w:val="00B050"/>
                <w:lang w:val="ro-RO"/>
              </w:rPr>
            </w:pPr>
            <w:r w:rsidRPr="00F36A2F">
              <w:rPr>
                <w:color w:val="00B050"/>
                <w:lang w:val="ro-RO"/>
              </w:rPr>
              <w:t>CAND</w:t>
            </w:r>
          </w:p>
        </w:tc>
        <w:tc>
          <w:tcPr>
            <w:tcW w:w="1017" w:type="dxa"/>
          </w:tcPr>
          <w:p w14:paraId="73935088" w14:textId="77777777" w:rsidR="00B86527" w:rsidRPr="00F36A2F" w:rsidRDefault="00F36A2F">
            <w:pPr>
              <w:rPr>
                <w:color w:val="00B050"/>
                <w:lang w:val="ro-RO"/>
              </w:rPr>
            </w:pPr>
            <w:r w:rsidRPr="00F36A2F">
              <w:rPr>
                <w:color w:val="00B050"/>
                <w:lang w:val="ro-RO"/>
              </w:rPr>
              <w:t>CE</w:t>
            </w:r>
          </w:p>
        </w:tc>
        <w:tc>
          <w:tcPr>
            <w:tcW w:w="6300" w:type="dxa"/>
          </w:tcPr>
          <w:p w14:paraId="75855AE7" w14:textId="6D1FE036" w:rsidR="00B86527" w:rsidRPr="00F36A2F" w:rsidRDefault="006B1D6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Precizarea comportamentelor așteptate</w:t>
            </w:r>
          </w:p>
        </w:tc>
      </w:tr>
    </w:tbl>
    <w:p w14:paraId="6A87978F" w14:textId="6BFF08CA" w:rsidR="00B86527" w:rsidRPr="00F36A2F" w:rsidRDefault="00F36A2F">
      <w:pPr>
        <w:rPr>
          <w:b/>
          <w:bCs/>
          <w:lang w:val="ro-RO"/>
        </w:rPr>
      </w:pPr>
      <w:r w:rsidRPr="00F36A2F">
        <w:rPr>
          <w:b/>
          <w:bCs/>
          <w:color w:val="FF0000"/>
          <w:lang w:val="ro-RO"/>
        </w:rPr>
        <w:t>Profilul</w:t>
      </w:r>
      <w:r w:rsidR="006B1D69">
        <w:rPr>
          <w:b/>
          <w:bCs/>
          <w:color w:val="FF0000"/>
          <w:lang w:val="ro-RO"/>
        </w:rPr>
        <w:t xml:space="preserve"> bunelor relații cu ceilalți si cu mediul natural</w:t>
      </w:r>
    </w:p>
    <w:p w14:paraId="54DE0A74" w14:textId="77777777" w:rsidR="00F36A2F" w:rsidRPr="00F36A2F" w:rsidRDefault="00F36A2F">
      <w:pPr>
        <w:rPr>
          <w:lang w:val="ro-RO"/>
        </w:rPr>
      </w:pPr>
    </w:p>
    <w:p w14:paraId="6ECE4614" w14:textId="77777777" w:rsidR="00B86527" w:rsidRPr="00F36A2F" w:rsidRDefault="00F36A2F">
      <w:pPr>
        <w:rPr>
          <w:lang w:val="ro-RO"/>
        </w:rPr>
      </w:pPr>
      <w:r w:rsidRPr="00F36A2F">
        <w:rPr>
          <w:lang w:val="ro-RO"/>
        </w:rPr>
        <w:t>n2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86527" w:rsidRPr="00F36A2F" w14:paraId="68C2550A" w14:textId="77777777">
        <w:tc>
          <w:tcPr>
            <w:tcW w:w="2160" w:type="dxa"/>
          </w:tcPr>
          <w:p w14:paraId="7A635424" w14:textId="09AD2101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Ieșire Date</w:t>
            </w:r>
          </w:p>
        </w:tc>
        <w:tc>
          <w:tcPr>
            <w:tcW w:w="2160" w:type="dxa"/>
          </w:tcPr>
          <w:p w14:paraId="4F9FD20D" w14:textId="7777777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414A28FF" w14:textId="7777777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5513842B" w14:textId="7777777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Comentarii</w:t>
            </w:r>
          </w:p>
        </w:tc>
      </w:tr>
      <w:tr w:rsidR="00B86527" w:rsidRPr="00F36A2F" w14:paraId="0E7D1A9A" w14:textId="77777777">
        <w:tc>
          <w:tcPr>
            <w:tcW w:w="2160" w:type="dxa"/>
          </w:tcPr>
          <w:p w14:paraId="02453E4C" w14:textId="7777777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35739F09" w14:textId="7777777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2FA8E34E" w14:textId="7777777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7D24F94E" w14:textId="77777777" w:rsidR="00B86527" w:rsidRPr="00F36A2F" w:rsidRDefault="00B86527">
            <w:pPr>
              <w:rPr>
                <w:lang w:val="ro-RO"/>
              </w:rPr>
            </w:pPr>
          </w:p>
        </w:tc>
      </w:tr>
      <w:tr w:rsidR="00B86527" w:rsidRPr="00F36A2F" w14:paraId="78E3BCCA" w14:textId="77777777">
        <w:tc>
          <w:tcPr>
            <w:tcW w:w="2160" w:type="dxa"/>
          </w:tcPr>
          <w:p w14:paraId="707243C2" w14:textId="7777777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6A9E640F" w14:textId="61429D4D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Evaluare Răspunsuri</w:t>
            </w:r>
          </w:p>
        </w:tc>
        <w:tc>
          <w:tcPr>
            <w:tcW w:w="2160" w:type="dxa"/>
          </w:tcPr>
          <w:p w14:paraId="59717395" w14:textId="4196C639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Baze Experiențe</w:t>
            </w:r>
          </w:p>
        </w:tc>
        <w:tc>
          <w:tcPr>
            <w:tcW w:w="2160" w:type="dxa"/>
          </w:tcPr>
          <w:p w14:paraId="706BF6B0" w14:textId="77777777" w:rsidR="00B86527" w:rsidRPr="00F36A2F" w:rsidRDefault="00B86527">
            <w:pPr>
              <w:rPr>
                <w:lang w:val="ro-RO"/>
              </w:rPr>
            </w:pPr>
          </w:p>
        </w:tc>
      </w:tr>
      <w:tr w:rsidR="00B86527" w:rsidRPr="00F36A2F" w14:paraId="5B09DF96" w14:textId="77777777">
        <w:tc>
          <w:tcPr>
            <w:tcW w:w="2160" w:type="dxa"/>
          </w:tcPr>
          <w:p w14:paraId="53CE7F27" w14:textId="7777777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33F0D90E" w14:textId="7777777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39C3B86A" w14:textId="7777777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24869B8B" w14:textId="77777777" w:rsidR="00B86527" w:rsidRPr="00F36A2F" w:rsidRDefault="00B86527">
            <w:pPr>
              <w:rPr>
                <w:lang w:val="ro-RO"/>
              </w:rPr>
            </w:pPr>
          </w:p>
        </w:tc>
      </w:tr>
    </w:tbl>
    <w:p w14:paraId="5EACBCCD" w14:textId="77777777" w:rsidR="00B86527" w:rsidRPr="00F36A2F" w:rsidRDefault="00F36A2F">
      <w:pPr>
        <w:rPr>
          <w:lang w:val="ro-RO"/>
        </w:rPr>
      </w:pPr>
      <w:r w:rsidRPr="00F36A2F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5"/>
        <w:gridCol w:w="1154"/>
        <w:gridCol w:w="1243"/>
        <w:gridCol w:w="756"/>
        <w:gridCol w:w="6300"/>
      </w:tblGrid>
      <w:tr w:rsidR="00B86527" w:rsidRPr="00F36A2F" w14:paraId="51E949D9" w14:textId="77777777" w:rsidTr="006B1D69">
        <w:tc>
          <w:tcPr>
            <w:tcW w:w="915" w:type="dxa"/>
          </w:tcPr>
          <w:p w14:paraId="23D3FDC9" w14:textId="13BB795F" w:rsidR="00B86527" w:rsidRPr="00F36A2F" w:rsidRDefault="00F36A2F">
            <w:pPr>
              <w:rPr>
                <w:color w:val="7030A0"/>
                <w:lang w:val="ro-RO"/>
              </w:rPr>
            </w:pPr>
            <w:r w:rsidRPr="00F36A2F">
              <w:rPr>
                <w:color w:val="7030A0"/>
                <w:lang w:val="ro-RO"/>
              </w:rPr>
              <w:t>Intrare Dat</w:t>
            </w:r>
            <w:r w:rsidR="006B1D69">
              <w:rPr>
                <w:color w:val="7030A0"/>
                <w:lang w:val="ro-RO"/>
              </w:rPr>
              <w:t>e</w:t>
            </w:r>
            <w:r w:rsidRPr="00F36A2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16BBBE6C" w14:textId="77777777" w:rsidR="00B86527" w:rsidRPr="00F36A2F" w:rsidRDefault="00F36A2F">
            <w:pPr>
              <w:rPr>
                <w:color w:val="7030A0"/>
                <w:lang w:val="ro-RO"/>
              </w:rPr>
            </w:pPr>
            <w:r w:rsidRPr="00F36A2F">
              <w:rPr>
                <w:color w:val="7030A0"/>
                <w:lang w:val="ro-RO"/>
              </w:rPr>
              <w:t>Procesare Date</w:t>
            </w:r>
            <w:r w:rsidRPr="00F36A2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3B84E3C4" w14:textId="10F1EC20" w:rsidR="00B86527" w:rsidRPr="00F36A2F" w:rsidRDefault="00F36A2F">
            <w:pPr>
              <w:rPr>
                <w:color w:val="7030A0"/>
                <w:lang w:val="ro-RO"/>
              </w:rPr>
            </w:pPr>
            <w:r w:rsidRPr="00F36A2F">
              <w:rPr>
                <w:color w:val="7030A0"/>
                <w:lang w:val="ro-RO"/>
              </w:rPr>
              <w:t>Baze Experiențe ---&gt;</w:t>
            </w:r>
          </w:p>
        </w:tc>
        <w:tc>
          <w:tcPr>
            <w:tcW w:w="756" w:type="dxa"/>
          </w:tcPr>
          <w:p w14:paraId="7422A852" w14:textId="7FA4750C" w:rsidR="00B86527" w:rsidRPr="00F36A2F" w:rsidRDefault="00F36A2F">
            <w:pPr>
              <w:rPr>
                <w:color w:val="7030A0"/>
                <w:lang w:val="ro-RO"/>
              </w:rPr>
            </w:pPr>
            <w:r w:rsidRPr="00F36A2F">
              <w:rPr>
                <w:color w:val="7030A0"/>
                <w:lang w:val="ro-RO"/>
              </w:rPr>
              <w:t>Ieșire Date</w:t>
            </w:r>
          </w:p>
        </w:tc>
        <w:tc>
          <w:tcPr>
            <w:tcW w:w="6300" w:type="dxa"/>
          </w:tcPr>
          <w:p w14:paraId="70A054FC" w14:textId="77777777" w:rsidR="00B86527" w:rsidRPr="00F36A2F" w:rsidRDefault="00F36A2F">
            <w:pPr>
              <w:rPr>
                <w:color w:val="7030A0"/>
                <w:lang w:val="ro-RO"/>
              </w:rPr>
            </w:pPr>
            <w:r w:rsidRPr="00F36A2F">
              <w:rPr>
                <w:color w:val="7030A0"/>
                <w:lang w:val="ro-RO"/>
              </w:rPr>
              <w:t>Comentarii</w:t>
            </w:r>
          </w:p>
        </w:tc>
      </w:tr>
      <w:tr w:rsidR="00B86527" w:rsidRPr="00F36A2F" w14:paraId="41EAF1B5" w14:textId="77777777" w:rsidTr="006B1D69">
        <w:tc>
          <w:tcPr>
            <w:tcW w:w="915" w:type="dxa"/>
          </w:tcPr>
          <w:p w14:paraId="7DC2DEDF" w14:textId="77777777" w:rsidR="00B86527" w:rsidRPr="00F36A2F" w:rsidRDefault="00F36A2F">
            <w:pPr>
              <w:rPr>
                <w:color w:val="7030A0"/>
                <w:lang w:val="ro-RO"/>
              </w:rPr>
            </w:pPr>
            <w:r w:rsidRPr="00F36A2F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37ED176F" w14:textId="77777777" w:rsidR="00B86527" w:rsidRPr="00F36A2F" w:rsidRDefault="00F36A2F">
            <w:pPr>
              <w:rPr>
                <w:color w:val="7030A0"/>
                <w:lang w:val="ro-RO"/>
              </w:rPr>
            </w:pPr>
            <w:r w:rsidRPr="00F36A2F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1DA8D212" w14:textId="77777777" w:rsidR="00B86527" w:rsidRPr="00F36A2F" w:rsidRDefault="00F36A2F">
            <w:pPr>
              <w:rPr>
                <w:color w:val="7030A0"/>
                <w:lang w:val="ro-RO"/>
              </w:rPr>
            </w:pPr>
            <w:r w:rsidRPr="00F36A2F">
              <w:rPr>
                <w:color w:val="7030A0"/>
                <w:lang w:val="ro-RO"/>
              </w:rPr>
              <w:t>CAND</w:t>
            </w:r>
          </w:p>
        </w:tc>
        <w:tc>
          <w:tcPr>
            <w:tcW w:w="756" w:type="dxa"/>
          </w:tcPr>
          <w:p w14:paraId="708FC0B9" w14:textId="77777777" w:rsidR="00B86527" w:rsidRPr="00F36A2F" w:rsidRDefault="00F36A2F">
            <w:pPr>
              <w:rPr>
                <w:color w:val="7030A0"/>
                <w:lang w:val="ro-RO"/>
              </w:rPr>
            </w:pPr>
            <w:r w:rsidRPr="00F36A2F">
              <w:rPr>
                <w:color w:val="7030A0"/>
                <w:lang w:val="ro-RO"/>
              </w:rPr>
              <w:t>CE</w:t>
            </w:r>
          </w:p>
        </w:tc>
        <w:tc>
          <w:tcPr>
            <w:tcW w:w="6300" w:type="dxa"/>
          </w:tcPr>
          <w:p w14:paraId="55E15E49" w14:textId="6327A224" w:rsidR="00B86527" w:rsidRPr="00F36A2F" w:rsidRDefault="006B1D6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Acțiunile logice si eficiente</w:t>
            </w:r>
          </w:p>
        </w:tc>
      </w:tr>
    </w:tbl>
    <w:p w14:paraId="6C56A323" w14:textId="77777777" w:rsidR="00B86527" w:rsidRPr="00F36A2F" w:rsidRDefault="00F36A2F">
      <w:pPr>
        <w:rPr>
          <w:lang w:val="ro-RO"/>
        </w:rPr>
      </w:pPr>
      <w:r w:rsidRPr="00F36A2F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50"/>
        <w:gridCol w:w="1290"/>
        <w:gridCol w:w="1038"/>
        <w:gridCol w:w="990"/>
        <w:gridCol w:w="6300"/>
      </w:tblGrid>
      <w:tr w:rsidR="00B86527" w:rsidRPr="00F36A2F" w14:paraId="5724D0EB" w14:textId="77777777" w:rsidTr="006B1D69">
        <w:tc>
          <w:tcPr>
            <w:tcW w:w="750" w:type="dxa"/>
          </w:tcPr>
          <w:p w14:paraId="52BD711F" w14:textId="7B0606F0" w:rsidR="00B86527" w:rsidRPr="00F36A2F" w:rsidRDefault="00F36A2F">
            <w:pPr>
              <w:rPr>
                <w:color w:val="00B050"/>
                <w:lang w:val="ro-RO"/>
              </w:rPr>
            </w:pPr>
            <w:r w:rsidRPr="00F36A2F">
              <w:rPr>
                <w:color w:val="00B050"/>
                <w:lang w:val="ro-RO"/>
              </w:rPr>
              <w:t>Ieșire Date ---&gt;</w:t>
            </w:r>
          </w:p>
        </w:tc>
        <w:tc>
          <w:tcPr>
            <w:tcW w:w="1290" w:type="dxa"/>
          </w:tcPr>
          <w:p w14:paraId="48A99265" w14:textId="42511AC0" w:rsidR="00B86527" w:rsidRPr="00F36A2F" w:rsidRDefault="00F36A2F">
            <w:pPr>
              <w:rPr>
                <w:color w:val="00B050"/>
                <w:lang w:val="ro-RO"/>
              </w:rPr>
            </w:pPr>
            <w:r w:rsidRPr="00F36A2F">
              <w:rPr>
                <w:color w:val="00B050"/>
                <w:lang w:val="ro-RO"/>
              </w:rPr>
              <w:t>Evaluare Răspunsuri ---&gt;</w:t>
            </w:r>
          </w:p>
        </w:tc>
        <w:tc>
          <w:tcPr>
            <w:tcW w:w="1038" w:type="dxa"/>
          </w:tcPr>
          <w:p w14:paraId="2C620841" w14:textId="77777777" w:rsidR="00B86527" w:rsidRPr="00F36A2F" w:rsidRDefault="00F36A2F">
            <w:pPr>
              <w:rPr>
                <w:color w:val="00B050"/>
                <w:lang w:val="ro-RO"/>
              </w:rPr>
            </w:pPr>
            <w:r w:rsidRPr="00F36A2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47E37E1A" w14:textId="77777777" w:rsidR="00B86527" w:rsidRPr="00F36A2F" w:rsidRDefault="00F36A2F">
            <w:pPr>
              <w:rPr>
                <w:color w:val="00B050"/>
                <w:lang w:val="ro-RO"/>
              </w:rPr>
            </w:pPr>
            <w:r w:rsidRPr="00F36A2F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7D699923" w14:textId="77777777" w:rsidR="00B86527" w:rsidRPr="00F36A2F" w:rsidRDefault="00F36A2F">
            <w:pPr>
              <w:rPr>
                <w:color w:val="00B050"/>
                <w:lang w:val="ro-RO"/>
              </w:rPr>
            </w:pPr>
            <w:r w:rsidRPr="00F36A2F">
              <w:rPr>
                <w:color w:val="00B050"/>
                <w:lang w:val="ro-RO"/>
              </w:rPr>
              <w:t>Comentarii</w:t>
            </w:r>
          </w:p>
        </w:tc>
      </w:tr>
      <w:tr w:rsidR="00B86527" w:rsidRPr="00F36A2F" w14:paraId="04D9E6ED" w14:textId="77777777" w:rsidTr="006B1D69">
        <w:tc>
          <w:tcPr>
            <w:tcW w:w="750" w:type="dxa"/>
          </w:tcPr>
          <w:p w14:paraId="3A6FB54B" w14:textId="77777777" w:rsidR="00B86527" w:rsidRPr="00F36A2F" w:rsidRDefault="00F36A2F">
            <w:pPr>
              <w:rPr>
                <w:color w:val="00B050"/>
                <w:lang w:val="ro-RO"/>
              </w:rPr>
            </w:pPr>
            <w:r w:rsidRPr="00F36A2F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6A8AC3A1" w14:textId="77777777" w:rsidR="00B86527" w:rsidRPr="00F36A2F" w:rsidRDefault="00F36A2F">
            <w:pPr>
              <w:rPr>
                <w:color w:val="00B050"/>
                <w:lang w:val="ro-RO"/>
              </w:rPr>
            </w:pPr>
            <w:r w:rsidRPr="00F36A2F">
              <w:rPr>
                <w:color w:val="00B050"/>
                <w:lang w:val="ro-RO"/>
              </w:rPr>
              <w:t>DE CE</w:t>
            </w:r>
          </w:p>
        </w:tc>
        <w:tc>
          <w:tcPr>
            <w:tcW w:w="1038" w:type="dxa"/>
          </w:tcPr>
          <w:p w14:paraId="687FD8F8" w14:textId="77777777" w:rsidR="00B86527" w:rsidRPr="00F36A2F" w:rsidRDefault="00F36A2F">
            <w:pPr>
              <w:rPr>
                <w:color w:val="00B050"/>
                <w:lang w:val="ro-RO"/>
              </w:rPr>
            </w:pPr>
            <w:r w:rsidRPr="00F36A2F">
              <w:rPr>
                <w:color w:val="00B050"/>
                <w:lang w:val="ro-RO"/>
              </w:rPr>
              <w:t>UNDE</w:t>
            </w:r>
          </w:p>
        </w:tc>
        <w:tc>
          <w:tcPr>
            <w:tcW w:w="990" w:type="dxa"/>
          </w:tcPr>
          <w:p w14:paraId="0BB38800" w14:textId="77777777" w:rsidR="00B86527" w:rsidRPr="00F36A2F" w:rsidRDefault="00F36A2F">
            <w:pPr>
              <w:rPr>
                <w:color w:val="00B050"/>
                <w:lang w:val="ro-RO"/>
              </w:rPr>
            </w:pPr>
            <w:r w:rsidRPr="00F36A2F">
              <w:rPr>
                <w:color w:val="00B050"/>
                <w:lang w:val="ro-RO"/>
              </w:rPr>
              <w:t>CE</w:t>
            </w:r>
          </w:p>
        </w:tc>
        <w:tc>
          <w:tcPr>
            <w:tcW w:w="6300" w:type="dxa"/>
          </w:tcPr>
          <w:p w14:paraId="01751CAE" w14:textId="7ADECAB6" w:rsidR="00B86527" w:rsidRPr="00F36A2F" w:rsidRDefault="006B1D6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semnalelor si dezvoltarea de strategii locale</w:t>
            </w:r>
          </w:p>
        </w:tc>
      </w:tr>
    </w:tbl>
    <w:p w14:paraId="367CCFEA" w14:textId="6A642C21" w:rsidR="00B86527" w:rsidRPr="00F36A2F" w:rsidRDefault="00F36A2F">
      <w:pPr>
        <w:rPr>
          <w:b/>
          <w:bCs/>
          <w:color w:val="FF0000"/>
          <w:lang w:val="ro-RO"/>
        </w:rPr>
      </w:pPr>
      <w:bookmarkStart w:id="0" w:name="_Hlk14921494"/>
      <w:r w:rsidRPr="00F36A2F">
        <w:rPr>
          <w:b/>
          <w:bCs/>
          <w:color w:val="FF0000"/>
          <w:lang w:val="ro-RO"/>
        </w:rPr>
        <w:t>Profilul</w:t>
      </w:r>
      <w:r w:rsidR="006B1D69">
        <w:rPr>
          <w:b/>
          <w:bCs/>
          <w:color w:val="FF0000"/>
          <w:lang w:val="ro-RO"/>
        </w:rPr>
        <w:t xml:space="preserve"> bunului simț in acțiuni neinvazive</w:t>
      </w:r>
    </w:p>
    <w:bookmarkEnd w:id="0"/>
    <w:p w14:paraId="6921DF71" w14:textId="37C55E55" w:rsidR="00F36A2F" w:rsidRDefault="00F36A2F">
      <w:pPr>
        <w:rPr>
          <w:lang w:val="ro-RO"/>
        </w:rPr>
      </w:pPr>
    </w:p>
    <w:p w14:paraId="29C0AC3C" w14:textId="5F9C4CF7" w:rsidR="00F36A2F" w:rsidRDefault="00F36A2F">
      <w:pPr>
        <w:rPr>
          <w:lang w:val="ro-RO"/>
        </w:rPr>
      </w:pPr>
    </w:p>
    <w:p w14:paraId="0A419166" w14:textId="77777777" w:rsidR="00F36A2F" w:rsidRPr="00F36A2F" w:rsidRDefault="00F36A2F">
      <w:pPr>
        <w:rPr>
          <w:lang w:val="ro-RO"/>
        </w:rPr>
      </w:pPr>
    </w:p>
    <w:p w14:paraId="6D4123B9" w14:textId="77777777" w:rsidR="00B86527" w:rsidRPr="00F36A2F" w:rsidRDefault="00F36A2F">
      <w:pPr>
        <w:rPr>
          <w:lang w:val="ro-RO"/>
        </w:rPr>
      </w:pPr>
      <w:r w:rsidRPr="00F36A2F">
        <w:rPr>
          <w:lang w:val="ro-RO"/>
        </w:rPr>
        <w:t>n3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86527" w:rsidRPr="00F36A2F" w14:paraId="798AF023" w14:textId="77777777">
        <w:tc>
          <w:tcPr>
            <w:tcW w:w="2160" w:type="dxa"/>
          </w:tcPr>
          <w:p w14:paraId="77045761" w14:textId="2EB2C3C9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Ieșire Date</w:t>
            </w:r>
          </w:p>
        </w:tc>
        <w:tc>
          <w:tcPr>
            <w:tcW w:w="2160" w:type="dxa"/>
          </w:tcPr>
          <w:p w14:paraId="7C992915" w14:textId="7777777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1ACA0CC8" w14:textId="7777777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54591BC3" w14:textId="7777777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Comentarii</w:t>
            </w:r>
          </w:p>
        </w:tc>
      </w:tr>
      <w:tr w:rsidR="00B86527" w:rsidRPr="00F36A2F" w14:paraId="0B536C3D" w14:textId="77777777">
        <w:tc>
          <w:tcPr>
            <w:tcW w:w="2160" w:type="dxa"/>
          </w:tcPr>
          <w:p w14:paraId="622B68EC" w14:textId="7777777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36650977" w14:textId="7777777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5D28EB00" w14:textId="7777777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05CC57DD" w14:textId="77777777" w:rsidR="00B86527" w:rsidRPr="00F36A2F" w:rsidRDefault="00B86527">
            <w:pPr>
              <w:rPr>
                <w:lang w:val="ro-RO"/>
              </w:rPr>
            </w:pPr>
          </w:p>
        </w:tc>
      </w:tr>
      <w:tr w:rsidR="00B86527" w:rsidRPr="00F36A2F" w14:paraId="12350531" w14:textId="77777777">
        <w:tc>
          <w:tcPr>
            <w:tcW w:w="2160" w:type="dxa"/>
          </w:tcPr>
          <w:p w14:paraId="1A6C276B" w14:textId="7777777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423103BF" w14:textId="77EDB35F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Evaluare Răspunsuri</w:t>
            </w:r>
          </w:p>
        </w:tc>
        <w:tc>
          <w:tcPr>
            <w:tcW w:w="2160" w:type="dxa"/>
          </w:tcPr>
          <w:p w14:paraId="6D6981FD" w14:textId="0CFF8BB3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Baze Experiențe</w:t>
            </w:r>
          </w:p>
        </w:tc>
        <w:tc>
          <w:tcPr>
            <w:tcW w:w="2160" w:type="dxa"/>
          </w:tcPr>
          <w:p w14:paraId="03ACAB51" w14:textId="77777777" w:rsidR="00B86527" w:rsidRPr="00F36A2F" w:rsidRDefault="00B86527">
            <w:pPr>
              <w:rPr>
                <w:lang w:val="ro-RO"/>
              </w:rPr>
            </w:pPr>
          </w:p>
        </w:tc>
      </w:tr>
      <w:tr w:rsidR="00B86527" w:rsidRPr="00F36A2F" w14:paraId="187890C7" w14:textId="77777777">
        <w:tc>
          <w:tcPr>
            <w:tcW w:w="2160" w:type="dxa"/>
          </w:tcPr>
          <w:p w14:paraId="1714D636" w14:textId="7777777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156A8BF1" w14:textId="7777777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33876A7A" w14:textId="7777777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6D0CA08F" w14:textId="77777777" w:rsidR="00B86527" w:rsidRPr="00F36A2F" w:rsidRDefault="00B86527">
            <w:pPr>
              <w:rPr>
                <w:lang w:val="ro-RO"/>
              </w:rPr>
            </w:pPr>
          </w:p>
        </w:tc>
      </w:tr>
    </w:tbl>
    <w:p w14:paraId="732E2E68" w14:textId="77777777" w:rsidR="00B86527" w:rsidRPr="00F36A2F" w:rsidRDefault="00F36A2F">
      <w:pPr>
        <w:rPr>
          <w:lang w:val="ro-RO"/>
        </w:rPr>
      </w:pPr>
      <w:r w:rsidRPr="00F36A2F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6"/>
        <w:gridCol w:w="1154"/>
        <w:gridCol w:w="1278"/>
        <w:gridCol w:w="749"/>
        <w:gridCol w:w="6181"/>
      </w:tblGrid>
      <w:tr w:rsidR="00B86527" w:rsidRPr="00F36A2F" w14:paraId="1FCFAF18" w14:textId="77777777" w:rsidTr="006B1D69">
        <w:tc>
          <w:tcPr>
            <w:tcW w:w="916" w:type="dxa"/>
          </w:tcPr>
          <w:p w14:paraId="4DB7453D" w14:textId="77777777" w:rsidR="00B86527" w:rsidRPr="00F36A2F" w:rsidRDefault="00F36A2F">
            <w:pPr>
              <w:rPr>
                <w:color w:val="7030A0"/>
                <w:lang w:val="ro-RO"/>
              </w:rPr>
            </w:pPr>
            <w:r w:rsidRPr="00F36A2F">
              <w:rPr>
                <w:color w:val="7030A0"/>
                <w:lang w:val="ro-RO"/>
              </w:rPr>
              <w:t>Intrare Data</w:t>
            </w:r>
            <w:r w:rsidRPr="00F36A2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0AE81FF0" w14:textId="77777777" w:rsidR="00B86527" w:rsidRPr="00F36A2F" w:rsidRDefault="00F36A2F">
            <w:pPr>
              <w:rPr>
                <w:color w:val="7030A0"/>
                <w:lang w:val="ro-RO"/>
              </w:rPr>
            </w:pPr>
            <w:r w:rsidRPr="00F36A2F">
              <w:rPr>
                <w:color w:val="7030A0"/>
                <w:lang w:val="ro-RO"/>
              </w:rPr>
              <w:t>Procesare Date</w:t>
            </w:r>
            <w:r w:rsidRPr="00F36A2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78" w:type="dxa"/>
          </w:tcPr>
          <w:p w14:paraId="061DE773" w14:textId="6CBAED44" w:rsidR="00B86527" w:rsidRPr="00F36A2F" w:rsidRDefault="00F36A2F">
            <w:pPr>
              <w:rPr>
                <w:color w:val="7030A0"/>
                <w:lang w:val="ro-RO"/>
              </w:rPr>
            </w:pPr>
            <w:r w:rsidRPr="00F36A2F">
              <w:rPr>
                <w:color w:val="7030A0"/>
                <w:lang w:val="ro-RO"/>
              </w:rPr>
              <w:t>Baze Experiențe ---&gt;</w:t>
            </w:r>
          </w:p>
        </w:tc>
        <w:tc>
          <w:tcPr>
            <w:tcW w:w="743" w:type="dxa"/>
          </w:tcPr>
          <w:p w14:paraId="4444CF2A" w14:textId="16455D5C" w:rsidR="00B86527" w:rsidRPr="00F36A2F" w:rsidRDefault="00F36A2F">
            <w:pPr>
              <w:rPr>
                <w:color w:val="7030A0"/>
                <w:lang w:val="ro-RO"/>
              </w:rPr>
            </w:pPr>
            <w:r w:rsidRPr="00F36A2F">
              <w:rPr>
                <w:color w:val="7030A0"/>
                <w:lang w:val="ro-RO"/>
              </w:rPr>
              <w:t>Ieșire Date</w:t>
            </w:r>
          </w:p>
        </w:tc>
        <w:tc>
          <w:tcPr>
            <w:tcW w:w="6187" w:type="dxa"/>
          </w:tcPr>
          <w:p w14:paraId="1ECC546D" w14:textId="77777777" w:rsidR="00B86527" w:rsidRPr="00F36A2F" w:rsidRDefault="00F36A2F">
            <w:pPr>
              <w:rPr>
                <w:color w:val="7030A0"/>
                <w:lang w:val="ro-RO"/>
              </w:rPr>
            </w:pPr>
            <w:r w:rsidRPr="00F36A2F">
              <w:rPr>
                <w:color w:val="7030A0"/>
                <w:lang w:val="ro-RO"/>
              </w:rPr>
              <w:t>Comentarii</w:t>
            </w:r>
          </w:p>
        </w:tc>
      </w:tr>
      <w:tr w:rsidR="00B86527" w:rsidRPr="00F36A2F" w14:paraId="22AF556E" w14:textId="77777777" w:rsidTr="006B1D69">
        <w:tc>
          <w:tcPr>
            <w:tcW w:w="916" w:type="dxa"/>
          </w:tcPr>
          <w:p w14:paraId="7D7CE8DB" w14:textId="77777777" w:rsidR="00B86527" w:rsidRPr="00F36A2F" w:rsidRDefault="00F36A2F">
            <w:pPr>
              <w:rPr>
                <w:color w:val="7030A0"/>
                <w:lang w:val="ro-RO"/>
              </w:rPr>
            </w:pPr>
            <w:r w:rsidRPr="00F36A2F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3BFE2227" w14:textId="77777777" w:rsidR="00B86527" w:rsidRPr="00F36A2F" w:rsidRDefault="00F36A2F">
            <w:pPr>
              <w:rPr>
                <w:color w:val="7030A0"/>
                <w:lang w:val="ro-RO"/>
              </w:rPr>
            </w:pPr>
            <w:r w:rsidRPr="00F36A2F">
              <w:rPr>
                <w:color w:val="7030A0"/>
                <w:lang w:val="ro-RO"/>
              </w:rPr>
              <w:t>CE</w:t>
            </w:r>
          </w:p>
        </w:tc>
        <w:tc>
          <w:tcPr>
            <w:tcW w:w="1278" w:type="dxa"/>
          </w:tcPr>
          <w:p w14:paraId="1F71111B" w14:textId="77777777" w:rsidR="00B86527" w:rsidRPr="00F36A2F" w:rsidRDefault="00F36A2F">
            <w:pPr>
              <w:rPr>
                <w:color w:val="7030A0"/>
                <w:lang w:val="ro-RO"/>
              </w:rPr>
            </w:pPr>
            <w:r w:rsidRPr="00F36A2F">
              <w:rPr>
                <w:color w:val="7030A0"/>
                <w:lang w:val="ro-RO"/>
              </w:rPr>
              <w:t>CAND</w:t>
            </w:r>
          </w:p>
        </w:tc>
        <w:tc>
          <w:tcPr>
            <w:tcW w:w="743" w:type="dxa"/>
          </w:tcPr>
          <w:p w14:paraId="4FA9F19B" w14:textId="77777777" w:rsidR="00B86527" w:rsidRPr="00F36A2F" w:rsidRDefault="00F36A2F">
            <w:pPr>
              <w:rPr>
                <w:color w:val="7030A0"/>
                <w:lang w:val="ro-RO"/>
              </w:rPr>
            </w:pPr>
            <w:r w:rsidRPr="00F36A2F">
              <w:rPr>
                <w:color w:val="7030A0"/>
                <w:lang w:val="ro-RO"/>
              </w:rPr>
              <w:t>CUM</w:t>
            </w:r>
          </w:p>
        </w:tc>
        <w:tc>
          <w:tcPr>
            <w:tcW w:w="6187" w:type="dxa"/>
          </w:tcPr>
          <w:p w14:paraId="45A69502" w14:textId="461F5CDD" w:rsidR="00B86527" w:rsidRPr="00F36A2F" w:rsidRDefault="006B1D6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Precizarea rolului fiecăruia in cadrul acțiunilor</w:t>
            </w:r>
          </w:p>
        </w:tc>
      </w:tr>
    </w:tbl>
    <w:p w14:paraId="645B507E" w14:textId="77777777" w:rsidR="00B86527" w:rsidRPr="00F36A2F" w:rsidRDefault="00F36A2F">
      <w:pPr>
        <w:rPr>
          <w:lang w:val="ro-RO"/>
        </w:rPr>
      </w:pPr>
      <w:r w:rsidRPr="00F36A2F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50"/>
        <w:gridCol w:w="1290"/>
        <w:gridCol w:w="1038"/>
        <w:gridCol w:w="990"/>
        <w:gridCol w:w="6210"/>
      </w:tblGrid>
      <w:tr w:rsidR="00B86527" w:rsidRPr="00F36A2F" w14:paraId="2E39EEF5" w14:textId="77777777" w:rsidTr="006B1D69">
        <w:tc>
          <w:tcPr>
            <w:tcW w:w="750" w:type="dxa"/>
          </w:tcPr>
          <w:p w14:paraId="1E2BDEF2" w14:textId="0E496004" w:rsidR="00B86527" w:rsidRPr="00F36A2F" w:rsidRDefault="00F36A2F">
            <w:pPr>
              <w:rPr>
                <w:color w:val="00B050"/>
                <w:lang w:val="ro-RO"/>
              </w:rPr>
            </w:pPr>
            <w:r w:rsidRPr="00F36A2F">
              <w:rPr>
                <w:color w:val="00B050"/>
                <w:lang w:val="ro-RO"/>
              </w:rPr>
              <w:t>Ieșire Date ---&gt;</w:t>
            </w:r>
          </w:p>
        </w:tc>
        <w:tc>
          <w:tcPr>
            <w:tcW w:w="1290" w:type="dxa"/>
          </w:tcPr>
          <w:p w14:paraId="1414B658" w14:textId="1C940601" w:rsidR="00B86527" w:rsidRPr="00F36A2F" w:rsidRDefault="00F36A2F">
            <w:pPr>
              <w:rPr>
                <w:color w:val="00B050"/>
                <w:lang w:val="ro-RO"/>
              </w:rPr>
            </w:pPr>
            <w:r w:rsidRPr="00F36A2F">
              <w:rPr>
                <w:color w:val="00B050"/>
                <w:lang w:val="ro-RO"/>
              </w:rPr>
              <w:t>Evaluare Răspunsuri ---&gt;</w:t>
            </w:r>
          </w:p>
        </w:tc>
        <w:tc>
          <w:tcPr>
            <w:tcW w:w="1038" w:type="dxa"/>
          </w:tcPr>
          <w:p w14:paraId="79A40BEE" w14:textId="77777777" w:rsidR="00B86527" w:rsidRPr="00F36A2F" w:rsidRDefault="00F36A2F">
            <w:pPr>
              <w:rPr>
                <w:color w:val="00B050"/>
                <w:lang w:val="ro-RO"/>
              </w:rPr>
            </w:pPr>
            <w:r w:rsidRPr="00F36A2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256AB1FB" w14:textId="77777777" w:rsidR="00B86527" w:rsidRPr="00F36A2F" w:rsidRDefault="00F36A2F">
            <w:pPr>
              <w:rPr>
                <w:color w:val="00B050"/>
                <w:lang w:val="ro-RO"/>
              </w:rPr>
            </w:pPr>
            <w:r w:rsidRPr="00F36A2F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093AC23A" w14:textId="77777777" w:rsidR="00B86527" w:rsidRPr="00F36A2F" w:rsidRDefault="00F36A2F">
            <w:pPr>
              <w:rPr>
                <w:color w:val="00B050"/>
                <w:lang w:val="ro-RO"/>
              </w:rPr>
            </w:pPr>
            <w:r w:rsidRPr="00F36A2F">
              <w:rPr>
                <w:color w:val="00B050"/>
                <w:lang w:val="ro-RO"/>
              </w:rPr>
              <w:t>Comentarii</w:t>
            </w:r>
          </w:p>
        </w:tc>
      </w:tr>
      <w:tr w:rsidR="00B86527" w:rsidRPr="00F36A2F" w14:paraId="1C0E4FA3" w14:textId="77777777" w:rsidTr="006B1D69">
        <w:tc>
          <w:tcPr>
            <w:tcW w:w="750" w:type="dxa"/>
          </w:tcPr>
          <w:p w14:paraId="7F90F635" w14:textId="77777777" w:rsidR="00B86527" w:rsidRPr="00F36A2F" w:rsidRDefault="00F36A2F">
            <w:pPr>
              <w:rPr>
                <w:color w:val="00B050"/>
                <w:lang w:val="ro-RO"/>
              </w:rPr>
            </w:pPr>
            <w:r w:rsidRPr="00F36A2F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77423AD9" w14:textId="77777777" w:rsidR="00B86527" w:rsidRPr="00F36A2F" w:rsidRDefault="00F36A2F">
            <w:pPr>
              <w:rPr>
                <w:color w:val="00B050"/>
                <w:lang w:val="ro-RO"/>
              </w:rPr>
            </w:pPr>
            <w:r w:rsidRPr="00F36A2F">
              <w:rPr>
                <w:color w:val="00B050"/>
                <w:lang w:val="ro-RO"/>
              </w:rPr>
              <w:t>CE</w:t>
            </w:r>
          </w:p>
        </w:tc>
        <w:tc>
          <w:tcPr>
            <w:tcW w:w="1038" w:type="dxa"/>
          </w:tcPr>
          <w:p w14:paraId="42D890BE" w14:textId="77777777" w:rsidR="00B86527" w:rsidRPr="00F36A2F" w:rsidRDefault="00F36A2F">
            <w:pPr>
              <w:rPr>
                <w:color w:val="00B050"/>
                <w:lang w:val="ro-RO"/>
              </w:rPr>
            </w:pPr>
            <w:r w:rsidRPr="00F36A2F">
              <w:rPr>
                <w:color w:val="00B050"/>
                <w:lang w:val="ro-RO"/>
              </w:rPr>
              <w:t>UNDE</w:t>
            </w:r>
          </w:p>
        </w:tc>
        <w:tc>
          <w:tcPr>
            <w:tcW w:w="990" w:type="dxa"/>
          </w:tcPr>
          <w:p w14:paraId="093590E2" w14:textId="77777777" w:rsidR="00B86527" w:rsidRPr="00F36A2F" w:rsidRDefault="00F36A2F">
            <w:pPr>
              <w:rPr>
                <w:color w:val="00B050"/>
                <w:lang w:val="ro-RO"/>
              </w:rPr>
            </w:pPr>
            <w:r w:rsidRPr="00F36A2F">
              <w:rPr>
                <w:color w:val="00B050"/>
                <w:lang w:val="ro-RO"/>
              </w:rPr>
              <w:t>CUM</w:t>
            </w:r>
          </w:p>
        </w:tc>
        <w:tc>
          <w:tcPr>
            <w:tcW w:w="6210" w:type="dxa"/>
          </w:tcPr>
          <w:p w14:paraId="6703E8FE" w14:textId="3DF0CF3A" w:rsidR="00B86527" w:rsidRPr="00F36A2F" w:rsidRDefault="00C7631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Convențiile sociale de prezentare</w:t>
            </w:r>
          </w:p>
        </w:tc>
      </w:tr>
    </w:tbl>
    <w:p w14:paraId="681C60F2" w14:textId="2A7AABFD" w:rsidR="00F36A2F" w:rsidRPr="00F36A2F" w:rsidRDefault="00F36A2F">
      <w:pPr>
        <w:rPr>
          <w:b/>
          <w:bCs/>
          <w:color w:val="FF0000"/>
          <w:lang w:val="ro-RO"/>
        </w:rPr>
      </w:pPr>
      <w:bookmarkStart w:id="1" w:name="_Hlk14921510"/>
      <w:r w:rsidRPr="00F36A2F">
        <w:rPr>
          <w:b/>
          <w:bCs/>
          <w:color w:val="FF0000"/>
          <w:lang w:val="ro-RO"/>
        </w:rPr>
        <w:t>Profilul</w:t>
      </w:r>
      <w:r w:rsidR="00C7631B">
        <w:rPr>
          <w:b/>
          <w:bCs/>
          <w:color w:val="FF0000"/>
          <w:lang w:val="ro-RO"/>
        </w:rPr>
        <w:t xml:space="preserve"> sinergiilor echilibrate in comportamente si acțiuni </w:t>
      </w:r>
    </w:p>
    <w:bookmarkEnd w:id="1"/>
    <w:p w14:paraId="760A051D" w14:textId="77777777" w:rsidR="00F36A2F" w:rsidRPr="00F36A2F" w:rsidRDefault="00F36A2F">
      <w:pPr>
        <w:rPr>
          <w:lang w:val="ro-RO"/>
        </w:rPr>
      </w:pPr>
    </w:p>
    <w:p w14:paraId="04FB4792" w14:textId="77777777" w:rsidR="00B86527" w:rsidRPr="00F36A2F" w:rsidRDefault="00F36A2F">
      <w:pPr>
        <w:rPr>
          <w:lang w:val="ro-RO"/>
        </w:rPr>
      </w:pPr>
      <w:r w:rsidRPr="00F36A2F">
        <w:rPr>
          <w:lang w:val="ro-RO"/>
        </w:rPr>
        <w:t>n4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86527" w:rsidRPr="00F36A2F" w14:paraId="48D517BA" w14:textId="77777777">
        <w:tc>
          <w:tcPr>
            <w:tcW w:w="2160" w:type="dxa"/>
          </w:tcPr>
          <w:p w14:paraId="36F54E22" w14:textId="4459DB2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Ieșire Date</w:t>
            </w:r>
          </w:p>
        </w:tc>
        <w:tc>
          <w:tcPr>
            <w:tcW w:w="2160" w:type="dxa"/>
          </w:tcPr>
          <w:p w14:paraId="7BC33AA0" w14:textId="7777777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0BAD08E2" w14:textId="7777777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083A8A37" w14:textId="7777777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Comentarii</w:t>
            </w:r>
          </w:p>
        </w:tc>
      </w:tr>
      <w:tr w:rsidR="00B86527" w:rsidRPr="00F36A2F" w14:paraId="5233C9FD" w14:textId="77777777">
        <w:tc>
          <w:tcPr>
            <w:tcW w:w="2160" w:type="dxa"/>
          </w:tcPr>
          <w:p w14:paraId="31FC19CE" w14:textId="7777777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2F76C882" w14:textId="7777777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7AF6E071" w14:textId="7777777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6C0D383F" w14:textId="77777777" w:rsidR="00B86527" w:rsidRPr="00F36A2F" w:rsidRDefault="00B86527">
            <w:pPr>
              <w:rPr>
                <w:lang w:val="ro-RO"/>
              </w:rPr>
            </w:pPr>
          </w:p>
        </w:tc>
      </w:tr>
      <w:tr w:rsidR="00B86527" w:rsidRPr="00F36A2F" w14:paraId="6F07FD8B" w14:textId="77777777">
        <w:tc>
          <w:tcPr>
            <w:tcW w:w="2160" w:type="dxa"/>
          </w:tcPr>
          <w:p w14:paraId="27D8C78D" w14:textId="7777777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426C417E" w14:textId="6790C109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Evaluare Răspunsuri</w:t>
            </w:r>
          </w:p>
        </w:tc>
        <w:tc>
          <w:tcPr>
            <w:tcW w:w="2160" w:type="dxa"/>
          </w:tcPr>
          <w:p w14:paraId="4E194D5F" w14:textId="39C4CA46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Baze Experiențe</w:t>
            </w:r>
          </w:p>
        </w:tc>
        <w:tc>
          <w:tcPr>
            <w:tcW w:w="2160" w:type="dxa"/>
          </w:tcPr>
          <w:p w14:paraId="3BBA241B" w14:textId="77777777" w:rsidR="00B86527" w:rsidRPr="00F36A2F" w:rsidRDefault="00B86527">
            <w:pPr>
              <w:rPr>
                <w:lang w:val="ro-RO"/>
              </w:rPr>
            </w:pPr>
          </w:p>
        </w:tc>
      </w:tr>
      <w:tr w:rsidR="00B86527" w:rsidRPr="00F36A2F" w14:paraId="1346334E" w14:textId="77777777">
        <w:tc>
          <w:tcPr>
            <w:tcW w:w="2160" w:type="dxa"/>
          </w:tcPr>
          <w:p w14:paraId="2096A041" w14:textId="7777777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4D8EA0AC" w14:textId="7777777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73B6D620" w14:textId="7777777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48417C31" w14:textId="77777777" w:rsidR="00B86527" w:rsidRPr="00F36A2F" w:rsidRDefault="00B86527">
            <w:pPr>
              <w:rPr>
                <w:lang w:val="ro-RO"/>
              </w:rPr>
            </w:pPr>
          </w:p>
        </w:tc>
      </w:tr>
    </w:tbl>
    <w:p w14:paraId="12E3F1BB" w14:textId="5E41FE25" w:rsidR="00B86527" w:rsidRPr="00F36A2F" w:rsidRDefault="00F36A2F">
      <w:pPr>
        <w:rPr>
          <w:lang w:val="ro-RO"/>
        </w:rPr>
      </w:pPr>
      <w:r w:rsidRPr="00F36A2F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82"/>
        <w:gridCol w:w="1154"/>
        <w:gridCol w:w="1243"/>
        <w:gridCol w:w="789"/>
        <w:gridCol w:w="6300"/>
      </w:tblGrid>
      <w:tr w:rsidR="00B86527" w:rsidRPr="00F36A2F" w14:paraId="792A089C" w14:textId="77777777" w:rsidTr="006B1D69">
        <w:tc>
          <w:tcPr>
            <w:tcW w:w="882" w:type="dxa"/>
          </w:tcPr>
          <w:p w14:paraId="4DBD53D2" w14:textId="77777777" w:rsidR="00B86527" w:rsidRPr="00F36A2F" w:rsidRDefault="00F36A2F">
            <w:pPr>
              <w:rPr>
                <w:color w:val="7030A0"/>
                <w:lang w:val="ro-RO"/>
              </w:rPr>
            </w:pPr>
            <w:r w:rsidRPr="00F36A2F">
              <w:rPr>
                <w:color w:val="7030A0"/>
                <w:lang w:val="ro-RO"/>
              </w:rPr>
              <w:t>Intrare Data</w:t>
            </w:r>
            <w:r w:rsidRPr="00F36A2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734584AA" w14:textId="77777777" w:rsidR="00B86527" w:rsidRPr="00F36A2F" w:rsidRDefault="00F36A2F">
            <w:pPr>
              <w:rPr>
                <w:color w:val="7030A0"/>
                <w:lang w:val="ro-RO"/>
              </w:rPr>
            </w:pPr>
            <w:r w:rsidRPr="00F36A2F">
              <w:rPr>
                <w:color w:val="7030A0"/>
                <w:lang w:val="ro-RO"/>
              </w:rPr>
              <w:t>Procesare Date</w:t>
            </w:r>
            <w:r w:rsidRPr="00F36A2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4CFF64BE" w14:textId="22C0C996" w:rsidR="00B86527" w:rsidRPr="00F36A2F" w:rsidRDefault="00F36A2F">
            <w:pPr>
              <w:rPr>
                <w:color w:val="7030A0"/>
                <w:lang w:val="ro-RO"/>
              </w:rPr>
            </w:pPr>
            <w:r w:rsidRPr="00F36A2F">
              <w:rPr>
                <w:color w:val="7030A0"/>
                <w:lang w:val="ro-RO"/>
              </w:rPr>
              <w:t>Baze Experiențe ---&gt;</w:t>
            </w:r>
          </w:p>
        </w:tc>
        <w:tc>
          <w:tcPr>
            <w:tcW w:w="789" w:type="dxa"/>
          </w:tcPr>
          <w:p w14:paraId="7CC8B7F1" w14:textId="471C06BA" w:rsidR="00B86527" w:rsidRPr="00F36A2F" w:rsidRDefault="00F36A2F">
            <w:pPr>
              <w:rPr>
                <w:color w:val="7030A0"/>
                <w:lang w:val="ro-RO"/>
              </w:rPr>
            </w:pPr>
            <w:r w:rsidRPr="00F36A2F">
              <w:rPr>
                <w:color w:val="7030A0"/>
                <w:lang w:val="ro-RO"/>
              </w:rPr>
              <w:t>Ieșire Date</w:t>
            </w:r>
          </w:p>
        </w:tc>
        <w:tc>
          <w:tcPr>
            <w:tcW w:w="6300" w:type="dxa"/>
          </w:tcPr>
          <w:p w14:paraId="3B45A079" w14:textId="77777777" w:rsidR="00B86527" w:rsidRPr="00F36A2F" w:rsidRDefault="00F36A2F">
            <w:pPr>
              <w:rPr>
                <w:color w:val="7030A0"/>
                <w:lang w:val="ro-RO"/>
              </w:rPr>
            </w:pPr>
            <w:r w:rsidRPr="00F36A2F">
              <w:rPr>
                <w:color w:val="7030A0"/>
                <w:lang w:val="ro-RO"/>
              </w:rPr>
              <w:t>Comentarii</w:t>
            </w:r>
          </w:p>
        </w:tc>
      </w:tr>
      <w:tr w:rsidR="00B86527" w:rsidRPr="00F36A2F" w14:paraId="32BAD294" w14:textId="77777777" w:rsidTr="006B1D69">
        <w:tc>
          <w:tcPr>
            <w:tcW w:w="882" w:type="dxa"/>
          </w:tcPr>
          <w:p w14:paraId="5C9953E3" w14:textId="77777777" w:rsidR="00B86527" w:rsidRPr="00F36A2F" w:rsidRDefault="00F36A2F">
            <w:pPr>
              <w:rPr>
                <w:color w:val="7030A0"/>
                <w:lang w:val="ro-RO"/>
              </w:rPr>
            </w:pPr>
            <w:r w:rsidRPr="00F36A2F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01341831" w14:textId="77777777" w:rsidR="00B86527" w:rsidRPr="00F36A2F" w:rsidRDefault="00F36A2F">
            <w:pPr>
              <w:rPr>
                <w:color w:val="7030A0"/>
                <w:lang w:val="ro-RO"/>
              </w:rPr>
            </w:pPr>
            <w:r w:rsidRPr="00F36A2F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4690B26B" w14:textId="77777777" w:rsidR="00B86527" w:rsidRPr="00F36A2F" w:rsidRDefault="00F36A2F">
            <w:pPr>
              <w:rPr>
                <w:color w:val="7030A0"/>
                <w:lang w:val="ro-RO"/>
              </w:rPr>
            </w:pPr>
            <w:r w:rsidRPr="00F36A2F">
              <w:rPr>
                <w:color w:val="7030A0"/>
                <w:lang w:val="ro-RO"/>
              </w:rPr>
              <w:t>UNDE</w:t>
            </w:r>
          </w:p>
        </w:tc>
        <w:tc>
          <w:tcPr>
            <w:tcW w:w="789" w:type="dxa"/>
          </w:tcPr>
          <w:p w14:paraId="38198991" w14:textId="77777777" w:rsidR="00B86527" w:rsidRPr="00F36A2F" w:rsidRDefault="00F36A2F">
            <w:pPr>
              <w:rPr>
                <w:color w:val="7030A0"/>
                <w:lang w:val="ro-RO"/>
              </w:rPr>
            </w:pPr>
            <w:r w:rsidRPr="00F36A2F">
              <w:rPr>
                <w:color w:val="7030A0"/>
                <w:lang w:val="ro-RO"/>
              </w:rPr>
              <w:t>CUM</w:t>
            </w:r>
          </w:p>
        </w:tc>
        <w:tc>
          <w:tcPr>
            <w:tcW w:w="6300" w:type="dxa"/>
          </w:tcPr>
          <w:p w14:paraId="46BF44AF" w14:textId="0D9456FF" w:rsidR="00B86527" w:rsidRPr="00F36A2F" w:rsidRDefault="00C7631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Asumarea profesională a rolului in acțiuni locale</w:t>
            </w:r>
          </w:p>
        </w:tc>
      </w:tr>
    </w:tbl>
    <w:p w14:paraId="18C602D0" w14:textId="04FD2B1D" w:rsidR="00B86527" w:rsidRPr="00F36A2F" w:rsidRDefault="00F36A2F">
      <w:pPr>
        <w:rPr>
          <w:lang w:val="ro-RO"/>
        </w:rPr>
      </w:pPr>
      <w:r w:rsidRPr="00F36A2F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21"/>
        <w:gridCol w:w="1290"/>
        <w:gridCol w:w="1011"/>
        <w:gridCol w:w="946"/>
        <w:gridCol w:w="6300"/>
      </w:tblGrid>
      <w:tr w:rsidR="00B86527" w:rsidRPr="00F36A2F" w14:paraId="45AF5DF7" w14:textId="77777777" w:rsidTr="006B1D69">
        <w:tc>
          <w:tcPr>
            <w:tcW w:w="821" w:type="dxa"/>
          </w:tcPr>
          <w:p w14:paraId="7F669EE1" w14:textId="229CD2FD" w:rsidR="00B86527" w:rsidRPr="00F36A2F" w:rsidRDefault="00F36A2F">
            <w:pPr>
              <w:rPr>
                <w:color w:val="00B050"/>
                <w:lang w:val="ro-RO"/>
              </w:rPr>
            </w:pPr>
            <w:r w:rsidRPr="00F36A2F">
              <w:rPr>
                <w:color w:val="00B050"/>
                <w:lang w:val="ro-RO"/>
              </w:rPr>
              <w:t>Ieșire Date ---&gt;</w:t>
            </w:r>
          </w:p>
        </w:tc>
        <w:tc>
          <w:tcPr>
            <w:tcW w:w="1290" w:type="dxa"/>
          </w:tcPr>
          <w:p w14:paraId="1EEA1C38" w14:textId="253EBAB1" w:rsidR="00B86527" w:rsidRPr="00F36A2F" w:rsidRDefault="00F36A2F">
            <w:pPr>
              <w:rPr>
                <w:color w:val="00B050"/>
                <w:lang w:val="ro-RO"/>
              </w:rPr>
            </w:pPr>
            <w:r w:rsidRPr="00F36A2F">
              <w:rPr>
                <w:color w:val="00B050"/>
                <w:lang w:val="ro-RO"/>
              </w:rPr>
              <w:t>Evaluare Răspunsuri ---&gt;</w:t>
            </w:r>
          </w:p>
        </w:tc>
        <w:tc>
          <w:tcPr>
            <w:tcW w:w="1011" w:type="dxa"/>
          </w:tcPr>
          <w:p w14:paraId="16495B33" w14:textId="77777777" w:rsidR="00B86527" w:rsidRPr="00F36A2F" w:rsidRDefault="00F36A2F">
            <w:pPr>
              <w:rPr>
                <w:color w:val="00B050"/>
                <w:lang w:val="ro-RO"/>
              </w:rPr>
            </w:pPr>
            <w:r w:rsidRPr="00F36A2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46" w:type="dxa"/>
          </w:tcPr>
          <w:p w14:paraId="173C789D" w14:textId="77777777" w:rsidR="00B86527" w:rsidRPr="00F36A2F" w:rsidRDefault="00F36A2F">
            <w:pPr>
              <w:rPr>
                <w:color w:val="00B050"/>
                <w:lang w:val="ro-RO"/>
              </w:rPr>
            </w:pPr>
            <w:r w:rsidRPr="00F36A2F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05EBE4A6" w14:textId="77777777" w:rsidR="00B86527" w:rsidRPr="00F36A2F" w:rsidRDefault="00F36A2F">
            <w:pPr>
              <w:rPr>
                <w:color w:val="00B050"/>
                <w:lang w:val="ro-RO"/>
              </w:rPr>
            </w:pPr>
            <w:r w:rsidRPr="00F36A2F">
              <w:rPr>
                <w:color w:val="00B050"/>
                <w:lang w:val="ro-RO"/>
              </w:rPr>
              <w:t>Comentarii</w:t>
            </w:r>
          </w:p>
        </w:tc>
      </w:tr>
      <w:tr w:rsidR="00B86527" w:rsidRPr="00F36A2F" w14:paraId="427240B6" w14:textId="77777777" w:rsidTr="006B1D69">
        <w:tc>
          <w:tcPr>
            <w:tcW w:w="821" w:type="dxa"/>
          </w:tcPr>
          <w:p w14:paraId="73B4A644" w14:textId="77777777" w:rsidR="00B86527" w:rsidRPr="00F36A2F" w:rsidRDefault="00F36A2F">
            <w:pPr>
              <w:rPr>
                <w:color w:val="00B050"/>
                <w:lang w:val="ro-RO"/>
              </w:rPr>
            </w:pPr>
            <w:r w:rsidRPr="00F36A2F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745B813A" w14:textId="77777777" w:rsidR="00B86527" w:rsidRPr="00F36A2F" w:rsidRDefault="00F36A2F">
            <w:pPr>
              <w:rPr>
                <w:color w:val="00B050"/>
                <w:lang w:val="ro-RO"/>
              </w:rPr>
            </w:pPr>
            <w:r w:rsidRPr="00F36A2F">
              <w:rPr>
                <w:color w:val="00B050"/>
                <w:lang w:val="ro-RO"/>
              </w:rPr>
              <w:t>DE CE</w:t>
            </w:r>
          </w:p>
        </w:tc>
        <w:tc>
          <w:tcPr>
            <w:tcW w:w="1011" w:type="dxa"/>
          </w:tcPr>
          <w:p w14:paraId="75797817" w14:textId="77777777" w:rsidR="00B86527" w:rsidRPr="00F36A2F" w:rsidRDefault="00F36A2F">
            <w:pPr>
              <w:rPr>
                <w:color w:val="00B050"/>
                <w:lang w:val="ro-RO"/>
              </w:rPr>
            </w:pPr>
            <w:r w:rsidRPr="00F36A2F">
              <w:rPr>
                <w:color w:val="00B050"/>
                <w:lang w:val="ro-RO"/>
              </w:rPr>
              <w:t>CAND</w:t>
            </w:r>
          </w:p>
        </w:tc>
        <w:tc>
          <w:tcPr>
            <w:tcW w:w="946" w:type="dxa"/>
          </w:tcPr>
          <w:p w14:paraId="50010B75" w14:textId="77777777" w:rsidR="00B86527" w:rsidRPr="00F36A2F" w:rsidRDefault="00F36A2F">
            <w:pPr>
              <w:rPr>
                <w:color w:val="00B050"/>
                <w:lang w:val="ro-RO"/>
              </w:rPr>
            </w:pPr>
            <w:r w:rsidRPr="00F36A2F">
              <w:rPr>
                <w:color w:val="00B050"/>
                <w:lang w:val="ro-RO"/>
              </w:rPr>
              <w:t>CUM</w:t>
            </w:r>
          </w:p>
        </w:tc>
        <w:tc>
          <w:tcPr>
            <w:tcW w:w="6300" w:type="dxa"/>
          </w:tcPr>
          <w:p w14:paraId="53216025" w14:textId="6D8ED1DE" w:rsidR="00B86527" w:rsidRPr="00F36A2F" w:rsidRDefault="00C7631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Adaptarea la colaborarea cu terți </w:t>
            </w:r>
          </w:p>
        </w:tc>
      </w:tr>
    </w:tbl>
    <w:p w14:paraId="0BFE508B" w14:textId="530BAAA4" w:rsidR="00F36A2F" w:rsidRPr="006B1D69" w:rsidRDefault="00F36A2F">
      <w:pPr>
        <w:rPr>
          <w:b/>
          <w:bCs/>
          <w:color w:val="FF0000"/>
          <w:lang w:val="ro-RO"/>
        </w:rPr>
      </w:pPr>
      <w:r w:rsidRPr="00F36A2F">
        <w:rPr>
          <w:b/>
          <w:bCs/>
          <w:color w:val="FF0000"/>
          <w:lang w:val="ro-RO"/>
        </w:rPr>
        <w:t>Profilul</w:t>
      </w:r>
      <w:r w:rsidR="00C7631B">
        <w:rPr>
          <w:b/>
          <w:bCs/>
          <w:color w:val="FF0000"/>
          <w:lang w:val="ro-RO"/>
        </w:rPr>
        <w:t xml:space="preserve"> colaborării in eforturi comune de redresare</w:t>
      </w:r>
    </w:p>
    <w:p w14:paraId="4C189DC6" w14:textId="77777777" w:rsidR="00F36A2F" w:rsidRPr="00F36A2F" w:rsidRDefault="00F36A2F">
      <w:pPr>
        <w:rPr>
          <w:lang w:val="ro-RO"/>
        </w:rPr>
      </w:pPr>
    </w:p>
    <w:p w14:paraId="5915E04F" w14:textId="339BDD33" w:rsidR="00F36A2F" w:rsidRPr="00F36A2F" w:rsidRDefault="00F36A2F">
      <w:pPr>
        <w:rPr>
          <w:lang w:val="ro-RO"/>
        </w:rPr>
      </w:pPr>
      <w:r w:rsidRPr="00F36A2F">
        <w:rPr>
          <w:lang w:val="ro-RO"/>
        </w:rPr>
        <w:lastRenderedPageBreak/>
        <w:t>n5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86527" w:rsidRPr="00F36A2F" w14:paraId="59F4E000" w14:textId="77777777">
        <w:tc>
          <w:tcPr>
            <w:tcW w:w="2160" w:type="dxa"/>
          </w:tcPr>
          <w:p w14:paraId="19B1B9A4" w14:textId="5F181040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Ieșire Date</w:t>
            </w:r>
          </w:p>
        </w:tc>
        <w:tc>
          <w:tcPr>
            <w:tcW w:w="2160" w:type="dxa"/>
          </w:tcPr>
          <w:p w14:paraId="522B84F8" w14:textId="7777777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6A99075E" w14:textId="7777777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0BBC82DC" w14:textId="7777777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Comentarii</w:t>
            </w:r>
          </w:p>
        </w:tc>
      </w:tr>
      <w:tr w:rsidR="00B86527" w:rsidRPr="00F36A2F" w14:paraId="721C6B2B" w14:textId="77777777">
        <w:tc>
          <w:tcPr>
            <w:tcW w:w="2160" w:type="dxa"/>
          </w:tcPr>
          <w:p w14:paraId="2242550A" w14:textId="7777777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65C52FD4" w14:textId="7777777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58C8D7FE" w14:textId="7777777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2C130E68" w14:textId="77777777" w:rsidR="00B86527" w:rsidRPr="00F36A2F" w:rsidRDefault="00B86527">
            <w:pPr>
              <w:rPr>
                <w:lang w:val="ro-RO"/>
              </w:rPr>
            </w:pPr>
          </w:p>
        </w:tc>
      </w:tr>
      <w:tr w:rsidR="00B86527" w:rsidRPr="00F36A2F" w14:paraId="53407B6F" w14:textId="77777777">
        <w:tc>
          <w:tcPr>
            <w:tcW w:w="2160" w:type="dxa"/>
          </w:tcPr>
          <w:p w14:paraId="47484416" w14:textId="7777777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3A68D663" w14:textId="051A5299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Evaluare Răspunsuri</w:t>
            </w:r>
          </w:p>
        </w:tc>
        <w:tc>
          <w:tcPr>
            <w:tcW w:w="2160" w:type="dxa"/>
          </w:tcPr>
          <w:p w14:paraId="62F557FF" w14:textId="72D32D1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Baze Experiențe</w:t>
            </w:r>
          </w:p>
        </w:tc>
        <w:tc>
          <w:tcPr>
            <w:tcW w:w="2160" w:type="dxa"/>
          </w:tcPr>
          <w:p w14:paraId="793DCF23" w14:textId="77777777" w:rsidR="00B86527" w:rsidRPr="00F36A2F" w:rsidRDefault="00B86527">
            <w:pPr>
              <w:rPr>
                <w:lang w:val="ro-RO"/>
              </w:rPr>
            </w:pPr>
          </w:p>
        </w:tc>
      </w:tr>
      <w:tr w:rsidR="00B86527" w:rsidRPr="00F36A2F" w14:paraId="30F1B334" w14:textId="77777777">
        <w:tc>
          <w:tcPr>
            <w:tcW w:w="2160" w:type="dxa"/>
          </w:tcPr>
          <w:p w14:paraId="6BCC25C4" w14:textId="7777777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11D1C53F" w14:textId="7777777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3788AAE0" w14:textId="7777777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11101491" w14:textId="77777777" w:rsidR="00B86527" w:rsidRPr="00F36A2F" w:rsidRDefault="00B86527">
            <w:pPr>
              <w:rPr>
                <w:lang w:val="ro-RO"/>
              </w:rPr>
            </w:pPr>
          </w:p>
        </w:tc>
      </w:tr>
    </w:tbl>
    <w:p w14:paraId="6A1302F6" w14:textId="77777777" w:rsidR="00B86527" w:rsidRPr="00F36A2F" w:rsidRDefault="00F36A2F">
      <w:pPr>
        <w:rPr>
          <w:lang w:val="ro-RO"/>
        </w:rPr>
      </w:pPr>
      <w:r w:rsidRPr="00F36A2F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8"/>
        <w:gridCol w:w="1154"/>
        <w:gridCol w:w="1276"/>
        <w:gridCol w:w="900"/>
        <w:gridCol w:w="6120"/>
      </w:tblGrid>
      <w:tr w:rsidR="00B86527" w:rsidRPr="00F36A2F" w14:paraId="254C9853" w14:textId="77777777" w:rsidTr="006B1D69">
        <w:tc>
          <w:tcPr>
            <w:tcW w:w="918" w:type="dxa"/>
          </w:tcPr>
          <w:p w14:paraId="76659133" w14:textId="77777777" w:rsidR="00B86527" w:rsidRPr="00F36A2F" w:rsidRDefault="00F36A2F">
            <w:pPr>
              <w:rPr>
                <w:color w:val="7030A0"/>
                <w:lang w:val="ro-RO"/>
              </w:rPr>
            </w:pPr>
            <w:r w:rsidRPr="00F36A2F">
              <w:rPr>
                <w:color w:val="7030A0"/>
                <w:lang w:val="ro-RO"/>
              </w:rPr>
              <w:t>Intrare Data</w:t>
            </w:r>
            <w:r w:rsidRPr="00F36A2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318038B4" w14:textId="77777777" w:rsidR="00B86527" w:rsidRPr="00F36A2F" w:rsidRDefault="00F36A2F">
            <w:pPr>
              <w:rPr>
                <w:color w:val="7030A0"/>
                <w:lang w:val="ro-RO"/>
              </w:rPr>
            </w:pPr>
            <w:r w:rsidRPr="00F36A2F">
              <w:rPr>
                <w:color w:val="7030A0"/>
                <w:lang w:val="ro-RO"/>
              </w:rPr>
              <w:t>Procesare Date</w:t>
            </w:r>
            <w:r w:rsidRPr="00F36A2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76" w:type="dxa"/>
          </w:tcPr>
          <w:p w14:paraId="1F0C2FE1" w14:textId="7C0E718C" w:rsidR="00B86527" w:rsidRPr="00F36A2F" w:rsidRDefault="00F36A2F">
            <w:pPr>
              <w:rPr>
                <w:color w:val="7030A0"/>
                <w:lang w:val="ro-RO"/>
              </w:rPr>
            </w:pPr>
            <w:r w:rsidRPr="00F36A2F">
              <w:rPr>
                <w:color w:val="7030A0"/>
                <w:lang w:val="ro-RO"/>
              </w:rPr>
              <w:t>Baze Experiențe ---&gt;</w:t>
            </w:r>
          </w:p>
        </w:tc>
        <w:tc>
          <w:tcPr>
            <w:tcW w:w="900" w:type="dxa"/>
          </w:tcPr>
          <w:p w14:paraId="31958017" w14:textId="5E2E6502" w:rsidR="00B86527" w:rsidRPr="00F36A2F" w:rsidRDefault="00F36A2F">
            <w:pPr>
              <w:rPr>
                <w:color w:val="7030A0"/>
                <w:lang w:val="ro-RO"/>
              </w:rPr>
            </w:pPr>
            <w:r w:rsidRPr="00F36A2F">
              <w:rPr>
                <w:color w:val="7030A0"/>
                <w:lang w:val="ro-RO"/>
              </w:rPr>
              <w:t>Ieșire Date</w:t>
            </w:r>
          </w:p>
        </w:tc>
        <w:tc>
          <w:tcPr>
            <w:tcW w:w="6120" w:type="dxa"/>
          </w:tcPr>
          <w:p w14:paraId="4F5FB26B" w14:textId="77777777" w:rsidR="00B86527" w:rsidRPr="00F36A2F" w:rsidRDefault="00F36A2F">
            <w:pPr>
              <w:rPr>
                <w:color w:val="7030A0"/>
                <w:lang w:val="ro-RO"/>
              </w:rPr>
            </w:pPr>
            <w:r w:rsidRPr="00F36A2F">
              <w:rPr>
                <w:color w:val="7030A0"/>
                <w:lang w:val="ro-RO"/>
              </w:rPr>
              <w:t>Comentarii</w:t>
            </w:r>
          </w:p>
        </w:tc>
      </w:tr>
      <w:tr w:rsidR="00B86527" w:rsidRPr="00F36A2F" w14:paraId="190567DA" w14:textId="77777777" w:rsidTr="006B1D69">
        <w:tc>
          <w:tcPr>
            <w:tcW w:w="918" w:type="dxa"/>
          </w:tcPr>
          <w:p w14:paraId="067C7FBF" w14:textId="77777777" w:rsidR="00B86527" w:rsidRPr="00F36A2F" w:rsidRDefault="00F36A2F">
            <w:pPr>
              <w:rPr>
                <w:color w:val="7030A0"/>
                <w:lang w:val="ro-RO"/>
              </w:rPr>
            </w:pPr>
            <w:r w:rsidRPr="00F36A2F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713D82D3" w14:textId="77777777" w:rsidR="00B86527" w:rsidRPr="00F36A2F" w:rsidRDefault="00F36A2F">
            <w:pPr>
              <w:rPr>
                <w:color w:val="7030A0"/>
                <w:lang w:val="ro-RO"/>
              </w:rPr>
            </w:pPr>
            <w:r w:rsidRPr="00F36A2F">
              <w:rPr>
                <w:color w:val="7030A0"/>
                <w:lang w:val="ro-RO"/>
              </w:rPr>
              <w:t>CE</w:t>
            </w:r>
          </w:p>
        </w:tc>
        <w:tc>
          <w:tcPr>
            <w:tcW w:w="1276" w:type="dxa"/>
          </w:tcPr>
          <w:p w14:paraId="5FD0BA95" w14:textId="77777777" w:rsidR="00B86527" w:rsidRPr="00F36A2F" w:rsidRDefault="00F36A2F">
            <w:pPr>
              <w:rPr>
                <w:color w:val="7030A0"/>
                <w:lang w:val="ro-RO"/>
              </w:rPr>
            </w:pPr>
            <w:r w:rsidRPr="00F36A2F">
              <w:rPr>
                <w:color w:val="7030A0"/>
                <w:lang w:val="ro-RO"/>
              </w:rPr>
              <w:t>UNDE</w:t>
            </w:r>
          </w:p>
        </w:tc>
        <w:tc>
          <w:tcPr>
            <w:tcW w:w="900" w:type="dxa"/>
          </w:tcPr>
          <w:p w14:paraId="6592CF8D" w14:textId="77777777" w:rsidR="00B86527" w:rsidRPr="00F36A2F" w:rsidRDefault="00F36A2F">
            <w:pPr>
              <w:rPr>
                <w:color w:val="7030A0"/>
                <w:lang w:val="ro-RO"/>
              </w:rPr>
            </w:pPr>
            <w:r w:rsidRPr="00F36A2F">
              <w:rPr>
                <w:color w:val="7030A0"/>
                <w:lang w:val="ro-RO"/>
              </w:rPr>
              <w:t>DE CE</w:t>
            </w:r>
          </w:p>
        </w:tc>
        <w:tc>
          <w:tcPr>
            <w:tcW w:w="6120" w:type="dxa"/>
          </w:tcPr>
          <w:p w14:paraId="4C3143DE" w14:textId="45FFB24C" w:rsidR="00B86527" w:rsidRPr="00F36A2F" w:rsidRDefault="00C7631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Inovarea sustenabila si neinvazivă </w:t>
            </w:r>
          </w:p>
        </w:tc>
      </w:tr>
    </w:tbl>
    <w:p w14:paraId="360ECCEB" w14:textId="77777777" w:rsidR="00B86527" w:rsidRPr="00F36A2F" w:rsidRDefault="00F36A2F">
      <w:pPr>
        <w:rPr>
          <w:lang w:val="ro-RO"/>
        </w:rPr>
      </w:pPr>
      <w:r w:rsidRPr="00F36A2F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05"/>
        <w:gridCol w:w="1290"/>
        <w:gridCol w:w="1011"/>
        <w:gridCol w:w="1042"/>
        <w:gridCol w:w="6120"/>
      </w:tblGrid>
      <w:tr w:rsidR="00B86527" w:rsidRPr="00F36A2F" w14:paraId="3E03A425" w14:textId="77777777" w:rsidTr="006B1D69">
        <w:tc>
          <w:tcPr>
            <w:tcW w:w="905" w:type="dxa"/>
          </w:tcPr>
          <w:p w14:paraId="70D82A36" w14:textId="2200F93C" w:rsidR="00B86527" w:rsidRPr="00F36A2F" w:rsidRDefault="00F36A2F">
            <w:pPr>
              <w:rPr>
                <w:color w:val="00B050"/>
                <w:lang w:val="ro-RO"/>
              </w:rPr>
            </w:pPr>
            <w:r w:rsidRPr="00F36A2F">
              <w:rPr>
                <w:color w:val="00B050"/>
                <w:lang w:val="ro-RO"/>
              </w:rPr>
              <w:t>Ieșire Date ---&gt;</w:t>
            </w:r>
          </w:p>
        </w:tc>
        <w:tc>
          <w:tcPr>
            <w:tcW w:w="1290" w:type="dxa"/>
          </w:tcPr>
          <w:p w14:paraId="2FD84777" w14:textId="60A285E1" w:rsidR="00B86527" w:rsidRPr="00F36A2F" w:rsidRDefault="00F36A2F">
            <w:pPr>
              <w:rPr>
                <w:color w:val="00B050"/>
                <w:lang w:val="ro-RO"/>
              </w:rPr>
            </w:pPr>
            <w:r w:rsidRPr="00F36A2F">
              <w:rPr>
                <w:color w:val="00B050"/>
                <w:lang w:val="ro-RO"/>
              </w:rPr>
              <w:t>Evaluare Răspunsuri ---&gt;</w:t>
            </w:r>
          </w:p>
        </w:tc>
        <w:tc>
          <w:tcPr>
            <w:tcW w:w="1011" w:type="dxa"/>
          </w:tcPr>
          <w:p w14:paraId="173A5ECC" w14:textId="77777777" w:rsidR="00B86527" w:rsidRPr="00F36A2F" w:rsidRDefault="00F36A2F">
            <w:pPr>
              <w:rPr>
                <w:color w:val="00B050"/>
                <w:lang w:val="ro-RO"/>
              </w:rPr>
            </w:pPr>
            <w:r w:rsidRPr="00F36A2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42" w:type="dxa"/>
          </w:tcPr>
          <w:p w14:paraId="35538549" w14:textId="77777777" w:rsidR="00B86527" w:rsidRPr="00F36A2F" w:rsidRDefault="00F36A2F">
            <w:pPr>
              <w:rPr>
                <w:color w:val="00B050"/>
                <w:lang w:val="ro-RO"/>
              </w:rPr>
            </w:pPr>
            <w:r w:rsidRPr="00F36A2F">
              <w:rPr>
                <w:color w:val="00B050"/>
                <w:lang w:val="ro-RO"/>
              </w:rPr>
              <w:t>Intrare Data</w:t>
            </w:r>
          </w:p>
        </w:tc>
        <w:tc>
          <w:tcPr>
            <w:tcW w:w="6120" w:type="dxa"/>
          </w:tcPr>
          <w:p w14:paraId="602D1ECE" w14:textId="77777777" w:rsidR="00B86527" w:rsidRPr="00F36A2F" w:rsidRDefault="00F36A2F">
            <w:pPr>
              <w:rPr>
                <w:color w:val="00B050"/>
                <w:lang w:val="ro-RO"/>
              </w:rPr>
            </w:pPr>
            <w:r w:rsidRPr="00F36A2F">
              <w:rPr>
                <w:color w:val="00B050"/>
                <w:lang w:val="ro-RO"/>
              </w:rPr>
              <w:t>Comentarii</w:t>
            </w:r>
          </w:p>
        </w:tc>
      </w:tr>
      <w:tr w:rsidR="00B86527" w:rsidRPr="00F36A2F" w14:paraId="0FE5E27E" w14:textId="77777777" w:rsidTr="006B1D69">
        <w:tc>
          <w:tcPr>
            <w:tcW w:w="905" w:type="dxa"/>
          </w:tcPr>
          <w:p w14:paraId="2CBCFB15" w14:textId="77777777" w:rsidR="00B86527" w:rsidRPr="00F36A2F" w:rsidRDefault="00F36A2F">
            <w:pPr>
              <w:rPr>
                <w:color w:val="00B050"/>
                <w:lang w:val="ro-RO"/>
              </w:rPr>
            </w:pPr>
            <w:r w:rsidRPr="00F36A2F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68F90DB9" w14:textId="77777777" w:rsidR="00B86527" w:rsidRPr="00F36A2F" w:rsidRDefault="00F36A2F">
            <w:pPr>
              <w:rPr>
                <w:color w:val="00B050"/>
                <w:lang w:val="ro-RO"/>
              </w:rPr>
            </w:pPr>
            <w:r w:rsidRPr="00F36A2F">
              <w:rPr>
                <w:color w:val="00B050"/>
                <w:lang w:val="ro-RO"/>
              </w:rPr>
              <w:t>CE</w:t>
            </w:r>
          </w:p>
        </w:tc>
        <w:tc>
          <w:tcPr>
            <w:tcW w:w="1011" w:type="dxa"/>
          </w:tcPr>
          <w:p w14:paraId="35905BC8" w14:textId="77777777" w:rsidR="00B86527" w:rsidRPr="00F36A2F" w:rsidRDefault="00F36A2F">
            <w:pPr>
              <w:rPr>
                <w:color w:val="00B050"/>
                <w:lang w:val="ro-RO"/>
              </w:rPr>
            </w:pPr>
            <w:r w:rsidRPr="00F36A2F">
              <w:rPr>
                <w:color w:val="00B050"/>
                <w:lang w:val="ro-RO"/>
              </w:rPr>
              <w:t>CAND</w:t>
            </w:r>
          </w:p>
        </w:tc>
        <w:tc>
          <w:tcPr>
            <w:tcW w:w="1042" w:type="dxa"/>
          </w:tcPr>
          <w:p w14:paraId="7E1DDEDF" w14:textId="77777777" w:rsidR="00B86527" w:rsidRPr="00F36A2F" w:rsidRDefault="00F36A2F">
            <w:pPr>
              <w:rPr>
                <w:color w:val="00B050"/>
                <w:lang w:val="ro-RO"/>
              </w:rPr>
            </w:pPr>
            <w:r w:rsidRPr="00F36A2F">
              <w:rPr>
                <w:color w:val="00B050"/>
                <w:lang w:val="ro-RO"/>
              </w:rPr>
              <w:t>DE CE</w:t>
            </w:r>
          </w:p>
        </w:tc>
        <w:tc>
          <w:tcPr>
            <w:tcW w:w="6120" w:type="dxa"/>
          </w:tcPr>
          <w:p w14:paraId="5AFBFB55" w14:textId="2AC38A96" w:rsidR="00B86527" w:rsidRPr="00F36A2F" w:rsidRDefault="00C7631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Limitarea acțiunilor la necesitățile urgente si importante</w:t>
            </w:r>
          </w:p>
        </w:tc>
      </w:tr>
    </w:tbl>
    <w:p w14:paraId="012EC3DC" w14:textId="47061C7B" w:rsidR="00B86527" w:rsidRPr="00F36A2F" w:rsidRDefault="00F36A2F">
      <w:pPr>
        <w:rPr>
          <w:b/>
          <w:bCs/>
          <w:color w:val="FF0000"/>
          <w:lang w:val="ro-RO"/>
        </w:rPr>
      </w:pPr>
      <w:bookmarkStart w:id="2" w:name="_Hlk14921534"/>
      <w:r w:rsidRPr="00F36A2F">
        <w:rPr>
          <w:b/>
          <w:bCs/>
          <w:color w:val="FF0000"/>
          <w:lang w:val="ro-RO"/>
        </w:rPr>
        <w:t>Profilul</w:t>
      </w:r>
      <w:r w:rsidR="00C7631B">
        <w:rPr>
          <w:b/>
          <w:bCs/>
          <w:color w:val="FF0000"/>
          <w:lang w:val="ro-RO"/>
        </w:rPr>
        <w:t xml:space="preserve"> dezvoltării echilibrate si protective fata de valorile existente</w:t>
      </w:r>
    </w:p>
    <w:bookmarkEnd w:id="2"/>
    <w:p w14:paraId="07F961FE" w14:textId="77777777" w:rsidR="00F36A2F" w:rsidRPr="00F36A2F" w:rsidRDefault="00F36A2F">
      <w:pPr>
        <w:rPr>
          <w:lang w:val="ro-RO"/>
        </w:rPr>
      </w:pPr>
    </w:p>
    <w:p w14:paraId="7A1C785B" w14:textId="77777777" w:rsidR="00B86527" w:rsidRPr="00F36A2F" w:rsidRDefault="00F36A2F">
      <w:pPr>
        <w:rPr>
          <w:lang w:val="ro-RO"/>
        </w:rPr>
      </w:pPr>
      <w:r w:rsidRPr="00F36A2F">
        <w:rPr>
          <w:lang w:val="ro-RO"/>
        </w:rPr>
        <w:t>n6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86527" w:rsidRPr="00F36A2F" w14:paraId="7738CF32" w14:textId="77777777">
        <w:tc>
          <w:tcPr>
            <w:tcW w:w="2160" w:type="dxa"/>
          </w:tcPr>
          <w:p w14:paraId="3142260F" w14:textId="7777777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Iesire Date</w:t>
            </w:r>
          </w:p>
        </w:tc>
        <w:tc>
          <w:tcPr>
            <w:tcW w:w="2160" w:type="dxa"/>
          </w:tcPr>
          <w:p w14:paraId="51BADB26" w14:textId="7777777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08762882" w14:textId="7777777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37FCC5B0" w14:textId="7777777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Comentarii</w:t>
            </w:r>
          </w:p>
        </w:tc>
      </w:tr>
      <w:tr w:rsidR="00B86527" w:rsidRPr="00F36A2F" w14:paraId="7EF98EEA" w14:textId="77777777">
        <w:tc>
          <w:tcPr>
            <w:tcW w:w="2160" w:type="dxa"/>
          </w:tcPr>
          <w:p w14:paraId="59719E55" w14:textId="7777777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76D415BE" w14:textId="7777777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41530552" w14:textId="7777777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28FFF8D3" w14:textId="77777777" w:rsidR="00B86527" w:rsidRPr="00F36A2F" w:rsidRDefault="00B86527">
            <w:pPr>
              <w:rPr>
                <w:lang w:val="ro-RO"/>
              </w:rPr>
            </w:pPr>
          </w:p>
        </w:tc>
      </w:tr>
      <w:tr w:rsidR="00B86527" w:rsidRPr="00F36A2F" w14:paraId="771014D1" w14:textId="77777777">
        <w:tc>
          <w:tcPr>
            <w:tcW w:w="2160" w:type="dxa"/>
          </w:tcPr>
          <w:p w14:paraId="46ECA629" w14:textId="7777777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7FAF562C" w14:textId="2574B5D1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Evaluare Răspunsuri</w:t>
            </w:r>
          </w:p>
        </w:tc>
        <w:tc>
          <w:tcPr>
            <w:tcW w:w="2160" w:type="dxa"/>
          </w:tcPr>
          <w:p w14:paraId="0489C9AD" w14:textId="5ECFA314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Baze Experiențe</w:t>
            </w:r>
          </w:p>
        </w:tc>
        <w:tc>
          <w:tcPr>
            <w:tcW w:w="2160" w:type="dxa"/>
          </w:tcPr>
          <w:p w14:paraId="350AB6B5" w14:textId="77777777" w:rsidR="00B86527" w:rsidRPr="00F36A2F" w:rsidRDefault="00B86527">
            <w:pPr>
              <w:rPr>
                <w:lang w:val="ro-RO"/>
              </w:rPr>
            </w:pPr>
          </w:p>
        </w:tc>
      </w:tr>
      <w:tr w:rsidR="00B86527" w:rsidRPr="00F36A2F" w14:paraId="166A1164" w14:textId="77777777">
        <w:tc>
          <w:tcPr>
            <w:tcW w:w="2160" w:type="dxa"/>
          </w:tcPr>
          <w:p w14:paraId="3EFB98AD" w14:textId="7777777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551CFD56" w14:textId="7777777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542FB9F0" w14:textId="77777777" w:rsidR="00B86527" w:rsidRPr="00F36A2F" w:rsidRDefault="00F36A2F">
            <w:pPr>
              <w:rPr>
                <w:lang w:val="ro-RO"/>
              </w:rPr>
            </w:pPr>
            <w:r w:rsidRPr="00F36A2F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45FD0308" w14:textId="77777777" w:rsidR="00B86527" w:rsidRPr="00F36A2F" w:rsidRDefault="00B86527">
            <w:pPr>
              <w:rPr>
                <w:lang w:val="ro-RO"/>
              </w:rPr>
            </w:pPr>
          </w:p>
        </w:tc>
      </w:tr>
    </w:tbl>
    <w:p w14:paraId="28AC49A1" w14:textId="77777777" w:rsidR="00B86527" w:rsidRPr="00F36A2F" w:rsidRDefault="00F36A2F">
      <w:pPr>
        <w:rPr>
          <w:lang w:val="ro-RO"/>
        </w:rPr>
      </w:pPr>
      <w:r w:rsidRPr="00F36A2F">
        <w:rPr>
          <w:lang w:val="ro-RO"/>
        </w:rPr>
        <w:t>Semiciclu Mov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917"/>
        <w:gridCol w:w="1154"/>
        <w:gridCol w:w="1277"/>
        <w:gridCol w:w="810"/>
        <w:gridCol w:w="5940"/>
      </w:tblGrid>
      <w:tr w:rsidR="00B86527" w:rsidRPr="00F36A2F" w14:paraId="590C1B7B" w14:textId="77777777" w:rsidTr="006B1D69">
        <w:tc>
          <w:tcPr>
            <w:tcW w:w="917" w:type="dxa"/>
          </w:tcPr>
          <w:p w14:paraId="749164A6" w14:textId="77777777" w:rsidR="00B86527" w:rsidRPr="00F36A2F" w:rsidRDefault="00F36A2F">
            <w:pPr>
              <w:rPr>
                <w:color w:val="7030A0"/>
                <w:lang w:val="ro-RO"/>
              </w:rPr>
            </w:pPr>
            <w:r w:rsidRPr="00F36A2F">
              <w:rPr>
                <w:color w:val="7030A0"/>
                <w:lang w:val="ro-RO"/>
              </w:rPr>
              <w:t>Intrare Data</w:t>
            </w:r>
            <w:r w:rsidRPr="00F36A2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08CF393B" w14:textId="77777777" w:rsidR="00B86527" w:rsidRPr="00F36A2F" w:rsidRDefault="00F36A2F">
            <w:pPr>
              <w:rPr>
                <w:color w:val="7030A0"/>
                <w:lang w:val="ro-RO"/>
              </w:rPr>
            </w:pPr>
            <w:r w:rsidRPr="00F36A2F">
              <w:rPr>
                <w:color w:val="7030A0"/>
                <w:lang w:val="ro-RO"/>
              </w:rPr>
              <w:t>Procesare Date</w:t>
            </w:r>
            <w:r w:rsidRPr="00F36A2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77" w:type="dxa"/>
          </w:tcPr>
          <w:p w14:paraId="10D348E7" w14:textId="17DE34B0" w:rsidR="00B86527" w:rsidRPr="00F36A2F" w:rsidRDefault="00F36A2F">
            <w:pPr>
              <w:rPr>
                <w:color w:val="7030A0"/>
                <w:lang w:val="ro-RO"/>
              </w:rPr>
            </w:pPr>
            <w:r w:rsidRPr="00F36A2F">
              <w:rPr>
                <w:color w:val="7030A0"/>
                <w:lang w:val="ro-RO"/>
              </w:rPr>
              <w:t>Baze Experiențe ---&gt;</w:t>
            </w:r>
          </w:p>
        </w:tc>
        <w:tc>
          <w:tcPr>
            <w:tcW w:w="810" w:type="dxa"/>
          </w:tcPr>
          <w:p w14:paraId="14A08FCD" w14:textId="522B39EC" w:rsidR="00B86527" w:rsidRPr="00F36A2F" w:rsidRDefault="00F36A2F">
            <w:pPr>
              <w:rPr>
                <w:color w:val="7030A0"/>
                <w:lang w:val="ro-RO"/>
              </w:rPr>
            </w:pPr>
            <w:r w:rsidRPr="00F36A2F">
              <w:rPr>
                <w:color w:val="7030A0"/>
                <w:lang w:val="ro-RO"/>
              </w:rPr>
              <w:t>Ieșire Date</w:t>
            </w:r>
          </w:p>
        </w:tc>
        <w:tc>
          <w:tcPr>
            <w:tcW w:w="5940" w:type="dxa"/>
          </w:tcPr>
          <w:p w14:paraId="6EB962B1" w14:textId="77777777" w:rsidR="00B86527" w:rsidRPr="00F36A2F" w:rsidRDefault="00F36A2F">
            <w:pPr>
              <w:rPr>
                <w:color w:val="7030A0"/>
                <w:lang w:val="ro-RO"/>
              </w:rPr>
            </w:pPr>
            <w:r w:rsidRPr="00F36A2F">
              <w:rPr>
                <w:color w:val="7030A0"/>
                <w:lang w:val="ro-RO"/>
              </w:rPr>
              <w:t>Comentarii</w:t>
            </w:r>
          </w:p>
        </w:tc>
      </w:tr>
      <w:tr w:rsidR="00B86527" w:rsidRPr="00F36A2F" w14:paraId="3101BA7F" w14:textId="77777777" w:rsidTr="006B1D69">
        <w:tc>
          <w:tcPr>
            <w:tcW w:w="917" w:type="dxa"/>
          </w:tcPr>
          <w:p w14:paraId="40872F33" w14:textId="77777777" w:rsidR="00B86527" w:rsidRPr="00F36A2F" w:rsidRDefault="00F36A2F">
            <w:pPr>
              <w:rPr>
                <w:color w:val="7030A0"/>
                <w:lang w:val="ro-RO"/>
              </w:rPr>
            </w:pPr>
            <w:r w:rsidRPr="00F36A2F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1D2A987D" w14:textId="77777777" w:rsidR="00B86527" w:rsidRPr="00F36A2F" w:rsidRDefault="00F36A2F">
            <w:pPr>
              <w:rPr>
                <w:color w:val="7030A0"/>
                <w:lang w:val="ro-RO"/>
              </w:rPr>
            </w:pPr>
            <w:r w:rsidRPr="00F36A2F">
              <w:rPr>
                <w:color w:val="7030A0"/>
                <w:lang w:val="ro-RO"/>
              </w:rPr>
              <w:t>CUM</w:t>
            </w:r>
          </w:p>
        </w:tc>
        <w:tc>
          <w:tcPr>
            <w:tcW w:w="1277" w:type="dxa"/>
          </w:tcPr>
          <w:p w14:paraId="0628A88A" w14:textId="77777777" w:rsidR="00B86527" w:rsidRPr="00F36A2F" w:rsidRDefault="00F36A2F">
            <w:pPr>
              <w:rPr>
                <w:color w:val="7030A0"/>
                <w:lang w:val="ro-RO"/>
              </w:rPr>
            </w:pPr>
            <w:r w:rsidRPr="00F36A2F">
              <w:rPr>
                <w:color w:val="7030A0"/>
                <w:lang w:val="ro-RO"/>
              </w:rPr>
              <w:t>CAND</w:t>
            </w:r>
          </w:p>
        </w:tc>
        <w:tc>
          <w:tcPr>
            <w:tcW w:w="810" w:type="dxa"/>
          </w:tcPr>
          <w:p w14:paraId="60D6614A" w14:textId="77777777" w:rsidR="00B86527" w:rsidRPr="00F36A2F" w:rsidRDefault="00F36A2F">
            <w:pPr>
              <w:rPr>
                <w:color w:val="7030A0"/>
                <w:lang w:val="ro-RO"/>
              </w:rPr>
            </w:pPr>
            <w:r w:rsidRPr="00F36A2F">
              <w:rPr>
                <w:color w:val="7030A0"/>
                <w:lang w:val="ro-RO"/>
              </w:rPr>
              <w:t>DE CE</w:t>
            </w:r>
          </w:p>
        </w:tc>
        <w:tc>
          <w:tcPr>
            <w:tcW w:w="5940" w:type="dxa"/>
          </w:tcPr>
          <w:p w14:paraId="1B5F45B4" w14:textId="3867CADA" w:rsidR="00B86527" w:rsidRPr="00F36A2F" w:rsidRDefault="00C7631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logicilor de procesare multivalentă </w:t>
            </w:r>
          </w:p>
        </w:tc>
      </w:tr>
    </w:tbl>
    <w:p w14:paraId="35A0E91A" w14:textId="77777777" w:rsidR="00B86527" w:rsidRPr="00F36A2F" w:rsidRDefault="00F36A2F">
      <w:pPr>
        <w:rPr>
          <w:lang w:val="ro-RO"/>
        </w:rPr>
      </w:pPr>
      <w:r w:rsidRPr="00F36A2F">
        <w:rPr>
          <w:lang w:val="ro-RO"/>
        </w:rPr>
        <w:t>Semiciclu Verde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913"/>
        <w:gridCol w:w="1290"/>
        <w:gridCol w:w="1038"/>
        <w:gridCol w:w="917"/>
        <w:gridCol w:w="5940"/>
      </w:tblGrid>
      <w:tr w:rsidR="00B86527" w:rsidRPr="00F36A2F" w14:paraId="5AC8B88B" w14:textId="77777777" w:rsidTr="00C7631B">
        <w:tc>
          <w:tcPr>
            <w:tcW w:w="913" w:type="dxa"/>
          </w:tcPr>
          <w:p w14:paraId="791B47CF" w14:textId="7EDB5D51" w:rsidR="00B86527" w:rsidRPr="00F36A2F" w:rsidRDefault="00F36A2F">
            <w:pPr>
              <w:rPr>
                <w:color w:val="00B050"/>
                <w:lang w:val="ro-RO"/>
              </w:rPr>
            </w:pPr>
            <w:r w:rsidRPr="00F36A2F">
              <w:rPr>
                <w:color w:val="00B050"/>
                <w:lang w:val="ro-RO"/>
              </w:rPr>
              <w:t>Ieșire Date ---&gt;</w:t>
            </w:r>
          </w:p>
        </w:tc>
        <w:tc>
          <w:tcPr>
            <w:tcW w:w="1290" w:type="dxa"/>
          </w:tcPr>
          <w:p w14:paraId="269EC756" w14:textId="212829A6" w:rsidR="00B86527" w:rsidRPr="00F36A2F" w:rsidRDefault="00F36A2F">
            <w:pPr>
              <w:rPr>
                <w:color w:val="00B050"/>
                <w:lang w:val="ro-RO"/>
              </w:rPr>
            </w:pPr>
            <w:r w:rsidRPr="00F36A2F">
              <w:rPr>
                <w:color w:val="00B050"/>
                <w:lang w:val="ro-RO"/>
              </w:rPr>
              <w:t>Evaluare Răspunsuri ---&gt;</w:t>
            </w:r>
          </w:p>
        </w:tc>
        <w:tc>
          <w:tcPr>
            <w:tcW w:w="1038" w:type="dxa"/>
          </w:tcPr>
          <w:p w14:paraId="345200E4" w14:textId="77777777" w:rsidR="00B86527" w:rsidRPr="00F36A2F" w:rsidRDefault="00F36A2F">
            <w:pPr>
              <w:rPr>
                <w:color w:val="00B050"/>
                <w:lang w:val="ro-RO"/>
              </w:rPr>
            </w:pPr>
            <w:r w:rsidRPr="00F36A2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17" w:type="dxa"/>
          </w:tcPr>
          <w:p w14:paraId="48F8EBB7" w14:textId="77777777" w:rsidR="00B86527" w:rsidRPr="00F36A2F" w:rsidRDefault="00F36A2F">
            <w:pPr>
              <w:rPr>
                <w:color w:val="00B050"/>
                <w:lang w:val="ro-RO"/>
              </w:rPr>
            </w:pPr>
            <w:r w:rsidRPr="00F36A2F">
              <w:rPr>
                <w:color w:val="00B050"/>
                <w:lang w:val="ro-RO"/>
              </w:rPr>
              <w:t>Intrare Data</w:t>
            </w:r>
          </w:p>
        </w:tc>
        <w:tc>
          <w:tcPr>
            <w:tcW w:w="5940" w:type="dxa"/>
          </w:tcPr>
          <w:p w14:paraId="1077B0DD" w14:textId="77777777" w:rsidR="00B86527" w:rsidRPr="00F36A2F" w:rsidRDefault="00F36A2F">
            <w:pPr>
              <w:rPr>
                <w:color w:val="00B050"/>
                <w:lang w:val="ro-RO"/>
              </w:rPr>
            </w:pPr>
            <w:r w:rsidRPr="00F36A2F">
              <w:rPr>
                <w:color w:val="00B050"/>
                <w:lang w:val="ro-RO"/>
              </w:rPr>
              <w:t>Comentarii</w:t>
            </w:r>
          </w:p>
        </w:tc>
      </w:tr>
      <w:tr w:rsidR="00B86527" w:rsidRPr="00F36A2F" w14:paraId="1233114B" w14:textId="77777777" w:rsidTr="00C7631B">
        <w:tc>
          <w:tcPr>
            <w:tcW w:w="913" w:type="dxa"/>
          </w:tcPr>
          <w:p w14:paraId="615C976B" w14:textId="77777777" w:rsidR="00B86527" w:rsidRPr="00F36A2F" w:rsidRDefault="00F36A2F">
            <w:pPr>
              <w:rPr>
                <w:color w:val="00B050"/>
                <w:lang w:val="ro-RO"/>
              </w:rPr>
            </w:pPr>
            <w:r w:rsidRPr="00F36A2F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3829C56E" w14:textId="77777777" w:rsidR="00B86527" w:rsidRPr="00F36A2F" w:rsidRDefault="00F36A2F">
            <w:pPr>
              <w:rPr>
                <w:color w:val="00B050"/>
                <w:lang w:val="ro-RO"/>
              </w:rPr>
            </w:pPr>
            <w:r w:rsidRPr="00F36A2F">
              <w:rPr>
                <w:color w:val="00B050"/>
                <w:lang w:val="ro-RO"/>
              </w:rPr>
              <w:t>CUM</w:t>
            </w:r>
          </w:p>
        </w:tc>
        <w:tc>
          <w:tcPr>
            <w:tcW w:w="1038" w:type="dxa"/>
          </w:tcPr>
          <w:p w14:paraId="3587D378" w14:textId="77777777" w:rsidR="00B86527" w:rsidRPr="00F36A2F" w:rsidRDefault="00F36A2F">
            <w:pPr>
              <w:rPr>
                <w:color w:val="00B050"/>
                <w:lang w:val="ro-RO"/>
              </w:rPr>
            </w:pPr>
            <w:r w:rsidRPr="00F36A2F">
              <w:rPr>
                <w:color w:val="00B050"/>
                <w:lang w:val="ro-RO"/>
              </w:rPr>
              <w:t>UNDE</w:t>
            </w:r>
          </w:p>
        </w:tc>
        <w:tc>
          <w:tcPr>
            <w:tcW w:w="917" w:type="dxa"/>
          </w:tcPr>
          <w:p w14:paraId="36C87983" w14:textId="77777777" w:rsidR="00B86527" w:rsidRPr="00F36A2F" w:rsidRDefault="00F36A2F">
            <w:pPr>
              <w:rPr>
                <w:color w:val="00B050"/>
                <w:lang w:val="ro-RO"/>
              </w:rPr>
            </w:pPr>
            <w:r w:rsidRPr="00F36A2F">
              <w:rPr>
                <w:color w:val="00B050"/>
                <w:lang w:val="ro-RO"/>
              </w:rPr>
              <w:t>DE CE</w:t>
            </w:r>
          </w:p>
        </w:tc>
        <w:tc>
          <w:tcPr>
            <w:tcW w:w="5940" w:type="dxa"/>
          </w:tcPr>
          <w:p w14:paraId="43EA650A" w14:textId="5386DB2B" w:rsidR="00B86527" w:rsidRPr="00F36A2F" w:rsidRDefault="00C7631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Externalizarea logică a răspunsurilor evaluate in strategii locale</w:t>
            </w:r>
          </w:p>
        </w:tc>
      </w:tr>
    </w:tbl>
    <w:p w14:paraId="4C2B29DC" w14:textId="7C12B2D2" w:rsidR="00B86527" w:rsidRDefault="00C7631B">
      <w:pPr>
        <w:rPr>
          <w:b/>
          <w:bCs/>
          <w:lang w:val="ro-RO"/>
        </w:rPr>
      </w:pPr>
      <w:bookmarkStart w:id="3" w:name="_Hlk14921560"/>
      <w:r w:rsidRPr="00F36A2F">
        <w:rPr>
          <w:b/>
          <w:bCs/>
          <w:color w:val="FF0000"/>
          <w:lang w:val="ro-RO"/>
        </w:rPr>
        <w:t>P</w:t>
      </w:r>
      <w:r w:rsidR="00F36A2F" w:rsidRPr="00F36A2F">
        <w:rPr>
          <w:b/>
          <w:bCs/>
          <w:color w:val="FF0000"/>
          <w:lang w:val="ro-RO"/>
        </w:rPr>
        <w:t>rofilul</w:t>
      </w:r>
      <w:r>
        <w:rPr>
          <w:b/>
          <w:bCs/>
          <w:color w:val="FF0000"/>
          <w:lang w:val="ro-RO"/>
        </w:rPr>
        <w:t xml:space="preserve"> </w:t>
      </w:r>
      <w:r w:rsidR="00503E8A">
        <w:rPr>
          <w:b/>
          <w:bCs/>
          <w:color w:val="FF0000"/>
          <w:lang w:val="ro-RO"/>
        </w:rPr>
        <w:t>descifrării</w:t>
      </w:r>
      <w:r>
        <w:rPr>
          <w:b/>
          <w:bCs/>
          <w:color w:val="FF0000"/>
          <w:lang w:val="ro-RO"/>
        </w:rPr>
        <w:t xml:space="preserve"> echilibrelor si a </w:t>
      </w:r>
      <w:r w:rsidR="00503E8A">
        <w:rPr>
          <w:b/>
          <w:bCs/>
          <w:color w:val="FF0000"/>
          <w:lang w:val="ro-RO"/>
        </w:rPr>
        <w:t>preluării</w:t>
      </w:r>
      <w:r>
        <w:rPr>
          <w:b/>
          <w:bCs/>
          <w:color w:val="FF0000"/>
          <w:lang w:val="ro-RO"/>
        </w:rPr>
        <w:t xml:space="preserve"> logicilor naturale ca bune </w:t>
      </w:r>
      <w:r w:rsidR="00503E8A">
        <w:rPr>
          <w:b/>
          <w:bCs/>
          <w:color w:val="FF0000"/>
          <w:lang w:val="ro-RO"/>
        </w:rPr>
        <w:t>practici</w:t>
      </w:r>
      <w:r w:rsidR="00F36A2F" w:rsidRPr="00F36A2F">
        <w:rPr>
          <w:b/>
          <w:bCs/>
          <w:lang w:val="ro-RO"/>
        </w:rPr>
        <w:br w:type="page"/>
      </w:r>
      <w:bookmarkEnd w:id="3"/>
      <w:r>
        <w:rPr>
          <w:b/>
          <w:bCs/>
          <w:lang w:val="ro-RO"/>
        </w:rPr>
        <w:lastRenderedPageBreak/>
        <w:t xml:space="preserve">Caracteristicile clusterului </w:t>
      </w:r>
      <w:r w:rsidR="00503E8A">
        <w:rPr>
          <w:b/>
          <w:bCs/>
          <w:lang w:val="ro-RO"/>
        </w:rPr>
        <w:t>n „ sustenabilitate</w:t>
      </w:r>
      <w:bookmarkStart w:id="4" w:name="_GoBack"/>
      <w:bookmarkEnd w:id="4"/>
      <w:r w:rsidR="00503E8A">
        <w:rPr>
          <w:b/>
          <w:bCs/>
          <w:lang w:val="ro-RO"/>
        </w:rPr>
        <w:t>„</w:t>
      </w:r>
    </w:p>
    <w:p w14:paraId="480CB80F" w14:textId="77777777" w:rsidR="00503E8A" w:rsidRPr="00F36A2F" w:rsidRDefault="00503E8A" w:rsidP="00503E8A">
      <w:pPr>
        <w:rPr>
          <w:b/>
          <w:bCs/>
          <w:lang w:val="ro-RO"/>
        </w:rPr>
      </w:pPr>
      <w:r w:rsidRPr="00F36A2F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bunelor relații cu ceilalți si cu mediul natural</w:t>
      </w:r>
    </w:p>
    <w:p w14:paraId="2640D596" w14:textId="77777777" w:rsidR="00503E8A" w:rsidRPr="00F36A2F" w:rsidRDefault="00503E8A" w:rsidP="00503E8A">
      <w:pPr>
        <w:rPr>
          <w:b/>
          <w:bCs/>
          <w:color w:val="FF0000"/>
          <w:lang w:val="ro-RO"/>
        </w:rPr>
      </w:pPr>
      <w:r w:rsidRPr="00F36A2F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bunului simț in acțiuni neinvazive</w:t>
      </w:r>
    </w:p>
    <w:p w14:paraId="69BC7E76" w14:textId="77777777" w:rsidR="00503E8A" w:rsidRPr="00F36A2F" w:rsidRDefault="00503E8A" w:rsidP="00503E8A">
      <w:pPr>
        <w:rPr>
          <w:b/>
          <w:bCs/>
          <w:color w:val="FF0000"/>
          <w:lang w:val="ro-RO"/>
        </w:rPr>
      </w:pPr>
      <w:r w:rsidRPr="00F36A2F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sinergiilor echilibrate in comportamente si acțiuni </w:t>
      </w:r>
    </w:p>
    <w:p w14:paraId="3090839B" w14:textId="77777777" w:rsidR="00503E8A" w:rsidRPr="006B1D69" w:rsidRDefault="00503E8A" w:rsidP="00503E8A">
      <w:pPr>
        <w:rPr>
          <w:b/>
          <w:bCs/>
          <w:color w:val="FF0000"/>
          <w:lang w:val="ro-RO"/>
        </w:rPr>
      </w:pPr>
      <w:r w:rsidRPr="00F36A2F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colaborării in eforturi comune de redresare</w:t>
      </w:r>
    </w:p>
    <w:p w14:paraId="0EC673DC" w14:textId="77777777" w:rsidR="00503E8A" w:rsidRPr="00F36A2F" w:rsidRDefault="00503E8A" w:rsidP="00503E8A">
      <w:pPr>
        <w:rPr>
          <w:b/>
          <w:bCs/>
          <w:color w:val="FF0000"/>
          <w:lang w:val="ro-RO"/>
        </w:rPr>
      </w:pPr>
      <w:r w:rsidRPr="00F36A2F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dezvoltării echilibrate si protective fata de valorile existente</w:t>
      </w:r>
    </w:p>
    <w:p w14:paraId="2521B8DB" w14:textId="4FF44CCB" w:rsidR="00503E8A" w:rsidRPr="00F36A2F" w:rsidRDefault="00503E8A">
      <w:pPr>
        <w:rPr>
          <w:b/>
          <w:bCs/>
          <w:lang w:val="ro-RO"/>
        </w:rPr>
      </w:pPr>
      <w:r w:rsidRPr="00F36A2F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descifrării echilibrelor si a preluării logicilor naturale ca bune practici</w:t>
      </w:r>
      <w:r w:rsidRPr="00F36A2F">
        <w:rPr>
          <w:b/>
          <w:bCs/>
          <w:lang w:val="ro-RO"/>
        </w:rPr>
        <w:br w:type="page"/>
      </w:r>
    </w:p>
    <w:sectPr w:rsidR="00503E8A" w:rsidRPr="00F36A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3E8A"/>
    <w:rsid w:val="006B1D69"/>
    <w:rsid w:val="00AA1D8D"/>
    <w:rsid w:val="00B47730"/>
    <w:rsid w:val="00B86527"/>
    <w:rsid w:val="00C7631B"/>
    <w:rsid w:val="00CB0664"/>
    <w:rsid w:val="00F36A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E54B83"/>
  <w14:defaultImageDpi w14:val="300"/>
  <w15:docId w15:val="{0C8D41A5-5E8C-4561-B629-35095EC5B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891632B-67FB-4C87-B218-DFF095A510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542</Words>
  <Characters>3093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3</cp:revision>
  <dcterms:created xsi:type="dcterms:W3CDTF">2013-12-23T23:15:00Z</dcterms:created>
  <dcterms:modified xsi:type="dcterms:W3CDTF">2019-07-25T01:32:00Z</dcterms:modified>
  <cp:category/>
</cp:coreProperties>
</file>