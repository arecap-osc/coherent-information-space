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A0AB4" w14:textId="77777777" w:rsidR="006B459D" w:rsidRPr="005B51B8" w:rsidRDefault="006B459D">
      <w:pPr>
        <w:rPr>
          <w:sz w:val="28"/>
          <w:szCs w:val="28"/>
        </w:rPr>
      </w:pPr>
    </w:p>
    <w:p w14:paraId="427AFAE6" w14:textId="23F97156" w:rsidR="00F770AB" w:rsidRPr="005B51B8" w:rsidRDefault="006B459D" w:rsidP="006B459D">
      <w:pPr>
        <w:ind w:left="720" w:firstLine="720"/>
        <w:rPr>
          <w:b/>
          <w:bCs/>
          <w:sz w:val="28"/>
          <w:szCs w:val="28"/>
        </w:rPr>
      </w:pPr>
      <w:r w:rsidRPr="005B51B8">
        <w:rPr>
          <w:b/>
          <w:bCs/>
          <w:sz w:val="28"/>
          <w:szCs w:val="28"/>
        </w:rPr>
        <w:t>GENERAREA FRACTOLONILOR SIMPLI</w:t>
      </w:r>
    </w:p>
    <w:p w14:paraId="337DB0D5" w14:textId="77777777" w:rsidR="006B459D" w:rsidRPr="005B51B8" w:rsidRDefault="006B459D" w:rsidP="006B459D">
      <w:pPr>
        <w:ind w:left="720" w:firstLine="720"/>
        <w:rPr>
          <w:sz w:val="28"/>
          <w:szCs w:val="28"/>
        </w:rPr>
      </w:pPr>
    </w:p>
    <w:p w14:paraId="02F83382" w14:textId="258CC866" w:rsidR="006B459D" w:rsidRDefault="005B51B8" w:rsidP="005B51B8">
      <w:pPr>
        <w:ind w:firstLine="720"/>
        <w:rPr>
          <w:sz w:val="28"/>
          <w:szCs w:val="28"/>
        </w:rPr>
      </w:pPr>
      <w:r>
        <w:rPr>
          <w:sz w:val="28"/>
          <w:szCs w:val="28"/>
        </w:rPr>
        <w:t>F</w:t>
      </w:r>
      <w:r w:rsidRPr="005B51B8">
        <w:rPr>
          <w:sz w:val="28"/>
          <w:szCs w:val="28"/>
        </w:rPr>
        <w:t>ractolonii si</w:t>
      </w:r>
      <w:r>
        <w:rPr>
          <w:sz w:val="28"/>
          <w:szCs w:val="28"/>
        </w:rPr>
        <w:t>m</w:t>
      </w:r>
      <w:r w:rsidRPr="005B51B8">
        <w:rPr>
          <w:sz w:val="28"/>
          <w:szCs w:val="28"/>
        </w:rPr>
        <w:t>pli</w:t>
      </w:r>
      <w:r>
        <w:rPr>
          <w:sz w:val="28"/>
          <w:szCs w:val="28"/>
        </w:rPr>
        <w:t xml:space="preserve"> se generează conform unor algoritmi după cum urmează:</w:t>
      </w:r>
    </w:p>
    <w:p w14:paraId="24F0BBAF" w14:textId="6C97E157" w:rsidR="00471DCB" w:rsidRDefault="00471DCB" w:rsidP="005B51B8">
      <w:pPr>
        <w:ind w:firstLine="720"/>
        <w:rPr>
          <w:sz w:val="28"/>
          <w:szCs w:val="28"/>
        </w:rPr>
      </w:pPr>
      <w:r>
        <w:rPr>
          <w:sz w:val="28"/>
          <w:szCs w:val="28"/>
        </w:rPr>
        <w:t>pasul 1 apar cele doua triunghiuri din hexagon; cel roșu „nature” si cel verde „nurture” Fig 1</w:t>
      </w:r>
    </w:p>
    <w:p w14:paraId="19ACC011" w14:textId="305A94FD" w:rsidR="00471DCB" w:rsidRDefault="00471DCB" w:rsidP="005B51B8">
      <w:pPr>
        <w:ind w:firstLine="720"/>
        <w:rPr>
          <w:sz w:val="28"/>
          <w:szCs w:val="28"/>
        </w:rPr>
      </w:pPr>
      <w:r>
        <w:rPr>
          <w:sz w:val="28"/>
          <w:szCs w:val="28"/>
        </w:rPr>
        <w:t>pasul 2 conținutul vârfurilor se fixează pe principiul ca doua vârfuri generează pe al treilea din punct de vedere semantic. Astfel D2 este generat de S1 si &amp;1, S2 este generat de D1 si &amp;1, iar &amp;2 este generat de către D1 si S1.  Automat se va obține si ca S1 va fi generat de &amp;2 si D2, &amp;1 va fi generat de către D2 si S2, iar D1 va fi generat de &amp;2 si S2</w:t>
      </w:r>
      <w:r w:rsidR="00AC7D80">
        <w:rPr>
          <w:sz w:val="28"/>
          <w:szCs w:val="28"/>
        </w:rPr>
        <w:t xml:space="preserve"> (Fig 2)</w:t>
      </w:r>
    </w:p>
    <w:p w14:paraId="5E6ABB44" w14:textId="30C347EA" w:rsidR="00471DCB" w:rsidRDefault="00471DCB" w:rsidP="005B51B8">
      <w:pPr>
        <w:ind w:firstLine="720"/>
        <w:rPr>
          <w:sz w:val="28"/>
          <w:szCs w:val="28"/>
        </w:rPr>
      </w:pPr>
      <w:r>
        <w:rPr>
          <w:sz w:val="28"/>
          <w:szCs w:val="28"/>
        </w:rPr>
        <w:t>pasul 3</w:t>
      </w:r>
      <w:r w:rsidR="00AC7D80">
        <w:rPr>
          <w:sz w:val="28"/>
          <w:szCs w:val="28"/>
        </w:rPr>
        <w:t xml:space="preserve"> se fixează vectorii ce orientează informaţii conform figurii 3, astfel încât fiecare ciclu mare sa fie bordat de trei diagrame comutative si fiecare diagrama comutativa sa fie bordată de trei cicli (Fig 3)</w:t>
      </w:r>
    </w:p>
    <w:p w14:paraId="4EAAB3E6" w14:textId="05BDA23B" w:rsidR="00AC7D80" w:rsidRDefault="00AC7D80" w:rsidP="005B51B8">
      <w:pPr>
        <w:ind w:firstLine="720"/>
        <w:rPr>
          <w:sz w:val="28"/>
          <w:szCs w:val="28"/>
        </w:rPr>
      </w:pPr>
      <w:r>
        <w:rPr>
          <w:sz w:val="28"/>
          <w:szCs w:val="28"/>
        </w:rPr>
        <w:t>pasul 4 se trasează feedback-ul pe diagrama unicursala generata de vectorii existenți completați cu două diagonale din hexagon</w:t>
      </w:r>
    </w:p>
    <w:p w14:paraId="57056848" w14:textId="694681EE" w:rsidR="00AC7D80" w:rsidRDefault="00AC7D80" w:rsidP="005B51B8">
      <w:pPr>
        <w:ind w:firstLine="720"/>
        <w:rPr>
          <w:sz w:val="28"/>
          <w:szCs w:val="28"/>
        </w:rPr>
      </w:pPr>
      <w:r>
        <w:rPr>
          <w:sz w:val="28"/>
          <w:szCs w:val="28"/>
        </w:rPr>
        <w:t>Pasul 5 se identifica cele doua semifeedback-uri, cel roșu si cel verde (Fig 5)</w:t>
      </w:r>
    </w:p>
    <w:p w14:paraId="3F7D480C" w14:textId="65B52C43" w:rsidR="00AC7D80" w:rsidRDefault="00AC7D80" w:rsidP="005B51B8">
      <w:pPr>
        <w:ind w:firstLine="720"/>
        <w:rPr>
          <w:sz w:val="28"/>
          <w:szCs w:val="28"/>
        </w:rPr>
      </w:pPr>
      <w:r>
        <w:rPr>
          <w:sz w:val="28"/>
          <w:szCs w:val="28"/>
        </w:rPr>
        <w:t>Pasul 6 se fixează conținutul  semantic atât pe noduri cat si pe vectori pe principiul ca doua conținuturi generează pe al treilea</w:t>
      </w:r>
    </w:p>
    <w:p w14:paraId="10C01510" w14:textId="1198485F" w:rsidR="005B51B8" w:rsidRDefault="00471DCB" w:rsidP="005B51B8">
      <w:pPr>
        <w:ind w:firstLine="720"/>
        <w:rPr>
          <w:sz w:val="28"/>
          <w:szCs w:val="28"/>
        </w:rPr>
      </w:pPr>
      <w:r>
        <w:rPr>
          <w:noProof/>
          <w:sz w:val="28"/>
          <w:szCs w:val="28"/>
        </w:rPr>
        <w:lastRenderedPageBreak/>
        <w:drawing>
          <wp:inline distT="0" distB="0" distL="0" distR="0" wp14:anchorId="09720D69" wp14:editId="72A6A81F">
            <wp:extent cx="6398904" cy="286119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84318" cy="2899390"/>
                    </a:xfrm>
                    <a:prstGeom prst="rect">
                      <a:avLst/>
                    </a:prstGeom>
                    <a:noFill/>
                    <a:ln>
                      <a:noFill/>
                    </a:ln>
                  </pic:spPr>
                </pic:pic>
              </a:graphicData>
            </a:graphic>
          </wp:inline>
        </w:drawing>
      </w:r>
    </w:p>
    <w:p w14:paraId="2C75B138" w14:textId="6FD73B2A" w:rsidR="00805354" w:rsidRDefault="00AC7D80" w:rsidP="005B51B8">
      <w:pPr>
        <w:ind w:firstLine="720"/>
        <w:rPr>
          <w:sz w:val="28"/>
          <w:szCs w:val="28"/>
        </w:rPr>
      </w:pPr>
      <w:r>
        <w:rPr>
          <w:sz w:val="28"/>
          <w:szCs w:val="28"/>
        </w:rPr>
        <w:t>pasul 7</w:t>
      </w:r>
      <w:r w:rsidR="00805354">
        <w:rPr>
          <w:sz w:val="28"/>
          <w:szCs w:val="28"/>
        </w:rPr>
        <w:t xml:space="preserve"> completarea semnificației vectorilor generați de noduri in funcţie de orientarea acestora (Fig 7)</w:t>
      </w:r>
    </w:p>
    <w:p w14:paraId="6F2F1421" w14:textId="52C8B84F" w:rsidR="00805354" w:rsidRDefault="00357239" w:rsidP="005B51B8">
      <w:pPr>
        <w:ind w:firstLine="720"/>
        <w:rPr>
          <w:sz w:val="28"/>
          <w:szCs w:val="28"/>
        </w:rPr>
      </w:pPr>
      <w:r>
        <w:rPr>
          <w:noProof/>
          <w:sz w:val="28"/>
          <w:szCs w:val="28"/>
        </w:rPr>
        <w:drawing>
          <wp:inline distT="0" distB="0" distL="0" distR="0" wp14:anchorId="4064605F" wp14:editId="1746DA91">
            <wp:extent cx="5067300" cy="276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7300" cy="2763520"/>
                    </a:xfrm>
                    <a:prstGeom prst="rect">
                      <a:avLst/>
                    </a:prstGeom>
                    <a:noFill/>
                    <a:ln>
                      <a:noFill/>
                    </a:ln>
                  </pic:spPr>
                </pic:pic>
              </a:graphicData>
            </a:graphic>
          </wp:inline>
        </w:drawing>
      </w:r>
    </w:p>
    <w:p w14:paraId="133D1331" w14:textId="77777777" w:rsidR="00805354" w:rsidRDefault="00805354" w:rsidP="005B51B8">
      <w:pPr>
        <w:ind w:firstLine="720"/>
        <w:rPr>
          <w:sz w:val="28"/>
          <w:szCs w:val="28"/>
        </w:rPr>
      </w:pPr>
    </w:p>
    <w:p w14:paraId="77C93FB2" w14:textId="598BF835" w:rsidR="00805354" w:rsidRDefault="00AC7D80" w:rsidP="005B51B8">
      <w:pPr>
        <w:ind w:firstLine="720"/>
        <w:rPr>
          <w:sz w:val="28"/>
          <w:szCs w:val="28"/>
        </w:rPr>
      </w:pPr>
      <w:r>
        <w:rPr>
          <w:sz w:val="28"/>
          <w:szCs w:val="28"/>
        </w:rPr>
        <w:t xml:space="preserve"> </w:t>
      </w:r>
      <w:r w:rsidR="00805354">
        <w:rPr>
          <w:sz w:val="28"/>
          <w:szCs w:val="28"/>
        </w:rPr>
        <w:t xml:space="preserve">pasul 8 </w:t>
      </w:r>
      <w:r w:rsidR="00225F45">
        <w:rPr>
          <w:sz w:val="28"/>
          <w:szCs w:val="28"/>
        </w:rPr>
        <w:t>adăugarea si urmărirea semnificațiilor feedback-ului pas cu pas (Fig 8)</w:t>
      </w:r>
    </w:p>
    <w:p w14:paraId="2E1316C5" w14:textId="4D43E5B4" w:rsidR="00225F45" w:rsidRDefault="00225F45" w:rsidP="005B51B8">
      <w:pPr>
        <w:ind w:firstLine="720"/>
        <w:rPr>
          <w:sz w:val="28"/>
          <w:szCs w:val="28"/>
        </w:rPr>
      </w:pPr>
      <w:r>
        <w:rPr>
          <w:noProof/>
          <w:sz w:val="28"/>
          <w:szCs w:val="28"/>
        </w:rPr>
        <w:lastRenderedPageBreak/>
        <w:drawing>
          <wp:inline distT="0" distB="0" distL="0" distR="0" wp14:anchorId="6609A914" wp14:editId="7E7FA5BC">
            <wp:extent cx="4351386" cy="252694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1755" cy="2573614"/>
                    </a:xfrm>
                    <a:prstGeom prst="rect">
                      <a:avLst/>
                    </a:prstGeom>
                    <a:noFill/>
                    <a:ln>
                      <a:noFill/>
                    </a:ln>
                  </pic:spPr>
                </pic:pic>
              </a:graphicData>
            </a:graphic>
          </wp:inline>
        </w:drawing>
      </w:r>
    </w:p>
    <w:p w14:paraId="1A1D2075" w14:textId="26FC8A56" w:rsidR="00AC7D80" w:rsidRDefault="00225F45" w:rsidP="005B51B8">
      <w:pPr>
        <w:ind w:firstLine="720"/>
        <w:rPr>
          <w:sz w:val="28"/>
          <w:szCs w:val="28"/>
        </w:rPr>
      </w:pPr>
      <w:r>
        <w:rPr>
          <w:sz w:val="28"/>
          <w:szCs w:val="28"/>
        </w:rPr>
        <w:t xml:space="preserve">pasul 9 </w:t>
      </w:r>
      <w:r w:rsidR="00AC7D80">
        <w:rPr>
          <w:sz w:val="28"/>
          <w:szCs w:val="28"/>
        </w:rPr>
        <w:t xml:space="preserve">rafinarea </w:t>
      </w:r>
      <w:r w:rsidR="00EE42A2">
        <w:rPr>
          <w:sz w:val="28"/>
          <w:szCs w:val="28"/>
        </w:rPr>
        <w:t>complementară</w:t>
      </w:r>
      <w:r w:rsidR="00AC7D80">
        <w:rPr>
          <w:sz w:val="28"/>
          <w:szCs w:val="28"/>
        </w:rPr>
        <w:t xml:space="preserve">, se descompun cele doua feedback-uri  in cate doua triunghiuri complementare cu cel </w:t>
      </w:r>
      <w:r w:rsidR="00EE42A2">
        <w:rPr>
          <w:sz w:val="28"/>
          <w:szCs w:val="28"/>
        </w:rPr>
        <w:t>roșu</w:t>
      </w:r>
      <w:r w:rsidR="00AC7D80">
        <w:rPr>
          <w:sz w:val="28"/>
          <w:szCs w:val="28"/>
        </w:rPr>
        <w:t xml:space="preserve"> si cel verde, dar care fac schimb de </w:t>
      </w:r>
      <w:r w:rsidR="00EE42A2">
        <w:rPr>
          <w:sz w:val="28"/>
          <w:szCs w:val="28"/>
        </w:rPr>
        <w:t>conținuturi</w:t>
      </w:r>
      <w:r w:rsidR="00AC7D80">
        <w:rPr>
          <w:sz w:val="28"/>
          <w:szCs w:val="28"/>
        </w:rPr>
        <w:t xml:space="preserve"> intre </w:t>
      </w:r>
      <w:r w:rsidR="00EE42A2">
        <w:rPr>
          <w:sz w:val="28"/>
          <w:szCs w:val="28"/>
        </w:rPr>
        <w:t>vârfuri</w:t>
      </w:r>
      <w:r w:rsidR="00AC7D80">
        <w:rPr>
          <w:sz w:val="28"/>
          <w:szCs w:val="28"/>
        </w:rPr>
        <w:t xml:space="preserve"> si muchii</w:t>
      </w:r>
      <w:r w:rsidR="00EE42A2">
        <w:rPr>
          <w:sz w:val="28"/>
          <w:szCs w:val="28"/>
        </w:rPr>
        <w:t xml:space="preserve"> (Fig </w:t>
      </w:r>
      <w:r>
        <w:rPr>
          <w:sz w:val="28"/>
          <w:szCs w:val="28"/>
        </w:rPr>
        <w:t>9</w:t>
      </w:r>
      <w:r w:rsidR="00EE42A2">
        <w:rPr>
          <w:sz w:val="28"/>
          <w:szCs w:val="28"/>
        </w:rPr>
        <w:t>)</w:t>
      </w:r>
    </w:p>
    <w:p w14:paraId="69A1095D" w14:textId="5507E791" w:rsidR="00805354" w:rsidRDefault="007374AD" w:rsidP="005B51B8">
      <w:pPr>
        <w:ind w:firstLine="720"/>
        <w:rPr>
          <w:sz w:val="28"/>
          <w:szCs w:val="28"/>
        </w:rPr>
      </w:pPr>
      <w:r>
        <w:rPr>
          <w:noProof/>
          <w:sz w:val="28"/>
          <w:szCs w:val="28"/>
        </w:rPr>
        <w:drawing>
          <wp:inline distT="0" distB="0" distL="0" distR="0" wp14:anchorId="4D07A604" wp14:editId="29AEA2C0">
            <wp:extent cx="5506569" cy="193652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82851" cy="1963347"/>
                    </a:xfrm>
                    <a:prstGeom prst="rect">
                      <a:avLst/>
                    </a:prstGeom>
                    <a:noFill/>
                    <a:ln>
                      <a:noFill/>
                    </a:ln>
                  </pic:spPr>
                </pic:pic>
              </a:graphicData>
            </a:graphic>
          </wp:inline>
        </w:drawing>
      </w:r>
    </w:p>
    <w:p w14:paraId="2B4B8510" w14:textId="741591E3" w:rsidR="007374AD" w:rsidRDefault="007374AD" w:rsidP="005B51B8">
      <w:pPr>
        <w:ind w:firstLine="720"/>
        <w:rPr>
          <w:sz w:val="28"/>
          <w:szCs w:val="28"/>
        </w:rPr>
      </w:pPr>
      <w:r>
        <w:rPr>
          <w:sz w:val="28"/>
          <w:szCs w:val="28"/>
        </w:rPr>
        <w:t>pasul 10 se reia de la pasul 7 completând vectorii si rafinând conceptele într-o rafinare a granulației, ce va corespunde cu trecerea către layerul următor din spațiul coerent al informației</w:t>
      </w:r>
      <w:r w:rsidR="007B2863">
        <w:rPr>
          <w:sz w:val="28"/>
          <w:szCs w:val="28"/>
        </w:rPr>
        <w:t>. In continuare pasul 10 reia pasul 5, semifeedback-urile.</w:t>
      </w:r>
    </w:p>
    <w:p w14:paraId="5CF6FEDE" w14:textId="588B1F2C" w:rsidR="007B2863" w:rsidRDefault="007B2863" w:rsidP="007B2863">
      <w:pPr>
        <w:rPr>
          <w:sz w:val="28"/>
          <w:szCs w:val="28"/>
        </w:rPr>
      </w:pPr>
      <w:r>
        <w:rPr>
          <w:sz w:val="28"/>
          <w:szCs w:val="28"/>
        </w:rPr>
        <w:lastRenderedPageBreak/>
        <w:t xml:space="preserve"> </w:t>
      </w:r>
      <w:r>
        <w:rPr>
          <w:noProof/>
          <w:sz w:val="28"/>
          <w:szCs w:val="28"/>
        </w:rPr>
        <w:drawing>
          <wp:inline distT="0" distB="0" distL="0" distR="0" wp14:anchorId="3FD08F65" wp14:editId="197054F4">
            <wp:extent cx="2069613" cy="1648466"/>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0421" cy="1680970"/>
                    </a:xfrm>
                    <a:prstGeom prst="rect">
                      <a:avLst/>
                    </a:prstGeom>
                    <a:noFill/>
                    <a:ln>
                      <a:noFill/>
                    </a:ln>
                  </pic:spPr>
                </pic:pic>
              </a:graphicData>
            </a:graphic>
          </wp:inline>
        </w:drawing>
      </w:r>
      <w:r>
        <w:rPr>
          <w:sz w:val="28"/>
          <w:szCs w:val="28"/>
        </w:rPr>
        <w:t>De data aceasta fiecare dintre cele trei segmente ale unui semifeedback for fi transferate din punctul de vedere al conținuturilor in sursa, senzor, decident, pentru unul din cele doua triunghiuri inițiale verde sau roșu, din figura 1.</w:t>
      </w:r>
    </w:p>
    <w:p w14:paraId="6C37AEFA" w14:textId="2BA65DB8" w:rsidR="007B2863" w:rsidRDefault="007B2863" w:rsidP="007B2863">
      <w:pPr>
        <w:rPr>
          <w:sz w:val="28"/>
          <w:szCs w:val="28"/>
        </w:rPr>
      </w:pPr>
      <w:r>
        <w:rPr>
          <w:sz w:val="28"/>
          <w:szCs w:val="28"/>
        </w:rPr>
        <w:t xml:space="preserve">Aceasta procedură conduce la o polarizare a informației ce poate prin rafinare ulterioară sa conducă la o mai mare rafinare conceptuala si la înțelegerea evoluției sale (trimitere la semicicluri). </w:t>
      </w:r>
    </w:p>
    <w:p w14:paraId="286617A3" w14:textId="403D5332" w:rsidR="006B755F" w:rsidRDefault="006B755F" w:rsidP="007B2863">
      <w:pPr>
        <w:rPr>
          <w:sz w:val="28"/>
          <w:szCs w:val="28"/>
        </w:rPr>
      </w:pPr>
      <w:r>
        <w:rPr>
          <w:sz w:val="28"/>
          <w:szCs w:val="28"/>
        </w:rPr>
        <w:t>Semiciclurile informaționale au ritmuri proprii de dezvoltare semantică, din această cauză apar etape de dezvoltare separate la fiecare semiciclu. Aceste etape separate se integrează in cicluri. Aceasta explica salturile istorice in care o componenta se dezvolta mai rapid si trage după sine alta care se dezvolta mai lent.</w:t>
      </w:r>
    </w:p>
    <w:p w14:paraId="0BAD715F" w14:textId="786BFBE6" w:rsidR="006B755F" w:rsidRDefault="006B755F" w:rsidP="007B2863">
      <w:pPr>
        <w:rPr>
          <w:sz w:val="28"/>
          <w:szCs w:val="28"/>
        </w:rPr>
      </w:pPr>
      <w:r>
        <w:rPr>
          <w:sz w:val="28"/>
          <w:szCs w:val="28"/>
        </w:rPr>
        <w:t>Exemplu</w:t>
      </w:r>
    </w:p>
    <w:p w14:paraId="1F8EB536" w14:textId="77777777" w:rsidR="006B755F" w:rsidRPr="00FD48BC" w:rsidRDefault="006B755F" w:rsidP="006B755F">
      <w:pPr>
        <w:pStyle w:val="Title"/>
        <w:rPr>
          <w:sz w:val="32"/>
          <w:szCs w:val="32"/>
          <w:lang w:val="ro-RO"/>
        </w:rPr>
      </w:pPr>
      <w:r w:rsidRPr="00410BFF">
        <w:rPr>
          <w:lang w:val="ro-RO"/>
        </w:rPr>
        <w:t>COLOANA 5 - RAND 6</w:t>
      </w:r>
      <w:r>
        <w:rPr>
          <w:lang w:val="ro-RO"/>
        </w:rPr>
        <w:t xml:space="preserve"> </w:t>
      </w:r>
      <w:r w:rsidRPr="00FD48BC">
        <w:rPr>
          <w:sz w:val="32"/>
          <w:szCs w:val="32"/>
          <w:lang w:val="ro-RO"/>
        </w:rPr>
        <w:t>dezvoltarea societăților primitive</w:t>
      </w:r>
      <w:r>
        <w:rPr>
          <w:sz w:val="32"/>
          <w:szCs w:val="32"/>
          <w:lang w:val="ro-RO"/>
        </w:rPr>
        <w:t xml:space="preserve"> si inițierea schimburilor comerciale</w:t>
      </w:r>
    </w:p>
    <w:p w14:paraId="40CA9828" w14:textId="77777777" w:rsidR="006B755F" w:rsidRPr="00FD48BC" w:rsidRDefault="006B755F" w:rsidP="006B755F">
      <w:pPr>
        <w:rPr>
          <w:sz w:val="32"/>
          <w:szCs w:val="32"/>
        </w:rPr>
      </w:pPr>
      <w:r w:rsidRPr="00FD48BC">
        <w:rPr>
          <w:sz w:val="32"/>
          <w:szCs w:val="32"/>
        </w:rPr>
        <w:br/>
      </w:r>
    </w:p>
    <w:p w14:paraId="373C1192" w14:textId="77777777" w:rsidR="006B755F" w:rsidRPr="00FD48BC" w:rsidRDefault="006B755F" w:rsidP="006B755F">
      <w:pPr>
        <w:rPr>
          <w:sz w:val="32"/>
          <w:szCs w:val="32"/>
        </w:rPr>
      </w:pPr>
      <w:r w:rsidRPr="00FD48BC">
        <w:rPr>
          <w:noProof/>
          <w:sz w:val="32"/>
          <w:szCs w:val="32"/>
        </w:rPr>
        <w:drawing>
          <wp:inline distT="0" distB="0" distL="0" distR="0" wp14:anchorId="10FEDDA1" wp14:editId="1C892941">
            <wp:extent cx="3784600" cy="1308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67ADC1E" w14:textId="77777777" w:rsidR="006B755F" w:rsidRPr="00410BFF" w:rsidRDefault="006B755F" w:rsidP="006B755F">
      <w:r w:rsidRPr="00410BFF">
        <w:t>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8174C5E" w14:textId="77777777" w:rsidTr="00084064">
        <w:tc>
          <w:tcPr>
            <w:tcW w:w="2160" w:type="dxa"/>
          </w:tcPr>
          <w:p w14:paraId="025B28B8" w14:textId="77777777" w:rsidR="006B755F" w:rsidRPr="00410BFF" w:rsidRDefault="006B755F" w:rsidP="00084064">
            <w:proofErr w:type="spellStart"/>
            <w:r w:rsidRPr="00410BFF">
              <w:lastRenderedPageBreak/>
              <w:t>Iesire</w:t>
            </w:r>
            <w:proofErr w:type="spellEnd"/>
            <w:r w:rsidRPr="00410BFF">
              <w:t xml:space="preserve"> Date</w:t>
            </w:r>
          </w:p>
        </w:tc>
        <w:tc>
          <w:tcPr>
            <w:tcW w:w="2160" w:type="dxa"/>
          </w:tcPr>
          <w:p w14:paraId="7E35C8B2" w14:textId="77777777" w:rsidR="006B755F" w:rsidRPr="00410BFF" w:rsidRDefault="006B755F" w:rsidP="00084064">
            <w:r w:rsidRPr="00410BFF">
              <w:t>Procesare Date</w:t>
            </w:r>
          </w:p>
        </w:tc>
        <w:tc>
          <w:tcPr>
            <w:tcW w:w="2160" w:type="dxa"/>
          </w:tcPr>
          <w:p w14:paraId="70615B29" w14:textId="77777777" w:rsidR="006B755F" w:rsidRPr="00410BFF" w:rsidRDefault="006B755F" w:rsidP="00084064">
            <w:r w:rsidRPr="00410BFF">
              <w:t>Baze Strategii</w:t>
            </w:r>
          </w:p>
        </w:tc>
        <w:tc>
          <w:tcPr>
            <w:tcW w:w="2160" w:type="dxa"/>
          </w:tcPr>
          <w:p w14:paraId="61F32675" w14:textId="77777777" w:rsidR="006B755F" w:rsidRPr="00410BFF" w:rsidRDefault="006B755F" w:rsidP="00084064">
            <w:r w:rsidRPr="00410BFF">
              <w:t>Comentarii</w:t>
            </w:r>
          </w:p>
        </w:tc>
      </w:tr>
      <w:tr w:rsidR="006B755F" w:rsidRPr="00410BFF" w14:paraId="1B8FD53A" w14:textId="77777777" w:rsidTr="00084064">
        <w:tc>
          <w:tcPr>
            <w:tcW w:w="2160" w:type="dxa"/>
          </w:tcPr>
          <w:p w14:paraId="40D98146" w14:textId="77777777" w:rsidR="006B755F" w:rsidRPr="00410BFF" w:rsidRDefault="006B755F" w:rsidP="00084064">
            <w:r w:rsidRPr="00410BFF">
              <w:t>CE</w:t>
            </w:r>
          </w:p>
        </w:tc>
        <w:tc>
          <w:tcPr>
            <w:tcW w:w="2160" w:type="dxa"/>
          </w:tcPr>
          <w:p w14:paraId="73412D13" w14:textId="77777777" w:rsidR="006B755F" w:rsidRPr="00410BFF" w:rsidRDefault="006B755F" w:rsidP="00084064">
            <w:r w:rsidRPr="00410BFF">
              <w:t>UNDE/CAND</w:t>
            </w:r>
          </w:p>
        </w:tc>
        <w:tc>
          <w:tcPr>
            <w:tcW w:w="2160" w:type="dxa"/>
          </w:tcPr>
          <w:p w14:paraId="266B1928" w14:textId="77777777" w:rsidR="006B755F" w:rsidRPr="00410BFF" w:rsidRDefault="006B755F" w:rsidP="00084064">
            <w:r w:rsidRPr="00410BFF">
              <w:t>CE</w:t>
            </w:r>
          </w:p>
        </w:tc>
        <w:tc>
          <w:tcPr>
            <w:tcW w:w="2160" w:type="dxa"/>
          </w:tcPr>
          <w:p w14:paraId="75B0D2B1" w14:textId="77777777" w:rsidR="006B755F" w:rsidRPr="00410BFF" w:rsidRDefault="006B755F" w:rsidP="00084064"/>
        </w:tc>
      </w:tr>
      <w:tr w:rsidR="006B755F" w:rsidRPr="00410BFF" w14:paraId="3245B20F" w14:textId="77777777" w:rsidTr="00084064">
        <w:tc>
          <w:tcPr>
            <w:tcW w:w="2160" w:type="dxa"/>
          </w:tcPr>
          <w:p w14:paraId="77F3CE89" w14:textId="77777777" w:rsidR="006B755F" w:rsidRPr="00410BFF" w:rsidRDefault="006B755F" w:rsidP="00084064">
            <w:r w:rsidRPr="00410BFF">
              <w:t>Intrare Date</w:t>
            </w:r>
          </w:p>
        </w:tc>
        <w:tc>
          <w:tcPr>
            <w:tcW w:w="2160" w:type="dxa"/>
          </w:tcPr>
          <w:p w14:paraId="5F474E03"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D88A6D3"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E74CF69" w14:textId="77777777" w:rsidR="006B755F" w:rsidRPr="00410BFF" w:rsidRDefault="006B755F" w:rsidP="00084064"/>
        </w:tc>
      </w:tr>
      <w:tr w:rsidR="006B755F" w:rsidRPr="00410BFF" w14:paraId="349C1CEF" w14:textId="77777777" w:rsidTr="00084064">
        <w:tc>
          <w:tcPr>
            <w:tcW w:w="2160" w:type="dxa"/>
          </w:tcPr>
          <w:p w14:paraId="36CCA4CB" w14:textId="77777777" w:rsidR="006B755F" w:rsidRPr="00410BFF" w:rsidRDefault="006B755F" w:rsidP="00084064">
            <w:r w:rsidRPr="00410BFF">
              <w:t>CE</w:t>
            </w:r>
          </w:p>
        </w:tc>
        <w:tc>
          <w:tcPr>
            <w:tcW w:w="2160" w:type="dxa"/>
          </w:tcPr>
          <w:p w14:paraId="63DAD430" w14:textId="77777777" w:rsidR="006B755F" w:rsidRPr="00410BFF" w:rsidRDefault="006B755F" w:rsidP="00084064">
            <w:r w:rsidRPr="00410BFF">
              <w:t>CE</w:t>
            </w:r>
          </w:p>
        </w:tc>
        <w:tc>
          <w:tcPr>
            <w:tcW w:w="2160" w:type="dxa"/>
          </w:tcPr>
          <w:p w14:paraId="5D0B2A79" w14:textId="77777777" w:rsidR="006B755F" w:rsidRPr="00410BFF" w:rsidRDefault="006B755F" w:rsidP="00084064">
            <w:r w:rsidRPr="00410BFF">
              <w:t>UNDE/CAND</w:t>
            </w:r>
          </w:p>
        </w:tc>
        <w:tc>
          <w:tcPr>
            <w:tcW w:w="2160" w:type="dxa"/>
          </w:tcPr>
          <w:p w14:paraId="10695986" w14:textId="77777777" w:rsidR="006B755F" w:rsidRPr="00410BFF" w:rsidRDefault="006B755F" w:rsidP="00084064"/>
        </w:tc>
      </w:tr>
    </w:tbl>
    <w:p w14:paraId="640EB997" w14:textId="77777777" w:rsidR="006B755F" w:rsidRPr="00410BFF" w:rsidRDefault="006B755F" w:rsidP="006B755F">
      <w:r w:rsidRPr="00410BFF">
        <w:br/>
      </w:r>
    </w:p>
    <w:p w14:paraId="23F2BB9C"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2"/>
        <w:gridCol w:w="1619"/>
        <w:gridCol w:w="1293"/>
        <w:gridCol w:w="1241"/>
        <w:gridCol w:w="3955"/>
      </w:tblGrid>
      <w:tr w:rsidR="006B755F" w:rsidRPr="00410BFF" w14:paraId="6EA4292F" w14:textId="77777777" w:rsidTr="00084064">
        <w:tc>
          <w:tcPr>
            <w:tcW w:w="1728" w:type="dxa"/>
          </w:tcPr>
          <w:p w14:paraId="32141CC6"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8A0AE3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7498A51" w14:textId="77777777" w:rsidR="006B755F" w:rsidRPr="00410BFF" w:rsidRDefault="006B755F" w:rsidP="00084064">
            <w:pPr>
              <w:rPr>
                <w:color w:val="7030A0"/>
              </w:rPr>
            </w:pPr>
            <w:r w:rsidRPr="00410BFF">
              <w:rPr>
                <w:color w:val="7030A0"/>
              </w:rPr>
              <w:t>Baze Strategii ---&gt;</w:t>
            </w:r>
          </w:p>
        </w:tc>
        <w:tc>
          <w:tcPr>
            <w:tcW w:w="1728" w:type="dxa"/>
          </w:tcPr>
          <w:p w14:paraId="3B4C20B0" w14:textId="77777777" w:rsidR="006B755F" w:rsidRPr="00410BFF" w:rsidRDefault="006B755F" w:rsidP="00084064">
            <w:pPr>
              <w:rPr>
                <w:color w:val="7030A0"/>
              </w:rPr>
            </w:pPr>
            <w:r w:rsidRPr="00410BFF">
              <w:rPr>
                <w:color w:val="7030A0"/>
              </w:rPr>
              <w:t>Intrare Date</w:t>
            </w:r>
          </w:p>
        </w:tc>
        <w:tc>
          <w:tcPr>
            <w:tcW w:w="6940" w:type="dxa"/>
          </w:tcPr>
          <w:p w14:paraId="728EE2EA" w14:textId="77777777" w:rsidR="006B755F" w:rsidRPr="00410BFF" w:rsidRDefault="006B755F" w:rsidP="00084064">
            <w:pPr>
              <w:rPr>
                <w:color w:val="7030A0"/>
              </w:rPr>
            </w:pPr>
            <w:r w:rsidRPr="00410BFF">
              <w:rPr>
                <w:color w:val="7030A0"/>
              </w:rPr>
              <w:t>Comentarii</w:t>
            </w:r>
          </w:p>
        </w:tc>
      </w:tr>
      <w:tr w:rsidR="006B755F" w:rsidRPr="00410BFF" w14:paraId="6375B3B7" w14:textId="77777777" w:rsidTr="00084064">
        <w:tc>
          <w:tcPr>
            <w:tcW w:w="1728" w:type="dxa"/>
          </w:tcPr>
          <w:p w14:paraId="2ACCEBC8" w14:textId="77777777" w:rsidR="006B755F" w:rsidRPr="00410BFF" w:rsidRDefault="006B755F" w:rsidP="00084064">
            <w:pPr>
              <w:rPr>
                <w:color w:val="7030A0"/>
              </w:rPr>
            </w:pPr>
            <w:r w:rsidRPr="00410BFF">
              <w:rPr>
                <w:color w:val="7030A0"/>
              </w:rPr>
              <w:t>OBIECT</w:t>
            </w:r>
          </w:p>
        </w:tc>
        <w:tc>
          <w:tcPr>
            <w:tcW w:w="1728" w:type="dxa"/>
          </w:tcPr>
          <w:p w14:paraId="127E2D4D" w14:textId="77777777" w:rsidR="006B755F" w:rsidRPr="00410BFF" w:rsidRDefault="006B755F" w:rsidP="00084064">
            <w:pPr>
              <w:rPr>
                <w:color w:val="7030A0"/>
              </w:rPr>
            </w:pPr>
            <w:r w:rsidRPr="00410BFF">
              <w:rPr>
                <w:color w:val="7030A0"/>
              </w:rPr>
              <w:t>LOC/MOMENT</w:t>
            </w:r>
          </w:p>
        </w:tc>
        <w:tc>
          <w:tcPr>
            <w:tcW w:w="1728" w:type="dxa"/>
          </w:tcPr>
          <w:p w14:paraId="0D9CAE0E" w14:textId="77777777" w:rsidR="006B755F" w:rsidRPr="00410BFF" w:rsidRDefault="006B755F" w:rsidP="00084064">
            <w:pPr>
              <w:rPr>
                <w:color w:val="7030A0"/>
              </w:rPr>
            </w:pPr>
            <w:r w:rsidRPr="00410BFF">
              <w:rPr>
                <w:color w:val="7030A0"/>
              </w:rPr>
              <w:t>OBIECT</w:t>
            </w:r>
          </w:p>
        </w:tc>
        <w:tc>
          <w:tcPr>
            <w:tcW w:w="1728" w:type="dxa"/>
          </w:tcPr>
          <w:p w14:paraId="4ECE02B6" w14:textId="77777777" w:rsidR="006B755F" w:rsidRPr="00410BFF" w:rsidRDefault="006B755F" w:rsidP="00084064">
            <w:pPr>
              <w:rPr>
                <w:color w:val="7030A0"/>
              </w:rPr>
            </w:pPr>
            <w:r w:rsidRPr="00410BFF">
              <w:rPr>
                <w:color w:val="7030A0"/>
              </w:rPr>
              <w:t>OBIECT</w:t>
            </w:r>
          </w:p>
        </w:tc>
        <w:tc>
          <w:tcPr>
            <w:tcW w:w="6940" w:type="dxa"/>
          </w:tcPr>
          <w:p w14:paraId="504ADFBA" w14:textId="77777777" w:rsidR="006B755F" w:rsidRPr="00410BFF" w:rsidRDefault="006B755F" w:rsidP="00084064">
            <w:pPr>
              <w:rPr>
                <w:color w:val="7030A0"/>
              </w:rPr>
            </w:pPr>
            <w:r w:rsidRPr="00410BFF">
              <w:rPr>
                <w:color w:val="7030A0"/>
              </w:rPr>
              <w:t>Dezvoltarea vieţii cu metabolism, comportamente înnăscute si modalități de comunicare</w:t>
            </w:r>
          </w:p>
        </w:tc>
      </w:tr>
    </w:tbl>
    <w:p w14:paraId="357C68D2" w14:textId="77777777" w:rsidR="006B755F" w:rsidRPr="00410BFF" w:rsidRDefault="006B755F" w:rsidP="006B755F">
      <w:r w:rsidRPr="00410BFF">
        <w:br/>
      </w:r>
    </w:p>
    <w:p w14:paraId="00CE050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9"/>
        <w:gridCol w:w="1620"/>
        <w:gridCol w:w="1435"/>
        <w:gridCol w:w="1249"/>
        <w:gridCol w:w="3797"/>
      </w:tblGrid>
      <w:tr w:rsidR="006B755F" w:rsidRPr="00410BFF" w14:paraId="7EAC4956" w14:textId="77777777" w:rsidTr="00084064">
        <w:tc>
          <w:tcPr>
            <w:tcW w:w="1728" w:type="dxa"/>
          </w:tcPr>
          <w:p w14:paraId="7AA29A20" w14:textId="77777777" w:rsidR="006B755F" w:rsidRPr="00410BFF" w:rsidRDefault="006B755F" w:rsidP="00084064">
            <w:pPr>
              <w:rPr>
                <w:color w:val="00B050"/>
              </w:rPr>
            </w:pPr>
            <w:r w:rsidRPr="00410BFF">
              <w:rPr>
                <w:color w:val="00B050"/>
              </w:rPr>
              <w:t>Intrare Date ---&gt;</w:t>
            </w:r>
          </w:p>
        </w:tc>
        <w:tc>
          <w:tcPr>
            <w:tcW w:w="1728" w:type="dxa"/>
          </w:tcPr>
          <w:p w14:paraId="4AFFC89E" w14:textId="77777777" w:rsidR="006B755F" w:rsidRPr="00410BFF" w:rsidRDefault="006B755F" w:rsidP="00084064">
            <w:pPr>
              <w:rPr>
                <w:color w:val="00B050"/>
              </w:rPr>
            </w:pPr>
            <w:r w:rsidRPr="00410BFF">
              <w:rPr>
                <w:color w:val="00B050"/>
              </w:rPr>
              <w:t>Procesare Date ---&gt;</w:t>
            </w:r>
          </w:p>
        </w:tc>
        <w:tc>
          <w:tcPr>
            <w:tcW w:w="1728" w:type="dxa"/>
          </w:tcPr>
          <w:p w14:paraId="51C038AD"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64B388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1EC4CAFF" w14:textId="77777777" w:rsidR="006B755F" w:rsidRPr="00410BFF" w:rsidRDefault="006B755F" w:rsidP="00084064">
            <w:pPr>
              <w:rPr>
                <w:color w:val="00B050"/>
              </w:rPr>
            </w:pPr>
            <w:r w:rsidRPr="00410BFF">
              <w:rPr>
                <w:color w:val="00B050"/>
              </w:rPr>
              <w:t>Comentarii</w:t>
            </w:r>
          </w:p>
        </w:tc>
      </w:tr>
      <w:tr w:rsidR="006B755F" w:rsidRPr="00410BFF" w14:paraId="0C31A38A" w14:textId="77777777" w:rsidTr="00084064">
        <w:tc>
          <w:tcPr>
            <w:tcW w:w="1728" w:type="dxa"/>
          </w:tcPr>
          <w:p w14:paraId="32866AFE" w14:textId="77777777" w:rsidR="006B755F" w:rsidRPr="00410BFF" w:rsidRDefault="006B755F" w:rsidP="00084064">
            <w:pPr>
              <w:rPr>
                <w:color w:val="00B050"/>
              </w:rPr>
            </w:pPr>
            <w:r w:rsidRPr="00410BFF">
              <w:rPr>
                <w:color w:val="00B050"/>
              </w:rPr>
              <w:t>OBIECT</w:t>
            </w:r>
          </w:p>
        </w:tc>
        <w:tc>
          <w:tcPr>
            <w:tcW w:w="1728" w:type="dxa"/>
          </w:tcPr>
          <w:p w14:paraId="69C36AC3" w14:textId="77777777" w:rsidR="006B755F" w:rsidRPr="00410BFF" w:rsidRDefault="006B755F" w:rsidP="00084064">
            <w:pPr>
              <w:rPr>
                <w:color w:val="00B050"/>
              </w:rPr>
            </w:pPr>
            <w:r w:rsidRPr="00410BFF">
              <w:rPr>
                <w:color w:val="00B050"/>
              </w:rPr>
              <w:t>LOC/MOMENT</w:t>
            </w:r>
          </w:p>
        </w:tc>
        <w:tc>
          <w:tcPr>
            <w:tcW w:w="1728" w:type="dxa"/>
          </w:tcPr>
          <w:p w14:paraId="08E3A88A" w14:textId="77777777" w:rsidR="006B755F" w:rsidRPr="00410BFF" w:rsidRDefault="006B755F" w:rsidP="00084064">
            <w:pPr>
              <w:rPr>
                <w:color w:val="00B050"/>
              </w:rPr>
            </w:pPr>
            <w:r w:rsidRPr="00410BFF">
              <w:rPr>
                <w:color w:val="00B050"/>
              </w:rPr>
              <w:t>OBIECT</w:t>
            </w:r>
          </w:p>
        </w:tc>
        <w:tc>
          <w:tcPr>
            <w:tcW w:w="1728" w:type="dxa"/>
          </w:tcPr>
          <w:p w14:paraId="20C5669D" w14:textId="77777777" w:rsidR="006B755F" w:rsidRPr="00410BFF" w:rsidRDefault="006B755F" w:rsidP="00084064">
            <w:pPr>
              <w:rPr>
                <w:color w:val="00B050"/>
              </w:rPr>
            </w:pPr>
            <w:r w:rsidRPr="00410BFF">
              <w:rPr>
                <w:color w:val="00B050"/>
              </w:rPr>
              <w:t>OBIECT</w:t>
            </w:r>
          </w:p>
        </w:tc>
        <w:tc>
          <w:tcPr>
            <w:tcW w:w="6850" w:type="dxa"/>
          </w:tcPr>
          <w:p w14:paraId="4FFE5C84" w14:textId="77777777" w:rsidR="006B755F" w:rsidRDefault="006B755F" w:rsidP="00084064">
            <w:pPr>
              <w:rPr>
                <w:color w:val="00B050"/>
              </w:rPr>
            </w:pPr>
            <w:r>
              <w:rPr>
                <w:color w:val="00B050"/>
              </w:rPr>
              <w:t>Dezvoltarea de obiecte strategice pe resurse si proceduri proprii ce pot fi externalizate</w:t>
            </w:r>
          </w:p>
          <w:p w14:paraId="6C3018BB" w14:textId="77777777" w:rsidR="006B755F" w:rsidRPr="007F61F1" w:rsidRDefault="006B755F" w:rsidP="00084064">
            <w:pPr>
              <w:rPr>
                <w:color w:val="FF0000"/>
              </w:rPr>
            </w:pPr>
            <w:r>
              <w:rPr>
                <w:color w:val="FF0000"/>
              </w:rPr>
              <w:t>Ex unelte sau materii prelucrate</w:t>
            </w:r>
          </w:p>
        </w:tc>
      </w:tr>
    </w:tbl>
    <w:p w14:paraId="675BA44C" w14:textId="77777777" w:rsidR="006B755F" w:rsidRPr="00410BFF" w:rsidRDefault="006B755F" w:rsidP="006B755F">
      <w:r w:rsidRPr="00410BFF">
        <w:br w:type="page"/>
      </w:r>
    </w:p>
    <w:p w14:paraId="41BAD62B" w14:textId="77777777" w:rsidR="006B755F" w:rsidRPr="00410BFF" w:rsidRDefault="006B755F" w:rsidP="006B755F">
      <w:r w:rsidRPr="00410BFF">
        <w:rPr>
          <w:noProof/>
        </w:rPr>
        <w:lastRenderedPageBreak/>
        <w:drawing>
          <wp:inline distT="0" distB="0" distL="0" distR="0" wp14:anchorId="55006C31" wp14:editId="0C437BE1">
            <wp:extent cx="3784600" cy="13081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7B7124D" w14:textId="77777777" w:rsidR="006B755F" w:rsidRPr="00410BFF" w:rsidRDefault="006B755F" w:rsidP="006B755F">
      <w:r w:rsidRPr="00410BFF">
        <w:t>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0193636" w14:textId="77777777" w:rsidTr="00084064">
        <w:tc>
          <w:tcPr>
            <w:tcW w:w="2160" w:type="dxa"/>
          </w:tcPr>
          <w:p w14:paraId="0545F648" w14:textId="77777777" w:rsidR="006B755F" w:rsidRPr="00410BFF" w:rsidRDefault="006B755F" w:rsidP="00084064">
            <w:proofErr w:type="spellStart"/>
            <w:r w:rsidRPr="00410BFF">
              <w:t>Iesire</w:t>
            </w:r>
            <w:proofErr w:type="spellEnd"/>
            <w:r w:rsidRPr="00410BFF">
              <w:t xml:space="preserve"> Date</w:t>
            </w:r>
          </w:p>
        </w:tc>
        <w:tc>
          <w:tcPr>
            <w:tcW w:w="2160" w:type="dxa"/>
          </w:tcPr>
          <w:p w14:paraId="6805E79E" w14:textId="77777777" w:rsidR="006B755F" w:rsidRPr="00410BFF" w:rsidRDefault="006B755F" w:rsidP="00084064">
            <w:r w:rsidRPr="00410BFF">
              <w:t>Procesare Date</w:t>
            </w:r>
          </w:p>
        </w:tc>
        <w:tc>
          <w:tcPr>
            <w:tcW w:w="2160" w:type="dxa"/>
          </w:tcPr>
          <w:p w14:paraId="459392D5" w14:textId="77777777" w:rsidR="006B755F" w:rsidRPr="00410BFF" w:rsidRDefault="006B755F" w:rsidP="00084064">
            <w:r w:rsidRPr="00410BFF">
              <w:t>Baze Strategii</w:t>
            </w:r>
          </w:p>
        </w:tc>
        <w:tc>
          <w:tcPr>
            <w:tcW w:w="2160" w:type="dxa"/>
          </w:tcPr>
          <w:p w14:paraId="4974C793" w14:textId="77777777" w:rsidR="006B755F" w:rsidRPr="00410BFF" w:rsidRDefault="006B755F" w:rsidP="00084064">
            <w:r w:rsidRPr="00410BFF">
              <w:t>Comentarii</w:t>
            </w:r>
          </w:p>
        </w:tc>
      </w:tr>
      <w:tr w:rsidR="006B755F" w:rsidRPr="00410BFF" w14:paraId="01DEAD43" w14:textId="77777777" w:rsidTr="00084064">
        <w:tc>
          <w:tcPr>
            <w:tcW w:w="2160" w:type="dxa"/>
          </w:tcPr>
          <w:p w14:paraId="02416700" w14:textId="77777777" w:rsidR="006B755F" w:rsidRPr="00410BFF" w:rsidRDefault="006B755F" w:rsidP="00084064">
            <w:r w:rsidRPr="00410BFF">
              <w:t>CE</w:t>
            </w:r>
          </w:p>
        </w:tc>
        <w:tc>
          <w:tcPr>
            <w:tcW w:w="2160" w:type="dxa"/>
          </w:tcPr>
          <w:p w14:paraId="22191304" w14:textId="77777777" w:rsidR="006B755F" w:rsidRPr="00410BFF" w:rsidRDefault="006B755F" w:rsidP="00084064">
            <w:r w:rsidRPr="00410BFF">
              <w:t>UNDE/CAND</w:t>
            </w:r>
          </w:p>
        </w:tc>
        <w:tc>
          <w:tcPr>
            <w:tcW w:w="2160" w:type="dxa"/>
          </w:tcPr>
          <w:p w14:paraId="36FB33C8" w14:textId="77777777" w:rsidR="006B755F" w:rsidRPr="00410BFF" w:rsidRDefault="006B755F" w:rsidP="00084064">
            <w:r w:rsidRPr="00410BFF">
              <w:t>CE</w:t>
            </w:r>
          </w:p>
        </w:tc>
        <w:tc>
          <w:tcPr>
            <w:tcW w:w="2160" w:type="dxa"/>
          </w:tcPr>
          <w:p w14:paraId="5DFE5A65" w14:textId="77777777" w:rsidR="006B755F" w:rsidRPr="00410BFF" w:rsidRDefault="006B755F" w:rsidP="00084064"/>
        </w:tc>
      </w:tr>
      <w:tr w:rsidR="006B755F" w:rsidRPr="00410BFF" w14:paraId="38C5F3F0" w14:textId="77777777" w:rsidTr="00084064">
        <w:tc>
          <w:tcPr>
            <w:tcW w:w="2160" w:type="dxa"/>
          </w:tcPr>
          <w:p w14:paraId="56A98B47" w14:textId="77777777" w:rsidR="006B755F" w:rsidRPr="00410BFF" w:rsidRDefault="006B755F" w:rsidP="00084064">
            <w:r w:rsidRPr="00410BFF">
              <w:t>Intrare Date</w:t>
            </w:r>
          </w:p>
        </w:tc>
        <w:tc>
          <w:tcPr>
            <w:tcW w:w="2160" w:type="dxa"/>
          </w:tcPr>
          <w:p w14:paraId="4150F58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9E7A7D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71DAEC1" w14:textId="77777777" w:rsidR="006B755F" w:rsidRPr="00410BFF" w:rsidRDefault="006B755F" w:rsidP="00084064"/>
        </w:tc>
      </w:tr>
      <w:tr w:rsidR="006B755F" w:rsidRPr="00410BFF" w14:paraId="42C76EE8" w14:textId="77777777" w:rsidTr="00084064">
        <w:tc>
          <w:tcPr>
            <w:tcW w:w="2160" w:type="dxa"/>
          </w:tcPr>
          <w:p w14:paraId="1D2BFF27" w14:textId="77777777" w:rsidR="006B755F" w:rsidRPr="00410BFF" w:rsidRDefault="006B755F" w:rsidP="00084064">
            <w:r w:rsidRPr="00410BFF">
              <w:t>CE</w:t>
            </w:r>
          </w:p>
        </w:tc>
        <w:tc>
          <w:tcPr>
            <w:tcW w:w="2160" w:type="dxa"/>
          </w:tcPr>
          <w:p w14:paraId="3BE84127" w14:textId="77777777" w:rsidR="006B755F" w:rsidRPr="00410BFF" w:rsidRDefault="006B755F" w:rsidP="00084064">
            <w:r w:rsidRPr="00410BFF">
              <w:t>CUM</w:t>
            </w:r>
          </w:p>
        </w:tc>
        <w:tc>
          <w:tcPr>
            <w:tcW w:w="2160" w:type="dxa"/>
          </w:tcPr>
          <w:p w14:paraId="581841AB" w14:textId="77777777" w:rsidR="006B755F" w:rsidRPr="00410BFF" w:rsidRDefault="006B755F" w:rsidP="00084064">
            <w:r w:rsidRPr="00410BFF">
              <w:t>UNDE/CAND</w:t>
            </w:r>
          </w:p>
        </w:tc>
        <w:tc>
          <w:tcPr>
            <w:tcW w:w="2160" w:type="dxa"/>
          </w:tcPr>
          <w:p w14:paraId="359C286B" w14:textId="77777777" w:rsidR="006B755F" w:rsidRPr="00410BFF" w:rsidRDefault="006B755F" w:rsidP="00084064"/>
        </w:tc>
      </w:tr>
    </w:tbl>
    <w:p w14:paraId="77F6928B" w14:textId="77777777" w:rsidR="006B755F" w:rsidRPr="00410BFF" w:rsidRDefault="006B755F" w:rsidP="006B755F">
      <w:r w:rsidRPr="00410BFF">
        <w:br/>
      </w:r>
    </w:p>
    <w:p w14:paraId="4960DDA6"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2"/>
        <w:gridCol w:w="1619"/>
        <w:gridCol w:w="1293"/>
        <w:gridCol w:w="1241"/>
        <w:gridCol w:w="3955"/>
      </w:tblGrid>
      <w:tr w:rsidR="006B755F" w:rsidRPr="00410BFF" w14:paraId="6F7CF878" w14:textId="77777777" w:rsidTr="00084064">
        <w:tc>
          <w:tcPr>
            <w:tcW w:w="1728" w:type="dxa"/>
          </w:tcPr>
          <w:p w14:paraId="24240C96"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603A3D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24B07426" w14:textId="77777777" w:rsidR="006B755F" w:rsidRPr="00410BFF" w:rsidRDefault="006B755F" w:rsidP="00084064">
            <w:pPr>
              <w:rPr>
                <w:color w:val="7030A0"/>
              </w:rPr>
            </w:pPr>
            <w:r w:rsidRPr="00410BFF">
              <w:rPr>
                <w:color w:val="7030A0"/>
              </w:rPr>
              <w:t>Baze Strategii ---&gt;</w:t>
            </w:r>
          </w:p>
        </w:tc>
        <w:tc>
          <w:tcPr>
            <w:tcW w:w="1728" w:type="dxa"/>
          </w:tcPr>
          <w:p w14:paraId="2064ACE0" w14:textId="77777777" w:rsidR="006B755F" w:rsidRPr="00410BFF" w:rsidRDefault="006B755F" w:rsidP="00084064">
            <w:pPr>
              <w:rPr>
                <w:color w:val="7030A0"/>
              </w:rPr>
            </w:pPr>
            <w:r w:rsidRPr="00410BFF">
              <w:rPr>
                <w:color w:val="7030A0"/>
              </w:rPr>
              <w:t>Intrare Date</w:t>
            </w:r>
          </w:p>
        </w:tc>
        <w:tc>
          <w:tcPr>
            <w:tcW w:w="6940" w:type="dxa"/>
          </w:tcPr>
          <w:p w14:paraId="5148C366" w14:textId="77777777" w:rsidR="006B755F" w:rsidRPr="00410BFF" w:rsidRDefault="006B755F" w:rsidP="00084064">
            <w:pPr>
              <w:rPr>
                <w:color w:val="7030A0"/>
              </w:rPr>
            </w:pPr>
            <w:r w:rsidRPr="00410BFF">
              <w:rPr>
                <w:color w:val="7030A0"/>
              </w:rPr>
              <w:t>Comentarii</w:t>
            </w:r>
          </w:p>
        </w:tc>
      </w:tr>
      <w:tr w:rsidR="006B755F" w:rsidRPr="00410BFF" w14:paraId="4E21140B" w14:textId="77777777" w:rsidTr="00084064">
        <w:tc>
          <w:tcPr>
            <w:tcW w:w="1728" w:type="dxa"/>
          </w:tcPr>
          <w:p w14:paraId="2854FA52" w14:textId="77777777" w:rsidR="006B755F" w:rsidRPr="00410BFF" w:rsidRDefault="006B755F" w:rsidP="00084064">
            <w:pPr>
              <w:rPr>
                <w:color w:val="7030A0"/>
              </w:rPr>
            </w:pPr>
            <w:r w:rsidRPr="00410BFF">
              <w:rPr>
                <w:color w:val="7030A0"/>
              </w:rPr>
              <w:t>OBIECT</w:t>
            </w:r>
          </w:p>
        </w:tc>
        <w:tc>
          <w:tcPr>
            <w:tcW w:w="1728" w:type="dxa"/>
          </w:tcPr>
          <w:p w14:paraId="5F13F6D3" w14:textId="77777777" w:rsidR="006B755F" w:rsidRPr="00410BFF" w:rsidRDefault="006B755F" w:rsidP="00084064">
            <w:pPr>
              <w:rPr>
                <w:color w:val="7030A0"/>
              </w:rPr>
            </w:pPr>
            <w:r w:rsidRPr="00410BFF">
              <w:rPr>
                <w:color w:val="7030A0"/>
              </w:rPr>
              <w:t>LOC/MOMENT</w:t>
            </w:r>
          </w:p>
        </w:tc>
        <w:tc>
          <w:tcPr>
            <w:tcW w:w="1728" w:type="dxa"/>
          </w:tcPr>
          <w:p w14:paraId="1BF0F118" w14:textId="77777777" w:rsidR="006B755F" w:rsidRPr="00410BFF" w:rsidRDefault="006B755F" w:rsidP="00084064">
            <w:pPr>
              <w:rPr>
                <w:color w:val="7030A0"/>
              </w:rPr>
            </w:pPr>
            <w:r w:rsidRPr="00410BFF">
              <w:rPr>
                <w:color w:val="7030A0"/>
              </w:rPr>
              <w:t>OBIECT</w:t>
            </w:r>
          </w:p>
        </w:tc>
        <w:tc>
          <w:tcPr>
            <w:tcW w:w="1728" w:type="dxa"/>
          </w:tcPr>
          <w:p w14:paraId="055DE38A" w14:textId="77777777" w:rsidR="006B755F" w:rsidRPr="00410BFF" w:rsidRDefault="006B755F" w:rsidP="00084064">
            <w:pPr>
              <w:rPr>
                <w:color w:val="7030A0"/>
              </w:rPr>
            </w:pPr>
            <w:r w:rsidRPr="00410BFF">
              <w:rPr>
                <w:color w:val="7030A0"/>
              </w:rPr>
              <w:t>OBIECT</w:t>
            </w:r>
          </w:p>
        </w:tc>
        <w:tc>
          <w:tcPr>
            <w:tcW w:w="6940" w:type="dxa"/>
          </w:tcPr>
          <w:p w14:paraId="7DEED2FC" w14:textId="77777777" w:rsidR="006B755F" w:rsidRPr="00410BFF" w:rsidRDefault="006B755F" w:rsidP="00084064">
            <w:pPr>
              <w:rPr>
                <w:color w:val="7030A0"/>
              </w:rPr>
            </w:pPr>
            <w:r w:rsidRPr="00410BFF">
              <w:rPr>
                <w:color w:val="7030A0"/>
              </w:rPr>
              <w:t>Dezvoltarea vieţii cu metabolism, comportamente înnăscute si modalități de comunicare</w:t>
            </w:r>
          </w:p>
        </w:tc>
      </w:tr>
    </w:tbl>
    <w:p w14:paraId="660AC5A2" w14:textId="77777777" w:rsidR="006B755F" w:rsidRPr="00410BFF" w:rsidRDefault="006B755F" w:rsidP="006B755F">
      <w:pPr>
        <w:rPr>
          <w:color w:val="7030A0"/>
        </w:rPr>
      </w:pPr>
      <w:r w:rsidRPr="00410BFF">
        <w:rPr>
          <w:color w:val="7030A0"/>
        </w:rPr>
        <w:br/>
      </w:r>
    </w:p>
    <w:p w14:paraId="464CB74F"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3"/>
        <w:gridCol w:w="1617"/>
        <w:gridCol w:w="1465"/>
        <w:gridCol w:w="1233"/>
        <w:gridCol w:w="3802"/>
      </w:tblGrid>
      <w:tr w:rsidR="006B755F" w:rsidRPr="00410BFF" w14:paraId="33FFE828" w14:textId="77777777" w:rsidTr="00084064">
        <w:tc>
          <w:tcPr>
            <w:tcW w:w="1728" w:type="dxa"/>
          </w:tcPr>
          <w:p w14:paraId="08213B47" w14:textId="77777777" w:rsidR="006B755F" w:rsidRPr="00410BFF" w:rsidRDefault="006B755F" w:rsidP="00084064">
            <w:pPr>
              <w:rPr>
                <w:color w:val="00B050"/>
              </w:rPr>
            </w:pPr>
            <w:r w:rsidRPr="00410BFF">
              <w:rPr>
                <w:color w:val="00B050"/>
              </w:rPr>
              <w:t>Intrare Date ---&gt;</w:t>
            </w:r>
          </w:p>
        </w:tc>
        <w:tc>
          <w:tcPr>
            <w:tcW w:w="1728" w:type="dxa"/>
          </w:tcPr>
          <w:p w14:paraId="7DEBC3A5" w14:textId="77777777" w:rsidR="006B755F" w:rsidRPr="00410BFF" w:rsidRDefault="006B755F" w:rsidP="00084064">
            <w:pPr>
              <w:rPr>
                <w:color w:val="00B050"/>
              </w:rPr>
            </w:pPr>
            <w:r w:rsidRPr="00410BFF">
              <w:rPr>
                <w:color w:val="00B050"/>
              </w:rPr>
              <w:t>Procesare Date ---&gt;</w:t>
            </w:r>
          </w:p>
        </w:tc>
        <w:tc>
          <w:tcPr>
            <w:tcW w:w="1728" w:type="dxa"/>
          </w:tcPr>
          <w:p w14:paraId="58BD7B43"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82EAFF3"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3220EBB9" w14:textId="77777777" w:rsidR="006B755F" w:rsidRPr="00410BFF" w:rsidRDefault="006B755F" w:rsidP="00084064">
            <w:pPr>
              <w:rPr>
                <w:color w:val="00B050"/>
              </w:rPr>
            </w:pPr>
            <w:r w:rsidRPr="00410BFF">
              <w:rPr>
                <w:color w:val="00B050"/>
              </w:rPr>
              <w:t>Comentarii</w:t>
            </w:r>
          </w:p>
        </w:tc>
      </w:tr>
      <w:tr w:rsidR="006B755F" w:rsidRPr="00410BFF" w14:paraId="1150A73C" w14:textId="77777777" w:rsidTr="00084064">
        <w:tc>
          <w:tcPr>
            <w:tcW w:w="1728" w:type="dxa"/>
          </w:tcPr>
          <w:p w14:paraId="7B7A1919" w14:textId="77777777" w:rsidR="006B755F" w:rsidRPr="00410BFF" w:rsidRDefault="006B755F" w:rsidP="00084064">
            <w:pPr>
              <w:rPr>
                <w:color w:val="00B050"/>
              </w:rPr>
            </w:pPr>
            <w:r w:rsidRPr="00410BFF">
              <w:rPr>
                <w:color w:val="00B050"/>
              </w:rPr>
              <w:t>OBIECT</w:t>
            </w:r>
          </w:p>
        </w:tc>
        <w:tc>
          <w:tcPr>
            <w:tcW w:w="1728" w:type="dxa"/>
          </w:tcPr>
          <w:p w14:paraId="1621DABB" w14:textId="77777777" w:rsidR="006B755F" w:rsidRPr="00410BFF" w:rsidRDefault="006B755F" w:rsidP="00084064">
            <w:pPr>
              <w:rPr>
                <w:color w:val="00B050"/>
              </w:rPr>
            </w:pPr>
            <w:r w:rsidRPr="00410BFF">
              <w:rPr>
                <w:color w:val="00B050"/>
              </w:rPr>
              <w:t>LOC/MOMENT</w:t>
            </w:r>
          </w:p>
        </w:tc>
        <w:tc>
          <w:tcPr>
            <w:tcW w:w="1728" w:type="dxa"/>
          </w:tcPr>
          <w:p w14:paraId="2BD0FB25" w14:textId="77777777" w:rsidR="006B755F" w:rsidRPr="00410BFF" w:rsidRDefault="006B755F" w:rsidP="00084064">
            <w:pPr>
              <w:rPr>
                <w:color w:val="00B050"/>
              </w:rPr>
            </w:pPr>
            <w:r w:rsidRPr="00410BFF">
              <w:rPr>
                <w:color w:val="00B050"/>
              </w:rPr>
              <w:t>PROCEDURI</w:t>
            </w:r>
          </w:p>
        </w:tc>
        <w:tc>
          <w:tcPr>
            <w:tcW w:w="1728" w:type="dxa"/>
          </w:tcPr>
          <w:p w14:paraId="0B3F91A9" w14:textId="77777777" w:rsidR="006B755F" w:rsidRPr="00410BFF" w:rsidRDefault="006B755F" w:rsidP="00084064">
            <w:pPr>
              <w:rPr>
                <w:color w:val="00B050"/>
              </w:rPr>
            </w:pPr>
            <w:r w:rsidRPr="00410BFF">
              <w:rPr>
                <w:color w:val="00B050"/>
              </w:rPr>
              <w:t>OBIECT</w:t>
            </w:r>
          </w:p>
        </w:tc>
        <w:tc>
          <w:tcPr>
            <w:tcW w:w="6940" w:type="dxa"/>
          </w:tcPr>
          <w:p w14:paraId="20C3C45B" w14:textId="77777777" w:rsidR="006B755F" w:rsidRPr="00410BFF" w:rsidRDefault="006B755F" w:rsidP="00084064">
            <w:pPr>
              <w:rPr>
                <w:color w:val="00B050"/>
              </w:rPr>
            </w:pPr>
            <w:r>
              <w:rPr>
                <w:color w:val="00B050"/>
              </w:rPr>
              <w:t>Achiziționarea obiectelor, evaluarea calităţii prin proceduri si externalizarea informației si obiectelor prin comerț</w:t>
            </w:r>
          </w:p>
        </w:tc>
      </w:tr>
    </w:tbl>
    <w:p w14:paraId="5E2C69E8" w14:textId="77777777" w:rsidR="006B755F" w:rsidRPr="00410BFF" w:rsidRDefault="006B755F" w:rsidP="006B755F">
      <w:r w:rsidRPr="00410BFF">
        <w:br w:type="page"/>
      </w:r>
    </w:p>
    <w:p w14:paraId="68E7E390" w14:textId="77777777" w:rsidR="006B755F" w:rsidRPr="00410BFF" w:rsidRDefault="006B755F" w:rsidP="006B755F">
      <w:r w:rsidRPr="00410BFF">
        <w:rPr>
          <w:noProof/>
        </w:rPr>
        <w:lastRenderedPageBreak/>
        <w:drawing>
          <wp:inline distT="0" distB="0" distL="0" distR="0" wp14:anchorId="13F425AE" wp14:editId="18564DDE">
            <wp:extent cx="3784600" cy="130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311F5F0" w14:textId="77777777" w:rsidR="006B755F" w:rsidRPr="00410BFF" w:rsidRDefault="006B755F" w:rsidP="006B755F">
      <w:r w:rsidRPr="00410BFF">
        <w:t>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DA4C172" w14:textId="77777777" w:rsidTr="00084064">
        <w:tc>
          <w:tcPr>
            <w:tcW w:w="2160" w:type="dxa"/>
          </w:tcPr>
          <w:p w14:paraId="0314BDE0" w14:textId="77777777" w:rsidR="006B755F" w:rsidRPr="00410BFF" w:rsidRDefault="006B755F" w:rsidP="00084064">
            <w:proofErr w:type="spellStart"/>
            <w:r w:rsidRPr="00410BFF">
              <w:t>Iesire</w:t>
            </w:r>
            <w:proofErr w:type="spellEnd"/>
            <w:r w:rsidRPr="00410BFF">
              <w:t xml:space="preserve"> Date</w:t>
            </w:r>
          </w:p>
        </w:tc>
        <w:tc>
          <w:tcPr>
            <w:tcW w:w="2160" w:type="dxa"/>
          </w:tcPr>
          <w:p w14:paraId="4DC4EB01" w14:textId="77777777" w:rsidR="006B755F" w:rsidRPr="00410BFF" w:rsidRDefault="006B755F" w:rsidP="00084064">
            <w:r w:rsidRPr="00410BFF">
              <w:t>Procesare Date</w:t>
            </w:r>
          </w:p>
        </w:tc>
        <w:tc>
          <w:tcPr>
            <w:tcW w:w="2160" w:type="dxa"/>
          </w:tcPr>
          <w:p w14:paraId="16785AC9" w14:textId="77777777" w:rsidR="006B755F" w:rsidRPr="00410BFF" w:rsidRDefault="006B755F" w:rsidP="00084064">
            <w:r w:rsidRPr="00410BFF">
              <w:t>Baze Strategii</w:t>
            </w:r>
          </w:p>
        </w:tc>
        <w:tc>
          <w:tcPr>
            <w:tcW w:w="2160" w:type="dxa"/>
          </w:tcPr>
          <w:p w14:paraId="223F9E33" w14:textId="77777777" w:rsidR="006B755F" w:rsidRPr="00410BFF" w:rsidRDefault="006B755F" w:rsidP="00084064">
            <w:r w:rsidRPr="00410BFF">
              <w:t>Comentarii</w:t>
            </w:r>
          </w:p>
        </w:tc>
      </w:tr>
      <w:tr w:rsidR="006B755F" w:rsidRPr="00410BFF" w14:paraId="12769DA1" w14:textId="77777777" w:rsidTr="00084064">
        <w:tc>
          <w:tcPr>
            <w:tcW w:w="2160" w:type="dxa"/>
          </w:tcPr>
          <w:p w14:paraId="349E3816" w14:textId="77777777" w:rsidR="006B755F" w:rsidRPr="00410BFF" w:rsidRDefault="006B755F" w:rsidP="00084064">
            <w:r w:rsidRPr="00410BFF">
              <w:t>CE</w:t>
            </w:r>
          </w:p>
        </w:tc>
        <w:tc>
          <w:tcPr>
            <w:tcW w:w="2160" w:type="dxa"/>
          </w:tcPr>
          <w:p w14:paraId="34DA7FA1" w14:textId="77777777" w:rsidR="006B755F" w:rsidRPr="00410BFF" w:rsidRDefault="006B755F" w:rsidP="00084064">
            <w:r w:rsidRPr="00410BFF">
              <w:t>UNDE/CAND</w:t>
            </w:r>
          </w:p>
        </w:tc>
        <w:tc>
          <w:tcPr>
            <w:tcW w:w="2160" w:type="dxa"/>
          </w:tcPr>
          <w:p w14:paraId="3D5F22F3" w14:textId="77777777" w:rsidR="006B755F" w:rsidRPr="00410BFF" w:rsidRDefault="006B755F" w:rsidP="00084064">
            <w:r w:rsidRPr="00410BFF">
              <w:t>CE</w:t>
            </w:r>
          </w:p>
        </w:tc>
        <w:tc>
          <w:tcPr>
            <w:tcW w:w="2160" w:type="dxa"/>
          </w:tcPr>
          <w:p w14:paraId="05CC877E" w14:textId="77777777" w:rsidR="006B755F" w:rsidRPr="00410BFF" w:rsidRDefault="006B755F" w:rsidP="00084064"/>
        </w:tc>
      </w:tr>
      <w:tr w:rsidR="006B755F" w:rsidRPr="00410BFF" w14:paraId="34EEFE50" w14:textId="77777777" w:rsidTr="00084064">
        <w:tc>
          <w:tcPr>
            <w:tcW w:w="2160" w:type="dxa"/>
          </w:tcPr>
          <w:p w14:paraId="6B89ED72" w14:textId="77777777" w:rsidR="006B755F" w:rsidRPr="00410BFF" w:rsidRDefault="006B755F" w:rsidP="00084064">
            <w:r w:rsidRPr="00410BFF">
              <w:t>Intrare Date</w:t>
            </w:r>
          </w:p>
        </w:tc>
        <w:tc>
          <w:tcPr>
            <w:tcW w:w="2160" w:type="dxa"/>
          </w:tcPr>
          <w:p w14:paraId="256724F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10165E8"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DAF30C7" w14:textId="77777777" w:rsidR="006B755F" w:rsidRPr="00410BFF" w:rsidRDefault="006B755F" w:rsidP="00084064"/>
        </w:tc>
      </w:tr>
      <w:tr w:rsidR="006B755F" w:rsidRPr="00410BFF" w14:paraId="5A164BE1" w14:textId="77777777" w:rsidTr="00084064">
        <w:tc>
          <w:tcPr>
            <w:tcW w:w="2160" w:type="dxa"/>
          </w:tcPr>
          <w:p w14:paraId="4F9F14FF" w14:textId="77777777" w:rsidR="006B755F" w:rsidRPr="00410BFF" w:rsidRDefault="006B755F" w:rsidP="00084064">
            <w:r w:rsidRPr="00410BFF">
              <w:t>CE</w:t>
            </w:r>
          </w:p>
        </w:tc>
        <w:tc>
          <w:tcPr>
            <w:tcW w:w="2160" w:type="dxa"/>
          </w:tcPr>
          <w:p w14:paraId="24F5593C" w14:textId="77777777" w:rsidR="006B755F" w:rsidRPr="00410BFF" w:rsidRDefault="006B755F" w:rsidP="00084064">
            <w:r w:rsidRPr="00410BFF">
              <w:t>DE CE</w:t>
            </w:r>
          </w:p>
        </w:tc>
        <w:tc>
          <w:tcPr>
            <w:tcW w:w="2160" w:type="dxa"/>
          </w:tcPr>
          <w:p w14:paraId="736D25D1" w14:textId="77777777" w:rsidR="006B755F" w:rsidRPr="00410BFF" w:rsidRDefault="006B755F" w:rsidP="00084064">
            <w:r w:rsidRPr="00410BFF">
              <w:t>UNDE/CAND</w:t>
            </w:r>
          </w:p>
        </w:tc>
        <w:tc>
          <w:tcPr>
            <w:tcW w:w="2160" w:type="dxa"/>
          </w:tcPr>
          <w:p w14:paraId="3D50A6A8" w14:textId="77777777" w:rsidR="006B755F" w:rsidRPr="00410BFF" w:rsidRDefault="006B755F" w:rsidP="00084064"/>
        </w:tc>
      </w:tr>
    </w:tbl>
    <w:p w14:paraId="2469D034" w14:textId="77777777" w:rsidR="006B755F" w:rsidRPr="00410BFF" w:rsidRDefault="006B755F" w:rsidP="006B755F">
      <w:pPr>
        <w:rPr>
          <w:color w:val="7030A0"/>
        </w:rPr>
      </w:pPr>
      <w:r w:rsidRPr="00410BFF">
        <w:br/>
      </w:r>
    </w:p>
    <w:p w14:paraId="0A653016"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5"/>
        <w:gridCol w:w="1620"/>
        <w:gridCol w:w="1297"/>
        <w:gridCol w:w="1246"/>
        <w:gridCol w:w="3942"/>
      </w:tblGrid>
      <w:tr w:rsidR="006B755F" w:rsidRPr="00410BFF" w14:paraId="0666D10C" w14:textId="77777777" w:rsidTr="00084064">
        <w:tc>
          <w:tcPr>
            <w:tcW w:w="1728" w:type="dxa"/>
          </w:tcPr>
          <w:p w14:paraId="66F2839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0B05D7B"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8FEEEAF" w14:textId="77777777" w:rsidR="006B755F" w:rsidRPr="00410BFF" w:rsidRDefault="006B755F" w:rsidP="00084064">
            <w:pPr>
              <w:rPr>
                <w:color w:val="7030A0"/>
              </w:rPr>
            </w:pPr>
            <w:r w:rsidRPr="00410BFF">
              <w:rPr>
                <w:color w:val="7030A0"/>
              </w:rPr>
              <w:t>Baze Strategii ---&gt;</w:t>
            </w:r>
          </w:p>
        </w:tc>
        <w:tc>
          <w:tcPr>
            <w:tcW w:w="1728" w:type="dxa"/>
          </w:tcPr>
          <w:p w14:paraId="37176F7D" w14:textId="77777777" w:rsidR="006B755F" w:rsidRPr="00410BFF" w:rsidRDefault="006B755F" w:rsidP="00084064">
            <w:pPr>
              <w:rPr>
                <w:color w:val="7030A0"/>
              </w:rPr>
            </w:pPr>
            <w:r w:rsidRPr="00410BFF">
              <w:rPr>
                <w:color w:val="7030A0"/>
              </w:rPr>
              <w:t>Intrare Date</w:t>
            </w:r>
          </w:p>
        </w:tc>
        <w:tc>
          <w:tcPr>
            <w:tcW w:w="6850" w:type="dxa"/>
          </w:tcPr>
          <w:p w14:paraId="191CF16E" w14:textId="77777777" w:rsidR="006B755F" w:rsidRPr="00410BFF" w:rsidRDefault="006B755F" w:rsidP="00084064">
            <w:pPr>
              <w:rPr>
                <w:color w:val="7030A0"/>
              </w:rPr>
            </w:pPr>
            <w:r w:rsidRPr="00410BFF">
              <w:rPr>
                <w:color w:val="7030A0"/>
              </w:rPr>
              <w:t>Comentarii</w:t>
            </w:r>
          </w:p>
        </w:tc>
      </w:tr>
      <w:tr w:rsidR="006B755F" w:rsidRPr="00410BFF" w14:paraId="10B7438D" w14:textId="77777777" w:rsidTr="00084064">
        <w:tc>
          <w:tcPr>
            <w:tcW w:w="1728" w:type="dxa"/>
          </w:tcPr>
          <w:p w14:paraId="316E62CC" w14:textId="77777777" w:rsidR="006B755F" w:rsidRPr="00410BFF" w:rsidRDefault="006B755F" w:rsidP="00084064">
            <w:pPr>
              <w:rPr>
                <w:color w:val="7030A0"/>
              </w:rPr>
            </w:pPr>
            <w:r w:rsidRPr="00410BFF">
              <w:rPr>
                <w:color w:val="7030A0"/>
              </w:rPr>
              <w:t>OBIECT</w:t>
            </w:r>
          </w:p>
        </w:tc>
        <w:tc>
          <w:tcPr>
            <w:tcW w:w="1728" w:type="dxa"/>
          </w:tcPr>
          <w:p w14:paraId="72D0F0BE" w14:textId="77777777" w:rsidR="006B755F" w:rsidRPr="00410BFF" w:rsidRDefault="006B755F" w:rsidP="00084064">
            <w:pPr>
              <w:rPr>
                <w:color w:val="7030A0"/>
              </w:rPr>
            </w:pPr>
            <w:r w:rsidRPr="00410BFF">
              <w:rPr>
                <w:color w:val="7030A0"/>
              </w:rPr>
              <w:t>LOC/MOMENT</w:t>
            </w:r>
          </w:p>
        </w:tc>
        <w:tc>
          <w:tcPr>
            <w:tcW w:w="1728" w:type="dxa"/>
          </w:tcPr>
          <w:p w14:paraId="54B0918C" w14:textId="77777777" w:rsidR="006B755F" w:rsidRPr="00410BFF" w:rsidRDefault="006B755F" w:rsidP="00084064">
            <w:pPr>
              <w:rPr>
                <w:color w:val="7030A0"/>
              </w:rPr>
            </w:pPr>
            <w:r w:rsidRPr="00410BFF">
              <w:rPr>
                <w:color w:val="7030A0"/>
              </w:rPr>
              <w:t>OBIECT</w:t>
            </w:r>
          </w:p>
        </w:tc>
        <w:tc>
          <w:tcPr>
            <w:tcW w:w="1728" w:type="dxa"/>
          </w:tcPr>
          <w:p w14:paraId="14CC90B0" w14:textId="77777777" w:rsidR="006B755F" w:rsidRPr="00410BFF" w:rsidRDefault="006B755F" w:rsidP="00084064">
            <w:pPr>
              <w:rPr>
                <w:color w:val="7030A0"/>
              </w:rPr>
            </w:pPr>
            <w:r w:rsidRPr="00410BFF">
              <w:rPr>
                <w:color w:val="7030A0"/>
              </w:rPr>
              <w:t>OBIECT</w:t>
            </w:r>
          </w:p>
        </w:tc>
        <w:tc>
          <w:tcPr>
            <w:tcW w:w="6850" w:type="dxa"/>
          </w:tcPr>
          <w:p w14:paraId="06D767D6" w14:textId="77777777" w:rsidR="006B755F" w:rsidRPr="00410BFF" w:rsidRDefault="006B755F" w:rsidP="00084064">
            <w:pPr>
              <w:rPr>
                <w:color w:val="7030A0"/>
              </w:rPr>
            </w:pPr>
            <w:r w:rsidRPr="00410BFF">
              <w:rPr>
                <w:color w:val="7030A0"/>
              </w:rPr>
              <w:t>Dezvoltarea vieţii cu metabolism, comportamente înnăscute si modalități de comunicare</w:t>
            </w:r>
          </w:p>
        </w:tc>
      </w:tr>
    </w:tbl>
    <w:p w14:paraId="61A744A6" w14:textId="77777777" w:rsidR="006B755F" w:rsidRPr="00410BFF" w:rsidRDefault="006B755F" w:rsidP="006B755F">
      <w:pPr>
        <w:rPr>
          <w:color w:val="7030A0"/>
        </w:rPr>
      </w:pPr>
      <w:r w:rsidRPr="00410BFF">
        <w:rPr>
          <w:color w:val="7030A0"/>
        </w:rPr>
        <w:br/>
      </w:r>
    </w:p>
    <w:p w14:paraId="690178A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4"/>
        <w:gridCol w:w="1617"/>
        <w:gridCol w:w="1427"/>
        <w:gridCol w:w="1235"/>
        <w:gridCol w:w="3837"/>
      </w:tblGrid>
      <w:tr w:rsidR="006B755F" w:rsidRPr="00410BFF" w14:paraId="1E533FB0" w14:textId="77777777" w:rsidTr="00084064">
        <w:tc>
          <w:tcPr>
            <w:tcW w:w="1728" w:type="dxa"/>
          </w:tcPr>
          <w:p w14:paraId="787DC101" w14:textId="77777777" w:rsidR="006B755F" w:rsidRPr="00410BFF" w:rsidRDefault="006B755F" w:rsidP="00084064">
            <w:pPr>
              <w:rPr>
                <w:color w:val="00B050"/>
              </w:rPr>
            </w:pPr>
            <w:r w:rsidRPr="00410BFF">
              <w:rPr>
                <w:color w:val="00B050"/>
              </w:rPr>
              <w:t>Intrare Date ---&gt;</w:t>
            </w:r>
          </w:p>
        </w:tc>
        <w:tc>
          <w:tcPr>
            <w:tcW w:w="1728" w:type="dxa"/>
          </w:tcPr>
          <w:p w14:paraId="0B62419F" w14:textId="77777777" w:rsidR="006B755F" w:rsidRPr="00410BFF" w:rsidRDefault="006B755F" w:rsidP="00084064">
            <w:pPr>
              <w:rPr>
                <w:color w:val="00B050"/>
              </w:rPr>
            </w:pPr>
            <w:r w:rsidRPr="00410BFF">
              <w:rPr>
                <w:color w:val="00B050"/>
              </w:rPr>
              <w:t>Procesare Date ---&gt;</w:t>
            </w:r>
          </w:p>
        </w:tc>
        <w:tc>
          <w:tcPr>
            <w:tcW w:w="1728" w:type="dxa"/>
          </w:tcPr>
          <w:p w14:paraId="537C26C9"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CE8C56F"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8EB1A0C" w14:textId="77777777" w:rsidR="006B755F" w:rsidRPr="00410BFF" w:rsidRDefault="006B755F" w:rsidP="00084064">
            <w:pPr>
              <w:rPr>
                <w:color w:val="00B050"/>
              </w:rPr>
            </w:pPr>
            <w:r w:rsidRPr="00410BFF">
              <w:rPr>
                <w:color w:val="00B050"/>
              </w:rPr>
              <w:t>Comentarii</w:t>
            </w:r>
          </w:p>
        </w:tc>
      </w:tr>
      <w:tr w:rsidR="006B755F" w:rsidRPr="00410BFF" w14:paraId="3BD6265E" w14:textId="77777777" w:rsidTr="00084064">
        <w:tc>
          <w:tcPr>
            <w:tcW w:w="1728" w:type="dxa"/>
          </w:tcPr>
          <w:p w14:paraId="7ABF0A0B" w14:textId="77777777" w:rsidR="006B755F" w:rsidRPr="00410BFF" w:rsidRDefault="006B755F" w:rsidP="00084064">
            <w:pPr>
              <w:rPr>
                <w:color w:val="00B050"/>
              </w:rPr>
            </w:pPr>
            <w:r w:rsidRPr="00410BFF">
              <w:rPr>
                <w:color w:val="00B050"/>
              </w:rPr>
              <w:t>OBIECT</w:t>
            </w:r>
          </w:p>
        </w:tc>
        <w:tc>
          <w:tcPr>
            <w:tcW w:w="1728" w:type="dxa"/>
          </w:tcPr>
          <w:p w14:paraId="0DF1304D" w14:textId="77777777" w:rsidR="006B755F" w:rsidRPr="00410BFF" w:rsidRDefault="006B755F" w:rsidP="00084064">
            <w:pPr>
              <w:rPr>
                <w:color w:val="00B050"/>
              </w:rPr>
            </w:pPr>
            <w:r w:rsidRPr="00410BFF">
              <w:rPr>
                <w:color w:val="00B050"/>
              </w:rPr>
              <w:t>LOC/MOMENT</w:t>
            </w:r>
          </w:p>
        </w:tc>
        <w:tc>
          <w:tcPr>
            <w:tcW w:w="1728" w:type="dxa"/>
          </w:tcPr>
          <w:p w14:paraId="78D6A773" w14:textId="77777777" w:rsidR="006B755F" w:rsidRPr="00410BFF" w:rsidRDefault="006B755F" w:rsidP="00084064">
            <w:pPr>
              <w:rPr>
                <w:color w:val="00B050"/>
              </w:rPr>
            </w:pPr>
            <w:r w:rsidRPr="00410BFF">
              <w:rPr>
                <w:color w:val="00B050"/>
              </w:rPr>
              <w:t>LOGICA</w:t>
            </w:r>
          </w:p>
        </w:tc>
        <w:tc>
          <w:tcPr>
            <w:tcW w:w="1728" w:type="dxa"/>
          </w:tcPr>
          <w:p w14:paraId="5DE2F0CB" w14:textId="77777777" w:rsidR="006B755F" w:rsidRPr="00410BFF" w:rsidRDefault="006B755F" w:rsidP="00084064">
            <w:pPr>
              <w:rPr>
                <w:color w:val="00B050"/>
              </w:rPr>
            </w:pPr>
            <w:r w:rsidRPr="00410BFF">
              <w:rPr>
                <w:color w:val="00B050"/>
              </w:rPr>
              <w:t>OBIECT</w:t>
            </w:r>
          </w:p>
        </w:tc>
        <w:tc>
          <w:tcPr>
            <w:tcW w:w="6850" w:type="dxa"/>
          </w:tcPr>
          <w:p w14:paraId="663C8C10" w14:textId="77777777" w:rsidR="006B755F" w:rsidRPr="00410BFF" w:rsidRDefault="006B755F" w:rsidP="00084064">
            <w:pPr>
              <w:rPr>
                <w:color w:val="00B050"/>
              </w:rPr>
            </w:pPr>
            <w:r>
              <w:rPr>
                <w:color w:val="00B050"/>
              </w:rPr>
              <w:t>Achiziționarea obiectului evaluarea logicii funcționării si a performantelor realizate si externalizarea acestuia prin reclamă comerciala</w:t>
            </w:r>
          </w:p>
        </w:tc>
      </w:tr>
    </w:tbl>
    <w:p w14:paraId="218AB4D9" w14:textId="77777777" w:rsidR="006B755F" w:rsidRPr="00410BFF" w:rsidRDefault="006B755F" w:rsidP="006B755F">
      <w:r w:rsidRPr="00410BFF">
        <w:br w:type="page"/>
      </w:r>
    </w:p>
    <w:p w14:paraId="6148B45C" w14:textId="77777777" w:rsidR="006B755F" w:rsidRPr="00410BFF" w:rsidRDefault="006B755F" w:rsidP="006B755F">
      <w:r w:rsidRPr="00410BFF">
        <w:rPr>
          <w:noProof/>
        </w:rPr>
        <w:lastRenderedPageBreak/>
        <w:drawing>
          <wp:inline distT="0" distB="0" distL="0" distR="0" wp14:anchorId="41F60654" wp14:editId="165DA5B3">
            <wp:extent cx="3784600" cy="130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D3C0ADC" w14:textId="77777777" w:rsidR="006B755F" w:rsidRPr="00410BFF" w:rsidRDefault="006B755F" w:rsidP="006B755F">
      <w:r w:rsidRPr="00410BFF">
        <w:t>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8FA6D8B" w14:textId="77777777" w:rsidTr="00084064">
        <w:tc>
          <w:tcPr>
            <w:tcW w:w="2160" w:type="dxa"/>
          </w:tcPr>
          <w:p w14:paraId="437960CE" w14:textId="77777777" w:rsidR="006B755F" w:rsidRPr="00410BFF" w:rsidRDefault="006B755F" w:rsidP="00084064">
            <w:proofErr w:type="spellStart"/>
            <w:r w:rsidRPr="00410BFF">
              <w:t>Iesire</w:t>
            </w:r>
            <w:proofErr w:type="spellEnd"/>
            <w:r w:rsidRPr="00410BFF">
              <w:t xml:space="preserve"> Date</w:t>
            </w:r>
          </w:p>
        </w:tc>
        <w:tc>
          <w:tcPr>
            <w:tcW w:w="2160" w:type="dxa"/>
          </w:tcPr>
          <w:p w14:paraId="2283923C" w14:textId="77777777" w:rsidR="006B755F" w:rsidRPr="00410BFF" w:rsidRDefault="006B755F" w:rsidP="00084064">
            <w:r w:rsidRPr="00410BFF">
              <w:t>Procesare Date</w:t>
            </w:r>
          </w:p>
        </w:tc>
        <w:tc>
          <w:tcPr>
            <w:tcW w:w="2160" w:type="dxa"/>
          </w:tcPr>
          <w:p w14:paraId="2C8DC1A5" w14:textId="77777777" w:rsidR="006B755F" w:rsidRPr="00410BFF" w:rsidRDefault="006B755F" w:rsidP="00084064">
            <w:r w:rsidRPr="00410BFF">
              <w:t>Baze Strategii</w:t>
            </w:r>
          </w:p>
        </w:tc>
        <w:tc>
          <w:tcPr>
            <w:tcW w:w="2160" w:type="dxa"/>
          </w:tcPr>
          <w:p w14:paraId="554A931C" w14:textId="77777777" w:rsidR="006B755F" w:rsidRPr="00410BFF" w:rsidRDefault="006B755F" w:rsidP="00084064">
            <w:r w:rsidRPr="00410BFF">
              <w:t>Comentarii</w:t>
            </w:r>
          </w:p>
        </w:tc>
      </w:tr>
      <w:tr w:rsidR="006B755F" w:rsidRPr="00410BFF" w14:paraId="038F8E9E" w14:textId="77777777" w:rsidTr="00084064">
        <w:tc>
          <w:tcPr>
            <w:tcW w:w="2160" w:type="dxa"/>
          </w:tcPr>
          <w:p w14:paraId="2A493534" w14:textId="77777777" w:rsidR="006B755F" w:rsidRPr="00410BFF" w:rsidRDefault="006B755F" w:rsidP="00084064">
            <w:r w:rsidRPr="00410BFF">
              <w:t>CE</w:t>
            </w:r>
          </w:p>
        </w:tc>
        <w:tc>
          <w:tcPr>
            <w:tcW w:w="2160" w:type="dxa"/>
          </w:tcPr>
          <w:p w14:paraId="558ADF36" w14:textId="77777777" w:rsidR="006B755F" w:rsidRPr="00410BFF" w:rsidRDefault="006B755F" w:rsidP="00084064">
            <w:r w:rsidRPr="00410BFF">
              <w:t>UNDE/CAND</w:t>
            </w:r>
          </w:p>
        </w:tc>
        <w:tc>
          <w:tcPr>
            <w:tcW w:w="2160" w:type="dxa"/>
          </w:tcPr>
          <w:p w14:paraId="4BA1F3DB" w14:textId="77777777" w:rsidR="006B755F" w:rsidRPr="00410BFF" w:rsidRDefault="006B755F" w:rsidP="00084064">
            <w:r w:rsidRPr="00410BFF">
              <w:t>CE</w:t>
            </w:r>
          </w:p>
        </w:tc>
        <w:tc>
          <w:tcPr>
            <w:tcW w:w="2160" w:type="dxa"/>
          </w:tcPr>
          <w:p w14:paraId="1F14FF36" w14:textId="77777777" w:rsidR="006B755F" w:rsidRPr="00410BFF" w:rsidRDefault="006B755F" w:rsidP="00084064"/>
        </w:tc>
      </w:tr>
      <w:tr w:rsidR="006B755F" w:rsidRPr="00410BFF" w14:paraId="27ABEEB2" w14:textId="77777777" w:rsidTr="00084064">
        <w:tc>
          <w:tcPr>
            <w:tcW w:w="2160" w:type="dxa"/>
          </w:tcPr>
          <w:p w14:paraId="355EE844" w14:textId="77777777" w:rsidR="006B755F" w:rsidRPr="00410BFF" w:rsidRDefault="006B755F" w:rsidP="00084064">
            <w:r w:rsidRPr="00410BFF">
              <w:t>Intrare Date</w:t>
            </w:r>
          </w:p>
        </w:tc>
        <w:tc>
          <w:tcPr>
            <w:tcW w:w="2160" w:type="dxa"/>
          </w:tcPr>
          <w:p w14:paraId="15013A45"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6B251A1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965F670" w14:textId="77777777" w:rsidR="006B755F" w:rsidRPr="00410BFF" w:rsidRDefault="006B755F" w:rsidP="00084064"/>
        </w:tc>
      </w:tr>
      <w:tr w:rsidR="006B755F" w:rsidRPr="00410BFF" w14:paraId="3BB121FF" w14:textId="77777777" w:rsidTr="00084064">
        <w:tc>
          <w:tcPr>
            <w:tcW w:w="2160" w:type="dxa"/>
          </w:tcPr>
          <w:p w14:paraId="09F0EB7F" w14:textId="77777777" w:rsidR="006B755F" w:rsidRPr="00410BFF" w:rsidRDefault="006B755F" w:rsidP="00084064">
            <w:r w:rsidRPr="00410BFF">
              <w:t>CUM</w:t>
            </w:r>
          </w:p>
        </w:tc>
        <w:tc>
          <w:tcPr>
            <w:tcW w:w="2160" w:type="dxa"/>
          </w:tcPr>
          <w:p w14:paraId="7A872FE4" w14:textId="77777777" w:rsidR="006B755F" w:rsidRPr="00410BFF" w:rsidRDefault="006B755F" w:rsidP="00084064">
            <w:r w:rsidRPr="00410BFF">
              <w:t>CE</w:t>
            </w:r>
          </w:p>
        </w:tc>
        <w:tc>
          <w:tcPr>
            <w:tcW w:w="2160" w:type="dxa"/>
          </w:tcPr>
          <w:p w14:paraId="2F4525FB" w14:textId="77777777" w:rsidR="006B755F" w:rsidRPr="00410BFF" w:rsidRDefault="006B755F" w:rsidP="00084064">
            <w:r w:rsidRPr="00410BFF">
              <w:t>UNDE/CAND</w:t>
            </w:r>
          </w:p>
        </w:tc>
        <w:tc>
          <w:tcPr>
            <w:tcW w:w="2160" w:type="dxa"/>
          </w:tcPr>
          <w:p w14:paraId="0ACED43F" w14:textId="77777777" w:rsidR="006B755F" w:rsidRPr="00410BFF" w:rsidRDefault="006B755F" w:rsidP="00084064"/>
        </w:tc>
      </w:tr>
    </w:tbl>
    <w:p w14:paraId="1571F474" w14:textId="77777777" w:rsidR="006B755F" w:rsidRPr="00410BFF" w:rsidRDefault="006B755F" w:rsidP="006B755F">
      <w:r w:rsidRPr="00410BFF">
        <w:br/>
      </w:r>
    </w:p>
    <w:p w14:paraId="4FBBBE3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0"/>
        <w:gridCol w:w="1614"/>
        <w:gridCol w:w="1275"/>
        <w:gridCol w:w="1458"/>
        <w:gridCol w:w="3783"/>
      </w:tblGrid>
      <w:tr w:rsidR="006B755F" w:rsidRPr="00410BFF" w14:paraId="2D98F281" w14:textId="77777777" w:rsidTr="00084064">
        <w:tc>
          <w:tcPr>
            <w:tcW w:w="1728" w:type="dxa"/>
          </w:tcPr>
          <w:p w14:paraId="707C0C2E"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1EC2B4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C446835" w14:textId="77777777" w:rsidR="006B755F" w:rsidRPr="00410BFF" w:rsidRDefault="006B755F" w:rsidP="00084064">
            <w:pPr>
              <w:rPr>
                <w:color w:val="7030A0"/>
              </w:rPr>
            </w:pPr>
            <w:r w:rsidRPr="00410BFF">
              <w:rPr>
                <w:color w:val="7030A0"/>
              </w:rPr>
              <w:t>Baze Strategii ---&gt;</w:t>
            </w:r>
          </w:p>
        </w:tc>
        <w:tc>
          <w:tcPr>
            <w:tcW w:w="1728" w:type="dxa"/>
          </w:tcPr>
          <w:p w14:paraId="275E7BF1" w14:textId="77777777" w:rsidR="006B755F" w:rsidRPr="00410BFF" w:rsidRDefault="006B755F" w:rsidP="00084064">
            <w:pPr>
              <w:rPr>
                <w:color w:val="7030A0"/>
              </w:rPr>
            </w:pPr>
            <w:r w:rsidRPr="00410BFF">
              <w:rPr>
                <w:color w:val="7030A0"/>
              </w:rPr>
              <w:t>Intrare Date</w:t>
            </w:r>
          </w:p>
        </w:tc>
        <w:tc>
          <w:tcPr>
            <w:tcW w:w="6940" w:type="dxa"/>
          </w:tcPr>
          <w:p w14:paraId="6EC5995A" w14:textId="77777777" w:rsidR="006B755F" w:rsidRPr="00410BFF" w:rsidRDefault="006B755F" w:rsidP="00084064">
            <w:pPr>
              <w:rPr>
                <w:color w:val="7030A0"/>
              </w:rPr>
            </w:pPr>
            <w:r w:rsidRPr="00410BFF">
              <w:rPr>
                <w:color w:val="7030A0"/>
              </w:rPr>
              <w:t>Comentarii</w:t>
            </w:r>
          </w:p>
        </w:tc>
      </w:tr>
      <w:tr w:rsidR="006B755F" w:rsidRPr="00410BFF" w14:paraId="2192D313" w14:textId="77777777" w:rsidTr="00084064">
        <w:tc>
          <w:tcPr>
            <w:tcW w:w="1728" w:type="dxa"/>
          </w:tcPr>
          <w:p w14:paraId="5F9C0C6A" w14:textId="77777777" w:rsidR="006B755F" w:rsidRPr="00410BFF" w:rsidRDefault="006B755F" w:rsidP="00084064">
            <w:pPr>
              <w:rPr>
                <w:color w:val="7030A0"/>
              </w:rPr>
            </w:pPr>
            <w:r w:rsidRPr="00410BFF">
              <w:rPr>
                <w:color w:val="7030A0"/>
              </w:rPr>
              <w:t>OBIECT</w:t>
            </w:r>
          </w:p>
        </w:tc>
        <w:tc>
          <w:tcPr>
            <w:tcW w:w="1728" w:type="dxa"/>
          </w:tcPr>
          <w:p w14:paraId="00951847" w14:textId="77777777" w:rsidR="006B755F" w:rsidRPr="00410BFF" w:rsidRDefault="006B755F" w:rsidP="00084064">
            <w:pPr>
              <w:rPr>
                <w:color w:val="7030A0"/>
              </w:rPr>
            </w:pPr>
            <w:r w:rsidRPr="00410BFF">
              <w:rPr>
                <w:color w:val="7030A0"/>
              </w:rPr>
              <w:t>LOC/MOMENT</w:t>
            </w:r>
          </w:p>
        </w:tc>
        <w:tc>
          <w:tcPr>
            <w:tcW w:w="1728" w:type="dxa"/>
          </w:tcPr>
          <w:p w14:paraId="72D10021" w14:textId="77777777" w:rsidR="006B755F" w:rsidRPr="00410BFF" w:rsidRDefault="006B755F" w:rsidP="00084064">
            <w:pPr>
              <w:rPr>
                <w:color w:val="7030A0"/>
              </w:rPr>
            </w:pPr>
            <w:r w:rsidRPr="00410BFF">
              <w:rPr>
                <w:color w:val="7030A0"/>
              </w:rPr>
              <w:t>OBIECT</w:t>
            </w:r>
          </w:p>
        </w:tc>
        <w:tc>
          <w:tcPr>
            <w:tcW w:w="1728" w:type="dxa"/>
          </w:tcPr>
          <w:p w14:paraId="56FEF5DD" w14:textId="77777777" w:rsidR="006B755F" w:rsidRPr="00410BFF" w:rsidRDefault="006B755F" w:rsidP="00084064">
            <w:pPr>
              <w:rPr>
                <w:color w:val="7030A0"/>
              </w:rPr>
            </w:pPr>
            <w:r w:rsidRPr="00410BFF">
              <w:rPr>
                <w:color w:val="7030A0"/>
              </w:rPr>
              <w:t>PROCEDURI</w:t>
            </w:r>
          </w:p>
        </w:tc>
        <w:tc>
          <w:tcPr>
            <w:tcW w:w="6940" w:type="dxa"/>
          </w:tcPr>
          <w:p w14:paraId="0E2AF8AE" w14:textId="77777777" w:rsidR="006B755F" w:rsidRPr="00410BFF" w:rsidRDefault="006B755F" w:rsidP="00084064">
            <w:pPr>
              <w:rPr>
                <w:color w:val="7030A0"/>
              </w:rPr>
            </w:pPr>
            <w:r>
              <w:rPr>
                <w:color w:val="7030A0"/>
              </w:rPr>
              <w:t>Transmiterea caracteristicilor moștenite si structurate fizic prin proceduri de comunicare biochimica sau socială</w:t>
            </w:r>
          </w:p>
        </w:tc>
      </w:tr>
    </w:tbl>
    <w:p w14:paraId="18B84BA8" w14:textId="77777777" w:rsidR="006B755F" w:rsidRPr="00410BFF" w:rsidRDefault="006B755F" w:rsidP="006B755F">
      <w:r w:rsidRPr="00410BFF">
        <w:br/>
      </w:r>
    </w:p>
    <w:p w14:paraId="713B380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3"/>
        <w:gridCol w:w="1612"/>
        <w:gridCol w:w="1413"/>
        <w:gridCol w:w="1212"/>
        <w:gridCol w:w="3660"/>
      </w:tblGrid>
      <w:tr w:rsidR="006B755F" w:rsidRPr="00410BFF" w14:paraId="78DF05D0" w14:textId="77777777" w:rsidTr="00084064">
        <w:tc>
          <w:tcPr>
            <w:tcW w:w="1728" w:type="dxa"/>
          </w:tcPr>
          <w:p w14:paraId="07E0859D" w14:textId="77777777" w:rsidR="006B755F" w:rsidRPr="00410BFF" w:rsidRDefault="006B755F" w:rsidP="00084064">
            <w:pPr>
              <w:rPr>
                <w:color w:val="00B050"/>
              </w:rPr>
            </w:pPr>
            <w:r w:rsidRPr="00410BFF">
              <w:rPr>
                <w:color w:val="00B050"/>
              </w:rPr>
              <w:t>Intrare Date ---&gt;</w:t>
            </w:r>
          </w:p>
        </w:tc>
        <w:tc>
          <w:tcPr>
            <w:tcW w:w="1728" w:type="dxa"/>
          </w:tcPr>
          <w:p w14:paraId="4B728644" w14:textId="77777777" w:rsidR="006B755F" w:rsidRPr="00410BFF" w:rsidRDefault="006B755F" w:rsidP="00084064">
            <w:pPr>
              <w:rPr>
                <w:color w:val="00B050"/>
              </w:rPr>
            </w:pPr>
            <w:r w:rsidRPr="00410BFF">
              <w:rPr>
                <w:color w:val="00B050"/>
              </w:rPr>
              <w:t>Procesare Date ---&gt;</w:t>
            </w:r>
          </w:p>
        </w:tc>
        <w:tc>
          <w:tcPr>
            <w:tcW w:w="1728" w:type="dxa"/>
          </w:tcPr>
          <w:p w14:paraId="0395BB52"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23FD963"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06835EF8" w14:textId="77777777" w:rsidR="006B755F" w:rsidRPr="00410BFF" w:rsidRDefault="006B755F" w:rsidP="00084064">
            <w:pPr>
              <w:rPr>
                <w:color w:val="00B050"/>
              </w:rPr>
            </w:pPr>
            <w:r w:rsidRPr="00410BFF">
              <w:rPr>
                <w:color w:val="00B050"/>
              </w:rPr>
              <w:t>Comentarii</w:t>
            </w:r>
          </w:p>
        </w:tc>
      </w:tr>
      <w:tr w:rsidR="006B755F" w:rsidRPr="00410BFF" w14:paraId="4BC98623" w14:textId="77777777" w:rsidTr="00084064">
        <w:tc>
          <w:tcPr>
            <w:tcW w:w="1728" w:type="dxa"/>
          </w:tcPr>
          <w:p w14:paraId="1EEF05D5" w14:textId="77777777" w:rsidR="006B755F" w:rsidRPr="00410BFF" w:rsidRDefault="006B755F" w:rsidP="00084064">
            <w:pPr>
              <w:rPr>
                <w:color w:val="00B050"/>
              </w:rPr>
            </w:pPr>
            <w:r w:rsidRPr="00410BFF">
              <w:rPr>
                <w:color w:val="00B050"/>
              </w:rPr>
              <w:t>PROCEDURI</w:t>
            </w:r>
          </w:p>
        </w:tc>
        <w:tc>
          <w:tcPr>
            <w:tcW w:w="1728" w:type="dxa"/>
          </w:tcPr>
          <w:p w14:paraId="52BF8D3A" w14:textId="77777777" w:rsidR="006B755F" w:rsidRPr="00410BFF" w:rsidRDefault="006B755F" w:rsidP="00084064">
            <w:pPr>
              <w:rPr>
                <w:color w:val="00B050"/>
              </w:rPr>
            </w:pPr>
            <w:r w:rsidRPr="00410BFF">
              <w:rPr>
                <w:color w:val="00B050"/>
              </w:rPr>
              <w:t>LOC/MOMENT</w:t>
            </w:r>
          </w:p>
        </w:tc>
        <w:tc>
          <w:tcPr>
            <w:tcW w:w="1728" w:type="dxa"/>
          </w:tcPr>
          <w:p w14:paraId="1999C38A" w14:textId="77777777" w:rsidR="006B755F" w:rsidRPr="00410BFF" w:rsidRDefault="006B755F" w:rsidP="00084064">
            <w:pPr>
              <w:rPr>
                <w:color w:val="00B050"/>
              </w:rPr>
            </w:pPr>
            <w:r w:rsidRPr="00410BFF">
              <w:rPr>
                <w:color w:val="00B050"/>
              </w:rPr>
              <w:t>OBIECT</w:t>
            </w:r>
          </w:p>
        </w:tc>
        <w:tc>
          <w:tcPr>
            <w:tcW w:w="1728" w:type="dxa"/>
          </w:tcPr>
          <w:p w14:paraId="3AEF33F7" w14:textId="77777777" w:rsidR="006B755F" w:rsidRPr="00410BFF" w:rsidRDefault="006B755F" w:rsidP="00084064">
            <w:pPr>
              <w:rPr>
                <w:color w:val="00B050"/>
              </w:rPr>
            </w:pPr>
            <w:r w:rsidRPr="00410BFF">
              <w:rPr>
                <w:color w:val="00B050"/>
              </w:rPr>
              <w:t>OBIECT</w:t>
            </w:r>
          </w:p>
        </w:tc>
        <w:tc>
          <w:tcPr>
            <w:tcW w:w="6940" w:type="dxa"/>
          </w:tcPr>
          <w:p w14:paraId="05A9525E" w14:textId="77777777" w:rsidR="006B755F" w:rsidRPr="00410BFF" w:rsidRDefault="006B755F" w:rsidP="00084064">
            <w:pPr>
              <w:rPr>
                <w:color w:val="00B050"/>
              </w:rPr>
            </w:pPr>
            <w:r>
              <w:rPr>
                <w:color w:val="00B050"/>
              </w:rPr>
              <w:t xml:space="preserve">Preluarea de proceduri de evaluarea calităţii obiectului neachiziționat si dezvoltarea unor linii comerciale pe informația relevantă asupra calităţii evaluate </w:t>
            </w:r>
          </w:p>
        </w:tc>
      </w:tr>
    </w:tbl>
    <w:p w14:paraId="0D2BCA14" w14:textId="77777777" w:rsidR="006B755F" w:rsidRPr="00410BFF" w:rsidRDefault="006B755F" w:rsidP="006B755F">
      <w:r w:rsidRPr="00410BFF">
        <w:br w:type="page"/>
      </w:r>
    </w:p>
    <w:p w14:paraId="63F4212D" w14:textId="77777777" w:rsidR="006B755F" w:rsidRPr="00410BFF" w:rsidRDefault="006B755F" w:rsidP="006B755F">
      <w:r w:rsidRPr="00410BFF">
        <w:rPr>
          <w:noProof/>
        </w:rPr>
        <w:lastRenderedPageBreak/>
        <w:drawing>
          <wp:inline distT="0" distB="0" distL="0" distR="0" wp14:anchorId="21AA8E0F" wp14:editId="27189A9C">
            <wp:extent cx="3784600" cy="13081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7A9B93B" w14:textId="77777777" w:rsidR="006B755F" w:rsidRPr="00410BFF" w:rsidRDefault="006B755F" w:rsidP="006B755F">
      <w:r w:rsidRPr="00410BFF">
        <w:t>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DAE0871" w14:textId="77777777" w:rsidTr="00084064">
        <w:tc>
          <w:tcPr>
            <w:tcW w:w="2160" w:type="dxa"/>
          </w:tcPr>
          <w:p w14:paraId="3533C5E8" w14:textId="77777777" w:rsidR="006B755F" w:rsidRPr="00410BFF" w:rsidRDefault="006B755F" w:rsidP="00084064">
            <w:proofErr w:type="spellStart"/>
            <w:r w:rsidRPr="00410BFF">
              <w:t>Iesire</w:t>
            </w:r>
            <w:proofErr w:type="spellEnd"/>
            <w:r w:rsidRPr="00410BFF">
              <w:t xml:space="preserve"> Date</w:t>
            </w:r>
          </w:p>
        </w:tc>
        <w:tc>
          <w:tcPr>
            <w:tcW w:w="2160" w:type="dxa"/>
          </w:tcPr>
          <w:p w14:paraId="1E3C14F9" w14:textId="77777777" w:rsidR="006B755F" w:rsidRPr="00410BFF" w:rsidRDefault="006B755F" w:rsidP="00084064">
            <w:r w:rsidRPr="00410BFF">
              <w:t>Procesare Date</w:t>
            </w:r>
          </w:p>
        </w:tc>
        <w:tc>
          <w:tcPr>
            <w:tcW w:w="2160" w:type="dxa"/>
          </w:tcPr>
          <w:p w14:paraId="01FD5713" w14:textId="77777777" w:rsidR="006B755F" w:rsidRPr="00410BFF" w:rsidRDefault="006B755F" w:rsidP="00084064">
            <w:r w:rsidRPr="00410BFF">
              <w:t>Baze Strategii</w:t>
            </w:r>
          </w:p>
        </w:tc>
        <w:tc>
          <w:tcPr>
            <w:tcW w:w="2160" w:type="dxa"/>
          </w:tcPr>
          <w:p w14:paraId="6F02135F" w14:textId="77777777" w:rsidR="006B755F" w:rsidRPr="00410BFF" w:rsidRDefault="006B755F" w:rsidP="00084064">
            <w:r w:rsidRPr="00410BFF">
              <w:t>Comentarii</w:t>
            </w:r>
          </w:p>
        </w:tc>
      </w:tr>
      <w:tr w:rsidR="006B755F" w:rsidRPr="00410BFF" w14:paraId="18AA8DC3" w14:textId="77777777" w:rsidTr="00084064">
        <w:tc>
          <w:tcPr>
            <w:tcW w:w="2160" w:type="dxa"/>
          </w:tcPr>
          <w:p w14:paraId="5886BB3B" w14:textId="77777777" w:rsidR="006B755F" w:rsidRPr="00410BFF" w:rsidRDefault="006B755F" w:rsidP="00084064">
            <w:r w:rsidRPr="00410BFF">
              <w:t>CE</w:t>
            </w:r>
          </w:p>
        </w:tc>
        <w:tc>
          <w:tcPr>
            <w:tcW w:w="2160" w:type="dxa"/>
          </w:tcPr>
          <w:p w14:paraId="43C99AA7" w14:textId="77777777" w:rsidR="006B755F" w:rsidRPr="00410BFF" w:rsidRDefault="006B755F" w:rsidP="00084064">
            <w:r w:rsidRPr="00410BFF">
              <w:t>UNDE/CAND</w:t>
            </w:r>
          </w:p>
        </w:tc>
        <w:tc>
          <w:tcPr>
            <w:tcW w:w="2160" w:type="dxa"/>
          </w:tcPr>
          <w:p w14:paraId="283ED8CE" w14:textId="77777777" w:rsidR="006B755F" w:rsidRPr="00410BFF" w:rsidRDefault="006B755F" w:rsidP="00084064">
            <w:r w:rsidRPr="00410BFF">
              <w:t>CE</w:t>
            </w:r>
          </w:p>
        </w:tc>
        <w:tc>
          <w:tcPr>
            <w:tcW w:w="2160" w:type="dxa"/>
          </w:tcPr>
          <w:p w14:paraId="0E100C0A" w14:textId="77777777" w:rsidR="006B755F" w:rsidRPr="00410BFF" w:rsidRDefault="006B755F" w:rsidP="00084064"/>
        </w:tc>
      </w:tr>
      <w:tr w:rsidR="006B755F" w:rsidRPr="00410BFF" w14:paraId="3E324D9C" w14:textId="77777777" w:rsidTr="00084064">
        <w:tc>
          <w:tcPr>
            <w:tcW w:w="2160" w:type="dxa"/>
          </w:tcPr>
          <w:p w14:paraId="620D392B" w14:textId="77777777" w:rsidR="006B755F" w:rsidRPr="00410BFF" w:rsidRDefault="006B755F" w:rsidP="00084064">
            <w:r w:rsidRPr="00410BFF">
              <w:t>Intrare Date</w:t>
            </w:r>
          </w:p>
        </w:tc>
        <w:tc>
          <w:tcPr>
            <w:tcW w:w="2160" w:type="dxa"/>
          </w:tcPr>
          <w:p w14:paraId="305723D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A06438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D5843E9" w14:textId="77777777" w:rsidR="006B755F" w:rsidRPr="00410BFF" w:rsidRDefault="006B755F" w:rsidP="00084064"/>
        </w:tc>
      </w:tr>
      <w:tr w:rsidR="006B755F" w:rsidRPr="00410BFF" w14:paraId="1B734F37" w14:textId="77777777" w:rsidTr="00084064">
        <w:tc>
          <w:tcPr>
            <w:tcW w:w="2160" w:type="dxa"/>
          </w:tcPr>
          <w:p w14:paraId="2AD83F34" w14:textId="77777777" w:rsidR="006B755F" w:rsidRPr="00410BFF" w:rsidRDefault="006B755F" w:rsidP="00084064">
            <w:r w:rsidRPr="00410BFF">
              <w:t>CUM</w:t>
            </w:r>
          </w:p>
        </w:tc>
        <w:tc>
          <w:tcPr>
            <w:tcW w:w="2160" w:type="dxa"/>
          </w:tcPr>
          <w:p w14:paraId="44FD6616" w14:textId="77777777" w:rsidR="006B755F" w:rsidRPr="00410BFF" w:rsidRDefault="006B755F" w:rsidP="00084064">
            <w:r w:rsidRPr="00410BFF">
              <w:t>CUM</w:t>
            </w:r>
          </w:p>
        </w:tc>
        <w:tc>
          <w:tcPr>
            <w:tcW w:w="2160" w:type="dxa"/>
          </w:tcPr>
          <w:p w14:paraId="48423CAC" w14:textId="77777777" w:rsidR="006B755F" w:rsidRPr="00410BFF" w:rsidRDefault="006B755F" w:rsidP="00084064">
            <w:r w:rsidRPr="00410BFF">
              <w:t>UNDE/CAND</w:t>
            </w:r>
          </w:p>
        </w:tc>
        <w:tc>
          <w:tcPr>
            <w:tcW w:w="2160" w:type="dxa"/>
          </w:tcPr>
          <w:p w14:paraId="301E74CB" w14:textId="77777777" w:rsidR="006B755F" w:rsidRPr="00410BFF" w:rsidRDefault="006B755F" w:rsidP="00084064"/>
        </w:tc>
      </w:tr>
    </w:tbl>
    <w:p w14:paraId="31B29EB0" w14:textId="77777777" w:rsidR="006B755F" w:rsidRPr="00410BFF" w:rsidRDefault="006B755F" w:rsidP="006B755F">
      <w:r w:rsidRPr="00410BFF">
        <w:br/>
      </w:r>
    </w:p>
    <w:p w14:paraId="2C7E9823"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30"/>
        <w:gridCol w:w="1616"/>
        <w:gridCol w:w="1282"/>
        <w:gridCol w:w="1462"/>
        <w:gridCol w:w="3760"/>
      </w:tblGrid>
      <w:tr w:rsidR="006B755F" w:rsidRPr="00410BFF" w14:paraId="7220C2EC" w14:textId="77777777" w:rsidTr="00084064">
        <w:tc>
          <w:tcPr>
            <w:tcW w:w="1728" w:type="dxa"/>
          </w:tcPr>
          <w:p w14:paraId="0F9F3429"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9A0BA45"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616DDCE" w14:textId="77777777" w:rsidR="006B755F" w:rsidRPr="00410BFF" w:rsidRDefault="006B755F" w:rsidP="00084064">
            <w:pPr>
              <w:rPr>
                <w:color w:val="7030A0"/>
              </w:rPr>
            </w:pPr>
            <w:r w:rsidRPr="00410BFF">
              <w:rPr>
                <w:color w:val="7030A0"/>
              </w:rPr>
              <w:t>Baze Strategii ---&gt;</w:t>
            </w:r>
          </w:p>
        </w:tc>
        <w:tc>
          <w:tcPr>
            <w:tcW w:w="1728" w:type="dxa"/>
          </w:tcPr>
          <w:p w14:paraId="46480186" w14:textId="77777777" w:rsidR="006B755F" w:rsidRPr="00410BFF" w:rsidRDefault="006B755F" w:rsidP="00084064">
            <w:pPr>
              <w:rPr>
                <w:color w:val="7030A0"/>
              </w:rPr>
            </w:pPr>
            <w:r w:rsidRPr="00410BFF">
              <w:rPr>
                <w:color w:val="7030A0"/>
              </w:rPr>
              <w:t>Intrare Date</w:t>
            </w:r>
          </w:p>
        </w:tc>
        <w:tc>
          <w:tcPr>
            <w:tcW w:w="6760" w:type="dxa"/>
          </w:tcPr>
          <w:p w14:paraId="536F5BC7" w14:textId="77777777" w:rsidR="006B755F" w:rsidRPr="00410BFF" w:rsidRDefault="006B755F" w:rsidP="00084064">
            <w:pPr>
              <w:rPr>
                <w:color w:val="7030A0"/>
              </w:rPr>
            </w:pPr>
            <w:r w:rsidRPr="00410BFF">
              <w:rPr>
                <w:color w:val="7030A0"/>
              </w:rPr>
              <w:t>Comentarii</w:t>
            </w:r>
          </w:p>
        </w:tc>
      </w:tr>
      <w:tr w:rsidR="006B755F" w:rsidRPr="00410BFF" w14:paraId="4AB6FD92" w14:textId="77777777" w:rsidTr="00084064">
        <w:tc>
          <w:tcPr>
            <w:tcW w:w="1728" w:type="dxa"/>
          </w:tcPr>
          <w:p w14:paraId="6DE2CB92" w14:textId="77777777" w:rsidR="006B755F" w:rsidRPr="00410BFF" w:rsidRDefault="006B755F" w:rsidP="00084064">
            <w:pPr>
              <w:rPr>
                <w:color w:val="7030A0"/>
              </w:rPr>
            </w:pPr>
            <w:r w:rsidRPr="00410BFF">
              <w:rPr>
                <w:color w:val="7030A0"/>
              </w:rPr>
              <w:t>OBIECT</w:t>
            </w:r>
          </w:p>
        </w:tc>
        <w:tc>
          <w:tcPr>
            <w:tcW w:w="1728" w:type="dxa"/>
          </w:tcPr>
          <w:p w14:paraId="30A89959" w14:textId="77777777" w:rsidR="006B755F" w:rsidRPr="00410BFF" w:rsidRDefault="006B755F" w:rsidP="00084064">
            <w:pPr>
              <w:rPr>
                <w:color w:val="7030A0"/>
              </w:rPr>
            </w:pPr>
            <w:r w:rsidRPr="00410BFF">
              <w:rPr>
                <w:color w:val="7030A0"/>
              </w:rPr>
              <w:t>LOC/MOMENT</w:t>
            </w:r>
          </w:p>
        </w:tc>
        <w:tc>
          <w:tcPr>
            <w:tcW w:w="1728" w:type="dxa"/>
          </w:tcPr>
          <w:p w14:paraId="4F0FC82B" w14:textId="77777777" w:rsidR="006B755F" w:rsidRPr="00410BFF" w:rsidRDefault="006B755F" w:rsidP="00084064">
            <w:pPr>
              <w:rPr>
                <w:color w:val="7030A0"/>
              </w:rPr>
            </w:pPr>
            <w:r w:rsidRPr="00410BFF">
              <w:rPr>
                <w:color w:val="7030A0"/>
              </w:rPr>
              <w:t>OBIECT</w:t>
            </w:r>
          </w:p>
        </w:tc>
        <w:tc>
          <w:tcPr>
            <w:tcW w:w="1728" w:type="dxa"/>
          </w:tcPr>
          <w:p w14:paraId="2B7EF57C" w14:textId="77777777" w:rsidR="006B755F" w:rsidRPr="00410BFF" w:rsidRDefault="006B755F" w:rsidP="00084064">
            <w:pPr>
              <w:rPr>
                <w:color w:val="7030A0"/>
              </w:rPr>
            </w:pPr>
            <w:r w:rsidRPr="00410BFF">
              <w:rPr>
                <w:color w:val="7030A0"/>
              </w:rPr>
              <w:t>PROCEDURI</w:t>
            </w:r>
          </w:p>
        </w:tc>
        <w:tc>
          <w:tcPr>
            <w:tcW w:w="6760" w:type="dxa"/>
          </w:tcPr>
          <w:p w14:paraId="409C640C" w14:textId="77777777" w:rsidR="006B755F" w:rsidRPr="00410BFF" w:rsidRDefault="006B755F" w:rsidP="00084064">
            <w:pPr>
              <w:rPr>
                <w:color w:val="7030A0"/>
              </w:rPr>
            </w:pPr>
            <w:r>
              <w:rPr>
                <w:color w:val="7030A0"/>
              </w:rPr>
              <w:t>Transmiterea caracteristicilor moștenite si structurate fizic prin proceduri de comunicare biochimica sau socială</w:t>
            </w:r>
          </w:p>
        </w:tc>
      </w:tr>
    </w:tbl>
    <w:p w14:paraId="692AA261" w14:textId="77777777" w:rsidR="006B755F" w:rsidRPr="00410BFF" w:rsidRDefault="006B755F" w:rsidP="006B755F">
      <w:r w:rsidRPr="00410BFF">
        <w:br/>
      </w:r>
    </w:p>
    <w:p w14:paraId="23A44300"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7"/>
        <w:gridCol w:w="1614"/>
        <w:gridCol w:w="1457"/>
        <w:gridCol w:w="1219"/>
        <w:gridCol w:w="3603"/>
      </w:tblGrid>
      <w:tr w:rsidR="006B755F" w:rsidRPr="00410BFF" w14:paraId="3F488B67" w14:textId="77777777" w:rsidTr="00084064">
        <w:tc>
          <w:tcPr>
            <w:tcW w:w="1728" w:type="dxa"/>
          </w:tcPr>
          <w:p w14:paraId="6FAB0FB8" w14:textId="77777777" w:rsidR="006B755F" w:rsidRPr="00410BFF" w:rsidRDefault="006B755F" w:rsidP="00084064">
            <w:pPr>
              <w:rPr>
                <w:color w:val="00B050"/>
              </w:rPr>
            </w:pPr>
            <w:r w:rsidRPr="00410BFF">
              <w:rPr>
                <w:color w:val="00B050"/>
              </w:rPr>
              <w:t>Intrare Date ---&gt;</w:t>
            </w:r>
          </w:p>
        </w:tc>
        <w:tc>
          <w:tcPr>
            <w:tcW w:w="1728" w:type="dxa"/>
          </w:tcPr>
          <w:p w14:paraId="1086F2F1" w14:textId="77777777" w:rsidR="006B755F" w:rsidRPr="00410BFF" w:rsidRDefault="006B755F" w:rsidP="00084064">
            <w:pPr>
              <w:rPr>
                <w:color w:val="00B050"/>
              </w:rPr>
            </w:pPr>
            <w:r w:rsidRPr="00410BFF">
              <w:rPr>
                <w:color w:val="00B050"/>
              </w:rPr>
              <w:t>Procesare Date ---&gt;</w:t>
            </w:r>
          </w:p>
        </w:tc>
        <w:tc>
          <w:tcPr>
            <w:tcW w:w="1728" w:type="dxa"/>
          </w:tcPr>
          <w:p w14:paraId="2422CD03"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61FAE2D"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6869D620" w14:textId="77777777" w:rsidR="006B755F" w:rsidRPr="00410BFF" w:rsidRDefault="006B755F" w:rsidP="00084064">
            <w:pPr>
              <w:rPr>
                <w:color w:val="00B050"/>
              </w:rPr>
            </w:pPr>
            <w:r w:rsidRPr="00410BFF">
              <w:rPr>
                <w:color w:val="00B050"/>
              </w:rPr>
              <w:t>Comentarii</w:t>
            </w:r>
          </w:p>
        </w:tc>
      </w:tr>
      <w:tr w:rsidR="006B755F" w:rsidRPr="00410BFF" w14:paraId="6DBC8131" w14:textId="77777777" w:rsidTr="00084064">
        <w:tc>
          <w:tcPr>
            <w:tcW w:w="1728" w:type="dxa"/>
          </w:tcPr>
          <w:p w14:paraId="5D18B8F8" w14:textId="77777777" w:rsidR="006B755F" w:rsidRPr="00410BFF" w:rsidRDefault="006B755F" w:rsidP="00084064">
            <w:pPr>
              <w:rPr>
                <w:color w:val="00B050"/>
              </w:rPr>
            </w:pPr>
            <w:r w:rsidRPr="00410BFF">
              <w:rPr>
                <w:color w:val="00B050"/>
              </w:rPr>
              <w:t>PROCEDURI</w:t>
            </w:r>
          </w:p>
        </w:tc>
        <w:tc>
          <w:tcPr>
            <w:tcW w:w="1728" w:type="dxa"/>
          </w:tcPr>
          <w:p w14:paraId="187CF809" w14:textId="77777777" w:rsidR="006B755F" w:rsidRPr="00410BFF" w:rsidRDefault="006B755F" w:rsidP="00084064">
            <w:pPr>
              <w:rPr>
                <w:color w:val="00B050"/>
              </w:rPr>
            </w:pPr>
            <w:r w:rsidRPr="00410BFF">
              <w:rPr>
                <w:color w:val="00B050"/>
              </w:rPr>
              <w:t>LOC/MOMENT</w:t>
            </w:r>
          </w:p>
        </w:tc>
        <w:tc>
          <w:tcPr>
            <w:tcW w:w="1728" w:type="dxa"/>
          </w:tcPr>
          <w:p w14:paraId="0D442101" w14:textId="77777777" w:rsidR="006B755F" w:rsidRPr="00410BFF" w:rsidRDefault="006B755F" w:rsidP="00084064">
            <w:pPr>
              <w:rPr>
                <w:color w:val="00B050"/>
              </w:rPr>
            </w:pPr>
            <w:r w:rsidRPr="00410BFF">
              <w:rPr>
                <w:color w:val="00B050"/>
              </w:rPr>
              <w:t>PROCEDURI</w:t>
            </w:r>
          </w:p>
        </w:tc>
        <w:tc>
          <w:tcPr>
            <w:tcW w:w="1728" w:type="dxa"/>
          </w:tcPr>
          <w:p w14:paraId="09B2CB87" w14:textId="77777777" w:rsidR="006B755F" w:rsidRPr="00410BFF" w:rsidRDefault="006B755F" w:rsidP="00084064">
            <w:pPr>
              <w:rPr>
                <w:color w:val="00B050"/>
              </w:rPr>
            </w:pPr>
            <w:r w:rsidRPr="00410BFF">
              <w:rPr>
                <w:color w:val="00B050"/>
              </w:rPr>
              <w:t>OBIECT</w:t>
            </w:r>
          </w:p>
        </w:tc>
        <w:tc>
          <w:tcPr>
            <w:tcW w:w="6760" w:type="dxa"/>
          </w:tcPr>
          <w:p w14:paraId="2B36BB4F" w14:textId="77777777" w:rsidR="006B755F" w:rsidRPr="00410BFF" w:rsidRDefault="006B755F" w:rsidP="00084064">
            <w:pPr>
              <w:rPr>
                <w:color w:val="00B050"/>
              </w:rPr>
            </w:pPr>
            <w:r>
              <w:rPr>
                <w:color w:val="00B050"/>
              </w:rPr>
              <w:t>Accesarea procedurilor legate de procese si evaluarea răspunsurilor procedurale legate de obiecte ce vor fi externalizate, dezvoltând dorința de achiziționare</w:t>
            </w:r>
          </w:p>
        </w:tc>
      </w:tr>
    </w:tbl>
    <w:p w14:paraId="73B5172E" w14:textId="77777777" w:rsidR="006B755F" w:rsidRPr="00410BFF" w:rsidRDefault="006B755F" w:rsidP="006B755F">
      <w:r w:rsidRPr="00410BFF">
        <w:br w:type="page"/>
      </w:r>
    </w:p>
    <w:p w14:paraId="05472C96" w14:textId="77777777" w:rsidR="006B755F" w:rsidRPr="00410BFF" w:rsidRDefault="006B755F" w:rsidP="006B755F">
      <w:r w:rsidRPr="00410BFF">
        <w:rPr>
          <w:noProof/>
        </w:rPr>
        <w:lastRenderedPageBreak/>
        <w:drawing>
          <wp:inline distT="0" distB="0" distL="0" distR="0" wp14:anchorId="75F01F3F" wp14:editId="17EBA628">
            <wp:extent cx="3784600" cy="13081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6862720" w14:textId="77777777" w:rsidR="006B755F" w:rsidRPr="00410BFF" w:rsidRDefault="006B755F" w:rsidP="006B755F">
      <w:r w:rsidRPr="00410BFF">
        <w:t>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DC50126" w14:textId="77777777" w:rsidTr="00084064">
        <w:tc>
          <w:tcPr>
            <w:tcW w:w="2160" w:type="dxa"/>
          </w:tcPr>
          <w:p w14:paraId="3397A5AE" w14:textId="77777777" w:rsidR="006B755F" w:rsidRPr="00410BFF" w:rsidRDefault="006B755F" w:rsidP="00084064">
            <w:proofErr w:type="spellStart"/>
            <w:r w:rsidRPr="00410BFF">
              <w:t>Iesire</w:t>
            </w:r>
            <w:proofErr w:type="spellEnd"/>
            <w:r w:rsidRPr="00410BFF">
              <w:t xml:space="preserve"> Date</w:t>
            </w:r>
          </w:p>
        </w:tc>
        <w:tc>
          <w:tcPr>
            <w:tcW w:w="2160" w:type="dxa"/>
          </w:tcPr>
          <w:p w14:paraId="5BBBE0BF" w14:textId="77777777" w:rsidR="006B755F" w:rsidRPr="00410BFF" w:rsidRDefault="006B755F" w:rsidP="00084064">
            <w:r w:rsidRPr="00410BFF">
              <w:t>Procesare Date</w:t>
            </w:r>
          </w:p>
        </w:tc>
        <w:tc>
          <w:tcPr>
            <w:tcW w:w="2160" w:type="dxa"/>
          </w:tcPr>
          <w:p w14:paraId="51A9E5BD" w14:textId="77777777" w:rsidR="006B755F" w:rsidRPr="00410BFF" w:rsidRDefault="006B755F" w:rsidP="00084064">
            <w:r w:rsidRPr="00410BFF">
              <w:t>Baze Strategii</w:t>
            </w:r>
          </w:p>
        </w:tc>
        <w:tc>
          <w:tcPr>
            <w:tcW w:w="2160" w:type="dxa"/>
          </w:tcPr>
          <w:p w14:paraId="7DDF6224" w14:textId="77777777" w:rsidR="006B755F" w:rsidRPr="00410BFF" w:rsidRDefault="006B755F" w:rsidP="00084064">
            <w:r w:rsidRPr="00410BFF">
              <w:t>Comentarii</w:t>
            </w:r>
          </w:p>
        </w:tc>
      </w:tr>
      <w:tr w:rsidR="006B755F" w:rsidRPr="00410BFF" w14:paraId="586E0386" w14:textId="77777777" w:rsidTr="00084064">
        <w:tc>
          <w:tcPr>
            <w:tcW w:w="2160" w:type="dxa"/>
          </w:tcPr>
          <w:p w14:paraId="09CA1B99" w14:textId="77777777" w:rsidR="006B755F" w:rsidRPr="00410BFF" w:rsidRDefault="006B755F" w:rsidP="00084064">
            <w:r w:rsidRPr="00410BFF">
              <w:t>CE</w:t>
            </w:r>
          </w:p>
        </w:tc>
        <w:tc>
          <w:tcPr>
            <w:tcW w:w="2160" w:type="dxa"/>
          </w:tcPr>
          <w:p w14:paraId="29917BC0" w14:textId="77777777" w:rsidR="006B755F" w:rsidRPr="00410BFF" w:rsidRDefault="006B755F" w:rsidP="00084064">
            <w:r w:rsidRPr="00410BFF">
              <w:t>UNDE/CAND</w:t>
            </w:r>
          </w:p>
        </w:tc>
        <w:tc>
          <w:tcPr>
            <w:tcW w:w="2160" w:type="dxa"/>
          </w:tcPr>
          <w:p w14:paraId="4D452CF2" w14:textId="77777777" w:rsidR="006B755F" w:rsidRPr="00410BFF" w:rsidRDefault="006B755F" w:rsidP="00084064">
            <w:r w:rsidRPr="00410BFF">
              <w:t>CE</w:t>
            </w:r>
          </w:p>
        </w:tc>
        <w:tc>
          <w:tcPr>
            <w:tcW w:w="2160" w:type="dxa"/>
          </w:tcPr>
          <w:p w14:paraId="71DA2298" w14:textId="77777777" w:rsidR="006B755F" w:rsidRPr="00410BFF" w:rsidRDefault="006B755F" w:rsidP="00084064"/>
        </w:tc>
      </w:tr>
      <w:tr w:rsidR="006B755F" w:rsidRPr="00410BFF" w14:paraId="67E1EE51" w14:textId="77777777" w:rsidTr="00084064">
        <w:tc>
          <w:tcPr>
            <w:tcW w:w="2160" w:type="dxa"/>
          </w:tcPr>
          <w:p w14:paraId="0F8A1183" w14:textId="77777777" w:rsidR="006B755F" w:rsidRPr="00410BFF" w:rsidRDefault="006B755F" w:rsidP="00084064">
            <w:r w:rsidRPr="00410BFF">
              <w:t>Intrare Date</w:t>
            </w:r>
          </w:p>
        </w:tc>
        <w:tc>
          <w:tcPr>
            <w:tcW w:w="2160" w:type="dxa"/>
          </w:tcPr>
          <w:p w14:paraId="3ECE7C4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28341CF"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0805FA4" w14:textId="77777777" w:rsidR="006B755F" w:rsidRPr="00410BFF" w:rsidRDefault="006B755F" w:rsidP="00084064"/>
        </w:tc>
      </w:tr>
      <w:tr w:rsidR="006B755F" w:rsidRPr="00410BFF" w14:paraId="1EA0CAAF" w14:textId="77777777" w:rsidTr="00084064">
        <w:tc>
          <w:tcPr>
            <w:tcW w:w="2160" w:type="dxa"/>
          </w:tcPr>
          <w:p w14:paraId="61808E2A" w14:textId="77777777" w:rsidR="006B755F" w:rsidRPr="00410BFF" w:rsidRDefault="006B755F" w:rsidP="00084064">
            <w:r w:rsidRPr="00410BFF">
              <w:t>CUM</w:t>
            </w:r>
          </w:p>
        </w:tc>
        <w:tc>
          <w:tcPr>
            <w:tcW w:w="2160" w:type="dxa"/>
          </w:tcPr>
          <w:p w14:paraId="1BDABAF3" w14:textId="77777777" w:rsidR="006B755F" w:rsidRPr="00410BFF" w:rsidRDefault="006B755F" w:rsidP="00084064">
            <w:r w:rsidRPr="00410BFF">
              <w:t>DE CE</w:t>
            </w:r>
          </w:p>
        </w:tc>
        <w:tc>
          <w:tcPr>
            <w:tcW w:w="2160" w:type="dxa"/>
          </w:tcPr>
          <w:p w14:paraId="3142C004" w14:textId="77777777" w:rsidR="006B755F" w:rsidRPr="00410BFF" w:rsidRDefault="006B755F" w:rsidP="00084064">
            <w:r w:rsidRPr="00410BFF">
              <w:t>UNDE/CAND</w:t>
            </w:r>
          </w:p>
        </w:tc>
        <w:tc>
          <w:tcPr>
            <w:tcW w:w="2160" w:type="dxa"/>
          </w:tcPr>
          <w:p w14:paraId="68CD14B8" w14:textId="77777777" w:rsidR="006B755F" w:rsidRPr="00410BFF" w:rsidRDefault="006B755F" w:rsidP="00084064"/>
        </w:tc>
      </w:tr>
    </w:tbl>
    <w:p w14:paraId="198C6E5F" w14:textId="77777777" w:rsidR="006B755F" w:rsidRPr="00410BFF" w:rsidRDefault="006B755F" w:rsidP="006B755F">
      <w:r w:rsidRPr="00410BFF">
        <w:br/>
      </w:r>
    </w:p>
    <w:p w14:paraId="3B730156"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4"/>
        <w:gridCol w:w="1615"/>
        <w:gridCol w:w="1279"/>
        <w:gridCol w:w="1460"/>
        <w:gridCol w:w="3772"/>
      </w:tblGrid>
      <w:tr w:rsidR="006B755F" w:rsidRPr="00410BFF" w14:paraId="69F00654" w14:textId="77777777" w:rsidTr="00084064">
        <w:tc>
          <w:tcPr>
            <w:tcW w:w="1728" w:type="dxa"/>
          </w:tcPr>
          <w:p w14:paraId="46071D61"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9FEE39D"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26EBB8D" w14:textId="77777777" w:rsidR="006B755F" w:rsidRPr="00410BFF" w:rsidRDefault="006B755F" w:rsidP="00084064">
            <w:pPr>
              <w:rPr>
                <w:color w:val="7030A0"/>
              </w:rPr>
            </w:pPr>
            <w:r w:rsidRPr="00410BFF">
              <w:rPr>
                <w:color w:val="7030A0"/>
              </w:rPr>
              <w:t>Baze Strategii ---&gt;</w:t>
            </w:r>
          </w:p>
        </w:tc>
        <w:tc>
          <w:tcPr>
            <w:tcW w:w="1728" w:type="dxa"/>
          </w:tcPr>
          <w:p w14:paraId="4D1DEEEE" w14:textId="77777777" w:rsidR="006B755F" w:rsidRPr="00410BFF" w:rsidRDefault="006B755F" w:rsidP="00084064">
            <w:pPr>
              <w:rPr>
                <w:color w:val="7030A0"/>
              </w:rPr>
            </w:pPr>
            <w:r w:rsidRPr="00410BFF">
              <w:rPr>
                <w:color w:val="7030A0"/>
              </w:rPr>
              <w:t>Intrare Date</w:t>
            </w:r>
          </w:p>
        </w:tc>
        <w:tc>
          <w:tcPr>
            <w:tcW w:w="6850" w:type="dxa"/>
          </w:tcPr>
          <w:p w14:paraId="10641115" w14:textId="77777777" w:rsidR="006B755F" w:rsidRPr="00410BFF" w:rsidRDefault="006B755F" w:rsidP="00084064">
            <w:pPr>
              <w:rPr>
                <w:color w:val="7030A0"/>
              </w:rPr>
            </w:pPr>
            <w:r w:rsidRPr="00410BFF">
              <w:rPr>
                <w:color w:val="7030A0"/>
              </w:rPr>
              <w:t>Comentarii</w:t>
            </w:r>
          </w:p>
        </w:tc>
      </w:tr>
      <w:tr w:rsidR="006B755F" w:rsidRPr="00410BFF" w14:paraId="2A7ED159" w14:textId="77777777" w:rsidTr="00084064">
        <w:tc>
          <w:tcPr>
            <w:tcW w:w="1728" w:type="dxa"/>
          </w:tcPr>
          <w:p w14:paraId="382FAB18" w14:textId="77777777" w:rsidR="006B755F" w:rsidRPr="00410BFF" w:rsidRDefault="006B755F" w:rsidP="00084064">
            <w:pPr>
              <w:rPr>
                <w:color w:val="7030A0"/>
              </w:rPr>
            </w:pPr>
            <w:r w:rsidRPr="00410BFF">
              <w:rPr>
                <w:color w:val="7030A0"/>
              </w:rPr>
              <w:t>OBIECT</w:t>
            </w:r>
          </w:p>
        </w:tc>
        <w:tc>
          <w:tcPr>
            <w:tcW w:w="1728" w:type="dxa"/>
          </w:tcPr>
          <w:p w14:paraId="17C384BF" w14:textId="77777777" w:rsidR="006B755F" w:rsidRPr="00410BFF" w:rsidRDefault="006B755F" w:rsidP="00084064">
            <w:pPr>
              <w:rPr>
                <w:color w:val="7030A0"/>
              </w:rPr>
            </w:pPr>
            <w:r w:rsidRPr="00410BFF">
              <w:rPr>
                <w:color w:val="7030A0"/>
              </w:rPr>
              <w:t>LOC/MOMENT</w:t>
            </w:r>
          </w:p>
        </w:tc>
        <w:tc>
          <w:tcPr>
            <w:tcW w:w="1728" w:type="dxa"/>
          </w:tcPr>
          <w:p w14:paraId="42C862BC" w14:textId="77777777" w:rsidR="006B755F" w:rsidRPr="00410BFF" w:rsidRDefault="006B755F" w:rsidP="00084064">
            <w:pPr>
              <w:rPr>
                <w:color w:val="7030A0"/>
              </w:rPr>
            </w:pPr>
            <w:r w:rsidRPr="00410BFF">
              <w:rPr>
                <w:color w:val="7030A0"/>
              </w:rPr>
              <w:t>OBIECT</w:t>
            </w:r>
          </w:p>
        </w:tc>
        <w:tc>
          <w:tcPr>
            <w:tcW w:w="1728" w:type="dxa"/>
          </w:tcPr>
          <w:p w14:paraId="1C80ADDA" w14:textId="77777777" w:rsidR="006B755F" w:rsidRPr="00410BFF" w:rsidRDefault="006B755F" w:rsidP="00084064">
            <w:pPr>
              <w:rPr>
                <w:color w:val="7030A0"/>
              </w:rPr>
            </w:pPr>
            <w:r w:rsidRPr="00410BFF">
              <w:rPr>
                <w:color w:val="7030A0"/>
              </w:rPr>
              <w:t>PROCEDURI</w:t>
            </w:r>
          </w:p>
        </w:tc>
        <w:tc>
          <w:tcPr>
            <w:tcW w:w="6850" w:type="dxa"/>
          </w:tcPr>
          <w:p w14:paraId="0F9A38B9" w14:textId="77777777" w:rsidR="006B755F" w:rsidRPr="00410BFF" w:rsidRDefault="006B755F" w:rsidP="00084064">
            <w:pPr>
              <w:rPr>
                <w:color w:val="7030A0"/>
              </w:rPr>
            </w:pPr>
            <w:r>
              <w:rPr>
                <w:color w:val="7030A0"/>
              </w:rPr>
              <w:t>Transmiterea caracteristicilor moștenite si structurate fizic prin proceduri de comunicare biochimica sau socială</w:t>
            </w:r>
          </w:p>
        </w:tc>
      </w:tr>
    </w:tbl>
    <w:p w14:paraId="5E320963" w14:textId="77777777" w:rsidR="006B755F" w:rsidRPr="00410BFF" w:rsidRDefault="006B755F" w:rsidP="006B755F">
      <w:r w:rsidRPr="00410BFF">
        <w:br/>
      </w:r>
    </w:p>
    <w:p w14:paraId="409F14C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4"/>
        <w:gridCol w:w="1612"/>
        <w:gridCol w:w="1414"/>
        <w:gridCol w:w="1214"/>
        <w:gridCol w:w="3656"/>
      </w:tblGrid>
      <w:tr w:rsidR="006B755F" w:rsidRPr="00410BFF" w14:paraId="44E2D251" w14:textId="77777777" w:rsidTr="00084064">
        <w:tc>
          <w:tcPr>
            <w:tcW w:w="1728" w:type="dxa"/>
          </w:tcPr>
          <w:p w14:paraId="31EDBD49" w14:textId="77777777" w:rsidR="006B755F" w:rsidRPr="00410BFF" w:rsidRDefault="006B755F" w:rsidP="00084064">
            <w:pPr>
              <w:rPr>
                <w:color w:val="00B050"/>
              </w:rPr>
            </w:pPr>
            <w:r w:rsidRPr="00410BFF">
              <w:rPr>
                <w:color w:val="00B050"/>
              </w:rPr>
              <w:t>Intrare Date ---&gt;</w:t>
            </w:r>
          </w:p>
        </w:tc>
        <w:tc>
          <w:tcPr>
            <w:tcW w:w="1728" w:type="dxa"/>
          </w:tcPr>
          <w:p w14:paraId="088377EF" w14:textId="77777777" w:rsidR="006B755F" w:rsidRPr="00410BFF" w:rsidRDefault="006B755F" w:rsidP="00084064">
            <w:pPr>
              <w:rPr>
                <w:color w:val="00B050"/>
              </w:rPr>
            </w:pPr>
            <w:r w:rsidRPr="00410BFF">
              <w:rPr>
                <w:color w:val="00B050"/>
              </w:rPr>
              <w:t>Procesare Date ---&gt;</w:t>
            </w:r>
          </w:p>
        </w:tc>
        <w:tc>
          <w:tcPr>
            <w:tcW w:w="1728" w:type="dxa"/>
          </w:tcPr>
          <w:p w14:paraId="369CBA35"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5A04771"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0E178C4" w14:textId="77777777" w:rsidR="006B755F" w:rsidRPr="00410BFF" w:rsidRDefault="006B755F" w:rsidP="00084064">
            <w:pPr>
              <w:rPr>
                <w:color w:val="00B050"/>
              </w:rPr>
            </w:pPr>
            <w:r w:rsidRPr="00410BFF">
              <w:rPr>
                <w:color w:val="00B050"/>
              </w:rPr>
              <w:t>Comentarii</w:t>
            </w:r>
          </w:p>
        </w:tc>
      </w:tr>
      <w:tr w:rsidR="006B755F" w:rsidRPr="00410BFF" w14:paraId="3AEA24F2" w14:textId="77777777" w:rsidTr="00084064">
        <w:tc>
          <w:tcPr>
            <w:tcW w:w="1728" w:type="dxa"/>
          </w:tcPr>
          <w:p w14:paraId="4CAB4278" w14:textId="77777777" w:rsidR="006B755F" w:rsidRPr="00410BFF" w:rsidRDefault="006B755F" w:rsidP="00084064">
            <w:pPr>
              <w:rPr>
                <w:color w:val="00B050"/>
              </w:rPr>
            </w:pPr>
            <w:r w:rsidRPr="00410BFF">
              <w:rPr>
                <w:color w:val="00B050"/>
              </w:rPr>
              <w:t>PROCEDURI</w:t>
            </w:r>
          </w:p>
        </w:tc>
        <w:tc>
          <w:tcPr>
            <w:tcW w:w="1728" w:type="dxa"/>
          </w:tcPr>
          <w:p w14:paraId="6121D5A6" w14:textId="77777777" w:rsidR="006B755F" w:rsidRPr="00410BFF" w:rsidRDefault="006B755F" w:rsidP="00084064">
            <w:pPr>
              <w:rPr>
                <w:color w:val="00B050"/>
              </w:rPr>
            </w:pPr>
            <w:r w:rsidRPr="00410BFF">
              <w:rPr>
                <w:color w:val="00B050"/>
              </w:rPr>
              <w:t>LOC/MOMENT</w:t>
            </w:r>
          </w:p>
        </w:tc>
        <w:tc>
          <w:tcPr>
            <w:tcW w:w="1728" w:type="dxa"/>
          </w:tcPr>
          <w:p w14:paraId="6A0E3C43" w14:textId="77777777" w:rsidR="006B755F" w:rsidRPr="00410BFF" w:rsidRDefault="006B755F" w:rsidP="00084064">
            <w:pPr>
              <w:rPr>
                <w:color w:val="00B050"/>
              </w:rPr>
            </w:pPr>
            <w:r w:rsidRPr="00410BFF">
              <w:rPr>
                <w:color w:val="00B050"/>
              </w:rPr>
              <w:t>LOGICA</w:t>
            </w:r>
          </w:p>
        </w:tc>
        <w:tc>
          <w:tcPr>
            <w:tcW w:w="1728" w:type="dxa"/>
          </w:tcPr>
          <w:p w14:paraId="3F2AB2F4" w14:textId="77777777" w:rsidR="006B755F" w:rsidRPr="00410BFF" w:rsidRDefault="006B755F" w:rsidP="00084064">
            <w:pPr>
              <w:rPr>
                <w:color w:val="00B050"/>
              </w:rPr>
            </w:pPr>
            <w:r w:rsidRPr="00410BFF">
              <w:rPr>
                <w:color w:val="00B050"/>
              </w:rPr>
              <w:t>OBIECT</w:t>
            </w:r>
          </w:p>
        </w:tc>
        <w:tc>
          <w:tcPr>
            <w:tcW w:w="6850" w:type="dxa"/>
          </w:tcPr>
          <w:p w14:paraId="64200199" w14:textId="77777777" w:rsidR="006B755F" w:rsidRPr="00410BFF" w:rsidRDefault="006B755F" w:rsidP="00084064">
            <w:pPr>
              <w:rPr>
                <w:color w:val="00B050"/>
              </w:rPr>
            </w:pPr>
            <w:r>
              <w:rPr>
                <w:color w:val="00B050"/>
              </w:rPr>
              <w:t>Asimilarea procedurilor de procesare logica a calităților obiectelor si dezvoltarea rețelelor de comercializare prin prezentarea acestora către potențialii cumpărători; apariția schimburilor monetare</w:t>
            </w:r>
          </w:p>
        </w:tc>
      </w:tr>
    </w:tbl>
    <w:p w14:paraId="43983400" w14:textId="77777777" w:rsidR="006B755F" w:rsidRPr="00410BFF" w:rsidRDefault="006B755F" w:rsidP="006B755F">
      <w:pPr>
        <w:rPr>
          <w:color w:val="00B050"/>
        </w:rPr>
      </w:pPr>
      <w:r w:rsidRPr="00410BFF">
        <w:rPr>
          <w:color w:val="00B050"/>
        </w:rPr>
        <w:br w:type="page"/>
      </w:r>
    </w:p>
    <w:p w14:paraId="410FC6E8" w14:textId="77777777" w:rsidR="006B755F" w:rsidRPr="00410BFF" w:rsidRDefault="006B755F" w:rsidP="006B755F">
      <w:r w:rsidRPr="00410BFF">
        <w:rPr>
          <w:noProof/>
        </w:rPr>
        <w:lastRenderedPageBreak/>
        <w:drawing>
          <wp:inline distT="0" distB="0" distL="0" distR="0" wp14:anchorId="46520028" wp14:editId="52DCDE24">
            <wp:extent cx="3784600" cy="13081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54E8322" w14:textId="77777777" w:rsidR="006B755F" w:rsidRPr="00410BFF" w:rsidRDefault="006B755F" w:rsidP="006B755F">
      <w:r w:rsidRPr="00410BFF">
        <w:t>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428F55C" w14:textId="77777777" w:rsidTr="00084064">
        <w:tc>
          <w:tcPr>
            <w:tcW w:w="2160" w:type="dxa"/>
          </w:tcPr>
          <w:p w14:paraId="00096275" w14:textId="77777777" w:rsidR="006B755F" w:rsidRPr="00410BFF" w:rsidRDefault="006B755F" w:rsidP="00084064">
            <w:proofErr w:type="spellStart"/>
            <w:r w:rsidRPr="00410BFF">
              <w:t>Iesire</w:t>
            </w:r>
            <w:proofErr w:type="spellEnd"/>
            <w:r w:rsidRPr="00410BFF">
              <w:t xml:space="preserve"> Date</w:t>
            </w:r>
          </w:p>
        </w:tc>
        <w:tc>
          <w:tcPr>
            <w:tcW w:w="2160" w:type="dxa"/>
          </w:tcPr>
          <w:p w14:paraId="0312D157" w14:textId="77777777" w:rsidR="006B755F" w:rsidRPr="00410BFF" w:rsidRDefault="006B755F" w:rsidP="00084064">
            <w:r w:rsidRPr="00410BFF">
              <w:t>Procesare Date</w:t>
            </w:r>
          </w:p>
        </w:tc>
        <w:tc>
          <w:tcPr>
            <w:tcW w:w="2160" w:type="dxa"/>
          </w:tcPr>
          <w:p w14:paraId="03F597E1" w14:textId="77777777" w:rsidR="006B755F" w:rsidRPr="00410BFF" w:rsidRDefault="006B755F" w:rsidP="00084064">
            <w:r w:rsidRPr="00410BFF">
              <w:t>Baze Strategii</w:t>
            </w:r>
          </w:p>
        </w:tc>
        <w:tc>
          <w:tcPr>
            <w:tcW w:w="2160" w:type="dxa"/>
          </w:tcPr>
          <w:p w14:paraId="7FD04661" w14:textId="77777777" w:rsidR="006B755F" w:rsidRPr="00410BFF" w:rsidRDefault="006B755F" w:rsidP="00084064">
            <w:r w:rsidRPr="00410BFF">
              <w:t>Comentarii</w:t>
            </w:r>
          </w:p>
        </w:tc>
      </w:tr>
      <w:tr w:rsidR="006B755F" w:rsidRPr="00410BFF" w14:paraId="129E0D11" w14:textId="77777777" w:rsidTr="00084064">
        <w:tc>
          <w:tcPr>
            <w:tcW w:w="2160" w:type="dxa"/>
          </w:tcPr>
          <w:p w14:paraId="6259B771" w14:textId="77777777" w:rsidR="006B755F" w:rsidRPr="00410BFF" w:rsidRDefault="006B755F" w:rsidP="00084064">
            <w:r w:rsidRPr="00410BFF">
              <w:t>CE</w:t>
            </w:r>
          </w:p>
        </w:tc>
        <w:tc>
          <w:tcPr>
            <w:tcW w:w="2160" w:type="dxa"/>
          </w:tcPr>
          <w:p w14:paraId="26DF4EFB" w14:textId="77777777" w:rsidR="006B755F" w:rsidRPr="00410BFF" w:rsidRDefault="006B755F" w:rsidP="00084064">
            <w:r w:rsidRPr="00410BFF">
              <w:t>UNDE/CAND</w:t>
            </w:r>
          </w:p>
        </w:tc>
        <w:tc>
          <w:tcPr>
            <w:tcW w:w="2160" w:type="dxa"/>
          </w:tcPr>
          <w:p w14:paraId="5FE5C05C" w14:textId="77777777" w:rsidR="006B755F" w:rsidRPr="00410BFF" w:rsidRDefault="006B755F" w:rsidP="00084064">
            <w:r w:rsidRPr="00410BFF">
              <w:t>CE</w:t>
            </w:r>
          </w:p>
        </w:tc>
        <w:tc>
          <w:tcPr>
            <w:tcW w:w="2160" w:type="dxa"/>
          </w:tcPr>
          <w:p w14:paraId="0C1166B6" w14:textId="77777777" w:rsidR="006B755F" w:rsidRPr="00410BFF" w:rsidRDefault="006B755F" w:rsidP="00084064"/>
        </w:tc>
      </w:tr>
      <w:tr w:rsidR="006B755F" w:rsidRPr="00410BFF" w14:paraId="0DB5B0E6" w14:textId="77777777" w:rsidTr="00084064">
        <w:tc>
          <w:tcPr>
            <w:tcW w:w="2160" w:type="dxa"/>
          </w:tcPr>
          <w:p w14:paraId="5467FA73" w14:textId="77777777" w:rsidR="006B755F" w:rsidRPr="00410BFF" w:rsidRDefault="006B755F" w:rsidP="00084064">
            <w:r w:rsidRPr="00410BFF">
              <w:t>Intrare Date</w:t>
            </w:r>
          </w:p>
        </w:tc>
        <w:tc>
          <w:tcPr>
            <w:tcW w:w="2160" w:type="dxa"/>
          </w:tcPr>
          <w:p w14:paraId="33FFED3D"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C3D005E"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B4413BA" w14:textId="77777777" w:rsidR="006B755F" w:rsidRPr="00410BFF" w:rsidRDefault="006B755F" w:rsidP="00084064"/>
        </w:tc>
      </w:tr>
      <w:tr w:rsidR="006B755F" w:rsidRPr="00410BFF" w14:paraId="588E11B4" w14:textId="77777777" w:rsidTr="00084064">
        <w:tc>
          <w:tcPr>
            <w:tcW w:w="2160" w:type="dxa"/>
          </w:tcPr>
          <w:p w14:paraId="0E50115E" w14:textId="77777777" w:rsidR="006B755F" w:rsidRPr="00410BFF" w:rsidRDefault="006B755F" w:rsidP="00084064">
            <w:r w:rsidRPr="00410BFF">
              <w:t>DE CE</w:t>
            </w:r>
          </w:p>
        </w:tc>
        <w:tc>
          <w:tcPr>
            <w:tcW w:w="2160" w:type="dxa"/>
          </w:tcPr>
          <w:p w14:paraId="30B70443" w14:textId="77777777" w:rsidR="006B755F" w:rsidRPr="00410BFF" w:rsidRDefault="006B755F" w:rsidP="00084064">
            <w:r w:rsidRPr="00410BFF">
              <w:t>CE</w:t>
            </w:r>
          </w:p>
        </w:tc>
        <w:tc>
          <w:tcPr>
            <w:tcW w:w="2160" w:type="dxa"/>
          </w:tcPr>
          <w:p w14:paraId="782B5242" w14:textId="77777777" w:rsidR="006B755F" w:rsidRPr="00410BFF" w:rsidRDefault="006B755F" w:rsidP="00084064">
            <w:r w:rsidRPr="00410BFF">
              <w:t>UNDE/CAND</w:t>
            </w:r>
          </w:p>
        </w:tc>
        <w:tc>
          <w:tcPr>
            <w:tcW w:w="2160" w:type="dxa"/>
          </w:tcPr>
          <w:p w14:paraId="30FF989A" w14:textId="77777777" w:rsidR="006B755F" w:rsidRPr="00410BFF" w:rsidRDefault="006B755F" w:rsidP="00084064"/>
        </w:tc>
      </w:tr>
    </w:tbl>
    <w:p w14:paraId="5D4A0459" w14:textId="77777777" w:rsidR="006B755F" w:rsidRPr="00410BFF" w:rsidRDefault="006B755F" w:rsidP="006B755F">
      <w:r w:rsidRPr="00410BFF">
        <w:br/>
      </w:r>
    </w:p>
    <w:p w14:paraId="7B95C1F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9"/>
        <w:gridCol w:w="1623"/>
        <w:gridCol w:w="1309"/>
        <w:gridCol w:w="1272"/>
        <w:gridCol w:w="3887"/>
      </w:tblGrid>
      <w:tr w:rsidR="006B755F" w:rsidRPr="00410BFF" w14:paraId="07F28E05" w14:textId="77777777" w:rsidTr="00084064">
        <w:tc>
          <w:tcPr>
            <w:tcW w:w="1728" w:type="dxa"/>
          </w:tcPr>
          <w:p w14:paraId="3B400A2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2D38FE8"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2944812A" w14:textId="77777777" w:rsidR="006B755F" w:rsidRPr="00410BFF" w:rsidRDefault="006B755F" w:rsidP="00084064">
            <w:pPr>
              <w:rPr>
                <w:color w:val="7030A0"/>
              </w:rPr>
            </w:pPr>
            <w:r w:rsidRPr="00410BFF">
              <w:rPr>
                <w:color w:val="7030A0"/>
              </w:rPr>
              <w:t>Baze Strategii ---&gt;</w:t>
            </w:r>
          </w:p>
        </w:tc>
        <w:tc>
          <w:tcPr>
            <w:tcW w:w="1728" w:type="dxa"/>
          </w:tcPr>
          <w:p w14:paraId="441BDF7B" w14:textId="77777777" w:rsidR="006B755F" w:rsidRPr="00410BFF" w:rsidRDefault="006B755F" w:rsidP="00084064">
            <w:pPr>
              <w:rPr>
                <w:color w:val="7030A0"/>
              </w:rPr>
            </w:pPr>
            <w:r w:rsidRPr="00410BFF">
              <w:rPr>
                <w:color w:val="7030A0"/>
              </w:rPr>
              <w:t>Intrare Date</w:t>
            </w:r>
          </w:p>
        </w:tc>
        <w:tc>
          <w:tcPr>
            <w:tcW w:w="6850" w:type="dxa"/>
          </w:tcPr>
          <w:p w14:paraId="7C594680" w14:textId="77777777" w:rsidR="006B755F" w:rsidRPr="00410BFF" w:rsidRDefault="006B755F" w:rsidP="00084064">
            <w:pPr>
              <w:rPr>
                <w:color w:val="7030A0"/>
              </w:rPr>
            </w:pPr>
            <w:r w:rsidRPr="00410BFF">
              <w:rPr>
                <w:color w:val="7030A0"/>
              </w:rPr>
              <w:t>Comentarii</w:t>
            </w:r>
          </w:p>
        </w:tc>
      </w:tr>
      <w:tr w:rsidR="006B755F" w:rsidRPr="00410BFF" w14:paraId="7E765AEF" w14:textId="77777777" w:rsidTr="00084064">
        <w:tc>
          <w:tcPr>
            <w:tcW w:w="1728" w:type="dxa"/>
          </w:tcPr>
          <w:p w14:paraId="7F3F107B" w14:textId="77777777" w:rsidR="006B755F" w:rsidRPr="00410BFF" w:rsidRDefault="006B755F" w:rsidP="00084064">
            <w:pPr>
              <w:rPr>
                <w:color w:val="7030A0"/>
              </w:rPr>
            </w:pPr>
            <w:r w:rsidRPr="00410BFF">
              <w:rPr>
                <w:color w:val="7030A0"/>
              </w:rPr>
              <w:t>OBIECT</w:t>
            </w:r>
          </w:p>
        </w:tc>
        <w:tc>
          <w:tcPr>
            <w:tcW w:w="1728" w:type="dxa"/>
          </w:tcPr>
          <w:p w14:paraId="31684781" w14:textId="77777777" w:rsidR="006B755F" w:rsidRPr="00410BFF" w:rsidRDefault="006B755F" w:rsidP="00084064">
            <w:pPr>
              <w:rPr>
                <w:color w:val="7030A0"/>
              </w:rPr>
            </w:pPr>
            <w:r w:rsidRPr="00410BFF">
              <w:rPr>
                <w:color w:val="7030A0"/>
              </w:rPr>
              <w:t>LOC/MOMENT</w:t>
            </w:r>
          </w:p>
        </w:tc>
        <w:tc>
          <w:tcPr>
            <w:tcW w:w="1728" w:type="dxa"/>
          </w:tcPr>
          <w:p w14:paraId="088BED6B" w14:textId="77777777" w:rsidR="006B755F" w:rsidRPr="00410BFF" w:rsidRDefault="006B755F" w:rsidP="00084064">
            <w:pPr>
              <w:rPr>
                <w:color w:val="7030A0"/>
              </w:rPr>
            </w:pPr>
            <w:r w:rsidRPr="00410BFF">
              <w:rPr>
                <w:color w:val="7030A0"/>
              </w:rPr>
              <w:t>OBIECT</w:t>
            </w:r>
          </w:p>
        </w:tc>
        <w:tc>
          <w:tcPr>
            <w:tcW w:w="1728" w:type="dxa"/>
          </w:tcPr>
          <w:p w14:paraId="7B1FD545" w14:textId="77777777" w:rsidR="006B755F" w:rsidRPr="00410BFF" w:rsidRDefault="006B755F" w:rsidP="00084064">
            <w:pPr>
              <w:rPr>
                <w:color w:val="7030A0"/>
              </w:rPr>
            </w:pPr>
            <w:r w:rsidRPr="00410BFF">
              <w:rPr>
                <w:color w:val="7030A0"/>
              </w:rPr>
              <w:t>LOGICA</w:t>
            </w:r>
          </w:p>
        </w:tc>
        <w:tc>
          <w:tcPr>
            <w:tcW w:w="6850" w:type="dxa"/>
          </w:tcPr>
          <w:p w14:paraId="0F45A923" w14:textId="77777777" w:rsidR="006B755F" w:rsidRPr="00410BFF" w:rsidRDefault="006B755F" w:rsidP="00084064">
            <w:pPr>
              <w:rPr>
                <w:color w:val="7030A0"/>
              </w:rPr>
            </w:pPr>
            <w:r>
              <w:rPr>
                <w:color w:val="7030A0"/>
              </w:rPr>
              <w:t>Transmiterea experiențelor organice prin strategiile înregistrate in codul genetic conform unei logici de specializare ecosistemică</w:t>
            </w:r>
          </w:p>
        </w:tc>
      </w:tr>
    </w:tbl>
    <w:p w14:paraId="1D8B7E02" w14:textId="77777777" w:rsidR="006B755F" w:rsidRPr="00410BFF" w:rsidRDefault="006B755F" w:rsidP="006B755F">
      <w:r w:rsidRPr="00410BFF">
        <w:br/>
      </w:r>
    </w:p>
    <w:p w14:paraId="0B6DDDE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2"/>
        <w:gridCol w:w="1620"/>
        <w:gridCol w:w="1435"/>
        <w:gridCol w:w="1248"/>
        <w:gridCol w:w="3785"/>
      </w:tblGrid>
      <w:tr w:rsidR="006B755F" w:rsidRPr="00410BFF" w14:paraId="5136D422" w14:textId="77777777" w:rsidTr="00084064">
        <w:tc>
          <w:tcPr>
            <w:tcW w:w="1728" w:type="dxa"/>
          </w:tcPr>
          <w:p w14:paraId="10E5E1B3" w14:textId="77777777" w:rsidR="006B755F" w:rsidRPr="00410BFF" w:rsidRDefault="006B755F" w:rsidP="00084064">
            <w:pPr>
              <w:rPr>
                <w:color w:val="00B050"/>
              </w:rPr>
            </w:pPr>
            <w:r w:rsidRPr="00410BFF">
              <w:rPr>
                <w:color w:val="00B050"/>
              </w:rPr>
              <w:t>Intrare Date ---&gt;</w:t>
            </w:r>
          </w:p>
        </w:tc>
        <w:tc>
          <w:tcPr>
            <w:tcW w:w="1728" w:type="dxa"/>
          </w:tcPr>
          <w:p w14:paraId="5E104526" w14:textId="77777777" w:rsidR="006B755F" w:rsidRPr="00410BFF" w:rsidRDefault="006B755F" w:rsidP="00084064">
            <w:pPr>
              <w:rPr>
                <w:color w:val="00B050"/>
              </w:rPr>
            </w:pPr>
            <w:r w:rsidRPr="00410BFF">
              <w:rPr>
                <w:color w:val="00B050"/>
              </w:rPr>
              <w:t>Procesare Date ---&gt;</w:t>
            </w:r>
          </w:p>
        </w:tc>
        <w:tc>
          <w:tcPr>
            <w:tcW w:w="1728" w:type="dxa"/>
          </w:tcPr>
          <w:p w14:paraId="3139BAB1"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EBBE3C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91D3994" w14:textId="77777777" w:rsidR="006B755F" w:rsidRPr="00410BFF" w:rsidRDefault="006B755F" w:rsidP="00084064">
            <w:pPr>
              <w:rPr>
                <w:color w:val="00B050"/>
              </w:rPr>
            </w:pPr>
            <w:r w:rsidRPr="00410BFF">
              <w:rPr>
                <w:color w:val="00B050"/>
              </w:rPr>
              <w:t>Comentarii</w:t>
            </w:r>
          </w:p>
        </w:tc>
      </w:tr>
      <w:tr w:rsidR="006B755F" w:rsidRPr="00410BFF" w14:paraId="0B66F3D5" w14:textId="77777777" w:rsidTr="00084064">
        <w:tc>
          <w:tcPr>
            <w:tcW w:w="1728" w:type="dxa"/>
          </w:tcPr>
          <w:p w14:paraId="3F74EF5F" w14:textId="77777777" w:rsidR="006B755F" w:rsidRPr="00410BFF" w:rsidRDefault="006B755F" w:rsidP="00084064">
            <w:pPr>
              <w:rPr>
                <w:color w:val="00B050"/>
              </w:rPr>
            </w:pPr>
            <w:r w:rsidRPr="00410BFF">
              <w:rPr>
                <w:color w:val="00B050"/>
              </w:rPr>
              <w:t>LOGICA</w:t>
            </w:r>
          </w:p>
        </w:tc>
        <w:tc>
          <w:tcPr>
            <w:tcW w:w="1728" w:type="dxa"/>
          </w:tcPr>
          <w:p w14:paraId="040FF33F" w14:textId="77777777" w:rsidR="006B755F" w:rsidRPr="00410BFF" w:rsidRDefault="006B755F" w:rsidP="00084064">
            <w:pPr>
              <w:rPr>
                <w:color w:val="00B050"/>
              </w:rPr>
            </w:pPr>
            <w:r w:rsidRPr="00410BFF">
              <w:rPr>
                <w:color w:val="00B050"/>
              </w:rPr>
              <w:t>LOC/MOMENT</w:t>
            </w:r>
          </w:p>
        </w:tc>
        <w:tc>
          <w:tcPr>
            <w:tcW w:w="1728" w:type="dxa"/>
          </w:tcPr>
          <w:p w14:paraId="72F3624B" w14:textId="77777777" w:rsidR="006B755F" w:rsidRPr="00410BFF" w:rsidRDefault="006B755F" w:rsidP="00084064">
            <w:pPr>
              <w:rPr>
                <w:color w:val="00B050"/>
              </w:rPr>
            </w:pPr>
            <w:r w:rsidRPr="00410BFF">
              <w:rPr>
                <w:color w:val="00B050"/>
              </w:rPr>
              <w:t>OBIECT</w:t>
            </w:r>
          </w:p>
        </w:tc>
        <w:tc>
          <w:tcPr>
            <w:tcW w:w="1728" w:type="dxa"/>
          </w:tcPr>
          <w:p w14:paraId="7E0ED01A" w14:textId="77777777" w:rsidR="006B755F" w:rsidRPr="00410BFF" w:rsidRDefault="006B755F" w:rsidP="00084064">
            <w:pPr>
              <w:rPr>
                <w:color w:val="00B050"/>
              </w:rPr>
            </w:pPr>
            <w:r w:rsidRPr="00410BFF">
              <w:rPr>
                <w:color w:val="00B050"/>
              </w:rPr>
              <w:t>OBIECT</w:t>
            </w:r>
          </w:p>
        </w:tc>
        <w:tc>
          <w:tcPr>
            <w:tcW w:w="6850" w:type="dxa"/>
          </w:tcPr>
          <w:p w14:paraId="19527533" w14:textId="77777777" w:rsidR="006B755F" w:rsidRPr="00410BFF" w:rsidRDefault="006B755F" w:rsidP="00084064">
            <w:pPr>
              <w:rPr>
                <w:color w:val="00B050"/>
              </w:rPr>
            </w:pPr>
            <w:r>
              <w:rPr>
                <w:color w:val="00B050"/>
              </w:rPr>
              <w:t xml:space="preserve">Identificarea cu maniera logica de evaluare obiectiva a obiectelor conform standardelor si deschiderea de piețe  pentru clienți cu caracteristici diferențiate </w:t>
            </w:r>
          </w:p>
        </w:tc>
      </w:tr>
    </w:tbl>
    <w:p w14:paraId="07A4DEBD" w14:textId="77777777" w:rsidR="006B755F" w:rsidRPr="00410BFF" w:rsidRDefault="006B755F" w:rsidP="006B755F">
      <w:r w:rsidRPr="00410BFF">
        <w:br w:type="page"/>
      </w:r>
    </w:p>
    <w:p w14:paraId="5B01C084" w14:textId="77777777" w:rsidR="006B755F" w:rsidRPr="00410BFF" w:rsidRDefault="006B755F" w:rsidP="006B755F">
      <w:r w:rsidRPr="00410BFF">
        <w:rPr>
          <w:noProof/>
        </w:rPr>
        <w:lastRenderedPageBreak/>
        <w:drawing>
          <wp:inline distT="0" distB="0" distL="0" distR="0" wp14:anchorId="7E42DC39" wp14:editId="66076C0B">
            <wp:extent cx="3784600" cy="130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D436935" w14:textId="77777777" w:rsidR="006B755F" w:rsidRPr="00410BFF" w:rsidRDefault="006B755F" w:rsidP="006B755F">
      <w:r w:rsidRPr="00410BFF">
        <w:t>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660C1E3" w14:textId="77777777" w:rsidTr="00084064">
        <w:tc>
          <w:tcPr>
            <w:tcW w:w="2160" w:type="dxa"/>
          </w:tcPr>
          <w:p w14:paraId="4E280D9D" w14:textId="77777777" w:rsidR="006B755F" w:rsidRPr="00410BFF" w:rsidRDefault="006B755F" w:rsidP="00084064">
            <w:proofErr w:type="spellStart"/>
            <w:r w:rsidRPr="00410BFF">
              <w:t>Iesire</w:t>
            </w:r>
            <w:proofErr w:type="spellEnd"/>
            <w:r w:rsidRPr="00410BFF">
              <w:t xml:space="preserve"> Date</w:t>
            </w:r>
          </w:p>
        </w:tc>
        <w:tc>
          <w:tcPr>
            <w:tcW w:w="2160" w:type="dxa"/>
          </w:tcPr>
          <w:p w14:paraId="719F2782" w14:textId="77777777" w:rsidR="006B755F" w:rsidRPr="00410BFF" w:rsidRDefault="006B755F" w:rsidP="00084064">
            <w:r w:rsidRPr="00410BFF">
              <w:t>Procesare Date</w:t>
            </w:r>
          </w:p>
        </w:tc>
        <w:tc>
          <w:tcPr>
            <w:tcW w:w="2160" w:type="dxa"/>
          </w:tcPr>
          <w:p w14:paraId="01BBA083" w14:textId="77777777" w:rsidR="006B755F" w:rsidRPr="00410BFF" w:rsidRDefault="006B755F" w:rsidP="00084064">
            <w:r w:rsidRPr="00410BFF">
              <w:t>Baze Strategii</w:t>
            </w:r>
          </w:p>
        </w:tc>
        <w:tc>
          <w:tcPr>
            <w:tcW w:w="2160" w:type="dxa"/>
          </w:tcPr>
          <w:p w14:paraId="160985DA" w14:textId="77777777" w:rsidR="006B755F" w:rsidRPr="00410BFF" w:rsidRDefault="006B755F" w:rsidP="00084064">
            <w:r w:rsidRPr="00410BFF">
              <w:t>Comentarii</w:t>
            </w:r>
          </w:p>
        </w:tc>
      </w:tr>
      <w:tr w:rsidR="006B755F" w:rsidRPr="00410BFF" w14:paraId="04BCAFCA" w14:textId="77777777" w:rsidTr="00084064">
        <w:tc>
          <w:tcPr>
            <w:tcW w:w="2160" w:type="dxa"/>
          </w:tcPr>
          <w:p w14:paraId="48FAC2BC" w14:textId="77777777" w:rsidR="006B755F" w:rsidRPr="00410BFF" w:rsidRDefault="006B755F" w:rsidP="00084064">
            <w:r w:rsidRPr="00410BFF">
              <w:t>CE</w:t>
            </w:r>
          </w:p>
        </w:tc>
        <w:tc>
          <w:tcPr>
            <w:tcW w:w="2160" w:type="dxa"/>
          </w:tcPr>
          <w:p w14:paraId="570D72A6" w14:textId="77777777" w:rsidR="006B755F" w:rsidRPr="00410BFF" w:rsidRDefault="006B755F" w:rsidP="00084064">
            <w:r w:rsidRPr="00410BFF">
              <w:t>UNDE/CAND</w:t>
            </w:r>
          </w:p>
        </w:tc>
        <w:tc>
          <w:tcPr>
            <w:tcW w:w="2160" w:type="dxa"/>
          </w:tcPr>
          <w:p w14:paraId="39F427AB" w14:textId="77777777" w:rsidR="006B755F" w:rsidRPr="00410BFF" w:rsidRDefault="006B755F" w:rsidP="00084064">
            <w:r w:rsidRPr="00410BFF">
              <w:t>CE</w:t>
            </w:r>
          </w:p>
        </w:tc>
        <w:tc>
          <w:tcPr>
            <w:tcW w:w="2160" w:type="dxa"/>
          </w:tcPr>
          <w:p w14:paraId="66A28B08" w14:textId="77777777" w:rsidR="006B755F" w:rsidRPr="00410BFF" w:rsidRDefault="006B755F" w:rsidP="00084064"/>
        </w:tc>
      </w:tr>
      <w:tr w:rsidR="006B755F" w:rsidRPr="00410BFF" w14:paraId="39822EB3" w14:textId="77777777" w:rsidTr="00084064">
        <w:tc>
          <w:tcPr>
            <w:tcW w:w="2160" w:type="dxa"/>
          </w:tcPr>
          <w:p w14:paraId="55B091DA" w14:textId="77777777" w:rsidR="006B755F" w:rsidRPr="00410BFF" w:rsidRDefault="006B755F" w:rsidP="00084064">
            <w:r w:rsidRPr="00410BFF">
              <w:t>Intrare Date</w:t>
            </w:r>
          </w:p>
        </w:tc>
        <w:tc>
          <w:tcPr>
            <w:tcW w:w="2160" w:type="dxa"/>
          </w:tcPr>
          <w:p w14:paraId="71D83E3F"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FD8DFD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E10E732" w14:textId="77777777" w:rsidR="006B755F" w:rsidRPr="00410BFF" w:rsidRDefault="006B755F" w:rsidP="00084064"/>
        </w:tc>
      </w:tr>
      <w:tr w:rsidR="006B755F" w:rsidRPr="00410BFF" w14:paraId="6B98C528" w14:textId="77777777" w:rsidTr="00084064">
        <w:tc>
          <w:tcPr>
            <w:tcW w:w="2160" w:type="dxa"/>
          </w:tcPr>
          <w:p w14:paraId="52465215" w14:textId="77777777" w:rsidR="006B755F" w:rsidRPr="00410BFF" w:rsidRDefault="006B755F" w:rsidP="00084064">
            <w:r w:rsidRPr="00410BFF">
              <w:t>DE CE</w:t>
            </w:r>
          </w:p>
        </w:tc>
        <w:tc>
          <w:tcPr>
            <w:tcW w:w="2160" w:type="dxa"/>
          </w:tcPr>
          <w:p w14:paraId="6EC7CD49" w14:textId="77777777" w:rsidR="006B755F" w:rsidRPr="00410BFF" w:rsidRDefault="006B755F" w:rsidP="00084064">
            <w:r w:rsidRPr="00410BFF">
              <w:t>CUM</w:t>
            </w:r>
          </w:p>
        </w:tc>
        <w:tc>
          <w:tcPr>
            <w:tcW w:w="2160" w:type="dxa"/>
          </w:tcPr>
          <w:p w14:paraId="021B6BAD" w14:textId="77777777" w:rsidR="006B755F" w:rsidRPr="00410BFF" w:rsidRDefault="006B755F" w:rsidP="00084064">
            <w:r w:rsidRPr="00410BFF">
              <w:t>UNDE/CAND</w:t>
            </w:r>
          </w:p>
        </w:tc>
        <w:tc>
          <w:tcPr>
            <w:tcW w:w="2160" w:type="dxa"/>
          </w:tcPr>
          <w:p w14:paraId="70FE6C97" w14:textId="77777777" w:rsidR="006B755F" w:rsidRPr="00410BFF" w:rsidRDefault="006B755F" w:rsidP="00084064"/>
        </w:tc>
      </w:tr>
    </w:tbl>
    <w:p w14:paraId="5ED07A74" w14:textId="77777777" w:rsidR="006B755F" w:rsidRPr="00410BFF" w:rsidRDefault="006B755F" w:rsidP="006B755F">
      <w:r w:rsidRPr="00410BFF">
        <w:br/>
      </w:r>
    </w:p>
    <w:p w14:paraId="7EF695C5"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9"/>
        <w:gridCol w:w="1623"/>
        <w:gridCol w:w="1309"/>
        <w:gridCol w:w="1272"/>
        <w:gridCol w:w="3887"/>
      </w:tblGrid>
      <w:tr w:rsidR="006B755F" w:rsidRPr="00410BFF" w14:paraId="3A59948F" w14:textId="77777777" w:rsidTr="00084064">
        <w:tc>
          <w:tcPr>
            <w:tcW w:w="1728" w:type="dxa"/>
          </w:tcPr>
          <w:p w14:paraId="54DC9A68"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E1C5ABA"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0D16E56" w14:textId="77777777" w:rsidR="006B755F" w:rsidRPr="00410BFF" w:rsidRDefault="006B755F" w:rsidP="00084064">
            <w:pPr>
              <w:rPr>
                <w:color w:val="7030A0"/>
              </w:rPr>
            </w:pPr>
            <w:r w:rsidRPr="00410BFF">
              <w:rPr>
                <w:color w:val="7030A0"/>
              </w:rPr>
              <w:t>Baze Strategii ---&gt;</w:t>
            </w:r>
          </w:p>
        </w:tc>
        <w:tc>
          <w:tcPr>
            <w:tcW w:w="1728" w:type="dxa"/>
          </w:tcPr>
          <w:p w14:paraId="4D8287C6" w14:textId="77777777" w:rsidR="006B755F" w:rsidRPr="00410BFF" w:rsidRDefault="006B755F" w:rsidP="00084064">
            <w:pPr>
              <w:rPr>
                <w:color w:val="7030A0"/>
              </w:rPr>
            </w:pPr>
            <w:r w:rsidRPr="00410BFF">
              <w:rPr>
                <w:color w:val="7030A0"/>
              </w:rPr>
              <w:t>Intrare Date</w:t>
            </w:r>
          </w:p>
        </w:tc>
        <w:tc>
          <w:tcPr>
            <w:tcW w:w="6850" w:type="dxa"/>
          </w:tcPr>
          <w:p w14:paraId="239F890E" w14:textId="77777777" w:rsidR="006B755F" w:rsidRPr="00410BFF" w:rsidRDefault="006B755F" w:rsidP="00084064">
            <w:pPr>
              <w:rPr>
                <w:color w:val="7030A0"/>
              </w:rPr>
            </w:pPr>
            <w:r w:rsidRPr="00410BFF">
              <w:rPr>
                <w:color w:val="7030A0"/>
              </w:rPr>
              <w:t>Comentarii</w:t>
            </w:r>
          </w:p>
        </w:tc>
      </w:tr>
      <w:tr w:rsidR="006B755F" w:rsidRPr="00410BFF" w14:paraId="3FE5457D" w14:textId="77777777" w:rsidTr="00084064">
        <w:tc>
          <w:tcPr>
            <w:tcW w:w="1728" w:type="dxa"/>
          </w:tcPr>
          <w:p w14:paraId="19A50DD0" w14:textId="77777777" w:rsidR="006B755F" w:rsidRPr="00410BFF" w:rsidRDefault="006B755F" w:rsidP="00084064">
            <w:pPr>
              <w:rPr>
                <w:color w:val="7030A0"/>
              </w:rPr>
            </w:pPr>
            <w:r w:rsidRPr="00410BFF">
              <w:rPr>
                <w:color w:val="7030A0"/>
              </w:rPr>
              <w:t>OBIECT</w:t>
            </w:r>
          </w:p>
        </w:tc>
        <w:tc>
          <w:tcPr>
            <w:tcW w:w="1728" w:type="dxa"/>
          </w:tcPr>
          <w:p w14:paraId="6C0FB28F" w14:textId="77777777" w:rsidR="006B755F" w:rsidRPr="00410BFF" w:rsidRDefault="006B755F" w:rsidP="00084064">
            <w:pPr>
              <w:rPr>
                <w:color w:val="7030A0"/>
              </w:rPr>
            </w:pPr>
            <w:r w:rsidRPr="00410BFF">
              <w:rPr>
                <w:color w:val="7030A0"/>
              </w:rPr>
              <w:t>LOC/MOMENT</w:t>
            </w:r>
          </w:p>
        </w:tc>
        <w:tc>
          <w:tcPr>
            <w:tcW w:w="1728" w:type="dxa"/>
          </w:tcPr>
          <w:p w14:paraId="31421B86" w14:textId="77777777" w:rsidR="006B755F" w:rsidRPr="00410BFF" w:rsidRDefault="006B755F" w:rsidP="00084064">
            <w:pPr>
              <w:rPr>
                <w:color w:val="7030A0"/>
              </w:rPr>
            </w:pPr>
            <w:r w:rsidRPr="00410BFF">
              <w:rPr>
                <w:color w:val="7030A0"/>
              </w:rPr>
              <w:t>OBIECT</w:t>
            </w:r>
          </w:p>
        </w:tc>
        <w:tc>
          <w:tcPr>
            <w:tcW w:w="1728" w:type="dxa"/>
          </w:tcPr>
          <w:p w14:paraId="5026BC05" w14:textId="77777777" w:rsidR="006B755F" w:rsidRPr="00410BFF" w:rsidRDefault="006B755F" w:rsidP="00084064">
            <w:pPr>
              <w:rPr>
                <w:color w:val="7030A0"/>
              </w:rPr>
            </w:pPr>
            <w:r w:rsidRPr="00410BFF">
              <w:rPr>
                <w:color w:val="7030A0"/>
              </w:rPr>
              <w:t>LOGICA</w:t>
            </w:r>
          </w:p>
        </w:tc>
        <w:tc>
          <w:tcPr>
            <w:tcW w:w="6850" w:type="dxa"/>
          </w:tcPr>
          <w:p w14:paraId="7907EB92" w14:textId="77777777" w:rsidR="006B755F" w:rsidRPr="00410BFF" w:rsidRDefault="006B755F" w:rsidP="00084064">
            <w:pPr>
              <w:rPr>
                <w:color w:val="7030A0"/>
              </w:rPr>
            </w:pPr>
            <w:r>
              <w:rPr>
                <w:color w:val="7030A0"/>
              </w:rPr>
              <w:t>Transmiterea experiențelor organice prin strategiile înregistrate in codul genetic conform unei logici de specializare ecosistemică</w:t>
            </w:r>
          </w:p>
        </w:tc>
      </w:tr>
    </w:tbl>
    <w:p w14:paraId="59A79337" w14:textId="77777777" w:rsidR="006B755F" w:rsidRPr="00410BFF" w:rsidRDefault="006B755F" w:rsidP="006B755F">
      <w:pPr>
        <w:rPr>
          <w:color w:val="7030A0"/>
        </w:rPr>
      </w:pPr>
      <w:r w:rsidRPr="00410BFF">
        <w:rPr>
          <w:color w:val="7030A0"/>
        </w:rPr>
        <w:br/>
      </w:r>
    </w:p>
    <w:p w14:paraId="0CC797C6"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6"/>
        <w:gridCol w:w="1614"/>
        <w:gridCol w:w="1458"/>
        <w:gridCol w:w="1221"/>
        <w:gridCol w:w="3821"/>
      </w:tblGrid>
      <w:tr w:rsidR="006B755F" w:rsidRPr="00410BFF" w14:paraId="5770FE30" w14:textId="77777777" w:rsidTr="00084064">
        <w:tc>
          <w:tcPr>
            <w:tcW w:w="1728" w:type="dxa"/>
          </w:tcPr>
          <w:p w14:paraId="601644E5" w14:textId="77777777" w:rsidR="006B755F" w:rsidRPr="00410BFF" w:rsidRDefault="006B755F" w:rsidP="00084064">
            <w:pPr>
              <w:rPr>
                <w:color w:val="00B050"/>
              </w:rPr>
            </w:pPr>
            <w:r w:rsidRPr="00410BFF">
              <w:rPr>
                <w:color w:val="00B050"/>
              </w:rPr>
              <w:t>Intrare Date ---&gt;</w:t>
            </w:r>
          </w:p>
        </w:tc>
        <w:tc>
          <w:tcPr>
            <w:tcW w:w="1728" w:type="dxa"/>
          </w:tcPr>
          <w:p w14:paraId="515DE759" w14:textId="77777777" w:rsidR="006B755F" w:rsidRPr="00410BFF" w:rsidRDefault="006B755F" w:rsidP="00084064">
            <w:pPr>
              <w:rPr>
                <w:color w:val="00B050"/>
              </w:rPr>
            </w:pPr>
            <w:r w:rsidRPr="00410BFF">
              <w:rPr>
                <w:color w:val="00B050"/>
              </w:rPr>
              <w:t>Procesare Date ---&gt;</w:t>
            </w:r>
          </w:p>
        </w:tc>
        <w:tc>
          <w:tcPr>
            <w:tcW w:w="1728" w:type="dxa"/>
          </w:tcPr>
          <w:p w14:paraId="1A81193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5B17C04"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4EF9D43" w14:textId="77777777" w:rsidR="006B755F" w:rsidRPr="00410BFF" w:rsidRDefault="006B755F" w:rsidP="00084064">
            <w:pPr>
              <w:rPr>
                <w:color w:val="00B050"/>
              </w:rPr>
            </w:pPr>
            <w:r w:rsidRPr="00410BFF">
              <w:rPr>
                <w:color w:val="00B050"/>
              </w:rPr>
              <w:t>Comentarii</w:t>
            </w:r>
          </w:p>
        </w:tc>
      </w:tr>
      <w:tr w:rsidR="006B755F" w:rsidRPr="00410BFF" w14:paraId="7D03DBF7" w14:textId="77777777" w:rsidTr="00084064">
        <w:tc>
          <w:tcPr>
            <w:tcW w:w="1728" w:type="dxa"/>
          </w:tcPr>
          <w:p w14:paraId="24D45207" w14:textId="77777777" w:rsidR="006B755F" w:rsidRPr="00410BFF" w:rsidRDefault="006B755F" w:rsidP="00084064">
            <w:pPr>
              <w:rPr>
                <w:color w:val="00B050"/>
              </w:rPr>
            </w:pPr>
            <w:r w:rsidRPr="00410BFF">
              <w:rPr>
                <w:color w:val="00B050"/>
              </w:rPr>
              <w:t>LOGICA</w:t>
            </w:r>
          </w:p>
        </w:tc>
        <w:tc>
          <w:tcPr>
            <w:tcW w:w="1728" w:type="dxa"/>
          </w:tcPr>
          <w:p w14:paraId="005BA12D" w14:textId="77777777" w:rsidR="006B755F" w:rsidRPr="00410BFF" w:rsidRDefault="006B755F" w:rsidP="00084064">
            <w:pPr>
              <w:rPr>
                <w:color w:val="00B050"/>
              </w:rPr>
            </w:pPr>
            <w:r w:rsidRPr="00410BFF">
              <w:rPr>
                <w:color w:val="00B050"/>
              </w:rPr>
              <w:t>LOC/MOMENT</w:t>
            </w:r>
          </w:p>
        </w:tc>
        <w:tc>
          <w:tcPr>
            <w:tcW w:w="1728" w:type="dxa"/>
          </w:tcPr>
          <w:p w14:paraId="5642EB87" w14:textId="77777777" w:rsidR="006B755F" w:rsidRPr="00410BFF" w:rsidRDefault="006B755F" w:rsidP="00084064">
            <w:pPr>
              <w:rPr>
                <w:color w:val="00B050"/>
              </w:rPr>
            </w:pPr>
            <w:r w:rsidRPr="00410BFF">
              <w:rPr>
                <w:color w:val="00B050"/>
              </w:rPr>
              <w:t>PROCEDURI</w:t>
            </w:r>
          </w:p>
        </w:tc>
        <w:tc>
          <w:tcPr>
            <w:tcW w:w="1728" w:type="dxa"/>
          </w:tcPr>
          <w:p w14:paraId="60526C04" w14:textId="77777777" w:rsidR="006B755F" w:rsidRPr="00410BFF" w:rsidRDefault="006B755F" w:rsidP="00084064">
            <w:pPr>
              <w:rPr>
                <w:color w:val="00B050"/>
              </w:rPr>
            </w:pPr>
            <w:r w:rsidRPr="00410BFF">
              <w:rPr>
                <w:color w:val="00B050"/>
              </w:rPr>
              <w:t>OBIECT</w:t>
            </w:r>
          </w:p>
        </w:tc>
        <w:tc>
          <w:tcPr>
            <w:tcW w:w="6850" w:type="dxa"/>
          </w:tcPr>
          <w:p w14:paraId="5506B2BD" w14:textId="77777777" w:rsidR="006B755F" w:rsidRPr="00410BFF" w:rsidRDefault="006B755F" w:rsidP="00084064">
            <w:pPr>
              <w:rPr>
                <w:color w:val="00B050"/>
              </w:rPr>
            </w:pPr>
            <w:r>
              <w:rPr>
                <w:color w:val="00B050"/>
              </w:rPr>
              <w:t xml:space="preserve">Preluarea logicii de evaluare procedurala a răspunsurilor pieței  pentru proiectarea de obiecte corespunzătoare nevoilor curente, in parametri așteptați </w:t>
            </w:r>
          </w:p>
        </w:tc>
      </w:tr>
    </w:tbl>
    <w:p w14:paraId="181A94BC" w14:textId="77777777" w:rsidR="006B755F" w:rsidRPr="00410BFF" w:rsidRDefault="006B755F" w:rsidP="006B755F">
      <w:pPr>
        <w:rPr>
          <w:color w:val="00B050"/>
        </w:rPr>
      </w:pPr>
      <w:r w:rsidRPr="00410BFF">
        <w:rPr>
          <w:color w:val="00B050"/>
        </w:rPr>
        <w:br w:type="page"/>
      </w:r>
    </w:p>
    <w:p w14:paraId="4EC8A977" w14:textId="77777777" w:rsidR="006B755F" w:rsidRPr="00410BFF" w:rsidRDefault="006B755F" w:rsidP="006B755F">
      <w:r w:rsidRPr="00410BFF">
        <w:rPr>
          <w:noProof/>
        </w:rPr>
        <w:lastRenderedPageBreak/>
        <w:drawing>
          <wp:inline distT="0" distB="0" distL="0" distR="0" wp14:anchorId="45C8CD38" wp14:editId="4375B469">
            <wp:extent cx="3784600" cy="1308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31A2AC7" w14:textId="77777777" w:rsidR="006B755F" w:rsidRPr="00410BFF" w:rsidRDefault="006B755F" w:rsidP="006B755F">
      <w:r w:rsidRPr="00410BFF">
        <w:t>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8F3EEC2" w14:textId="77777777" w:rsidTr="00084064">
        <w:tc>
          <w:tcPr>
            <w:tcW w:w="2160" w:type="dxa"/>
          </w:tcPr>
          <w:p w14:paraId="1DE7C107" w14:textId="77777777" w:rsidR="006B755F" w:rsidRPr="00410BFF" w:rsidRDefault="006B755F" w:rsidP="00084064">
            <w:proofErr w:type="spellStart"/>
            <w:r w:rsidRPr="00410BFF">
              <w:t>Iesire</w:t>
            </w:r>
            <w:proofErr w:type="spellEnd"/>
            <w:r w:rsidRPr="00410BFF">
              <w:t xml:space="preserve"> Date</w:t>
            </w:r>
          </w:p>
        </w:tc>
        <w:tc>
          <w:tcPr>
            <w:tcW w:w="2160" w:type="dxa"/>
          </w:tcPr>
          <w:p w14:paraId="5EE4EDE1" w14:textId="77777777" w:rsidR="006B755F" w:rsidRPr="00410BFF" w:rsidRDefault="006B755F" w:rsidP="00084064">
            <w:r w:rsidRPr="00410BFF">
              <w:t>Procesare Date</w:t>
            </w:r>
          </w:p>
        </w:tc>
        <w:tc>
          <w:tcPr>
            <w:tcW w:w="2160" w:type="dxa"/>
          </w:tcPr>
          <w:p w14:paraId="0F86B465" w14:textId="77777777" w:rsidR="006B755F" w:rsidRPr="00410BFF" w:rsidRDefault="006B755F" w:rsidP="00084064">
            <w:r w:rsidRPr="00410BFF">
              <w:t>Baze Strategii</w:t>
            </w:r>
          </w:p>
        </w:tc>
        <w:tc>
          <w:tcPr>
            <w:tcW w:w="2160" w:type="dxa"/>
          </w:tcPr>
          <w:p w14:paraId="3DC3507F" w14:textId="77777777" w:rsidR="006B755F" w:rsidRPr="00410BFF" w:rsidRDefault="006B755F" w:rsidP="00084064">
            <w:r w:rsidRPr="00410BFF">
              <w:t>Comentarii</w:t>
            </w:r>
          </w:p>
        </w:tc>
      </w:tr>
      <w:tr w:rsidR="006B755F" w:rsidRPr="00410BFF" w14:paraId="15A5547A" w14:textId="77777777" w:rsidTr="00084064">
        <w:tc>
          <w:tcPr>
            <w:tcW w:w="2160" w:type="dxa"/>
          </w:tcPr>
          <w:p w14:paraId="111B3B0E" w14:textId="77777777" w:rsidR="006B755F" w:rsidRPr="00410BFF" w:rsidRDefault="006B755F" w:rsidP="00084064">
            <w:r w:rsidRPr="00410BFF">
              <w:t>CE</w:t>
            </w:r>
          </w:p>
        </w:tc>
        <w:tc>
          <w:tcPr>
            <w:tcW w:w="2160" w:type="dxa"/>
          </w:tcPr>
          <w:p w14:paraId="5CB552DD" w14:textId="77777777" w:rsidR="006B755F" w:rsidRPr="00410BFF" w:rsidRDefault="006B755F" w:rsidP="00084064">
            <w:r w:rsidRPr="00410BFF">
              <w:t>UNDE/CAND</w:t>
            </w:r>
          </w:p>
        </w:tc>
        <w:tc>
          <w:tcPr>
            <w:tcW w:w="2160" w:type="dxa"/>
          </w:tcPr>
          <w:p w14:paraId="3338CCC4" w14:textId="77777777" w:rsidR="006B755F" w:rsidRPr="00410BFF" w:rsidRDefault="006B755F" w:rsidP="00084064">
            <w:r w:rsidRPr="00410BFF">
              <w:t>CE</w:t>
            </w:r>
          </w:p>
        </w:tc>
        <w:tc>
          <w:tcPr>
            <w:tcW w:w="2160" w:type="dxa"/>
          </w:tcPr>
          <w:p w14:paraId="251444EF" w14:textId="77777777" w:rsidR="006B755F" w:rsidRPr="00410BFF" w:rsidRDefault="006B755F" w:rsidP="00084064"/>
        </w:tc>
      </w:tr>
      <w:tr w:rsidR="006B755F" w:rsidRPr="00410BFF" w14:paraId="67A45D68" w14:textId="77777777" w:rsidTr="00084064">
        <w:tc>
          <w:tcPr>
            <w:tcW w:w="2160" w:type="dxa"/>
          </w:tcPr>
          <w:p w14:paraId="02A68306" w14:textId="77777777" w:rsidR="006B755F" w:rsidRPr="00410BFF" w:rsidRDefault="006B755F" w:rsidP="00084064">
            <w:r w:rsidRPr="00410BFF">
              <w:t>Intrare Date</w:t>
            </w:r>
          </w:p>
        </w:tc>
        <w:tc>
          <w:tcPr>
            <w:tcW w:w="2160" w:type="dxa"/>
          </w:tcPr>
          <w:p w14:paraId="48FD2138"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1F04959"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A3AAA4E" w14:textId="77777777" w:rsidR="006B755F" w:rsidRPr="00410BFF" w:rsidRDefault="006B755F" w:rsidP="00084064"/>
        </w:tc>
      </w:tr>
      <w:tr w:rsidR="006B755F" w:rsidRPr="00410BFF" w14:paraId="37DDA326" w14:textId="77777777" w:rsidTr="00084064">
        <w:tc>
          <w:tcPr>
            <w:tcW w:w="2160" w:type="dxa"/>
          </w:tcPr>
          <w:p w14:paraId="27A04E47" w14:textId="77777777" w:rsidR="006B755F" w:rsidRPr="00410BFF" w:rsidRDefault="006B755F" w:rsidP="00084064">
            <w:r w:rsidRPr="00410BFF">
              <w:t>DE CE</w:t>
            </w:r>
          </w:p>
        </w:tc>
        <w:tc>
          <w:tcPr>
            <w:tcW w:w="2160" w:type="dxa"/>
          </w:tcPr>
          <w:p w14:paraId="4BE7B80F" w14:textId="77777777" w:rsidR="006B755F" w:rsidRPr="00410BFF" w:rsidRDefault="006B755F" w:rsidP="00084064">
            <w:r w:rsidRPr="00410BFF">
              <w:t>DE CE</w:t>
            </w:r>
          </w:p>
        </w:tc>
        <w:tc>
          <w:tcPr>
            <w:tcW w:w="2160" w:type="dxa"/>
          </w:tcPr>
          <w:p w14:paraId="138CEF1E" w14:textId="77777777" w:rsidR="006B755F" w:rsidRPr="00410BFF" w:rsidRDefault="006B755F" w:rsidP="00084064">
            <w:r w:rsidRPr="00410BFF">
              <w:t>UNDE/CAND</w:t>
            </w:r>
          </w:p>
        </w:tc>
        <w:tc>
          <w:tcPr>
            <w:tcW w:w="2160" w:type="dxa"/>
          </w:tcPr>
          <w:p w14:paraId="20BE194F" w14:textId="77777777" w:rsidR="006B755F" w:rsidRPr="00410BFF" w:rsidRDefault="006B755F" w:rsidP="00084064"/>
        </w:tc>
      </w:tr>
    </w:tbl>
    <w:p w14:paraId="4CC8AC2A" w14:textId="77777777" w:rsidR="006B755F" w:rsidRPr="00410BFF" w:rsidRDefault="006B755F" w:rsidP="006B755F">
      <w:r w:rsidRPr="00410BFF">
        <w:br/>
      </w:r>
    </w:p>
    <w:p w14:paraId="4981AC69"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9"/>
        <w:gridCol w:w="1623"/>
        <w:gridCol w:w="1309"/>
        <w:gridCol w:w="1272"/>
        <w:gridCol w:w="3887"/>
      </w:tblGrid>
      <w:tr w:rsidR="006B755F" w:rsidRPr="00410BFF" w14:paraId="51E3B4C5" w14:textId="77777777" w:rsidTr="00084064">
        <w:tc>
          <w:tcPr>
            <w:tcW w:w="1728" w:type="dxa"/>
          </w:tcPr>
          <w:p w14:paraId="0EC01A3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ABAF3FD"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12F37B4" w14:textId="77777777" w:rsidR="006B755F" w:rsidRPr="00410BFF" w:rsidRDefault="006B755F" w:rsidP="00084064">
            <w:pPr>
              <w:rPr>
                <w:color w:val="7030A0"/>
              </w:rPr>
            </w:pPr>
            <w:r w:rsidRPr="00410BFF">
              <w:rPr>
                <w:color w:val="7030A0"/>
              </w:rPr>
              <w:t>Baze Strategii ---&gt;</w:t>
            </w:r>
          </w:p>
        </w:tc>
        <w:tc>
          <w:tcPr>
            <w:tcW w:w="1728" w:type="dxa"/>
          </w:tcPr>
          <w:p w14:paraId="3B78EBE7" w14:textId="77777777" w:rsidR="006B755F" w:rsidRPr="00410BFF" w:rsidRDefault="006B755F" w:rsidP="00084064">
            <w:pPr>
              <w:rPr>
                <w:color w:val="7030A0"/>
              </w:rPr>
            </w:pPr>
            <w:r w:rsidRPr="00410BFF">
              <w:rPr>
                <w:color w:val="7030A0"/>
              </w:rPr>
              <w:t>Intrare Date</w:t>
            </w:r>
          </w:p>
        </w:tc>
        <w:tc>
          <w:tcPr>
            <w:tcW w:w="6850" w:type="dxa"/>
          </w:tcPr>
          <w:p w14:paraId="28FECBF8" w14:textId="77777777" w:rsidR="006B755F" w:rsidRPr="00410BFF" w:rsidRDefault="006B755F" w:rsidP="00084064">
            <w:pPr>
              <w:rPr>
                <w:color w:val="7030A0"/>
              </w:rPr>
            </w:pPr>
            <w:r w:rsidRPr="00410BFF">
              <w:rPr>
                <w:color w:val="7030A0"/>
              </w:rPr>
              <w:t>Comentarii</w:t>
            </w:r>
          </w:p>
        </w:tc>
      </w:tr>
      <w:tr w:rsidR="006B755F" w:rsidRPr="00410BFF" w14:paraId="0392CE70" w14:textId="77777777" w:rsidTr="00084064">
        <w:tc>
          <w:tcPr>
            <w:tcW w:w="1728" w:type="dxa"/>
          </w:tcPr>
          <w:p w14:paraId="279AD4F1" w14:textId="77777777" w:rsidR="006B755F" w:rsidRPr="00410BFF" w:rsidRDefault="006B755F" w:rsidP="00084064">
            <w:pPr>
              <w:rPr>
                <w:color w:val="7030A0"/>
              </w:rPr>
            </w:pPr>
            <w:r w:rsidRPr="00410BFF">
              <w:rPr>
                <w:color w:val="7030A0"/>
              </w:rPr>
              <w:t>OBIECT</w:t>
            </w:r>
          </w:p>
        </w:tc>
        <w:tc>
          <w:tcPr>
            <w:tcW w:w="1728" w:type="dxa"/>
          </w:tcPr>
          <w:p w14:paraId="79E7E030" w14:textId="77777777" w:rsidR="006B755F" w:rsidRPr="00410BFF" w:rsidRDefault="006B755F" w:rsidP="00084064">
            <w:pPr>
              <w:rPr>
                <w:color w:val="7030A0"/>
              </w:rPr>
            </w:pPr>
            <w:r w:rsidRPr="00410BFF">
              <w:rPr>
                <w:color w:val="7030A0"/>
              </w:rPr>
              <w:t>LOC/MOMENT</w:t>
            </w:r>
          </w:p>
        </w:tc>
        <w:tc>
          <w:tcPr>
            <w:tcW w:w="1728" w:type="dxa"/>
          </w:tcPr>
          <w:p w14:paraId="4F908BF2" w14:textId="77777777" w:rsidR="006B755F" w:rsidRPr="00410BFF" w:rsidRDefault="006B755F" w:rsidP="00084064">
            <w:pPr>
              <w:rPr>
                <w:color w:val="7030A0"/>
              </w:rPr>
            </w:pPr>
            <w:r w:rsidRPr="00410BFF">
              <w:rPr>
                <w:color w:val="7030A0"/>
              </w:rPr>
              <w:t>OBIECT</w:t>
            </w:r>
          </w:p>
        </w:tc>
        <w:tc>
          <w:tcPr>
            <w:tcW w:w="1728" w:type="dxa"/>
          </w:tcPr>
          <w:p w14:paraId="77559C27" w14:textId="77777777" w:rsidR="006B755F" w:rsidRPr="00410BFF" w:rsidRDefault="006B755F" w:rsidP="00084064">
            <w:pPr>
              <w:rPr>
                <w:color w:val="7030A0"/>
              </w:rPr>
            </w:pPr>
            <w:r w:rsidRPr="00410BFF">
              <w:rPr>
                <w:color w:val="7030A0"/>
              </w:rPr>
              <w:t>LOGICA</w:t>
            </w:r>
          </w:p>
        </w:tc>
        <w:tc>
          <w:tcPr>
            <w:tcW w:w="6850" w:type="dxa"/>
          </w:tcPr>
          <w:p w14:paraId="2A546AD2" w14:textId="77777777" w:rsidR="006B755F" w:rsidRPr="00410BFF" w:rsidRDefault="006B755F" w:rsidP="00084064">
            <w:pPr>
              <w:rPr>
                <w:color w:val="7030A0"/>
              </w:rPr>
            </w:pPr>
            <w:r>
              <w:rPr>
                <w:color w:val="7030A0"/>
              </w:rPr>
              <w:t>Transmiterea experiențelor organice prin strategiile înregistrate in codul genetic conform unei logici de specializare ecosistemică</w:t>
            </w:r>
          </w:p>
        </w:tc>
      </w:tr>
    </w:tbl>
    <w:p w14:paraId="3206517D" w14:textId="77777777" w:rsidR="006B755F" w:rsidRPr="00410BFF" w:rsidRDefault="006B755F" w:rsidP="006B755F">
      <w:pPr>
        <w:rPr>
          <w:color w:val="00B050"/>
        </w:rPr>
      </w:pPr>
      <w:r w:rsidRPr="00410BFF">
        <w:br/>
      </w:r>
    </w:p>
    <w:p w14:paraId="37710818"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59"/>
        <w:gridCol w:w="1620"/>
        <w:gridCol w:w="1433"/>
        <w:gridCol w:w="1246"/>
        <w:gridCol w:w="3792"/>
      </w:tblGrid>
      <w:tr w:rsidR="006B755F" w:rsidRPr="00410BFF" w14:paraId="1342CC8C" w14:textId="77777777" w:rsidTr="00084064">
        <w:tc>
          <w:tcPr>
            <w:tcW w:w="1728" w:type="dxa"/>
          </w:tcPr>
          <w:p w14:paraId="065058D7" w14:textId="77777777" w:rsidR="006B755F" w:rsidRPr="00410BFF" w:rsidRDefault="006B755F" w:rsidP="00084064">
            <w:pPr>
              <w:rPr>
                <w:color w:val="00B050"/>
              </w:rPr>
            </w:pPr>
            <w:r w:rsidRPr="00410BFF">
              <w:rPr>
                <w:color w:val="00B050"/>
              </w:rPr>
              <w:t>Intrare Date ---&gt;</w:t>
            </w:r>
          </w:p>
        </w:tc>
        <w:tc>
          <w:tcPr>
            <w:tcW w:w="1728" w:type="dxa"/>
          </w:tcPr>
          <w:p w14:paraId="536CD498" w14:textId="77777777" w:rsidR="006B755F" w:rsidRPr="00410BFF" w:rsidRDefault="006B755F" w:rsidP="00084064">
            <w:pPr>
              <w:rPr>
                <w:color w:val="00B050"/>
              </w:rPr>
            </w:pPr>
            <w:r w:rsidRPr="00410BFF">
              <w:rPr>
                <w:color w:val="00B050"/>
              </w:rPr>
              <w:t>Procesare Date ---&gt;</w:t>
            </w:r>
          </w:p>
        </w:tc>
        <w:tc>
          <w:tcPr>
            <w:tcW w:w="1728" w:type="dxa"/>
          </w:tcPr>
          <w:p w14:paraId="1124B6AB"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88083BB"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54A6CF6" w14:textId="77777777" w:rsidR="006B755F" w:rsidRPr="00410BFF" w:rsidRDefault="006B755F" w:rsidP="00084064">
            <w:pPr>
              <w:rPr>
                <w:color w:val="00B050"/>
              </w:rPr>
            </w:pPr>
            <w:r w:rsidRPr="00410BFF">
              <w:rPr>
                <w:color w:val="00B050"/>
              </w:rPr>
              <w:t>Comentarii</w:t>
            </w:r>
          </w:p>
        </w:tc>
      </w:tr>
      <w:tr w:rsidR="006B755F" w:rsidRPr="00410BFF" w14:paraId="73AD88B8" w14:textId="77777777" w:rsidTr="00084064">
        <w:tc>
          <w:tcPr>
            <w:tcW w:w="1728" w:type="dxa"/>
          </w:tcPr>
          <w:p w14:paraId="04ADCCA9" w14:textId="77777777" w:rsidR="006B755F" w:rsidRPr="00410BFF" w:rsidRDefault="006B755F" w:rsidP="00084064">
            <w:pPr>
              <w:rPr>
                <w:color w:val="00B050"/>
              </w:rPr>
            </w:pPr>
            <w:r w:rsidRPr="00410BFF">
              <w:rPr>
                <w:color w:val="00B050"/>
              </w:rPr>
              <w:t>LOGICA</w:t>
            </w:r>
          </w:p>
        </w:tc>
        <w:tc>
          <w:tcPr>
            <w:tcW w:w="1728" w:type="dxa"/>
          </w:tcPr>
          <w:p w14:paraId="1A9132E8" w14:textId="77777777" w:rsidR="006B755F" w:rsidRPr="00410BFF" w:rsidRDefault="006B755F" w:rsidP="00084064">
            <w:pPr>
              <w:rPr>
                <w:color w:val="00B050"/>
              </w:rPr>
            </w:pPr>
            <w:r w:rsidRPr="00410BFF">
              <w:rPr>
                <w:color w:val="00B050"/>
              </w:rPr>
              <w:t>LOC/MOMENT</w:t>
            </w:r>
          </w:p>
        </w:tc>
        <w:tc>
          <w:tcPr>
            <w:tcW w:w="1728" w:type="dxa"/>
          </w:tcPr>
          <w:p w14:paraId="4F5ABB02" w14:textId="77777777" w:rsidR="006B755F" w:rsidRPr="00410BFF" w:rsidRDefault="006B755F" w:rsidP="00084064">
            <w:pPr>
              <w:rPr>
                <w:color w:val="00B050"/>
              </w:rPr>
            </w:pPr>
            <w:r w:rsidRPr="00410BFF">
              <w:rPr>
                <w:color w:val="00B050"/>
              </w:rPr>
              <w:t>LOGICA</w:t>
            </w:r>
          </w:p>
        </w:tc>
        <w:tc>
          <w:tcPr>
            <w:tcW w:w="1728" w:type="dxa"/>
          </w:tcPr>
          <w:p w14:paraId="66C51590" w14:textId="77777777" w:rsidR="006B755F" w:rsidRPr="00410BFF" w:rsidRDefault="006B755F" w:rsidP="00084064">
            <w:pPr>
              <w:rPr>
                <w:color w:val="00B050"/>
              </w:rPr>
            </w:pPr>
            <w:r w:rsidRPr="00410BFF">
              <w:rPr>
                <w:color w:val="00B050"/>
              </w:rPr>
              <w:t>OBIECT</w:t>
            </w:r>
          </w:p>
        </w:tc>
        <w:tc>
          <w:tcPr>
            <w:tcW w:w="6850" w:type="dxa"/>
          </w:tcPr>
          <w:p w14:paraId="31D92D59" w14:textId="77777777" w:rsidR="006B755F" w:rsidRPr="00410BFF" w:rsidRDefault="006B755F" w:rsidP="00084064">
            <w:pPr>
              <w:rPr>
                <w:color w:val="00B050"/>
              </w:rPr>
            </w:pPr>
            <w:r>
              <w:rPr>
                <w:color w:val="00B050"/>
              </w:rPr>
              <w:t xml:space="preserve">Preluarea logicii piețelor si evaluarea răspunsurilor prin prisma logicii clienților urmata de producerea si desfacerea de obiecte </w:t>
            </w:r>
          </w:p>
        </w:tc>
      </w:tr>
    </w:tbl>
    <w:p w14:paraId="6362EF6E" w14:textId="77777777" w:rsidR="006B755F" w:rsidRPr="00410BFF" w:rsidRDefault="006B755F" w:rsidP="006B755F">
      <w:r w:rsidRPr="00410BFF">
        <w:br w:type="page"/>
      </w:r>
    </w:p>
    <w:p w14:paraId="65884113" w14:textId="77777777" w:rsidR="006B755F" w:rsidRPr="00410BFF" w:rsidRDefault="006B755F" w:rsidP="006B755F">
      <w:r w:rsidRPr="00410BFF">
        <w:rPr>
          <w:noProof/>
        </w:rPr>
        <w:lastRenderedPageBreak/>
        <w:drawing>
          <wp:inline distT="0" distB="0" distL="0" distR="0" wp14:anchorId="1596FC89" wp14:editId="5C62C5D2">
            <wp:extent cx="3784600" cy="1308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735683E" w14:textId="77777777" w:rsidR="006B755F" w:rsidRPr="00410BFF" w:rsidRDefault="006B755F" w:rsidP="006B755F">
      <w:r w:rsidRPr="00410BFF">
        <w:t>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C09C650" w14:textId="77777777" w:rsidTr="00084064">
        <w:tc>
          <w:tcPr>
            <w:tcW w:w="2160" w:type="dxa"/>
          </w:tcPr>
          <w:p w14:paraId="16ECF369" w14:textId="77777777" w:rsidR="006B755F" w:rsidRPr="00410BFF" w:rsidRDefault="006B755F" w:rsidP="00084064">
            <w:proofErr w:type="spellStart"/>
            <w:r w:rsidRPr="00410BFF">
              <w:t>Iesire</w:t>
            </w:r>
            <w:proofErr w:type="spellEnd"/>
            <w:r w:rsidRPr="00410BFF">
              <w:t xml:space="preserve"> Date</w:t>
            </w:r>
          </w:p>
        </w:tc>
        <w:tc>
          <w:tcPr>
            <w:tcW w:w="2160" w:type="dxa"/>
          </w:tcPr>
          <w:p w14:paraId="1B42B14E" w14:textId="77777777" w:rsidR="006B755F" w:rsidRPr="00410BFF" w:rsidRDefault="006B755F" w:rsidP="00084064">
            <w:r w:rsidRPr="00410BFF">
              <w:t>Procesare Date</w:t>
            </w:r>
          </w:p>
        </w:tc>
        <w:tc>
          <w:tcPr>
            <w:tcW w:w="2160" w:type="dxa"/>
          </w:tcPr>
          <w:p w14:paraId="6898AC9D" w14:textId="77777777" w:rsidR="006B755F" w:rsidRPr="00410BFF" w:rsidRDefault="006B755F" w:rsidP="00084064">
            <w:r w:rsidRPr="00410BFF">
              <w:t>Baze Strategii</w:t>
            </w:r>
          </w:p>
        </w:tc>
        <w:tc>
          <w:tcPr>
            <w:tcW w:w="2160" w:type="dxa"/>
          </w:tcPr>
          <w:p w14:paraId="4422F47A" w14:textId="77777777" w:rsidR="006B755F" w:rsidRPr="00410BFF" w:rsidRDefault="006B755F" w:rsidP="00084064">
            <w:r w:rsidRPr="00410BFF">
              <w:t>Comentarii</w:t>
            </w:r>
          </w:p>
        </w:tc>
      </w:tr>
      <w:tr w:rsidR="006B755F" w:rsidRPr="00410BFF" w14:paraId="47DF8BBE" w14:textId="77777777" w:rsidTr="00084064">
        <w:tc>
          <w:tcPr>
            <w:tcW w:w="2160" w:type="dxa"/>
          </w:tcPr>
          <w:p w14:paraId="6E09A44E" w14:textId="77777777" w:rsidR="006B755F" w:rsidRPr="00410BFF" w:rsidRDefault="006B755F" w:rsidP="00084064">
            <w:r w:rsidRPr="00410BFF">
              <w:t>CE</w:t>
            </w:r>
          </w:p>
        </w:tc>
        <w:tc>
          <w:tcPr>
            <w:tcW w:w="2160" w:type="dxa"/>
          </w:tcPr>
          <w:p w14:paraId="02F13BDA" w14:textId="77777777" w:rsidR="006B755F" w:rsidRPr="00410BFF" w:rsidRDefault="006B755F" w:rsidP="00084064">
            <w:r w:rsidRPr="00410BFF">
              <w:t>UNDE/CAND</w:t>
            </w:r>
          </w:p>
        </w:tc>
        <w:tc>
          <w:tcPr>
            <w:tcW w:w="2160" w:type="dxa"/>
          </w:tcPr>
          <w:p w14:paraId="7B91C2E1" w14:textId="77777777" w:rsidR="006B755F" w:rsidRPr="00410BFF" w:rsidRDefault="006B755F" w:rsidP="00084064">
            <w:r w:rsidRPr="00410BFF">
              <w:t>CUM</w:t>
            </w:r>
          </w:p>
        </w:tc>
        <w:tc>
          <w:tcPr>
            <w:tcW w:w="2160" w:type="dxa"/>
          </w:tcPr>
          <w:p w14:paraId="21EE23C9" w14:textId="77777777" w:rsidR="006B755F" w:rsidRPr="00410BFF" w:rsidRDefault="006B755F" w:rsidP="00084064"/>
        </w:tc>
      </w:tr>
      <w:tr w:rsidR="006B755F" w:rsidRPr="00410BFF" w14:paraId="3F955AC6" w14:textId="77777777" w:rsidTr="00084064">
        <w:tc>
          <w:tcPr>
            <w:tcW w:w="2160" w:type="dxa"/>
          </w:tcPr>
          <w:p w14:paraId="6600DAED" w14:textId="77777777" w:rsidR="006B755F" w:rsidRPr="00410BFF" w:rsidRDefault="006B755F" w:rsidP="00084064">
            <w:r w:rsidRPr="00410BFF">
              <w:t>Intrare Date</w:t>
            </w:r>
          </w:p>
        </w:tc>
        <w:tc>
          <w:tcPr>
            <w:tcW w:w="2160" w:type="dxa"/>
          </w:tcPr>
          <w:p w14:paraId="49DBAD4F"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B94892B"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C5EE573" w14:textId="77777777" w:rsidR="006B755F" w:rsidRPr="00410BFF" w:rsidRDefault="006B755F" w:rsidP="00084064"/>
        </w:tc>
      </w:tr>
      <w:tr w:rsidR="006B755F" w:rsidRPr="00410BFF" w14:paraId="0B42AB1D" w14:textId="77777777" w:rsidTr="00084064">
        <w:tc>
          <w:tcPr>
            <w:tcW w:w="2160" w:type="dxa"/>
          </w:tcPr>
          <w:p w14:paraId="5FC82A48" w14:textId="77777777" w:rsidR="006B755F" w:rsidRPr="00410BFF" w:rsidRDefault="006B755F" w:rsidP="00084064">
            <w:r w:rsidRPr="00410BFF">
              <w:t>CE</w:t>
            </w:r>
          </w:p>
        </w:tc>
        <w:tc>
          <w:tcPr>
            <w:tcW w:w="2160" w:type="dxa"/>
          </w:tcPr>
          <w:p w14:paraId="1D0AE985" w14:textId="77777777" w:rsidR="006B755F" w:rsidRPr="00410BFF" w:rsidRDefault="006B755F" w:rsidP="00084064">
            <w:r w:rsidRPr="00410BFF">
              <w:t>CE</w:t>
            </w:r>
          </w:p>
        </w:tc>
        <w:tc>
          <w:tcPr>
            <w:tcW w:w="2160" w:type="dxa"/>
          </w:tcPr>
          <w:p w14:paraId="46AD533B" w14:textId="77777777" w:rsidR="006B755F" w:rsidRPr="00410BFF" w:rsidRDefault="006B755F" w:rsidP="00084064">
            <w:r w:rsidRPr="00410BFF">
              <w:t>UNDE/CAND</w:t>
            </w:r>
          </w:p>
        </w:tc>
        <w:tc>
          <w:tcPr>
            <w:tcW w:w="2160" w:type="dxa"/>
          </w:tcPr>
          <w:p w14:paraId="025ED5F4" w14:textId="77777777" w:rsidR="006B755F" w:rsidRPr="00410BFF" w:rsidRDefault="006B755F" w:rsidP="00084064"/>
        </w:tc>
      </w:tr>
    </w:tbl>
    <w:p w14:paraId="17AB373B" w14:textId="77777777" w:rsidR="006B755F" w:rsidRPr="00410BFF" w:rsidRDefault="006B755F" w:rsidP="006B755F">
      <w:pPr>
        <w:rPr>
          <w:color w:val="7030A0"/>
        </w:rPr>
      </w:pPr>
      <w:r w:rsidRPr="00410BFF">
        <w:br/>
      </w:r>
    </w:p>
    <w:p w14:paraId="1E7285A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09"/>
        <w:gridCol w:w="1611"/>
        <w:gridCol w:w="1452"/>
        <w:gridCol w:w="1209"/>
        <w:gridCol w:w="3869"/>
      </w:tblGrid>
      <w:tr w:rsidR="006B755F" w:rsidRPr="00410BFF" w14:paraId="21252703" w14:textId="77777777" w:rsidTr="00084064">
        <w:tc>
          <w:tcPr>
            <w:tcW w:w="1728" w:type="dxa"/>
          </w:tcPr>
          <w:p w14:paraId="2A7F11B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7D806E3"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58D33C0" w14:textId="77777777" w:rsidR="006B755F" w:rsidRPr="00410BFF" w:rsidRDefault="006B755F" w:rsidP="00084064">
            <w:pPr>
              <w:rPr>
                <w:color w:val="7030A0"/>
              </w:rPr>
            </w:pPr>
            <w:r w:rsidRPr="00410BFF">
              <w:rPr>
                <w:color w:val="7030A0"/>
              </w:rPr>
              <w:t>Baze Strategii ---&gt;</w:t>
            </w:r>
          </w:p>
        </w:tc>
        <w:tc>
          <w:tcPr>
            <w:tcW w:w="1728" w:type="dxa"/>
          </w:tcPr>
          <w:p w14:paraId="750749E1" w14:textId="77777777" w:rsidR="006B755F" w:rsidRPr="00410BFF" w:rsidRDefault="006B755F" w:rsidP="00084064">
            <w:pPr>
              <w:rPr>
                <w:color w:val="7030A0"/>
              </w:rPr>
            </w:pPr>
            <w:r w:rsidRPr="00410BFF">
              <w:rPr>
                <w:color w:val="7030A0"/>
              </w:rPr>
              <w:t>Intrare Date</w:t>
            </w:r>
          </w:p>
        </w:tc>
        <w:tc>
          <w:tcPr>
            <w:tcW w:w="6850" w:type="dxa"/>
          </w:tcPr>
          <w:p w14:paraId="33AA239E" w14:textId="77777777" w:rsidR="006B755F" w:rsidRPr="00410BFF" w:rsidRDefault="006B755F" w:rsidP="00084064">
            <w:pPr>
              <w:rPr>
                <w:color w:val="7030A0"/>
              </w:rPr>
            </w:pPr>
            <w:r w:rsidRPr="00410BFF">
              <w:rPr>
                <w:color w:val="7030A0"/>
              </w:rPr>
              <w:t>Comentarii</w:t>
            </w:r>
          </w:p>
        </w:tc>
      </w:tr>
      <w:tr w:rsidR="006B755F" w:rsidRPr="00410BFF" w14:paraId="6E24D01A" w14:textId="77777777" w:rsidTr="00084064">
        <w:tc>
          <w:tcPr>
            <w:tcW w:w="1728" w:type="dxa"/>
          </w:tcPr>
          <w:p w14:paraId="295663ED" w14:textId="77777777" w:rsidR="006B755F" w:rsidRPr="00410BFF" w:rsidRDefault="006B755F" w:rsidP="00084064">
            <w:pPr>
              <w:rPr>
                <w:color w:val="7030A0"/>
              </w:rPr>
            </w:pPr>
            <w:r w:rsidRPr="00410BFF">
              <w:rPr>
                <w:color w:val="7030A0"/>
              </w:rPr>
              <w:t>OBIECT</w:t>
            </w:r>
          </w:p>
        </w:tc>
        <w:tc>
          <w:tcPr>
            <w:tcW w:w="1728" w:type="dxa"/>
          </w:tcPr>
          <w:p w14:paraId="724439A9" w14:textId="77777777" w:rsidR="006B755F" w:rsidRPr="00410BFF" w:rsidRDefault="006B755F" w:rsidP="00084064">
            <w:pPr>
              <w:rPr>
                <w:color w:val="7030A0"/>
              </w:rPr>
            </w:pPr>
            <w:r w:rsidRPr="00410BFF">
              <w:rPr>
                <w:color w:val="7030A0"/>
              </w:rPr>
              <w:t>LOC/MOMENT</w:t>
            </w:r>
          </w:p>
        </w:tc>
        <w:tc>
          <w:tcPr>
            <w:tcW w:w="1728" w:type="dxa"/>
          </w:tcPr>
          <w:p w14:paraId="3E64FBEF" w14:textId="77777777" w:rsidR="006B755F" w:rsidRPr="00410BFF" w:rsidRDefault="006B755F" w:rsidP="00084064">
            <w:pPr>
              <w:rPr>
                <w:color w:val="7030A0"/>
              </w:rPr>
            </w:pPr>
            <w:r w:rsidRPr="00410BFF">
              <w:rPr>
                <w:color w:val="7030A0"/>
              </w:rPr>
              <w:t>PROCEDURI</w:t>
            </w:r>
          </w:p>
        </w:tc>
        <w:tc>
          <w:tcPr>
            <w:tcW w:w="1728" w:type="dxa"/>
          </w:tcPr>
          <w:p w14:paraId="4321DD43" w14:textId="77777777" w:rsidR="006B755F" w:rsidRPr="00410BFF" w:rsidRDefault="006B755F" w:rsidP="00084064">
            <w:pPr>
              <w:rPr>
                <w:color w:val="7030A0"/>
              </w:rPr>
            </w:pPr>
            <w:r w:rsidRPr="00410BFF">
              <w:rPr>
                <w:color w:val="7030A0"/>
              </w:rPr>
              <w:t>OBIECT</w:t>
            </w:r>
          </w:p>
        </w:tc>
        <w:tc>
          <w:tcPr>
            <w:tcW w:w="6850" w:type="dxa"/>
          </w:tcPr>
          <w:p w14:paraId="05321A3A" w14:textId="77777777" w:rsidR="006B755F" w:rsidRPr="00410BFF" w:rsidRDefault="006B755F" w:rsidP="00084064">
            <w:pPr>
              <w:rPr>
                <w:color w:val="7030A0"/>
              </w:rPr>
            </w:pPr>
            <w:r>
              <w:rPr>
                <w:color w:val="7030A0"/>
              </w:rPr>
              <w:t>Transmiterea comportamentelor moștenite prin proceduri de structurare colaborativă obiectivizata prin structura corpului</w:t>
            </w:r>
          </w:p>
        </w:tc>
      </w:tr>
    </w:tbl>
    <w:p w14:paraId="155055A8" w14:textId="77777777" w:rsidR="006B755F" w:rsidRPr="00410BFF" w:rsidRDefault="006B755F" w:rsidP="006B755F">
      <w:r w:rsidRPr="00410BFF">
        <w:br/>
      </w:r>
    </w:p>
    <w:p w14:paraId="45F2CA33"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53"/>
        <w:gridCol w:w="1621"/>
        <w:gridCol w:w="1438"/>
        <w:gridCol w:w="1253"/>
        <w:gridCol w:w="3785"/>
      </w:tblGrid>
      <w:tr w:rsidR="006B755F" w:rsidRPr="00410BFF" w14:paraId="23B57FBB" w14:textId="77777777" w:rsidTr="00084064">
        <w:tc>
          <w:tcPr>
            <w:tcW w:w="1728" w:type="dxa"/>
          </w:tcPr>
          <w:p w14:paraId="0E43DAE6" w14:textId="77777777" w:rsidR="006B755F" w:rsidRPr="00410BFF" w:rsidRDefault="006B755F" w:rsidP="00084064">
            <w:pPr>
              <w:rPr>
                <w:color w:val="00B050"/>
              </w:rPr>
            </w:pPr>
            <w:r w:rsidRPr="00410BFF">
              <w:rPr>
                <w:color w:val="00B050"/>
              </w:rPr>
              <w:t>Intrare Date ---&gt;</w:t>
            </w:r>
          </w:p>
        </w:tc>
        <w:tc>
          <w:tcPr>
            <w:tcW w:w="1728" w:type="dxa"/>
          </w:tcPr>
          <w:p w14:paraId="5C317142" w14:textId="77777777" w:rsidR="006B755F" w:rsidRPr="00410BFF" w:rsidRDefault="006B755F" w:rsidP="00084064">
            <w:pPr>
              <w:rPr>
                <w:color w:val="00B050"/>
              </w:rPr>
            </w:pPr>
            <w:r w:rsidRPr="00410BFF">
              <w:rPr>
                <w:color w:val="00B050"/>
              </w:rPr>
              <w:t>Procesare Date ---&gt;</w:t>
            </w:r>
          </w:p>
        </w:tc>
        <w:tc>
          <w:tcPr>
            <w:tcW w:w="1728" w:type="dxa"/>
          </w:tcPr>
          <w:p w14:paraId="6FD2EAA8"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9812EA3"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3BE6E394" w14:textId="77777777" w:rsidR="006B755F" w:rsidRPr="00410BFF" w:rsidRDefault="006B755F" w:rsidP="00084064">
            <w:pPr>
              <w:rPr>
                <w:color w:val="00B050"/>
              </w:rPr>
            </w:pPr>
            <w:r w:rsidRPr="00410BFF">
              <w:rPr>
                <w:color w:val="00B050"/>
              </w:rPr>
              <w:t>Comentarii</w:t>
            </w:r>
          </w:p>
        </w:tc>
      </w:tr>
      <w:tr w:rsidR="006B755F" w:rsidRPr="00410BFF" w14:paraId="202897B4" w14:textId="77777777" w:rsidTr="00084064">
        <w:tc>
          <w:tcPr>
            <w:tcW w:w="1728" w:type="dxa"/>
          </w:tcPr>
          <w:p w14:paraId="04F1F00B" w14:textId="77777777" w:rsidR="006B755F" w:rsidRPr="00410BFF" w:rsidRDefault="006B755F" w:rsidP="00084064">
            <w:pPr>
              <w:rPr>
                <w:color w:val="00B050"/>
              </w:rPr>
            </w:pPr>
            <w:r w:rsidRPr="00410BFF">
              <w:rPr>
                <w:color w:val="00B050"/>
              </w:rPr>
              <w:t>OBIECT</w:t>
            </w:r>
          </w:p>
        </w:tc>
        <w:tc>
          <w:tcPr>
            <w:tcW w:w="1728" w:type="dxa"/>
          </w:tcPr>
          <w:p w14:paraId="509297EF" w14:textId="77777777" w:rsidR="006B755F" w:rsidRPr="00410BFF" w:rsidRDefault="006B755F" w:rsidP="00084064">
            <w:pPr>
              <w:rPr>
                <w:color w:val="00B050"/>
              </w:rPr>
            </w:pPr>
            <w:r w:rsidRPr="00410BFF">
              <w:rPr>
                <w:color w:val="00B050"/>
              </w:rPr>
              <w:t>LOC/MOMENT</w:t>
            </w:r>
          </w:p>
        </w:tc>
        <w:tc>
          <w:tcPr>
            <w:tcW w:w="1728" w:type="dxa"/>
          </w:tcPr>
          <w:p w14:paraId="22DB7FAC" w14:textId="77777777" w:rsidR="006B755F" w:rsidRPr="00410BFF" w:rsidRDefault="006B755F" w:rsidP="00084064">
            <w:pPr>
              <w:rPr>
                <w:color w:val="00B050"/>
              </w:rPr>
            </w:pPr>
            <w:r w:rsidRPr="00410BFF">
              <w:rPr>
                <w:color w:val="00B050"/>
              </w:rPr>
              <w:t>OBIECT</w:t>
            </w:r>
          </w:p>
        </w:tc>
        <w:tc>
          <w:tcPr>
            <w:tcW w:w="1728" w:type="dxa"/>
          </w:tcPr>
          <w:p w14:paraId="59BDA6C6" w14:textId="77777777" w:rsidR="006B755F" w:rsidRPr="00410BFF" w:rsidRDefault="006B755F" w:rsidP="00084064">
            <w:pPr>
              <w:rPr>
                <w:color w:val="00B050"/>
              </w:rPr>
            </w:pPr>
            <w:r w:rsidRPr="00410BFF">
              <w:rPr>
                <w:color w:val="00B050"/>
              </w:rPr>
              <w:t>OBIECT</w:t>
            </w:r>
          </w:p>
        </w:tc>
        <w:tc>
          <w:tcPr>
            <w:tcW w:w="6760" w:type="dxa"/>
          </w:tcPr>
          <w:p w14:paraId="5BB3EA19" w14:textId="77777777" w:rsidR="006B755F" w:rsidRPr="00410BFF" w:rsidRDefault="006B755F" w:rsidP="00084064">
            <w:pPr>
              <w:rPr>
                <w:color w:val="00B050"/>
              </w:rPr>
            </w:pPr>
            <w:r>
              <w:rPr>
                <w:color w:val="00B050"/>
              </w:rPr>
              <w:t>Dezvoltarea de obiecte strategice pe resurse si proceduri proprii ce pot fi externalizate</w:t>
            </w:r>
          </w:p>
        </w:tc>
      </w:tr>
    </w:tbl>
    <w:p w14:paraId="505086F7" w14:textId="77777777" w:rsidR="006B755F" w:rsidRPr="00410BFF" w:rsidRDefault="006B755F" w:rsidP="006B755F">
      <w:r w:rsidRPr="00410BFF">
        <w:br w:type="page"/>
      </w:r>
    </w:p>
    <w:p w14:paraId="3C56A2DF" w14:textId="77777777" w:rsidR="006B755F" w:rsidRPr="00410BFF" w:rsidRDefault="006B755F" w:rsidP="006B755F">
      <w:r w:rsidRPr="00410BFF">
        <w:rPr>
          <w:noProof/>
        </w:rPr>
        <w:lastRenderedPageBreak/>
        <w:drawing>
          <wp:inline distT="0" distB="0" distL="0" distR="0" wp14:anchorId="544BF004" wp14:editId="0043A46C">
            <wp:extent cx="3784600" cy="1308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2B3297D" w14:textId="77777777" w:rsidR="006B755F" w:rsidRPr="00410BFF" w:rsidRDefault="006B755F" w:rsidP="006B755F">
      <w:r w:rsidRPr="00410BFF">
        <w:t>10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2BCB98A" w14:textId="77777777" w:rsidTr="00084064">
        <w:tc>
          <w:tcPr>
            <w:tcW w:w="2160" w:type="dxa"/>
          </w:tcPr>
          <w:p w14:paraId="0E4B9082" w14:textId="77777777" w:rsidR="006B755F" w:rsidRPr="00410BFF" w:rsidRDefault="006B755F" w:rsidP="00084064">
            <w:proofErr w:type="spellStart"/>
            <w:r w:rsidRPr="00410BFF">
              <w:t>Iesire</w:t>
            </w:r>
            <w:proofErr w:type="spellEnd"/>
            <w:r w:rsidRPr="00410BFF">
              <w:t xml:space="preserve"> Date</w:t>
            </w:r>
          </w:p>
        </w:tc>
        <w:tc>
          <w:tcPr>
            <w:tcW w:w="2160" w:type="dxa"/>
          </w:tcPr>
          <w:p w14:paraId="03F37484" w14:textId="77777777" w:rsidR="006B755F" w:rsidRPr="00410BFF" w:rsidRDefault="006B755F" w:rsidP="00084064">
            <w:r w:rsidRPr="00410BFF">
              <w:t>Procesare Date</w:t>
            </w:r>
          </w:p>
        </w:tc>
        <w:tc>
          <w:tcPr>
            <w:tcW w:w="2160" w:type="dxa"/>
          </w:tcPr>
          <w:p w14:paraId="2DC9A2A7" w14:textId="77777777" w:rsidR="006B755F" w:rsidRPr="00410BFF" w:rsidRDefault="006B755F" w:rsidP="00084064">
            <w:r w:rsidRPr="00410BFF">
              <w:t>Baze Strategii</w:t>
            </w:r>
          </w:p>
        </w:tc>
        <w:tc>
          <w:tcPr>
            <w:tcW w:w="2160" w:type="dxa"/>
          </w:tcPr>
          <w:p w14:paraId="2B71AB13" w14:textId="77777777" w:rsidR="006B755F" w:rsidRPr="00410BFF" w:rsidRDefault="006B755F" w:rsidP="00084064">
            <w:r w:rsidRPr="00410BFF">
              <w:t>Comentarii</w:t>
            </w:r>
          </w:p>
        </w:tc>
      </w:tr>
      <w:tr w:rsidR="006B755F" w:rsidRPr="00410BFF" w14:paraId="444F3F1F" w14:textId="77777777" w:rsidTr="00084064">
        <w:tc>
          <w:tcPr>
            <w:tcW w:w="2160" w:type="dxa"/>
          </w:tcPr>
          <w:p w14:paraId="5D26C177" w14:textId="77777777" w:rsidR="006B755F" w:rsidRPr="00410BFF" w:rsidRDefault="006B755F" w:rsidP="00084064">
            <w:r w:rsidRPr="00410BFF">
              <w:t>CE</w:t>
            </w:r>
          </w:p>
        </w:tc>
        <w:tc>
          <w:tcPr>
            <w:tcW w:w="2160" w:type="dxa"/>
          </w:tcPr>
          <w:p w14:paraId="32D8E65F" w14:textId="77777777" w:rsidR="006B755F" w:rsidRPr="00410BFF" w:rsidRDefault="006B755F" w:rsidP="00084064">
            <w:r w:rsidRPr="00410BFF">
              <w:t>UNDE/CAND</w:t>
            </w:r>
          </w:p>
        </w:tc>
        <w:tc>
          <w:tcPr>
            <w:tcW w:w="2160" w:type="dxa"/>
          </w:tcPr>
          <w:p w14:paraId="460A92D1" w14:textId="77777777" w:rsidR="006B755F" w:rsidRPr="00410BFF" w:rsidRDefault="006B755F" w:rsidP="00084064">
            <w:r w:rsidRPr="00410BFF">
              <w:t>CUM</w:t>
            </w:r>
          </w:p>
        </w:tc>
        <w:tc>
          <w:tcPr>
            <w:tcW w:w="2160" w:type="dxa"/>
          </w:tcPr>
          <w:p w14:paraId="1EAF40A2" w14:textId="77777777" w:rsidR="006B755F" w:rsidRPr="00410BFF" w:rsidRDefault="006B755F" w:rsidP="00084064"/>
        </w:tc>
      </w:tr>
      <w:tr w:rsidR="006B755F" w:rsidRPr="00410BFF" w14:paraId="5C335EC8" w14:textId="77777777" w:rsidTr="00084064">
        <w:tc>
          <w:tcPr>
            <w:tcW w:w="2160" w:type="dxa"/>
          </w:tcPr>
          <w:p w14:paraId="2F3571E9" w14:textId="77777777" w:rsidR="006B755F" w:rsidRPr="00410BFF" w:rsidRDefault="006B755F" w:rsidP="00084064">
            <w:r w:rsidRPr="00410BFF">
              <w:t>Intrare Date</w:t>
            </w:r>
          </w:p>
        </w:tc>
        <w:tc>
          <w:tcPr>
            <w:tcW w:w="2160" w:type="dxa"/>
          </w:tcPr>
          <w:p w14:paraId="305FD5D5"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679B0C37"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23090E4" w14:textId="77777777" w:rsidR="006B755F" w:rsidRPr="00410BFF" w:rsidRDefault="006B755F" w:rsidP="00084064"/>
        </w:tc>
      </w:tr>
      <w:tr w:rsidR="006B755F" w:rsidRPr="00410BFF" w14:paraId="103633B0" w14:textId="77777777" w:rsidTr="00084064">
        <w:tc>
          <w:tcPr>
            <w:tcW w:w="2160" w:type="dxa"/>
          </w:tcPr>
          <w:p w14:paraId="39C80456" w14:textId="77777777" w:rsidR="006B755F" w:rsidRPr="00410BFF" w:rsidRDefault="006B755F" w:rsidP="00084064">
            <w:r w:rsidRPr="00410BFF">
              <w:t>CE</w:t>
            </w:r>
          </w:p>
        </w:tc>
        <w:tc>
          <w:tcPr>
            <w:tcW w:w="2160" w:type="dxa"/>
          </w:tcPr>
          <w:p w14:paraId="495B1D60" w14:textId="77777777" w:rsidR="006B755F" w:rsidRPr="00410BFF" w:rsidRDefault="006B755F" w:rsidP="00084064">
            <w:r w:rsidRPr="00410BFF">
              <w:t>CUM</w:t>
            </w:r>
          </w:p>
        </w:tc>
        <w:tc>
          <w:tcPr>
            <w:tcW w:w="2160" w:type="dxa"/>
          </w:tcPr>
          <w:p w14:paraId="4782C650" w14:textId="77777777" w:rsidR="006B755F" w:rsidRPr="00410BFF" w:rsidRDefault="006B755F" w:rsidP="00084064">
            <w:r w:rsidRPr="00410BFF">
              <w:t>UNDE/CAND</w:t>
            </w:r>
          </w:p>
        </w:tc>
        <w:tc>
          <w:tcPr>
            <w:tcW w:w="2160" w:type="dxa"/>
          </w:tcPr>
          <w:p w14:paraId="7EFECE1D" w14:textId="77777777" w:rsidR="006B755F" w:rsidRPr="00410BFF" w:rsidRDefault="006B755F" w:rsidP="00084064"/>
        </w:tc>
      </w:tr>
    </w:tbl>
    <w:p w14:paraId="0A6991E0" w14:textId="77777777" w:rsidR="006B755F" w:rsidRPr="00410BFF" w:rsidRDefault="006B755F" w:rsidP="006B755F">
      <w:r w:rsidRPr="00410BFF">
        <w:br/>
      </w:r>
    </w:p>
    <w:p w14:paraId="0F0DF4E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09"/>
        <w:gridCol w:w="1611"/>
        <w:gridCol w:w="1452"/>
        <w:gridCol w:w="1209"/>
        <w:gridCol w:w="3869"/>
      </w:tblGrid>
      <w:tr w:rsidR="006B755F" w:rsidRPr="00410BFF" w14:paraId="0D458CDF" w14:textId="77777777" w:rsidTr="00084064">
        <w:tc>
          <w:tcPr>
            <w:tcW w:w="1728" w:type="dxa"/>
          </w:tcPr>
          <w:p w14:paraId="2579E491"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042588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C4C1D2D" w14:textId="77777777" w:rsidR="006B755F" w:rsidRPr="00410BFF" w:rsidRDefault="006B755F" w:rsidP="00084064">
            <w:pPr>
              <w:rPr>
                <w:color w:val="7030A0"/>
              </w:rPr>
            </w:pPr>
            <w:r w:rsidRPr="00410BFF">
              <w:rPr>
                <w:color w:val="7030A0"/>
              </w:rPr>
              <w:t>Baze Strategii ---&gt;</w:t>
            </w:r>
          </w:p>
        </w:tc>
        <w:tc>
          <w:tcPr>
            <w:tcW w:w="1728" w:type="dxa"/>
          </w:tcPr>
          <w:p w14:paraId="2F07F5CE" w14:textId="77777777" w:rsidR="006B755F" w:rsidRPr="00410BFF" w:rsidRDefault="006B755F" w:rsidP="00084064">
            <w:pPr>
              <w:rPr>
                <w:color w:val="7030A0"/>
              </w:rPr>
            </w:pPr>
            <w:r w:rsidRPr="00410BFF">
              <w:rPr>
                <w:color w:val="7030A0"/>
              </w:rPr>
              <w:t>Intrare Date</w:t>
            </w:r>
          </w:p>
        </w:tc>
        <w:tc>
          <w:tcPr>
            <w:tcW w:w="6850" w:type="dxa"/>
          </w:tcPr>
          <w:p w14:paraId="5F6DAAFD" w14:textId="77777777" w:rsidR="006B755F" w:rsidRPr="00410BFF" w:rsidRDefault="006B755F" w:rsidP="00084064">
            <w:pPr>
              <w:rPr>
                <w:color w:val="7030A0"/>
              </w:rPr>
            </w:pPr>
            <w:r w:rsidRPr="00410BFF">
              <w:rPr>
                <w:color w:val="7030A0"/>
              </w:rPr>
              <w:t>Comentarii</w:t>
            </w:r>
          </w:p>
        </w:tc>
      </w:tr>
      <w:tr w:rsidR="006B755F" w:rsidRPr="00410BFF" w14:paraId="1DBC66BF" w14:textId="77777777" w:rsidTr="00084064">
        <w:tc>
          <w:tcPr>
            <w:tcW w:w="1728" w:type="dxa"/>
          </w:tcPr>
          <w:p w14:paraId="4039FC23" w14:textId="77777777" w:rsidR="006B755F" w:rsidRPr="00410BFF" w:rsidRDefault="006B755F" w:rsidP="00084064">
            <w:pPr>
              <w:rPr>
                <w:color w:val="7030A0"/>
              </w:rPr>
            </w:pPr>
            <w:r w:rsidRPr="00410BFF">
              <w:rPr>
                <w:color w:val="7030A0"/>
              </w:rPr>
              <w:t>OBIECT</w:t>
            </w:r>
          </w:p>
        </w:tc>
        <w:tc>
          <w:tcPr>
            <w:tcW w:w="1728" w:type="dxa"/>
          </w:tcPr>
          <w:p w14:paraId="0B8A9C3E" w14:textId="77777777" w:rsidR="006B755F" w:rsidRPr="00410BFF" w:rsidRDefault="006B755F" w:rsidP="00084064">
            <w:pPr>
              <w:rPr>
                <w:color w:val="7030A0"/>
              </w:rPr>
            </w:pPr>
            <w:r w:rsidRPr="00410BFF">
              <w:rPr>
                <w:color w:val="7030A0"/>
              </w:rPr>
              <w:t>LOC/MOMENT</w:t>
            </w:r>
          </w:p>
        </w:tc>
        <w:tc>
          <w:tcPr>
            <w:tcW w:w="1728" w:type="dxa"/>
          </w:tcPr>
          <w:p w14:paraId="5F989B9D" w14:textId="77777777" w:rsidR="006B755F" w:rsidRPr="00410BFF" w:rsidRDefault="006B755F" w:rsidP="00084064">
            <w:pPr>
              <w:rPr>
                <w:color w:val="7030A0"/>
              </w:rPr>
            </w:pPr>
            <w:r w:rsidRPr="00410BFF">
              <w:rPr>
                <w:color w:val="7030A0"/>
              </w:rPr>
              <w:t>PROCEDURI</w:t>
            </w:r>
          </w:p>
        </w:tc>
        <w:tc>
          <w:tcPr>
            <w:tcW w:w="1728" w:type="dxa"/>
          </w:tcPr>
          <w:p w14:paraId="7C96AC80" w14:textId="77777777" w:rsidR="006B755F" w:rsidRPr="00410BFF" w:rsidRDefault="006B755F" w:rsidP="00084064">
            <w:pPr>
              <w:rPr>
                <w:color w:val="7030A0"/>
              </w:rPr>
            </w:pPr>
            <w:r w:rsidRPr="00410BFF">
              <w:rPr>
                <w:color w:val="7030A0"/>
              </w:rPr>
              <w:t>OBIECT</w:t>
            </w:r>
          </w:p>
        </w:tc>
        <w:tc>
          <w:tcPr>
            <w:tcW w:w="6850" w:type="dxa"/>
          </w:tcPr>
          <w:p w14:paraId="3B649BDE" w14:textId="77777777" w:rsidR="006B755F" w:rsidRPr="00410BFF" w:rsidRDefault="006B755F" w:rsidP="00084064">
            <w:pPr>
              <w:rPr>
                <w:color w:val="7030A0"/>
              </w:rPr>
            </w:pPr>
            <w:r>
              <w:rPr>
                <w:color w:val="7030A0"/>
              </w:rPr>
              <w:t>Transmiterea comportamentelor moștenite prin proceduri de structurare colaborativă obiectivizata prin structura corpului</w:t>
            </w:r>
          </w:p>
        </w:tc>
      </w:tr>
    </w:tbl>
    <w:p w14:paraId="5FBE71B8" w14:textId="77777777" w:rsidR="006B755F" w:rsidRPr="00410BFF" w:rsidRDefault="006B755F" w:rsidP="006B755F">
      <w:r w:rsidRPr="00410BFF">
        <w:br/>
      </w:r>
    </w:p>
    <w:p w14:paraId="281D92D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8"/>
        <w:gridCol w:w="1618"/>
        <w:gridCol w:w="1467"/>
        <w:gridCol w:w="1237"/>
        <w:gridCol w:w="3790"/>
      </w:tblGrid>
      <w:tr w:rsidR="006B755F" w:rsidRPr="00410BFF" w14:paraId="40BC2E1B" w14:textId="77777777" w:rsidTr="00084064">
        <w:tc>
          <w:tcPr>
            <w:tcW w:w="1728" w:type="dxa"/>
          </w:tcPr>
          <w:p w14:paraId="1197D4CC" w14:textId="77777777" w:rsidR="006B755F" w:rsidRPr="00410BFF" w:rsidRDefault="006B755F" w:rsidP="00084064">
            <w:pPr>
              <w:rPr>
                <w:color w:val="00B050"/>
              </w:rPr>
            </w:pPr>
            <w:r w:rsidRPr="00410BFF">
              <w:rPr>
                <w:color w:val="00B050"/>
              </w:rPr>
              <w:t>Intrare Date ---&gt;</w:t>
            </w:r>
          </w:p>
        </w:tc>
        <w:tc>
          <w:tcPr>
            <w:tcW w:w="1728" w:type="dxa"/>
          </w:tcPr>
          <w:p w14:paraId="08CB458B" w14:textId="77777777" w:rsidR="006B755F" w:rsidRPr="00410BFF" w:rsidRDefault="006B755F" w:rsidP="00084064">
            <w:pPr>
              <w:rPr>
                <w:color w:val="00B050"/>
              </w:rPr>
            </w:pPr>
            <w:r w:rsidRPr="00410BFF">
              <w:rPr>
                <w:color w:val="00B050"/>
              </w:rPr>
              <w:t>Procesare Date ---&gt;</w:t>
            </w:r>
          </w:p>
        </w:tc>
        <w:tc>
          <w:tcPr>
            <w:tcW w:w="1728" w:type="dxa"/>
          </w:tcPr>
          <w:p w14:paraId="79379825"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4D4BB8D"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02BF0A8" w14:textId="77777777" w:rsidR="006B755F" w:rsidRPr="00410BFF" w:rsidRDefault="006B755F" w:rsidP="00084064">
            <w:pPr>
              <w:rPr>
                <w:color w:val="00B050"/>
              </w:rPr>
            </w:pPr>
            <w:r w:rsidRPr="00410BFF">
              <w:rPr>
                <w:color w:val="00B050"/>
              </w:rPr>
              <w:t>Comentarii</w:t>
            </w:r>
          </w:p>
        </w:tc>
      </w:tr>
      <w:tr w:rsidR="006B755F" w:rsidRPr="00410BFF" w14:paraId="639B3A3F" w14:textId="77777777" w:rsidTr="00084064">
        <w:tc>
          <w:tcPr>
            <w:tcW w:w="1728" w:type="dxa"/>
          </w:tcPr>
          <w:p w14:paraId="0E4189D1" w14:textId="77777777" w:rsidR="006B755F" w:rsidRPr="00410BFF" w:rsidRDefault="006B755F" w:rsidP="00084064">
            <w:pPr>
              <w:rPr>
                <w:color w:val="00B050"/>
              </w:rPr>
            </w:pPr>
            <w:r w:rsidRPr="00410BFF">
              <w:rPr>
                <w:color w:val="00B050"/>
              </w:rPr>
              <w:t>OBIECT</w:t>
            </w:r>
          </w:p>
        </w:tc>
        <w:tc>
          <w:tcPr>
            <w:tcW w:w="1728" w:type="dxa"/>
          </w:tcPr>
          <w:p w14:paraId="0350DFC3" w14:textId="77777777" w:rsidR="006B755F" w:rsidRPr="00410BFF" w:rsidRDefault="006B755F" w:rsidP="00084064">
            <w:pPr>
              <w:rPr>
                <w:color w:val="00B050"/>
              </w:rPr>
            </w:pPr>
            <w:r w:rsidRPr="00410BFF">
              <w:rPr>
                <w:color w:val="00B050"/>
              </w:rPr>
              <w:t>LOC/MOMENT</w:t>
            </w:r>
          </w:p>
        </w:tc>
        <w:tc>
          <w:tcPr>
            <w:tcW w:w="1728" w:type="dxa"/>
          </w:tcPr>
          <w:p w14:paraId="50A4DE3B" w14:textId="77777777" w:rsidR="006B755F" w:rsidRPr="00410BFF" w:rsidRDefault="006B755F" w:rsidP="00084064">
            <w:pPr>
              <w:rPr>
                <w:color w:val="00B050"/>
              </w:rPr>
            </w:pPr>
            <w:r w:rsidRPr="00410BFF">
              <w:rPr>
                <w:color w:val="00B050"/>
              </w:rPr>
              <w:t>PROCEDURI</w:t>
            </w:r>
          </w:p>
        </w:tc>
        <w:tc>
          <w:tcPr>
            <w:tcW w:w="1728" w:type="dxa"/>
          </w:tcPr>
          <w:p w14:paraId="5FEE6596" w14:textId="77777777" w:rsidR="006B755F" w:rsidRPr="00410BFF" w:rsidRDefault="006B755F" w:rsidP="00084064">
            <w:pPr>
              <w:rPr>
                <w:color w:val="00B050"/>
              </w:rPr>
            </w:pPr>
            <w:r w:rsidRPr="00410BFF">
              <w:rPr>
                <w:color w:val="00B050"/>
              </w:rPr>
              <w:t>OBIECT</w:t>
            </w:r>
          </w:p>
        </w:tc>
        <w:tc>
          <w:tcPr>
            <w:tcW w:w="6850" w:type="dxa"/>
          </w:tcPr>
          <w:p w14:paraId="57BC0867" w14:textId="77777777" w:rsidR="006B755F" w:rsidRPr="00410BFF" w:rsidRDefault="006B755F" w:rsidP="00084064">
            <w:pPr>
              <w:rPr>
                <w:color w:val="00B050"/>
              </w:rPr>
            </w:pPr>
            <w:r>
              <w:rPr>
                <w:color w:val="00B050"/>
              </w:rPr>
              <w:t>Achiziționarea obiectelor, evaluarea calităţii prin proceduri si externalizarea informației si obiectelor prin comerț</w:t>
            </w:r>
          </w:p>
        </w:tc>
      </w:tr>
    </w:tbl>
    <w:p w14:paraId="55167321" w14:textId="77777777" w:rsidR="006B755F" w:rsidRPr="00410BFF" w:rsidRDefault="006B755F" w:rsidP="006B755F">
      <w:r w:rsidRPr="00410BFF">
        <w:br w:type="page"/>
      </w:r>
    </w:p>
    <w:p w14:paraId="594B9693" w14:textId="77777777" w:rsidR="006B755F" w:rsidRPr="00410BFF" w:rsidRDefault="006B755F" w:rsidP="006B755F">
      <w:r w:rsidRPr="00410BFF">
        <w:rPr>
          <w:noProof/>
        </w:rPr>
        <w:lastRenderedPageBreak/>
        <w:drawing>
          <wp:inline distT="0" distB="0" distL="0" distR="0" wp14:anchorId="3E0763FA" wp14:editId="3C93561F">
            <wp:extent cx="3784600" cy="1308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3DC5A39" w14:textId="77777777" w:rsidR="006B755F" w:rsidRPr="00410BFF" w:rsidRDefault="006B755F" w:rsidP="006B755F">
      <w:r w:rsidRPr="00410BFF">
        <w:t>11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A3EFA73" w14:textId="77777777" w:rsidTr="00084064">
        <w:tc>
          <w:tcPr>
            <w:tcW w:w="2160" w:type="dxa"/>
          </w:tcPr>
          <w:p w14:paraId="777E07DB" w14:textId="77777777" w:rsidR="006B755F" w:rsidRPr="00410BFF" w:rsidRDefault="006B755F" w:rsidP="00084064">
            <w:proofErr w:type="spellStart"/>
            <w:r w:rsidRPr="00410BFF">
              <w:t>Iesire</w:t>
            </w:r>
            <w:proofErr w:type="spellEnd"/>
            <w:r w:rsidRPr="00410BFF">
              <w:t xml:space="preserve"> Date</w:t>
            </w:r>
          </w:p>
        </w:tc>
        <w:tc>
          <w:tcPr>
            <w:tcW w:w="2160" w:type="dxa"/>
          </w:tcPr>
          <w:p w14:paraId="390063E1" w14:textId="77777777" w:rsidR="006B755F" w:rsidRPr="00410BFF" w:rsidRDefault="006B755F" w:rsidP="00084064">
            <w:r w:rsidRPr="00410BFF">
              <w:t>Procesare Date</w:t>
            </w:r>
          </w:p>
        </w:tc>
        <w:tc>
          <w:tcPr>
            <w:tcW w:w="2160" w:type="dxa"/>
          </w:tcPr>
          <w:p w14:paraId="5F048A60" w14:textId="77777777" w:rsidR="006B755F" w:rsidRPr="00410BFF" w:rsidRDefault="006B755F" w:rsidP="00084064">
            <w:r w:rsidRPr="00410BFF">
              <w:t>Baze Strategii</w:t>
            </w:r>
          </w:p>
        </w:tc>
        <w:tc>
          <w:tcPr>
            <w:tcW w:w="2160" w:type="dxa"/>
          </w:tcPr>
          <w:p w14:paraId="4C3D6455" w14:textId="77777777" w:rsidR="006B755F" w:rsidRPr="00410BFF" w:rsidRDefault="006B755F" w:rsidP="00084064">
            <w:r w:rsidRPr="00410BFF">
              <w:t>Comentarii</w:t>
            </w:r>
          </w:p>
        </w:tc>
      </w:tr>
      <w:tr w:rsidR="006B755F" w:rsidRPr="00410BFF" w14:paraId="12ED43B4" w14:textId="77777777" w:rsidTr="00084064">
        <w:tc>
          <w:tcPr>
            <w:tcW w:w="2160" w:type="dxa"/>
          </w:tcPr>
          <w:p w14:paraId="0D1B0B5C" w14:textId="77777777" w:rsidR="006B755F" w:rsidRPr="00410BFF" w:rsidRDefault="006B755F" w:rsidP="00084064">
            <w:r w:rsidRPr="00410BFF">
              <w:t>CE</w:t>
            </w:r>
          </w:p>
        </w:tc>
        <w:tc>
          <w:tcPr>
            <w:tcW w:w="2160" w:type="dxa"/>
          </w:tcPr>
          <w:p w14:paraId="618F8C61" w14:textId="77777777" w:rsidR="006B755F" w:rsidRPr="00410BFF" w:rsidRDefault="006B755F" w:rsidP="00084064">
            <w:r w:rsidRPr="00410BFF">
              <w:t>UNDE/CAND</w:t>
            </w:r>
          </w:p>
        </w:tc>
        <w:tc>
          <w:tcPr>
            <w:tcW w:w="2160" w:type="dxa"/>
          </w:tcPr>
          <w:p w14:paraId="5B095BC6" w14:textId="77777777" w:rsidR="006B755F" w:rsidRPr="00410BFF" w:rsidRDefault="006B755F" w:rsidP="00084064">
            <w:r w:rsidRPr="00410BFF">
              <w:t>CUM</w:t>
            </w:r>
          </w:p>
        </w:tc>
        <w:tc>
          <w:tcPr>
            <w:tcW w:w="2160" w:type="dxa"/>
          </w:tcPr>
          <w:p w14:paraId="1112A269" w14:textId="77777777" w:rsidR="006B755F" w:rsidRPr="00410BFF" w:rsidRDefault="006B755F" w:rsidP="00084064"/>
        </w:tc>
      </w:tr>
      <w:tr w:rsidR="006B755F" w:rsidRPr="00410BFF" w14:paraId="369D3B99" w14:textId="77777777" w:rsidTr="00084064">
        <w:tc>
          <w:tcPr>
            <w:tcW w:w="2160" w:type="dxa"/>
          </w:tcPr>
          <w:p w14:paraId="334B14A7" w14:textId="77777777" w:rsidR="006B755F" w:rsidRPr="00410BFF" w:rsidRDefault="006B755F" w:rsidP="00084064">
            <w:r w:rsidRPr="00410BFF">
              <w:t>Intrare Date</w:t>
            </w:r>
          </w:p>
        </w:tc>
        <w:tc>
          <w:tcPr>
            <w:tcW w:w="2160" w:type="dxa"/>
          </w:tcPr>
          <w:p w14:paraId="62641059"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3D423B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C69EC5A" w14:textId="77777777" w:rsidR="006B755F" w:rsidRPr="00410BFF" w:rsidRDefault="006B755F" w:rsidP="00084064"/>
        </w:tc>
      </w:tr>
      <w:tr w:rsidR="006B755F" w:rsidRPr="00410BFF" w14:paraId="2A08C9F0" w14:textId="77777777" w:rsidTr="00084064">
        <w:tc>
          <w:tcPr>
            <w:tcW w:w="2160" w:type="dxa"/>
          </w:tcPr>
          <w:p w14:paraId="49041CA5" w14:textId="77777777" w:rsidR="006B755F" w:rsidRPr="00410BFF" w:rsidRDefault="006B755F" w:rsidP="00084064">
            <w:r w:rsidRPr="00410BFF">
              <w:t>CE</w:t>
            </w:r>
          </w:p>
        </w:tc>
        <w:tc>
          <w:tcPr>
            <w:tcW w:w="2160" w:type="dxa"/>
          </w:tcPr>
          <w:p w14:paraId="3DCBCB65" w14:textId="77777777" w:rsidR="006B755F" w:rsidRPr="00410BFF" w:rsidRDefault="006B755F" w:rsidP="00084064">
            <w:r w:rsidRPr="00410BFF">
              <w:t>DE CE</w:t>
            </w:r>
          </w:p>
        </w:tc>
        <w:tc>
          <w:tcPr>
            <w:tcW w:w="2160" w:type="dxa"/>
          </w:tcPr>
          <w:p w14:paraId="4E46B948" w14:textId="77777777" w:rsidR="006B755F" w:rsidRPr="00410BFF" w:rsidRDefault="006B755F" w:rsidP="00084064">
            <w:r w:rsidRPr="00410BFF">
              <w:t>UNDE/CAND</w:t>
            </w:r>
          </w:p>
        </w:tc>
        <w:tc>
          <w:tcPr>
            <w:tcW w:w="2160" w:type="dxa"/>
          </w:tcPr>
          <w:p w14:paraId="0A3EE5F6" w14:textId="77777777" w:rsidR="006B755F" w:rsidRPr="00410BFF" w:rsidRDefault="006B755F" w:rsidP="00084064"/>
        </w:tc>
      </w:tr>
    </w:tbl>
    <w:p w14:paraId="2E37BF2D" w14:textId="77777777" w:rsidR="006B755F" w:rsidRPr="00410BFF" w:rsidRDefault="006B755F" w:rsidP="006B755F">
      <w:r w:rsidRPr="00410BFF">
        <w:br/>
      </w:r>
    </w:p>
    <w:p w14:paraId="2BADE3A9"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09"/>
        <w:gridCol w:w="1611"/>
        <w:gridCol w:w="1452"/>
        <w:gridCol w:w="1209"/>
        <w:gridCol w:w="3869"/>
      </w:tblGrid>
      <w:tr w:rsidR="006B755F" w:rsidRPr="00410BFF" w14:paraId="1463DF70" w14:textId="77777777" w:rsidTr="00084064">
        <w:tc>
          <w:tcPr>
            <w:tcW w:w="1728" w:type="dxa"/>
          </w:tcPr>
          <w:p w14:paraId="49039AB8"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A5353E5"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9C643DE" w14:textId="77777777" w:rsidR="006B755F" w:rsidRPr="00410BFF" w:rsidRDefault="006B755F" w:rsidP="00084064">
            <w:pPr>
              <w:rPr>
                <w:color w:val="7030A0"/>
              </w:rPr>
            </w:pPr>
            <w:r w:rsidRPr="00410BFF">
              <w:rPr>
                <w:color w:val="7030A0"/>
              </w:rPr>
              <w:t>Baze Strategii ---&gt;</w:t>
            </w:r>
          </w:p>
        </w:tc>
        <w:tc>
          <w:tcPr>
            <w:tcW w:w="1728" w:type="dxa"/>
          </w:tcPr>
          <w:p w14:paraId="26268706" w14:textId="77777777" w:rsidR="006B755F" w:rsidRPr="00410BFF" w:rsidRDefault="006B755F" w:rsidP="00084064">
            <w:pPr>
              <w:rPr>
                <w:color w:val="7030A0"/>
              </w:rPr>
            </w:pPr>
            <w:r w:rsidRPr="00410BFF">
              <w:rPr>
                <w:color w:val="7030A0"/>
              </w:rPr>
              <w:t>Intrare Date</w:t>
            </w:r>
          </w:p>
        </w:tc>
        <w:tc>
          <w:tcPr>
            <w:tcW w:w="6850" w:type="dxa"/>
          </w:tcPr>
          <w:p w14:paraId="2F16AFD2" w14:textId="77777777" w:rsidR="006B755F" w:rsidRPr="00410BFF" w:rsidRDefault="006B755F" w:rsidP="00084064">
            <w:pPr>
              <w:rPr>
                <w:color w:val="7030A0"/>
              </w:rPr>
            </w:pPr>
            <w:r w:rsidRPr="00410BFF">
              <w:rPr>
                <w:color w:val="7030A0"/>
              </w:rPr>
              <w:t>Comentarii</w:t>
            </w:r>
          </w:p>
        </w:tc>
      </w:tr>
      <w:tr w:rsidR="006B755F" w:rsidRPr="00410BFF" w14:paraId="1FBB2CBB" w14:textId="77777777" w:rsidTr="00084064">
        <w:tc>
          <w:tcPr>
            <w:tcW w:w="1728" w:type="dxa"/>
          </w:tcPr>
          <w:p w14:paraId="567F7E7D" w14:textId="77777777" w:rsidR="006B755F" w:rsidRPr="00410BFF" w:rsidRDefault="006B755F" w:rsidP="00084064">
            <w:pPr>
              <w:rPr>
                <w:color w:val="7030A0"/>
              </w:rPr>
            </w:pPr>
            <w:r w:rsidRPr="00410BFF">
              <w:rPr>
                <w:color w:val="7030A0"/>
              </w:rPr>
              <w:t>OBIECT</w:t>
            </w:r>
          </w:p>
        </w:tc>
        <w:tc>
          <w:tcPr>
            <w:tcW w:w="1728" w:type="dxa"/>
          </w:tcPr>
          <w:p w14:paraId="74246117" w14:textId="77777777" w:rsidR="006B755F" w:rsidRPr="00410BFF" w:rsidRDefault="006B755F" w:rsidP="00084064">
            <w:pPr>
              <w:rPr>
                <w:color w:val="7030A0"/>
              </w:rPr>
            </w:pPr>
            <w:r w:rsidRPr="00410BFF">
              <w:rPr>
                <w:color w:val="7030A0"/>
              </w:rPr>
              <w:t>LOC/MOMENT</w:t>
            </w:r>
          </w:p>
        </w:tc>
        <w:tc>
          <w:tcPr>
            <w:tcW w:w="1728" w:type="dxa"/>
          </w:tcPr>
          <w:p w14:paraId="32ADADD6" w14:textId="77777777" w:rsidR="006B755F" w:rsidRPr="00410BFF" w:rsidRDefault="006B755F" w:rsidP="00084064">
            <w:pPr>
              <w:rPr>
                <w:color w:val="7030A0"/>
              </w:rPr>
            </w:pPr>
            <w:r w:rsidRPr="00410BFF">
              <w:rPr>
                <w:color w:val="7030A0"/>
              </w:rPr>
              <w:t>PROCEDURI</w:t>
            </w:r>
          </w:p>
        </w:tc>
        <w:tc>
          <w:tcPr>
            <w:tcW w:w="1728" w:type="dxa"/>
          </w:tcPr>
          <w:p w14:paraId="4BF2B598" w14:textId="77777777" w:rsidR="006B755F" w:rsidRPr="00410BFF" w:rsidRDefault="006B755F" w:rsidP="00084064">
            <w:pPr>
              <w:rPr>
                <w:color w:val="7030A0"/>
              </w:rPr>
            </w:pPr>
            <w:r w:rsidRPr="00410BFF">
              <w:rPr>
                <w:color w:val="7030A0"/>
              </w:rPr>
              <w:t>OBIECT</w:t>
            </w:r>
          </w:p>
        </w:tc>
        <w:tc>
          <w:tcPr>
            <w:tcW w:w="6850" w:type="dxa"/>
          </w:tcPr>
          <w:p w14:paraId="392D73AB" w14:textId="77777777" w:rsidR="006B755F" w:rsidRPr="00410BFF" w:rsidRDefault="006B755F" w:rsidP="00084064">
            <w:pPr>
              <w:rPr>
                <w:color w:val="7030A0"/>
              </w:rPr>
            </w:pPr>
            <w:r>
              <w:rPr>
                <w:color w:val="7030A0"/>
              </w:rPr>
              <w:t>Transmiterea comportamentelor moștenite prin proceduri de structurare colaborativă obiectivizata prin structura corpului</w:t>
            </w:r>
          </w:p>
        </w:tc>
      </w:tr>
    </w:tbl>
    <w:p w14:paraId="6AAFD1F4" w14:textId="77777777" w:rsidR="006B755F" w:rsidRPr="00410BFF" w:rsidRDefault="006B755F" w:rsidP="006B755F">
      <w:r w:rsidRPr="00410BFF">
        <w:br/>
      </w:r>
    </w:p>
    <w:p w14:paraId="76167D8A"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0"/>
        <w:gridCol w:w="1618"/>
        <w:gridCol w:w="1429"/>
        <w:gridCol w:w="1239"/>
        <w:gridCol w:w="3824"/>
      </w:tblGrid>
      <w:tr w:rsidR="006B755F" w:rsidRPr="00410BFF" w14:paraId="1C6B9777" w14:textId="77777777" w:rsidTr="00084064">
        <w:tc>
          <w:tcPr>
            <w:tcW w:w="1728" w:type="dxa"/>
          </w:tcPr>
          <w:p w14:paraId="57DB19A8" w14:textId="77777777" w:rsidR="006B755F" w:rsidRPr="00410BFF" w:rsidRDefault="006B755F" w:rsidP="00084064">
            <w:pPr>
              <w:rPr>
                <w:color w:val="00B050"/>
              </w:rPr>
            </w:pPr>
            <w:r w:rsidRPr="00410BFF">
              <w:rPr>
                <w:color w:val="00B050"/>
              </w:rPr>
              <w:t>Intrare Date ---&gt;</w:t>
            </w:r>
          </w:p>
        </w:tc>
        <w:tc>
          <w:tcPr>
            <w:tcW w:w="1728" w:type="dxa"/>
          </w:tcPr>
          <w:p w14:paraId="0B742C0F" w14:textId="77777777" w:rsidR="006B755F" w:rsidRPr="00410BFF" w:rsidRDefault="006B755F" w:rsidP="00084064">
            <w:pPr>
              <w:rPr>
                <w:color w:val="00B050"/>
              </w:rPr>
            </w:pPr>
            <w:r w:rsidRPr="00410BFF">
              <w:rPr>
                <w:color w:val="00B050"/>
              </w:rPr>
              <w:t>Procesare Date ---&gt;</w:t>
            </w:r>
          </w:p>
        </w:tc>
        <w:tc>
          <w:tcPr>
            <w:tcW w:w="1728" w:type="dxa"/>
          </w:tcPr>
          <w:p w14:paraId="02CAEFC1"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E5C6A5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7A68AAC1" w14:textId="77777777" w:rsidR="006B755F" w:rsidRPr="00410BFF" w:rsidRDefault="006B755F" w:rsidP="00084064">
            <w:pPr>
              <w:rPr>
                <w:color w:val="00B050"/>
              </w:rPr>
            </w:pPr>
            <w:r w:rsidRPr="00410BFF">
              <w:rPr>
                <w:color w:val="00B050"/>
              </w:rPr>
              <w:t>Comentarii</w:t>
            </w:r>
          </w:p>
        </w:tc>
      </w:tr>
      <w:tr w:rsidR="006B755F" w:rsidRPr="00410BFF" w14:paraId="792174DB" w14:textId="77777777" w:rsidTr="00084064">
        <w:tc>
          <w:tcPr>
            <w:tcW w:w="1728" w:type="dxa"/>
          </w:tcPr>
          <w:p w14:paraId="669E72B1" w14:textId="77777777" w:rsidR="006B755F" w:rsidRPr="00410BFF" w:rsidRDefault="006B755F" w:rsidP="00084064">
            <w:pPr>
              <w:rPr>
                <w:color w:val="00B050"/>
              </w:rPr>
            </w:pPr>
            <w:r w:rsidRPr="00410BFF">
              <w:rPr>
                <w:color w:val="00B050"/>
              </w:rPr>
              <w:t>OBIECT</w:t>
            </w:r>
          </w:p>
        </w:tc>
        <w:tc>
          <w:tcPr>
            <w:tcW w:w="1728" w:type="dxa"/>
          </w:tcPr>
          <w:p w14:paraId="67A2CE8F" w14:textId="77777777" w:rsidR="006B755F" w:rsidRPr="00410BFF" w:rsidRDefault="006B755F" w:rsidP="00084064">
            <w:pPr>
              <w:rPr>
                <w:color w:val="00B050"/>
              </w:rPr>
            </w:pPr>
            <w:r w:rsidRPr="00410BFF">
              <w:rPr>
                <w:color w:val="00B050"/>
              </w:rPr>
              <w:t>LOC/MOMENT</w:t>
            </w:r>
          </w:p>
        </w:tc>
        <w:tc>
          <w:tcPr>
            <w:tcW w:w="1728" w:type="dxa"/>
          </w:tcPr>
          <w:p w14:paraId="6BDB311E" w14:textId="77777777" w:rsidR="006B755F" w:rsidRPr="00410BFF" w:rsidRDefault="006B755F" w:rsidP="00084064">
            <w:pPr>
              <w:rPr>
                <w:color w:val="00B050"/>
              </w:rPr>
            </w:pPr>
            <w:r w:rsidRPr="00410BFF">
              <w:rPr>
                <w:color w:val="00B050"/>
              </w:rPr>
              <w:t>LOGICA</w:t>
            </w:r>
          </w:p>
        </w:tc>
        <w:tc>
          <w:tcPr>
            <w:tcW w:w="1728" w:type="dxa"/>
          </w:tcPr>
          <w:p w14:paraId="52F83EB0" w14:textId="77777777" w:rsidR="006B755F" w:rsidRPr="00410BFF" w:rsidRDefault="006B755F" w:rsidP="00084064">
            <w:pPr>
              <w:rPr>
                <w:color w:val="00B050"/>
              </w:rPr>
            </w:pPr>
            <w:r w:rsidRPr="00410BFF">
              <w:rPr>
                <w:color w:val="00B050"/>
              </w:rPr>
              <w:t>OBIECT</w:t>
            </w:r>
          </w:p>
        </w:tc>
        <w:tc>
          <w:tcPr>
            <w:tcW w:w="6760" w:type="dxa"/>
          </w:tcPr>
          <w:p w14:paraId="1889CA45" w14:textId="77777777" w:rsidR="006B755F" w:rsidRPr="00410BFF" w:rsidRDefault="006B755F" w:rsidP="00084064">
            <w:pPr>
              <w:rPr>
                <w:color w:val="00B050"/>
              </w:rPr>
            </w:pPr>
            <w:r>
              <w:rPr>
                <w:color w:val="00B050"/>
              </w:rPr>
              <w:t>Achiziționarea obiectului evaluarea logicii funcționării si a performantelor realizate si externalizarea acestuia prin reclamă comerciala</w:t>
            </w:r>
          </w:p>
        </w:tc>
      </w:tr>
    </w:tbl>
    <w:p w14:paraId="138CF3D1" w14:textId="77777777" w:rsidR="006B755F" w:rsidRPr="00410BFF" w:rsidRDefault="006B755F" w:rsidP="006B755F">
      <w:r w:rsidRPr="00410BFF">
        <w:br w:type="page"/>
      </w:r>
    </w:p>
    <w:p w14:paraId="21724EF4" w14:textId="77777777" w:rsidR="006B755F" w:rsidRPr="00410BFF" w:rsidRDefault="006B755F" w:rsidP="006B755F">
      <w:r w:rsidRPr="00410BFF">
        <w:rPr>
          <w:noProof/>
        </w:rPr>
        <w:lastRenderedPageBreak/>
        <w:drawing>
          <wp:inline distT="0" distB="0" distL="0" distR="0" wp14:anchorId="7B5BC57D" wp14:editId="0AB451A3">
            <wp:extent cx="3784600" cy="1308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94B98B2" w14:textId="77777777" w:rsidR="006B755F" w:rsidRPr="00410BFF" w:rsidRDefault="006B755F" w:rsidP="006B755F">
      <w:r w:rsidRPr="00410BFF">
        <w:t>12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C54B38E" w14:textId="77777777" w:rsidTr="00084064">
        <w:tc>
          <w:tcPr>
            <w:tcW w:w="2160" w:type="dxa"/>
          </w:tcPr>
          <w:p w14:paraId="242DA508" w14:textId="77777777" w:rsidR="006B755F" w:rsidRPr="00410BFF" w:rsidRDefault="006B755F" w:rsidP="00084064">
            <w:proofErr w:type="spellStart"/>
            <w:r w:rsidRPr="00410BFF">
              <w:t>Iesire</w:t>
            </w:r>
            <w:proofErr w:type="spellEnd"/>
            <w:r w:rsidRPr="00410BFF">
              <w:t xml:space="preserve"> Date</w:t>
            </w:r>
          </w:p>
        </w:tc>
        <w:tc>
          <w:tcPr>
            <w:tcW w:w="2160" w:type="dxa"/>
          </w:tcPr>
          <w:p w14:paraId="0620D883" w14:textId="77777777" w:rsidR="006B755F" w:rsidRPr="00410BFF" w:rsidRDefault="006B755F" w:rsidP="00084064">
            <w:r w:rsidRPr="00410BFF">
              <w:t>Procesare Date</w:t>
            </w:r>
          </w:p>
        </w:tc>
        <w:tc>
          <w:tcPr>
            <w:tcW w:w="2160" w:type="dxa"/>
          </w:tcPr>
          <w:p w14:paraId="351EBA56" w14:textId="77777777" w:rsidR="006B755F" w:rsidRPr="00410BFF" w:rsidRDefault="006B755F" w:rsidP="00084064">
            <w:r w:rsidRPr="00410BFF">
              <w:t>Baze Strategii</w:t>
            </w:r>
          </w:p>
        </w:tc>
        <w:tc>
          <w:tcPr>
            <w:tcW w:w="2160" w:type="dxa"/>
          </w:tcPr>
          <w:p w14:paraId="76DF372D" w14:textId="77777777" w:rsidR="006B755F" w:rsidRPr="00410BFF" w:rsidRDefault="006B755F" w:rsidP="00084064">
            <w:r w:rsidRPr="00410BFF">
              <w:t>Comentarii</w:t>
            </w:r>
          </w:p>
        </w:tc>
      </w:tr>
      <w:tr w:rsidR="006B755F" w:rsidRPr="00410BFF" w14:paraId="34DD8799" w14:textId="77777777" w:rsidTr="00084064">
        <w:tc>
          <w:tcPr>
            <w:tcW w:w="2160" w:type="dxa"/>
          </w:tcPr>
          <w:p w14:paraId="08793252" w14:textId="77777777" w:rsidR="006B755F" w:rsidRPr="00410BFF" w:rsidRDefault="006B755F" w:rsidP="00084064">
            <w:r w:rsidRPr="00410BFF">
              <w:t>CE</w:t>
            </w:r>
          </w:p>
        </w:tc>
        <w:tc>
          <w:tcPr>
            <w:tcW w:w="2160" w:type="dxa"/>
          </w:tcPr>
          <w:p w14:paraId="2C8C1E46" w14:textId="77777777" w:rsidR="006B755F" w:rsidRPr="00410BFF" w:rsidRDefault="006B755F" w:rsidP="00084064">
            <w:r w:rsidRPr="00410BFF">
              <w:t>UNDE/CAND</w:t>
            </w:r>
          </w:p>
        </w:tc>
        <w:tc>
          <w:tcPr>
            <w:tcW w:w="2160" w:type="dxa"/>
          </w:tcPr>
          <w:p w14:paraId="16723CE6" w14:textId="77777777" w:rsidR="006B755F" w:rsidRPr="00410BFF" w:rsidRDefault="006B755F" w:rsidP="00084064">
            <w:r w:rsidRPr="00410BFF">
              <w:t>CUM</w:t>
            </w:r>
          </w:p>
        </w:tc>
        <w:tc>
          <w:tcPr>
            <w:tcW w:w="2160" w:type="dxa"/>
          </w:tcPr>
          <w:p w14:paraId="3796F263" w14:textId="77777777" w:rsidR="006B755F" w:rsidRPr="00410BFF" w:rsidRDefault="006B755F" w:rsidP="00084064"/>
        </w:tc>
      </w:tr>
      <w:tr w:rsidR="006B755F" w:rsidRPr="00410BFF" w14:paraId="2A691E74" w14:textId="77777777" w:rsidTr="00084064">
        <w:tc>
          <w:tcPr>
            <w:tcW w:w="2160" w:type="dxa"/>
          </w:tcPr>
          <w:p w14:paraId="31A7C4EF" w14:textId="77777777" w:rsidR="006B755F" w:rsidRPr="00410BFF" w:rsidRDefault="006B755F" w:rsidP="00084064">
            <w:r w:rsidRPr="00410BFF">
              <w:t>Intrare Date</w:t>
            </w:r>
          </w:p>
        </w:tc>
        <w:tc>
          <w:tcPr>
            <w:tcW w:w="2160" w:type="dxa"/>
          </w:tcPr>
          <w:p w14:paraId="0C3AE230"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A040B5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8345337" w14:textId="77777777" w:rsidR="006B755F" w:rsidRPr="00410BFF" w:rsidRDefault="006B755F" w:rsidP="00084064"/>
        </w:tc>
      </w:tr>
      <w:tr w:rsidR="006B755F" w:rsidRPr="00410BFF" w14:paraId="43186DE9" w14:textId="77777777" w:rsidTr="00084064">
        <w:tc>
          <w:tcPr>
            <w:tcW w:w="2160" w:type="dxa"/>
          </w:tcPr>
          <w:p w14:paraId="1DC207D5" w14:textId="77777777" w:rsidR="006B755F" w:rsidRPr="00410BFF" w:rsidRDefault="006B755F" w:rsidP="00084064">
            <w:r w:rsidRPr="00410BFF">
              <w:t>CUM</w:t>
            </w:r>
          </w:p>
        </w:tc>
        <w:tc>
          <w:tcPr>
            <w:tcW w:w="2160" w:type="dxa"/>
          </w:tcPr>
          <w:p w14:paraId="37B338FE" w14:textId="77777777" w:rsidR="006B755F" w:rsidRPr="00410BFF" w:rsidRDefault="006B755F" w:rsidP="00084064">
            <w:r w:rsidRPr="00410BFF">
              <w:t>CE</w:t>
            </w:r>
          </w:p>
        </w:tc>
        <w:tc>
          <w:tcPr>
            <w:tcW w:w="2160" w:type="dxa"/>
          </w:tcPr>
          <w:p w14:paraId="719E2E1B" w14:textId="77777777" w:rsidR="006B755F" w:rsidRPr="00410BFF" w:rsidRDefault="006B755F" w:rsidP="00084064">
            <w:r w:rsidRPr="00410BFF">
              <w:t>UNDE/CAND</w:t>
            </w:r>
          </w:p>
        </w:tc>
        <w:tc>
          <w:tcPr>
            <w:tcW w:w="2160" w:type="dxa"/>
          </w:tcPr>
          <w:p w14:paraId="5C5BA6BC" w14:textId="77777777" w:rsidR="006B755F" w:rsidRPr="00410BFF" w:rsidRDefault="006B755F" w:rsidP="00084064"/>
        </w:tc>
      </w:tr>
    </w:tbl>
    <w:p w14:paraId="1B3D67E7" w14:textId="77777777" w:rsidR="006B755F" w:rsidRPr="00410BFF" w:rsidRDefault="006B755F" w:rsidP="006B755F">
      <w:r w:rsidRPr="00410BFF">
        <w:br/>
      </w:r>
    </w:p>
    <w:p w14:paraId="1DC7BDBF"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16"/>
        <w:gridCol w:w="1613"/>
        <w:gridCol w:w="1456"/>
        <w:gridCol w:w="1456"/>
        <w:gridCol w:w="3609"/>
      </w:tblGrid>
      <w:tr w:rsidR="006B755F" w:rsidRPr="00410BFF" w14:paraId="3DE1D4D2" w14:textId="77777777" w:rsidTr="00084064">
        <w:tc>
          <w:tcPr>
            <w:tcW w:w="1728" w:type="dxa"/>
          </w:tcPr>
          <w:p w14:paraId="12C6FE0A"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70C7B3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4DF7539" w14:textId="77777777" w:rsidR="006B755F" w:rsidRPr="00410BFF" w:rsidRDefault="006B755F" w:rsidP="00084064">
            <w:pPr>
              <w:rPr>
                <w:color w:val="7030A0"/>
              </w:rPr>
            </w:pPr>
            <w:r w:rsidRPr="00410BFF">
              <w:rPr>
                <w:color w:val="7030A0"/>
              </w:rPr>
              <w:t>Baze Strategii ---&gt;</w:t>
            </w:r>
          </w:p>
        </w:tc>
        <w:tc>
          <w:tcPr>
            <w:tcW w:w="1728" w:type="dxa"/>
          </w:tcPr>
          <w:p w14:paraId="7BA0E4F1" w14:textId="77777777" w:rsidR="006B755F" w:rsidRPr="00410BFF" w:rsidRDefault="006B755F" w:rsidP="00084064">
            <w:pPr>
              <w:rPr>
                <w:color w:val="7030A0"/>
              </w:rPr>
            </w:pPr>
            <w:r w:rsidRPr="00410BFF">
              <w:rPr>
                <w:color w:val="7030A0"/>
              </w:rPr>
              <w:t>Intrare Date</w:t>
            </w:r>
          </w:p>
        </w:tc>
        <w:tc>
          <w:tcPr>
            <w:tcW w:w="6850" w:type="dxa"/>
          </w:tcPr>
          <w:p w14:paraId="667BFE90" w14:textId="77777777" w:rsidR="006B755F" w:rsidRPr="00410BFF" w:rsidRDefault="006B755F" w:rsidP="00084064">
            <w:pPr>
              <w:rPr>
                <w:color w:val="7030A0"/>
              </w:rPr>
            </w:pPr>
            <w:r w:rsidRPr="00410BFF">
              <w:rPr>
                <w:color w:val="7030A0"/>
              </w:rPr>
              <w:t>Comentarii</w:t>
            </w:r>
          </w:p>
        </w:tc>
      </w:tr>
      <w:tr w:rsidR="006B755F" w:rsidRPr="00410BFF" w14:paraId="64D7938C" w14:textId="77777777" w:rsidTr="00084064">
        <w:tc>
          <w:tcPr>
            <w:tcW w:w="1728" w:type="dxa"/>
          </w:tcPr>
          <w:p w14:paraId="1BAE5575" w14:textId="77777777" w:rsidR="006B755F" w:rsidRPr="00410BFF" w:rsidRDefault="006B755F" w:rsidP="00084064">
            <w:pPr>
              <w:rPr>
                <w:color w:val="7030A0"/>
              </w:rPr>
            </w:pPr>
            <w:r w:rsidRPr="00410BFF">
              <w:rPr>
                <w:color w:val="7030A0"/>
              </w:rPr>
              <w:t>OBIECT</w:t>
            </w:r>
          </w:p>
        </w:tc>
        <w:tc>
          <w:tcPr>
            <w:tcW w:w="1728" w:type="dxa"/>
          </w:tcPr>
          <w:p w14:paraId="0A1122D4" w14:textId="77777777" w:rsidR="006B755F" w:rsidRPr="00410BFF" w:rsidRDefault="006B755F" w:rsidP="00084064">
            <w:pPr>
              <w:rPr>
                <w:color w:val="7030A0"/>
              </w:rPr>
            </w:pPr>
            <w:r w:rsidRPr="00410BFF">
              <w:rPr>
                <w:color w:val="7030A0"/>
              </w:rPr>
              <w:t>LOC/MOMENT</w:t>
            </w:r>
          </w:p>
        </w:tc>
        <w:tc>
          <w:tcPr>
            <w:tcW w:w="1728" w:type="dxa"/>
          </w:tcPr>
          <w:p w14:paraId="4E71D0C4" w14:textId="77777777" w:rsidR="006B755F" w:rsidRPr="00410BFF" w:rsidRDefault="006B755F" w:rsidP="00084064">
            <w:pPr>
              <w:rPr>
                <w:color w:val="7030A0"/>
              </w:rPr>
            </w:pPr>
            <w:r w:rsidRPr="00410BFF">
              <w:rPr>
                <w:color w:val="7030A0"/>
              </w:rPr>
              <w:t>PROCEDURI</w:t>
            </w:r>
          </w:p>
        </w:tc>
        <w:tc>
          <w:tcPr>
            <w:tcW w:w="1728" w:type="dxa"/>
          </w:tcPr>
          <w:p w14:paraId="7F62E06B" w14:textId="77777777" w:rsidR="006B755F" w:rsidRPr="00410BFF" w:rsidRDefault="006B755F" w:rsidP="00084064">
            <w:pPr>
              <w:rPr>
                <w:color w:val="7030A0"/>
              </w:rPr>
            </w:pPr>
            <w:r w:rsidRPr="00410BFF">
              <w:rPr>
                <w:color w:val="7030A0"/>
              </w:rPr>
              <w:t>PROCEDURI</w:t>
            </w:r>
          </w:p>
        </w:tc>
        <w:tc>
          <w:tcPr>
            <w:tcW w:w="6850" w:type="dxa"/>
          </w:tcPr>
          <w:p w14:paraId="0F485452" w14:textId="77777777" w:rsidR="006B755F" w:rsidRPr="00410BFF" w:rsidRDefault="006B755F" w:rsidP="00084064">
            <w:pPr>
              <w:rPr>
                <w:color w:val="7030A0"/>
              </w:rPr>
            </w:pPr>
            <w:r>
              <w:rPr>
                <w:color w:val="7030A0"/>
              </w:rPr>
              <w:t xml:space="preserve">Transmiterea bazei de experiențe moștenite genetic cu ajutorul procedurilor de activare la identificarea situațiilor ce necesita acele experiențe </w:t>
            </w:r>
          </w:p>
        </w:tc>
      </w:tr>
    </w:tbl>
    <w:p w14:paraId="3D443FD2" w14:textId="77777777" w:rsidR="006B755F" w:rsidRPr="00410BFF" w:rsidRDefault="006B755F" w:rsidP="006B755F">
      <w:r w:rsidRPr="00410BFF">
        <w:br/>
      </w:r>
    </w:p>
    <w:p w14:paraId="7E512C95"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6"/>
        <w:gridCol w:w="1613"/>
        <w:gridCol w:w="1415"/>
        <w:gridCol w:w="1216"/>
        <w:gridCol w:w="3650"/>
      </w:tblGrid>
      <w:tr w:rsidR="006B755F" w:rsidRPr="00410BFF" w14:paraId="13D376DD" w14:textId="77777777" w:rsidTr="00084064">
        <w:tc>
          <w:tcPr>
            <w:tcW w:w="1728" w:type="dxa"/>
          </w:tcPr>
          <w:p w14:paraId="0B285368" w14:textId="77777777" w:rsidR="006B755F" w:rsidRPr="00410BFF" w:rsidRDefault="006B755F" w:rsidP="00084064">
            <w:pPr>
              <w:rPr>
                <w:color w:val="00B050"/>
              </w:rPr>
            </w:pPr>
            <w:r w:rsidRPr="00410BFF">
              <w:rPr>
                <w:color w:val="00B050"/>
              </w:rPr>
              <w:t>Intrare Date ---&gt;</w:t>
            </w:r>
          </w:p>
        </w:tc>
        <w:tc>
          <w:tcPr>
            <w:tcW w:w="1728" w:type="dxa"/>
          </w:tcPr>
          <w:p w14:paraId="25147940" w14:textId="77777777" w:rsidR="006B755F" w:rsidRPr="00410BFF" w:rsidRDefault="006B755F" w:rsidP="00084064">
            <w:pPr>
              <w:rPr>
                <w:color w:val="00B050"/>
              </w:rPr>
            </w:pPr>
            <w:r w:rsidRPr="00410BFF">
              <w:rPr>
                <w:color w:val="00B050"/>
              </w:rPr>
              <w:t>Procesare Date ---&gt;</w:t>
            </w:r>
          </w:p>
        </w:tc>
        <w:tc>
          <w:tcPr>
            <w:tcW w:w="1728" w:type="dxa"/>
          </w:tcPr>
          <w:p w14:paraId="1D7C5622"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6010D93"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1729539" w14:textId="77777777" w:rsidR="006B755F" w:rsidRPr="00410BFF" w:rsidRDefault="006B755F" w:rsidP="00084064">
            <w:pPr>
              <w:rPr>
                <w:color w:val="00B050"/>
              </w:rPr>
            </w:pPr>
            <w:r w:rsidRPr="00410BFF">
              <w:rPr>
                <w:color w:val="00B050"/>
              </w:rPr>
              <w:t>Comentarii</w:t>
            </w:r>
          </w:p>
        </w:tc>
      </w:tr>
      <w:tr w:rsidR="006B755F" w:rsidRPr="00410BFF" w14:paraId="31482D04" w14:textId="77777777" w:rsidTr="00084064">
        <w:tc>
          <w:tcPr>
            <w:tcW w:w="1728" w:type="dxa"/>
          </w:tcPr>
          <w:p w14:paraId="3283B6E1" w14:textId="77777777" w:rsidR="006B755F" w:rsidRPr="00410BFF" w:rsidRDefault="006B755F" w:rsidP="00084064">
            <w:pPr>
              <w:rPr>
                <w:color w:val="00B050"/>
              </w:rPr>
            </w:pPr>
            <w:r w:rsidRPr="00410BFF">
              <w:rPr>
                <w:color w:val="00B050"/>
              </w:rPr>
              <w:t>PROCEDURI</w:t>
            </w:r>
          </w:p>
        </w:tc>
        <w:tc>
          <w:tcPr>
            <w:tcW w:w="1728" w:type="dxa"/>
          </w:tcPr>
          <w:p w14:paraId="020BB13B" w14:textId="77777777" w:rsidR="006B755F" w:rsidRPr="00410BFF" w:rsidRDefault="006B755F" w:rsidP="00084064">
            <w:pPr>
              <w:rPr>
                <w:color w:val="00B050"/>
              </w:rPr>
            </w:pPr>
            <w:r w:rsidRPr="00410BFF">
              <w:rPr>
                <w:color w:val="00B050"/>
              </w:rPr>
              <w:t>LOC/MOMENT</w:t>
            </w:r>
          </w:p>
        </w:tc>
        <w:tc>
          <w:tcPr>
            <w:tcW w:w="1728" w:type="dxa"/>
          </w:tcPr>
          <w:p w14:paraId="159ACF98" w14:textId="77777777" w:rsidR="006B755F" w:rsidRPr="00410BFF" w:rsidRDefault="006B755F" w:rsidP="00084064">
            <w:pPr>
              <w:rPr>
                <w:color w:val="00B050"/>
              </w:rPr>
            </w:pPr>
            <w:r w:rsidRPr="00410BFF">
              <w:rPr>
                <w:color w:val="00B050"/>
              </w:rPr>
              <w:t>OBIECT</w:t>
            </w:r>
          </w:p>
        </w:tc>
        <w:tc>
          <w:tcPr>
            <w:tcW w:w="1728" w:type="dxa"/>
          </w:tcPr>
          <w:p w14:paraId="6F1AC5AC" w14:textId="77777777" w:rsidR="006B755F" w:rsidRPr="00410BFF" w:rsidRDefault="006B755F" w:rsidP="00084064">
            <w:pPr>
              <w:rPr>
                <w:color w:val="00B050"/>
              </w:rPr>
            </w:pPr>
            <w:r w:rsidRPr="00410BFF">
              <w:rPr>
                <w:color w:val="00B050"/>
              </w:rPr>
              <w:t>OBIECT</w:t>
            </w:r>
          </w:p>
        </w:tc>
        <w:tc>
          <w:tcPr>
            <w:tcW w:w="6850" w:type="dxa"/>
          </w:tcPr>
          <w:p w14:paraId="711E44F4" w14:textId="77777777" w:rsidR="006B755F" w:rsidRPr="00410BFF" w:rsidRDefault="006B755F" w:rsidP="00084064">
            <w:pPr>
              <w:rPr>
                <w:color w:val="00B050"/>
              </w:rPr>
            </w:pPr>
            <w:r>
              <w:rPr>
                <w:color w:val="00B050"/>
              </w:rPr>
              <w:t xml:space="preserve">Preluarea de proceduri de evaluarea calităţii obiectului neachiziționat si dezvoltarea unor linii comerciale pe informația relevantă asupra calităţii evaluate </w:t>
            </w:r>
          </w:p>
        </w:tc>
      </w:tr>
    </w:tbl>
    <w:p w14:paraId="38F3CD58" w14:textId="77777777" w:rsidR="006B755F" w:rsidRPr="00410BFF" w:rsidRDefault="006B755F" w:rsidP="006B755F">
      <w:r w:rsidRPr="00410BFF">
        <w:br w:type="page"/>
      </w:r>
    </w:p>
    <w:p w14:paraId="7C19691B" w14:textId="77777777" w:rsidR="006B755F" w:rsidRPr="00410BFF" w:rsidRDefault="006B755F" w:rsidP="006B755F">
      <w:r w:rsidRPr="00410BFF">
        <w:rPr>
          <w:noProof/>
        </w:rPr>
        <w:lastRenderedPageBreak/>
        <w:drawing>
          <wp:inline distT="0" distB="0" distL="0" distR="0" wp14:anchorId="42AC8C31" wp14:editId="708B138E">
            <wp:extent cx="3784600" cy="1308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5E21D3A" w14:textId="77777777" w:rsidR="006B755F" w:rsidRPr="00410BFF" w:rsidRDefault="006B755F" w:rsidP="006B755F">
      <w:r w:rsidRPr="00410BFF">
        <w:t>13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D8A1B17" w14:textId="77777777" w:rsidTr="00084064">
        <w:tc>
          <w:tcPr>
            <w:tcW w:w="2160" w:type="dxa"/>
          </w:tcPr>
          <w:p w14:paraId="7E8833FA" w14:textId="77777777" w:rsidR="006B755F" w:rsidRPr="00410BFF" w:rsidRDefault="006B755F" w:rsidP="00084064">
            <w:proofErr w:type="spellStart"/>
            <w:r w:rsidRPr="00410BFF">
              <w:t>Iesire</w:t>
            </w:r>
            <w:proofErr w:type="spellEnd"/>
            <w:r w:rsidRPr="00410BFF">
              <w:t xml:space="preserve"> Date</w:t>
            </w:r>
          </w:p>
        </w:tc>
        <w:tc>
          <w:tcPr>
            <w:tcW w:w="2160" w:type="dxa"/>
          </w:tcPr>
          <w:p w14:paraId="4A3EEC0A" w14:textId="77777777" w:rsidR="006B755F" w:rsidRPr="00410BFF" w:rsidRDefault="006B755F" w:rsidP="00084064">
            <w:r w:rsidRPr="00410BFF">
              <w:t>Procesare Date</w:t>
            </w:r>
          </w:p>
        </w:tc>
        <w:tc>
          <w:tcPr>
            <w:tcW w:w="2160" w:type="dxa"/>
          </w:tcPr>
          <w:p w14:paraId="6AF21CF6" w14:textId="77777777" w:rsidR="006B755F" w:rsidRPr="00410BFF" w:rsidRDefault="006B755F" w:rsidP="00084064">
            <w:r w:rsidRPr="00410BFF">
              <w:t>Baze Strategii</w:t>
            </w:r>
          </w:p>
        </w:tc>
        <w:tc>
          <w:tcPr>
            <w:tcW w:w="2160" w:type="dxa"/>
          </w:tcPr>
          <w:p w14:paraId="654E07B2" w14:textId="77777777" w:rsidR="006B755F" w:rsidRPr="00410BFF" w:rsidRDefault="006B755F" w:rsidP="00084064">
            <w:r w:rsidRPr="00410BFF">
              <w:t>Comentarii</w:t>
            </w:r>
          </w:p>
        </w:tc>
      </w:tr>
      <w:tr w:rsidR="006B755F" w:rsidRPr="00410BFF" w14:paraId="5B70F9DC" w14:textId="77777777" w:rsidTr="00084064">
        <w:tc>
          <w:tcPr>
            <w:tcW w:w="2160" w:type="dxa"/>
          </w:tcPr>
          <w:p w14:paraId="363E42FB" w14:textId="77777777" w:rsidR="006B755F" w:rsidRPr="00410BFF" w:rsidRDefault="006B755F" w:rsidP="00084064">
            <w:r w:rsidRPr="00410BFF">
              <w:t>CE</w:t>
            </w:r>
          </w:p>
        </w:tc>
        <w:tc>
          <w:tcPr>
            <w:tcW w:w="2160" w:type="dxa"/>
          </w:tcPr>
          <w:p w14:paraId="0D9C7A51" w14:textId="77777777" w:rsidR="006B755F" w:rsidRPr="00410BFF" w:rsidRDefault="006B755F" w:rsidP="00084064">
            <w:r w:rsidRPr="00410BFF">
              <w:t>UNDE/CAND</w:t>
            </w:r>
          </w:p>
        </w:tc>
        <w:tc>
          <w:tcPr>
            <w:tcW w:w="2160" w:type="dxa"/>
          </w:tcPr>
          <w:p w14:paraId="470D34D1" w14:textId="77777777" w:rsidR="006B755F" w:rsidRPr="00410BFF" w:rsidRDefault="006B755F" w:rsidP="00084064">
            <w:r w:rsidRPr="00410BFF">
              <w:t>CUM</w:t>
            </w:r>
          </w:p>
        </w:tc>
        <w:tc>
          <w:tcPr>
            <w:tcW w:w="2160" w:type="dxa"/>
          </w:tcPr>
          <w:p w14:paraId="60B00306" w14:textId="77777777" w:rsidR="006B755F" w:rsidRPr="00410BFF" w:rsidRDefault="006B755F" w:rsidP="00084064"/>
        </w:tc>
      </w:tr>
      <w:tr w:rsidR="006B755F" w:rsidRPr="00410BFF" w14:paraId="4EE03821" w14:textId="77777777" w:rsidTr="00084064">
        <w:tc>
          <w:tcPr>
            <w:tcW w:w="2160" w:type="dxa"/>
          </w:tcPr>
          <w:p w14:paraId="182E505B" w14:textId="77777777" w:rsidR="006B755F" w:rsidRPr="00410BFF" w:rsidRDefault="006B755F" w:rsidP="00084064">
            <w:r w:rsidRPr="00410BFF">
              <w:t>Intrare Date</w:t>
            </w:r>
          </w:p>
        </w:tc>
        <w:tc>
          <w:tcPr>
            <w:tcW w:w="2160" w:type="dxa"/>
          </w:tcPr>
          <w:p w14:paraId="43CD67F5"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A1A04F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33E0F5E" w14:textId="77777777" w:rsidR="006B755F" w:rsidRPr="00410BFF" w:rsidRDefault="006B755F" w:rsidP="00084064"/>
        </w:tc>
      </w:tr>
      <w:tr w:rsidR="006B755F" w:rsidRPr="00410BFF" w14:paraId="6C41E6BE" w14:textId="77777777" w:rsidTr="00084064">
        <w:tc>
          <w:tcPr>
            <w:tcW w:w="2160" w:type="dxa"/>
          </w:tcPr>
          <w:p w14:paraId="0AD61F8F" w14:textId="77777777" w:rsidR="006B755F" w:rsidRPr="00410BFF" w:rsidRDefault="006B755F" w:rsidP="00084064">
            <w:r w:rsidRPr="00410BFF">
              <w:t>CUM</w:t>
            </w:r>
          </w:p>
        </w:tc>
        <w:tc>
          <w:tcPr>
            <w:tcW w:w="2160" w:type="dxa"/>
          </w:tcPr>
          <w:p w14:paraId="5385750F" w14:textId="77777777" w:rsidR="006B755F" w:rsidRPr="00410BFF" w:rsidRDefault="006B755F" w:rsidP="00084064">
            <w:r w:rsidRPr="00410BFF">
              <w:t>CUM</w:t>
            </w:r>
          </w:p>
        </w:tc>
        <w:tc>
          <w:tcPr>
            <w:tcW w:w="2160" w:type="dxa"/>
          </w:tcPr>
          <w:p w14:paraId="41E89E8F" w14:textId="77777777" w:rsidR="006B755F" w:rsidRPr="00410BFF" w:rsidRDefault="006B755F" w:rsidP="00084064">
            <w:r w:rsidRPr="00410BFF">
              <w:t>UNDE/CAND</w:t>
            </w:r>
          </w:p>
        </w:tc>
        <w:tc>
          <w:tcPr>
            <w:tcW w:w="2160" w:type="dxa"/>
          </w:tcPr>
          <w:p w14:paraId="1417B330" w14:textId="77777777" w:rsidR="006B755F" w:rsidRPr="00410BFF" w:rsidRDefault="006B755F" w:rsidP="00084064"/>
        </w:tc>
      </w:tr>
    </w:tbl>
    <w:p w14:paraId="373DEA9B" w14:textId="77777777" w:rsidR="006B755F" w:rsidRPr="00410BFF" w:rsidRDefault="006B755F" w:rsidP="006B755F">
      <w:r w:rsidRPr="00410BFF">
        <w:br/>
      </w:r>
    </w:p>
    <w:p w14:paraId="5D5DFF38"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16"/>
        <w:gridCol w:w="1613"/>
        <w:gridCol w:w="1456"/>
        <w:gridCol w:w="1456"/>
        <w:gridCol w:w="3609"/>
      </w:tblGrid>
      <w:tr w:rsidR="006B755F" w:rsidRPr="00410BFF" w14:paraId="6A3EB2E5" w14:textId="77777777" w:rsidTr="00084064">
        <w:tc>
          <w:tcPr>
            <w:tcW w:w="1728" w:type="dxa"/>
          </w:tcPr>
          <w:p w14:paraId="7A14E90C"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F3D6C2C"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26B7C5F" w14:textId="77777777" w:rsidR="006B755F" w:rsidRPr="00410BFF" w:rsidRDefault="006B755F" w:rsidP="00084064">
            <w:pPr>
              <w:rPr>
                <w:color w:val="7030A0"/>
              </w:rPr>
            </w:pPr>
            <w:r w:rsidRPr="00410BFF">
              <w:rPr>
                <w:color w:val="7030A0"/>
              </w:rPr>
              <w:t>Baze Strategii ---&gt;</w:t>
            </w:r>
          </w:p>
        </w:tc>
        <w:tc>
          <w:tcPr>
            <w:tcW w:w="1728" w:type="dxa"/>
          </w:tcPr>
          <w:p w14:paraId="308F1EAE" w14:textId="77777777" w:rsidR="006B755F" w:rsidRPr="00410BFF" w:rsidRDefault="006B755F" w:rsidP="00084064">
            <w:pPr>
              <w:rPr>
                <w:color w:val="7030A0"/>
              </w:rPr>
            </w:pPr>
            <w:r w:rsidRPr="00410BFF">
              <w:rPr>
                <w:color w:val="7030A0"/>
              </w:rPr>
              <w:t>Intrare Date</w:t>
            </w:r>
          </w:p>
        </w:tc>
        <w:tc>
          <w:tcPr>
            <w:tcW w:w="6850" w:type="dxa"/>
          </w:tcPr>
          <w:p w14:paraId="7D98CEB3" w14:textId="77777777" w:rsidR="006B755F" w:rsidRPr="00410BFF" w:rsidRDefault="006B755F" w:rsidP="00084064">
            <w:pPr>
              <w:rPr>
                <w:color w:val="7030A0"/>
              </w:rPr>
            </w:pPr>
            <w:r w:rsidRPr="00410BFF">
              <w:rPr>
                <w:color w:val="7030A0"/>
              </w:rPr>
              <w:t>Comentarii</w:t>
            </w:r>
          </w:p>
        </w:tc>
      </w:tr>
      <w:tr w:rsidR="006B755F" w:rsidRPr="00410BFF" w14:paraId="28FE4F5E" w14:textId="77777777" w:rsidTr="00084064">
        <w:tc>
          <w:tcPr>
            <w:tcW w:w="1728" w:type="dxa"/>
          </w:tcPr>
          <w:p w14:paraId="0261DD6D" w14:textId="77777777" w:rsidR="006B755F" w:rsidRPr="00410BFF" w:rsidRDefault="006B755F" w:rsidP="00084064">
            <w:pPr>
              <w:rPr>
                <w:color w:val="7030A0"/>
              </w:rPr>
            </w:pPr>
            <w:r w:rsidRPr="00410BFF">
              <w:rPr>
                <w:color w:val="7030A0"/>
              </w:rPr>
              <w:t>OBIECT</w:t>
            </w:r>
          </w:p>
        </w:tc>
        <w:tc>
          <w:tcPr>
            <w:tcW w:w="1728" w:type="dxa"/>
          </w:tcPr>
          <w:p w14:paraId="7F785717" w14:textId="77777777" w:rsidR="006B755F" w:rsidRPr="00410BFF" w:rsidRDefault="006B755F" w:rsidP="00084064">
            <w:pPr>
              <w:rPr>
                <w:color w:val="7030A0"/>
              </w:rPr>
            </w:pPr>
            <w:r w:rsidRPr="00410BFF">
              <w:rPr>
                <w:color w:val="7030A0"/>
              </w:rPr>
              <w:t>LOC/MOMENT</w:t>
            </w:r>
          </w:p>
        </w:tc>
        <w:tc>
          <w:tcPr>
            <w:tcW w:w="1728" w:type="dxa"/>
          </w:tcPr>
          <w:p w14:paraId="46B20BE9" w14:textId="77777777" w:rsidR="006B755F" w:rsidRPr="00410BFF" w:rsidRDefault="006B755F" w:rsidP="00084064">
            <w:pPr>
              <w:rPr>
                <w:color w:val="7030A0"/>
              </w:rPr>
            </w:pPr>
            <w:r w:rsidRPr="00410BFF">
              <w:rPr>
                <w:color w:val="7030A0"/>
              </w:rPr>
              <w:t>PROCEDURI</w:t>
            </w:r>
          </w:p>
        </w:tc>
        <w:tc>
          <w:tcPr>
            <w:tcW w:w="1728" w:type="dxa"/>
          </w:tcPr>
          <w:p w14:paraId="377FD278" w14:textId="77777777" w:rsidR="006B755F" w:rsidRPr="00410BFF" w:rsidRDefault="006B755F" w:rsidP="00084064">
            <w:pPr>
              <w:rPr>
                <w:color w:val="7030A0"/>
              </w:rPr>
            </w:pPr>
            <w:r w:rsidRPr="00410BFF">
              <w:rPr>
                <w:color w:val="7030A0"/>
              </w:rPr>
              <w:t>PROCEDURI</w:t>
            </w:r>
          </w:p>
        </w:tc>
        <w:tc>
          <w:tcPr>
            <w:tcW w:w="6850" w:type="dxa"/>
          </w:tcPr>
          <w:p w14:paraId="3DBA23DB" w14:textId="77777777" w:rsidR="006B755F" w:rsidRPr="00410BFF" w:rsidRDefault="006B755F" w:rsidP="00084064">
            <w:pPr>
              <w:rPr>
                <w:color w:val="7030A0"/>
              </w:rPr>
            </w:pPr>
            <w:r>
              <w:rPr>
                <w:color w:val="7030A0"/>
              </w:rPr>
              <w:t xml:space="preserve">Transmiterea bazei de experiențe moștenite genetic cu ajutorul procedurilor de activare la identificarea situațiilor ce necesita acele experiențe </w:t>
            </w:r>
          </w:p>
        </w:tc>
      </w:tr>
    </w:tbl>
    <w:p w14:paraId="3F379593" w14:textId="77777777" w:rsidR="006B755F" w:rsidRPr="00410BFF" w:rsidRDefault="006B755F" w:rsidP="006B755F">
      <w:r w:rsidRPr="00410BFF">
        <w:br/>
      </w:r>
    </w:p>
    <w:p w14:paraId="52720CBB"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4"/>
        <w:gridCol w:w="1613"/>
        <w:gridCol w:w="1455"/>
        <w:gridCol w:w="1215"/>
        <w:gridCol w:w="3613"/>
      </w:tblGrid>
      <w:tr w:rsidR="006B755F" w:rsidRPr="00410BFF" w14:paraId="2DE97005" w14:textId="77777777" w:rsidTr="00084064">
        <w:tc>
          <w:tcPr>
            <w:tcW w:w="1728" w:type="dxa"/>
          </w:tcPr>
          <w:p w14:paraId="7C5F4416" w14:textId="77777777" w:rsidR="006B755F" w:rsidRPr="00410BFF" w:rsidRDefault="006B755F" w:rsidP="00084064">
            <w:pPr>
              <w:rPr>
                <w:color w:val="00B050"/>
              </w:rPr>
            </w:pPr>
            <w:r w:rsidRPr="00410BFF">
              <w:rPr>
                <w:color w:val="00B050"/>
              </w:rPr>
              <w:t>Intrare Date ---&gt;</w:t>
            </w:r>
          </w:p>
        </w:tc>
        <w:tc>
          <w:tcPr>
            <w:tcW w:w="1728" w:type="dxa"/>
          </w:tcPr>
          <w:p w14:paraId="6DC3FE3E" w14:textId="77777777" w:rsidR="006B755F" w:rsidRPr="00410BFF" w:rsidRDefault="006B755F" w:rsidP="00084064">
            <w:pPr>
              <w:rPr>
                <w:color w:val="00B050"/>
              </w:rPr>
            </w:pPr>
            <w:r w:rsidRPr="00410BFF">
              <w:rPr>
                <w:color w:val="00B050"/>
              </w:rPr>
              <w:t>Procesare Date ---&gt;</w:t>
            </w:r>
          </w:p>
        </w:tc>
        <w:tc>
          <w:tcPr>
            <w:tcW w:w="1728" w:type="dxa"/>
          </w:tcPr>
          <w:p w14:paraId="12FD934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507BCEC"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4E77111" w14:textId="77777777" w:rsidR="006B755F" w:rsidRPr="00410BFF" w:rsidRDefault="006B755F" w:rsidP="00084064">
            <w:pPr>
              <w:rPr>
                <w:color w:val="00B050"/>
              </w:rPr>
            </w:pPr>
            <w:r w:rsidRPr="00410BFF">
              <w:rPr>
                <w:color w:val="00B050"/>
              </w:rPr>
              <w:t>Comentarii</w:t>
            </w:r>
          </w:p>
        </w:tc>
      </w:tr>
      <w:tr w:rsidR="006B755F" w:rsidRPr="00410BFF" w14:paraId="0E34CDAA" w14:textId="77777777" w:rsidTr="00084064">
        <w:tc>
          <w:tcPr>
            <w:tcW w:w="1728" w:type="dxa"/>
          </w:tcPr>
          <w:p w14:paraId="6F7B374C" w14:textId="77777777" w:rsidR="006B755F" w:rsidRPr="00410BFF" w:rsidRDefault="006B755F" w:rsidP="00084064">
            <w:pPr>
              <w:rPr>
                <w:color w:val="00B050"/>
              </w:rPr>
            </w:pPr>
            <w:r w:rsidRPr="00410BFF">
              <w:rPr>
                <w:color w:val="00B050"/>
              </w:rPr>
              <w:t>PROCEDURI</w:t>
            </w:r>
          </w:p>
        </w:tc>
        <w:tc>
          <w:tcPr>
            <w:tcW w:w="1728" w:type="dxa"/>
          </w:tcPr>
          <w:p w14:paraId="65054363" w14:textId="77777777" w:rsidR="006B755F" w:rsidRPr="00410BFF" w:rsidRDefault="006B755F" w:rsidP="00084064">
            <w:pPr>
              <w:rPr>
                <w:color w:val="00B050"/>
              </w:rPr>
            </w:pPr>
            <w:r w:rsidRPr="00410BFF">
              <w:rPr>
                <w:color w:val="00B050"/>
              </w:rPr>
              <w:t>LOC/MOMENT</w:t>
            </w:r>
          </w:p>
        </w:tc>
        <w:tc>
          <w:tcPr>
            <w:tcW w:w="1728" w:type="dxa"/>
          </w:tcPr>
          <w:p w14:paraId="15F712A5" w14:textId="77777777" w:rsidR="006B755F" w:rsidRPr="00410BFF" w:rsidRDefault="006B755F" w:rsidP="00084064">
            <w:pPr>
              <w:rPr>
                <w:color w:val="00B050"/>
              </w:rPr>
            </w:pPr>
            <w:r w:rsidRPr="00410BFF">
              <w:rPr>
                <w:color w:val="00B050"/>
              </w:rPr>
              <w:t>PROCEDURI</w:t>
            </w:r>
          </w:p>
        </w:tc>
        <w:tc>
          <w:tcPr>
            <w:tcW w:w="1728" w:type="dxa"/>
          </w:tcPr>
          <w:p w14:paraId="42930A13" w14:textId="77777777" w:rsidR="006B755F" w:rsidRPr="00410BFF" w:rsidRDefault="006B755F" w:rsidP="00084064">
            <w:pPr>
              <w:rPr>
                <w:color w:val="00B050"/>
              </w:rPr>
            </w:pPr>
            <w:r w:rsidRPr="00410BFF">
              <w:rPr>
                <w:color w:val="00B050"/>
              </w:rPr>
              <w:t>OBIECT</w:t>
            </w:r>
          </w:p>
        </w:tc>
        <w:tc>
          <w:tcPr>
            <w:tcW w:w="6850" w:type="dxa"/>
          </w:tcPr>
          <w:p w14:paraId="1DF65558" w14:textId="77777777" w:rsidR="006B755F" w:rsidRPr="00410BFF" w:rsidRDefault="006B755F" w:rsidP="00084064">
            <w:pPr>
              <w:rPr>
                <w:color w:val="00B050"/>
              </w:rPr>
            </w:pPr>
            <w:r>
              <w:rPr>
                <w:color w:val="00B050"/>
              </w:rPr>
              <w:t>Accesarea procedurilor legate de procese si evaluarea răspunsurilor procedurale legate de obiecte ce vor fi externalizate, dezvoltând dorința de achiziționare</w:t>
            </w:r>
          </w:p>
        </w:tc>
      </w:tr>
    </w:tbl>
    <w:p w14:paraId="1AC2AB2E" w14:textId="77777777" w:rsidR="006B755F" w:rsidRPr="00410BFF" w:rsidRDefault="006B755F" w:rsidP="006B755F">
      <w:pPr>
        <w:rPr>
          <w:color w:val="00B050"/>
        </w:rPr>
      </w:pPr>
      <w:r w:rsidRPr="00410BFF">
        <w:rPr>
          <w:color w:val="00B050"/>
        </w:rPr>
        <w:br w:type="page"/>
      </w:r>
    </w:p>
    <w:p w14:paraId="392DD4EF" w14:textId="77777777" w:rsidR="006B755F" w:rsidRPr="00410BFF" w:rsidRDefault="006B755F" w:rsidP="006B755F">
      <w:r w:rsidRPr="00410BFF">
        <w:rPr>
          <w:noProof/>
        </w:rPr>
        <w:lastRenderedPageBreak/>
        <w:drawing>
          <wp:inline distT="0" distB="0" distL="0" distR="0" wp14:anchorId="227A3409" wp14:editId="452B0414">
            <wp:extent cx="3784600" cy="1308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E4EAAC5" w14:textId="77777777" w:rsidR="006B755F" w:rsidRPr="00410BFF" w:rsidRDefault="006B755F" w:rsidP="006B755F">
      <w:r w:rsidRPr="00410BFF">
        <w:t>14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13EE954" w14:textId="77777777" w:rsidTr="00084064">
        <w:tc>
          <w:tcPr>
            <w:tcW w:w="2160" w:type="dxa"/>
          </w:tcPr>
          <w:p w14:paraId="1AFA0828" w14:textId="77777777" w:rsidR="006B755F" w:rsidRPr="00410BFF" w:rsidRDefault="006B755F" w:rsidP="00084064">
            <w:proofErr w:type="spellStart"/>
            <w:r w:rsidRPr="00410BFF">
              <w:t>Iesire</w:t>
            </w:r>
            <w:proofErr w:type="spellEnd"/>
            <w:r w:rsidRPr="00410BFF">
              <w:t xml:space="preserve"> Date</w:t>
            </w:r>
          </w:p>
        </w:tc>
        <w:tc>
          <w:tcPr>
            <w:tcW w:w="2160" w:type="dxa"/>
          </w:tcPr>
          <w:p w14:paraId="0517B00A" w14:textId="77777777" w:rsidR="006B755F" w:rsidRPr="00410BFF" w:rsidRDefault="006B755F" w:rsidP="00084064">
            <w:r w:rsidRPr="00410BFF">
              <w:t>Procesare Date</w:t>
            </w:r>
          </w:p>
        </w:tc>
        <w:tc>
          <w:tcPr>
            <w:tcW w:w="2160" w:type="dxa"/>
          </w:tcPr>
          <w:p w14:paraId="78C92A60" w14:textId="77777777" w:rsidR="006B755F" w:rsidRPr="00410BFF" w:rsidRDefault="006B755F" w:rsidP="00084064">
            <w:r w:rsidRPr="00410BFF">
              <w:t>Baze Strategii</w:t>
            </w:r>
          </w:p>
        </w:tc>
        <w:tc>
          <w:tcPr>
            <w:tcW w:w="2160" w:type="dxa"/>
          </w:tcPr>
          <w:p w14:paraId="586B8E4C" w14:textId="77777777" w:rsidR="006B755F" w:rsidRPr="00410BFF" w:rsidRDefault="006B755F" w:rsidP="00084064">
            <w:r w:rsidRPr="00410BFF">
              <w:t>Comentarii</w:t>
            </w:r>
          </w:p>
        </w:tc>
      </w:tr>
      <w:tr w:rsidR="006B755F" w:rsidRPr="00410BFF" w14:paraId="179C7B27" w14:textId="77777777" w:rsidTr="00084064">
        <w:tc>
          <w:tcPr>
            <w:tcW w:w="2160" w:type="dxa"/>
          </w:tcPr>
          <w:p w14:paraId="558A0EAF" w14:textId="77777777" w:rsidR="006B755F" w:rsidRPr="00410BFF" w:rsidRDefault="006B755F" w:rsidP="00084064">
            <w:r w:rsidRPr="00410BFF">
              <w:t>CE</w:t>
            </w:r>
          </w:p>
        </w:tc>
        <w:tc>
          <w:tcPr>
            <w:tcW w:w="2160" w:type="dxa"/>
          </w:tcPr>
          <w:p w14:paraId="2C62413E" w14:textId="77777777" w:rsidR="006B755F" w:rsidRPr="00410BFF" w:rsidRDefault="006B755F" w:rsidP="00084064">
            <w:r w:rsidRPr="00410BFF">
              <w:t>UNDE/CAND</w:t>
            </w:r>
          </w:p>
        </w:tc>
        <w:tc>
          <w:tcPr>
            <w:tcW w:w="2160" w:type="dxa"/>
          </w:tcPr>
          <w:p w14:paraId="506DB00E" w14:textId="77777777" w:rsidR="006B755F" w:rsidRPr="00410BFF" w:rsidRDefault="006B755F" w:rsidP="00084064">
            <w:r w:rsidRPr="00410BFF">
              <w:t>CUM</w:t>
            </w:r>
          </w:p>
        </w:tc>
        <w:tc>
          <w:tcPr>
            <w:tcW w:w="2160" w:type="dxa"/>
          </w:tcPr>
          <w:p w14:paraId="1B07DC55" w14:textId="77777777" w:rsidR="006B755F" w:rsidRPr="00410BFF" w:rsidRDefault="006B755F" w:rsidP="00084064"/>
        </w:tc>
      </w:tr>
      <w:tr w:rsidR="006B755F" w:rsidRPr="00410BFF" w14:paraId="29F7B3CD" w14:textId="77777777" w:rsidTr="00084064">
        <w:tc>
          <w:tcPr>
            <w:tcW w:w="2160" w:type="dxa"/>
          </w:tcPr>
          <w:p w14:paraId="692D4B93" w14:textId="77777777" w:rsidR="006B755F" w:rsidRPr="00410BFF" w:rsidRDefault="006B755F" w:rsidP="00084064">
            <w:r w:rsidRPr="00410BFF">
              <w:t>Intrare Date</w:t>
            </w:r>
          </w:p>
        </w:tc>
        <w:tc>
          <w:tcPr>
            <w:tcW w:w="2160" w:type="dxa"/>
          </w:tcPr>
          <w:p w14:paraId="09B9406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2E7E4B7"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53E16A6" w14:textId="77777777" w:rsidR="006B755F" w:rsidRPr="00410BFF" w:rsidRDefault="006B755F" w:rsidP="00084064"/>
        </w:tc>
      </w:tr>
      <w:tr w:rsidR="006B755F" w:rsidRPr="00410BFF" w14:paraId="49E772C2" w14:textId="77777777" w:rsidTr="00084064">
        <w:tc>
          <w:tcPr>
            <w:tcW w:w="2160" w:type="dxa"/>
          </w:tcPr>
          <w:p w14:paraId="1EB97C9E" w14:textId="77777777" w:rsidR="006B755F" w:rsidRPr="00410BFF" w:rsidRDefault="006B755F" w:rsidP="00084064">
            <w:r w:rsidRPr="00410BFF">
              <w:t>CUM</w:t>
            </w:r>
          </w:p>
        </w:tc>
        <w:tc>
          <w:tcPr>
            <w:tcW w:w="2160" w:type="dxa"/>
          </w:tcPr>
          <w:p w14:paraId="4CEE7544" w14:textId="77777777" w:rsidR="006B755F" w:rsidRPr="00410BFF" w:rsidRDefault="006B755F" w:rsidP="00084064">
            <w:r w:rsidRPr="00410BFF">
              <w:t>DE CE</w:t>
            </w:r>
          </w:p>
        </w:tc>
        <w:tc>
          <w:tcPr>
            <w:tcW w:w="2160" w:type="dxa"/>
          </w:tcPr>
          <w:p w14:paraId="7315908F" w14:textId="77777777" w:rsidR="006B755F" w:rsidRPr="00410BFF" w:rsidRDefault="006B755F" w:rsidP="00084064">
            <w:r w:rsidRPr="00410BFF">
              <w:t>UNDE/CAND</w:t>
            </w:r>
          </w:p>
        </w:tc>
        <w:tc>
          <w:tcPr>
            <w:tcW w:w="2160" w:type="dxa"/>
          </w:tcPr>
          <w:p w14:paraId="1D57BC81" w14:textId="77777777" w:rsidR="006B755F" w:rsidRPr="00410BFF" w:rsidRDefault="006B755F" w:rsidP="00084064"/>
        </w:tc>
      </w:tr>
    </w:tbl>
    <w:p w14:paraId="4F2A6AC5" w14:textId="77777777" w:rsidR="006B755F" w:rsidRPr="00410BFF" w:rsidRDefault="006B755F" w:rsidP="006B755F">
      <w:r w:rsidRPr="00410BFF">
        <w:br/>
      </w:r>
    </w:p>
    <w:p w14:paraId="294EEFCB"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16"/>
        <w:gridCol w:w="1613"/>
        <w:gridCol w:w="1456"/>
        <w:gridCol w:w="1456"/>
        <w:gridCol w:w="3609"/>
      </w:tblGrid>
      <w:tr w:rsidR="006B755F" w:rsidRPr="00410BFF" w14:paraId="1643A90F" w14:textId="77777777" w:rsidTr="00084064">
        <w:tc>
          <w:tcPr>
            <w:tcW w:w="1728" w:type="dxa"/>
          </w:tcPr>
          <w:p w14:paraId="54520B9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A94BA89"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6C5098F" w14:textId="77777777" w:rsidR="006B755F" w:rsidRPr="00410BFF" w:rsidRDefault="006B755F" w:rsidP="00084064">
            <w:pPr>
              <w:rPr>
                <w:color w:val="7030A0"/>
              </w:rPr>
            </w:pPr>
            <w:r w:rsidRPr="00410BFF">
              <w:rPr>
                <w:color w:val="7030A0"/>
              </w:rPr>
              <w:t>Baze Strategii ---&gt;</w:t>
            </w:r>
          </w:p>
        </w:tc>
        <w:tc>
          <w:tcPr>
            <w:tcW w:w="1728" w:type="dxa"/>
          </w:tcPr>
          <w:p w14:paraId="300CB374" w14:textId="77777777" w:rsidR="006B755F" w:rsidRPr="00410BFF" w:rsidRDefault="006B755F" w:rsidP="00084064">
            <w:pPr>
              <w:rPr>
                <w:color w:val="7030A0"/>
              </w:rPr>
            </w:pPr>
            <w:r w:rsidRPr="00410BFF">
              <w:rPr>
                <w:color w:val="7030A0"/>
              </w:rPr>
              <w:t>Intrare Date</w:t>
            </w:r>
          </w:p>
        </w:tc>
        <w:tc>
          <w:tcPr>
            <w:tcW w:w="6850" w:type="dxa"/>
          </w:tcPr>
          <w:p w14:paraId="724D3052" w14:textId="77777777" w:rsidR="006B755F" w:rsidRPr="00410BFF" w:rsidRDefault="006B755F" w:rsidP="00084064">
            <w:pPr>
              <w:rPr>
                <w:color w:val="7030A0"/>
              </w:rPr>
            </w:pPr>
            <w:r w:rsidRPr="00410BFF">
              <w:rPr>
                <w:color w:val="7030A0"/>
              </w:rPr>
              <w:t>Comentarii</w:t>
            </w:r>
          </w:p>
        </w:tc>
      </w:tr>
      <w:tr w:rsidR="006B755F" w:rsidRPr="00410BFF" w14:paraId="0899320E" w14:textId="77777777" w:rsidTr="00084064">
        <w:tc>
          <w:tcPr>
            <w:tcW w:w="1728" w:type="dxa"/>
          </w:tcPr>
          <w:p w14:paraId="3CB97440" w14:textId="77777777" w:rsidR="006B755F" w:rsidRPr="00410BFF" w:rsidRDefault="006B755F" w:rsidP="00084064">
            <w:pPr>
              <w:rPr>
                <w:color w:val="7030A0"/>
              </w:rPr>
            </w:pPr>
            <w:r w:rsidRPr="00410BFF">
              <w:rPr>
                <w:color w:val="7030A0"/>
              </w:rPr>
              <w:t>OBIECT</w:t>
            </w:r>
          </w:p>
        </w:tc>
        <w:tc>
          <w:tcPr>
            <w:tcW w:w="1728" w:type="dxa"/>
          </w:tcPr>
          <w:p w14:paraId="31AD7FE3" w14:textId="77777777" w:rsidR="006B755F" w:rsidRPr="00410BFF" w:rsidRDefault="006B755F" w:rsidP="00084064">
            <w:pPr>
              <w:rPr>
                <w:color w:val="7030A0"/>
              </w:rPr>
            </w:pPr>
            <w:r w:rsidRPr="00410BFF">
              <w:rPr>
                <w:color w:val="7030A0"/>
              </w:rPr>
              <w:t>LOC/MOMENT</w:t>
            </w:r>
          </w:p>
        </w:tc>
        <w:tc>
          <w:tcPr>
            <w:tcW w:w="1728" w:type="dxa"/>
          </w:tcPr>
          <w:p w14:paraId="680FE9A0" w14:textId="77777777" w:rsidR="006B755F" w:rsidRPr="00410BFF" w:rsidRDefault="006B755F" w:rsidP="00084064">
            <w:pPr>
              <w:rPr>
                <w:color w:val="7030A0"/>
              </w:rPr>
            </w:pPr>
            <w:r w:rsidRPr="00410BFF">
              <w:rPr>
                <w:color w:val="7030A0"/>
              </w:rPr>
              <w:t>PROCEDURI</w:t>
            </w:r>
          </w:p>
        </w:tc>
        <w:tc>
          <w:tcPr>
            <w:tcW w:w="1728" w:type="dxa"/>
          </w:tcPr>
          <w:p w14:paraId="458287E0" w14:textId="77777777" w:rsidR="006B755F" w:rsidRPr="00410BFF" w:rsidRDefault="006B755F" w:rsidP="00084064">
            <w:pPr>
              <w:rPr>
                <w:color w:val="7030A0"/>
              </w:rPr>
            </w:pPr>
            <w:r w:rsidRPr="00410BFF">
              <w:rPr>
                <w:color w:val="7030A0"/>
              </w:rPr>
              <w:t>PROCEDURI</w:t>
            </w:r>
          </w:p>
        </w:tc>
        <w:tc>
          <w:tcPr>
            <w:tcW w:w="6850" w:type="dxa"/>
          </w:tcPr>
          <w:p w14:paraId="3BA373AB" w14:textId="77777777" w:rsidR="006B755F" w:rsidRPr="00410BFF" w:rsidRDefault="006B755F" w:rsidP="00084064">
            <w:pPr>
              <w:rPr>
                <w:color w:val="7030A0"/>
              </w:rPr>
            </w:pPr>
            <w:r>
              <w:rPr>
                <w:color w:val="7030A0"/>
              </w:rPr>
              <w:t xml:space="preserve">Transmiterea bazei de experiențe moștenite genetic cu ajutorul procedurilor de activare la identificarea situațiilor ce necesita acele experiențe </w:t>
            </w:r>
          </w:p>
        </w:tc>
      </w:tr>
    </w:tbl>
    <w:p w14:paraId="7821E8C6" w14:textId="77777777" w:rsidR="006B755F" w:rsidRPr="00410BFF" w:rsidRDefault="006B755F" w:rsidP="006B755F">
      <w:r w:rsidRPr="00410BFF">
        <w:br/>
      </w:r>
    </w:p>
    <w:p w14:paraId="47EBDBC8"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4"/>
        <w:gridCol w:w="1612"/>
        <w:gridCol w:w="1414"/>
        <w:gridCol w:w="1214"/>
        <w:gridCol w:w="3656"/>
      </w:tblGrid>
      <w:tr w:rsidR="006B755F" w:rsidRPr="00410BFF" w14:paraId="2558132F" w14:textId="77777777" w:rsidTr="00084064">
        <w:tc>
          <w:tcPr>
            <w:tcW w:w="1728" w:type="dxa"/>
          </w:tcPr>
          <w:p w14:paraId="3E5B5834" w14:textId="77777777" w:rsidR="006B755F" w:rsidRPr="00410BFF" w:rsidRDefault="006B755F" w:rsidP="00084064">
            <w:pPr>
              <w:rPr>
                <w:color w:val="00B050"/>
              </w:rPr>
            </w:pPr>
            <w:r w:rsidRPr="00410BFF">
              <w:rPr>
                <w:color w:val="00B050"/>
              </w:rPr>
              <w:t>Intrare Date ---&gt;</w:t>
            </w:r>
          </w:p>
        </w:tc>
        <w:tc>
          <w:tcPr>
            <w:tcW w:w="1728" w:type="dxa"/>
          </w:tcPr>
          <w:p w14:paraId="5153A6D8" w14:textId="77777777" w:rsidR="006B755F" w:rsidRPr="00410BFF" w:rsidRDefault="006B755F" w:rsidP="00084064">
            <w:pPr>
              <w:rPr>
                <w:color w:val="00B050"/>
              </w:rPr>
            </w:pPr>
            <w:r w:rsidRPr="00410BFF">
              <w:rPr>
                <w:color w:val="00B050"/>
              </w:rPr>
              <w:t>Procesare Date ---&gt;</w:t>
            </w:r>
          </w:p>
        </w:tc>
        <w:tc>
          <w:tcPr>
            <w:tcW w:w="1728" w:type="dxa"/>
          </w:tcPr>
          <w:p w14:paraId="1134922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8D781F0"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EA0AEA0" w14:textId="77777777" w:rsidR="006B755F" w:rsidRPr="00410BFF" w:rsidRDefault="006B755F" w:rsidP="00084064">
            <w:pPr>
              <w:rPr>
                <w:color w:val="00B050"/>
              </w:rPr>
            </w:pPr>
            <w:r w:rsidRPr="00410BFF">
              <w:rPr>
                <w:color w:val="00B050"/>
              </w:rPr>
              <w:t>Comentarii</w:t>
            </w:r>
          </w:p>
        </w:tc>
      </w:tr>
      <w:tr w:rsidR="006B755F" w:rsidRPr="00410BFF" w14:paraId="0E9C8A2E" w14:textId="77777777" w:rsidTr="00084064">
        <w:tc>
          <w:tcPr>
            <w:tcW w:w="1728" w:type="dxa"/>
          </w:tcPr>
          <w:p w14:paraId="3EE4AAA5" w14:textId="77777777" w:rsidR="006B755F" w:rsidRPr="00410BFF" w:rsidRDefault="006B755F" w:rsidP="00084064">
            <w:pPr>
              <w:rPr>
                <w:color w:val="00B050"/>
              </w:rPr>
            </w:pPr>
            <w:r w:rsidRPr="00410BFF">
              <w:rPr>
                <w:color w:val="00B050"/>
              </w:rPr>
              <w:t>PROCEDURI</w:t>
            </w:r>
          </w:p>
        </w:tc>
        <w:tc>
          <w:tcPr>
            <w:tcW w:w="1728" w:type="dxa"/>
          </w:tcPr>
          <w:p w14:paraId="65735B19" w14:textId="77777777" w:rsidR="006B755F" w:rsidRPr="00410BFF" w:rsidRDefault="006B755F" w:rsidP="00084064">
            <w:pPr>
              <w:rPr>
                <w:color w:val="00B050"/>
              </w:rPr>
            </w:pPr>
            <w:r w:rsidRPr="00410BFF">
              <w:rPr>
                <w:color w:val="00B050"/>
              </w:rPr>
              <w:t>LOC/MOMENT</w:t>
            </w:r>
          </w:p>
        </w:tc>
        <w:tc>
          <w:tcPr>
            <w:tcW w:w="1728" w:type="dxa"/>
          </w:tcPr>
          <w:p w14:paraId="157AC226" w14:textId="77777777" w:rsidR="006B755F" w:rsidRPr="00410BFF" w:rsidRDefault="006B755F" w:rsidP="00084064">
            <w:pPr>
              <w:rPr>
                <w:color w:val="00B050"/>
              </w:rPr>
            </w:pPr>
            <w:r w:rsidRPr="00410BFF">
              <w:rPr>
                <w:color w:val="00B050"/>
              </w:rPr>
              <w:t>LOGICA</w:t>
            </w:r>
          </w:p>
        </w:tc>
        <w:tc>
          <w:tcPr>
            <w:tcW w:w="1728" w:type="dxa"/>
          </w:tcPr>
          <w:p w14:paraId="2176ED25" w14:textId="77777777" w:rsidR="006B755F" w:rsidRPr="00410BFF" w:rsidRDefault="006B755F" w:rsidP="00084064">
            <w:pPr>
              <w:rPr>
                <w:color w:val="00B050"/>
              </w:rPr>
            </w:pPr>
            <w:r w:rsidRPr="00410BFF">
              <w:rPr>
                <w:color w:val="00B050"/>
              </w:rPr>
              <w:t>OBIECT</w:t>
            </w:r>
          </w:p>
        </w:tc>
        <w:tc>
          <w:tcPr>
            <w:tcW w:w="6850" w:type="dxa"/>
          </w:tcPr>
          <w:p w14:paraId="6A7466E7" w14:textId="77777777" w:rsidR="006B755F" w:rsidRPr="00410BFF" w:rsidRDefault="006B755F" w:rsidP="00084064">
            <w:pPr>
              <w:rPr>
                <w:color w:val="00B050"/>
              </w:rPr>
            </w:pPr>
            <w:r>
              <w:rPr>
                <w:color w:val="00B050"/>
              </w:rPr>
              <w:t>Asimilarea procedurilor de procesare logica a calităților obiectelor si dezvoltarea rețelelor de comercializare prin prezentarea acestora către potențialii cumpărători; apariția schimburilor monetare</w:t>
            </w:r>
          </w:p>
        </w:tc>
      </w:tr>
    </w:tbl>
    <w:p w14:paraId="266DCD85" w14:textId="77777777" w:rsidR="006B755F" w:rsidRPr="00410BFF" w:rsidRDefault="006B755F" w:rsidP="006B755F">
      <w:r w:rsidRPr="00410BFF">
        <w:br w:type="page"/>
      </w:r>
    </w:p>
    <w:p w14:paraId="5D7233BE" w14:textId="77777777" w:rsidR="006B755F" w:rsidRPr="00410BFF" w:rsidRDefault="006B755F" w:rsidP="006B755F">
      <w:r w:rsidRPr="00410BFF">
        <w:rPr>
          <w:noProof/>
        </w:rPr>
        <w:lastRenderedPageBreak/>
        <w:drawing>
          <wp:inline distT="0" distB="0" distL="0" distR="0" wp14:anchorId="1E483FB2" wp14:editId="54C04DA1">
            <wp:extent cx="3784600" cy="1308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137E45B" w14:textId="77777777" w:rsidR="006B755F" w:rsidRPr="00410BFF" w:rsidRDefault="006B755F" w:rsidP="006B755F">
      <w:r w:rsidRPr="00410BFF">
        <w:t>15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346D2C7" w14:textId="77777777" w:rsidTr="00084064">
        <w:tc>
          <w:tcPr>
            <w:tcW w:w="2160" w:type="dxa"/>
          </w:tcPr>
          <w:p w14:paraId="584032DA" w14:textId="77777777" w:rsidR="006B755F" w:rsidRPr="00410BFF" w:rsidRDefault="006B755F" w:rsidP="00084064">
            <w:proofErr w:type="spellStart"/>
            <w:r w:rsidRPr="00410BFF">
              <w:t>Iesire</w:t>
            </w:r>
            <w:proofErr w:type="spellEnd"/>
            <w:r w:rsidRPr="00410BFF">
              <w:t xml:space="preserve"> Date</w:t>
            </w:r>
          </w:p>
        </w:tc>
        <w:tc>
          <w:tcPr>
            <w:tcW w:w="2160" w:type="dxa"/>
          </w:tcPr>
          <w:p w14:paraId="31EBAD17" w14:textId="77777777" w:rsidR="006B755F" w:rsidRPr="00410BFF" w:rsidRDefault="006B755F" w:rsidP="00084064">
            <w:r w:rsidRPr="00410BFF">
              <w:t>Procesare Date</w:t>
            </w:r>
          </w:p>
        </w:tc>
        <w:tc>
          <w:tcPr>
            <w:tcW w:w="2160" w:type="dxa"/>
          </w:tcPr>
          <w:p w14:paraId="395C0CC5" w14:textId="77777777" w:rsidR="006B755F" w:rsidRPr="00410BFF" w:rsidRDefault="006B755F" w:rsidP="00084064">
            <w:r w:rsidRPr="00410BFF">
              <w:t>Baze Strategii</w:t>
            </w:r>
          </w:p>
        </w:tc>
        <w:tc>
          <w:tcPr>
            <w:tcW w:w="2160" w:type="dxa"/>
          </w:tcPr>
          <w:p w14:paraId="1B62AB00" w14:textId="77777777" w:rsidR="006B755F" w:rsidRPr="00410BFF" w:rsidRDefault="006B755F" w:rsidP="00084064">
            <w:r w:rsidRPr="00410BFF">
              <w:t>Comentarii</w:t>
            </w:r>
          </w:p>
        </w:tc>
      </w:tr>
      <w:tr w:rsidR="006B755F" w:rsidRPr="00410BFF" w14:paraId="03037394" w14:textId="77777777" w:rsidTr="00084064">
        <w:tc>
          <w:tcPr>
            <w:tcW w:w="2160" w:type="dxa"/>
          </w:tcPr>
          <w:p w14:paraId="3F10E37A" w14:textId="77777777" w:rsidR="006B755F" w:rsidRPr="00410BFF" w:rsidRDefault="006B755F" w:rsidP="00084064">
            <w:r w:rsidRPr="00410BFF">
              <w:t>CE</w:t>
            </w:r>
          </w:p>
        </w:tc>
        <w:tc>
          <w:tcPr>
            <w:tcW w:w="2160" w:type="dxa"/>
          </w:tcPr>
          <w:p w14:paraId="05F3883B" w14:textId="77777777" w:rsidR="006B755F" w:rsidRPr="00410BFF" w:rsidRDefault="006B755F" w:rsidP="00084064">
            <w:r w:rsidRPr="00410BFF">
              <w:t>UNDE/CAND</w:t>
            </w:r>
          </w:p>
        </w:tc>
        <w:tc>
          <w:tcPr>
            <w:tcW w:w="2160" w:type="dxa"/>
          </w:tcPr>
          <w:p w14:paraId="6ABDE8CB" w14:textId="77777777" w:rsidR="006B755F" w:rsidRPr="00410BFF" w:rsidRDefault="006B755F" w:rsidP="00084064">
            <w:r w:rsidRPr="00410BFF">
              <w:t>CUM</w:t>
            </w:r>
          </w:p>
        </w:tc>
        <w:tc>
          <w:tcPr>
            <w:tcW w:w="2160" w:type="dxa"/>
          </w:tcPr>
          <w:p w14:paraId="129897C7" w14:textId="77777777" w:rsidR="006B755F" w:rsidRPr="00410BFF" w:rsidRDefault="006B755F" w:rsidP="00084064"/>
        </w:tc>
      </w:tr>
      <w:tr w:rsidR="006B755F" w:rsidRPr="00410BFF" w14:paraId="2827CD56" w14:textId="77777777" w:rsidTr="00084064">
        <w:tc>
          <w:tcPr>
            <w:tcW w:w="2160" w:type="dxa"/>
          </w:tcPr>
          <w:p w14:paraId="3675B6C7" w14:textId="77777777" w:rsidR="006B755F" w:rsidRPr="00410BFF" w:rsidRDefault="006B755F" w:rsidP="00084064">
            <w:r w:rsidRPr="00410BFF">
              <w:t>Intrare Date</w:t>
            </w:r>
          </w:p>
        </w:tc>
        <w:tc>
          <w:tcPr>
            <w:tcW w:w="2160" w:type="dxa"/>
          </w:tcPr>
          <w:p w14:paraId="5CF1CB1B"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309C158"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84B3471" w14:textId="77777777" w:rsidR="006B755F" w:rsidRPr="00410BFF" w:rsidRDefault="006B755F" w:rsidP="00084064"/>
        </w:tc>
      </w:tr>
      <w:tr w:rsidR="006B755F" w:rsidRPr="00410BFF" w14:paraId="08FD9E93" w14:textId="77777777" w:rsidTr="00084064">
        <w:tc>
          <w:tcPr>
            <w:tcW w:w="2160" w:type="dxa"/>
          </w:tcPr>
          <w:p w14:paraId="19FD2081" w14:textId="77777777" w:rsidR="006B755F" w:rsidRPr="00410BFF" w:rsidRDefault="006B755F" w:rsidP="00084064">
            <w:r w:rsidRPr="00410BFF">
              <w:t>DE CE</w:t>
            </w:r>
          </w:p>
        </w:tc>
        <w:tc>
          <w:tcPr>
            <w:tcW w:w="2160" w:type="dxa"/>
          </w:tcPr>
          <w:p w14:paraId="1ED4BA8D" w14:textId="77777777" w:rsidR="006B755F" w:rsidRPr="00410BFF" w:rsidRDefault="006B755F" w:rsidP="00084064">
            <w:r w:rsidRPr="00410BFF">
              <w:t>CE</w:t>
            </w:r>
          </w:p>
        </w:tc>
        <w:tc>
          <w:tcPr>
            <w:tcW w:w="2160" w:type="dxa"/>
          </w:tcPr>
          <w:p w14:paraId="620563D9" w14:textId="77777777" w:rsidR="006B755F" w:rsidRPr="00410BFF" w:rsidRDefault="006B755F" w:rsidP="00084064">
            <w:r w:rsidRPr="00410BFF">
              <w:t>UNDE/CAND</w:t>
            </w:r>
          </w:p>
        </w:tc>
        <w:tc>
          <w:tcPr>
            <w:tcW w:w="2160" w:type="dxa"/>
          </w:tcPr>
          <w:p w14:paraId="03D4779E" w14:textId="77777777" w:rsidR="006B755F" w:rsidRPr="00410BFF" w:rsidRDefault="006B755F" w:rsidP="00084064"/>
        </w:tc>
      </w:tr>
    </w:tbl>
    <w:p w14:paraId="04B92D65" w14:textId="77777777" w:rsidR="006B755F" w:rsidRPr="00410BFF" w:rsidRDefault="006B755F" w:rsidP="006B755F">
      <w:r w:rsidRPr="00410BFF">
        <w:br/>
      </w:r>
    </w:p>
    <w:p w14:paraId="4F0F33D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9"/>
        <w:gridCol w:w="1616"/>
        <w:gridCol w:w="1463"/>
        <w:gridCol w:w="1243"/>
        <w:gridCol w:w="3799"/>
      </w:tblGrid>
      <w:tr w:rsidR="006B755F" w:rsidRPr="00410BFF" w14:paraId="4F01FCE4" w14:textId="77777777" w:rsidTr="00084064">
        <w:tc>
          <w:tcPr>
            <w:tcW w:w="1728" w:type="dxa"/>
          </w:tcPr>
          <w:p w14:paraId="15438E47"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BB5F9DB"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F3F2C02" w14:textId="77777777" w:rsidR="006B755F" w:rsidRPr="00410BFF" w:rsidRDefault="006B755F" w:rsidP="00084064">
            <w:pPr>
              <w:rPr>
                <w:color w:val="7030A0"/>
              </w:rPr>
            </w:pPr>
            <w:r w:rsidRPr="00410BFF">
              <w:rPr>
                <w:color w:val="7030A0"/>
              </w:rPr>
              <w:t>Baze Strategii ---&gt;</w:t>
            </w:r>
          </w:p>
        </w:tc>
        <w:tc>
          <w:tcPr>
            <w:tcW w:w="1728" w:type="dxa"/>
          </w:tcPr>
          <w:p w14:paraId="658846AE" w14:textId="77777777" w:rsidR="006B755F" w:rsidRPr="00410BFF" w:rsidRDefault="006B755F" w:rsidP="00084064">
            <w:pPr>
              <w:rPr>
                <w:color w:val="7030A0"/>
              </w:rPr>
            </w:pPr>
            <w:r w:rsidRPr="00410BFF">
              <w:rPr>
                <w:color w:val="7030A0"/>
              </w:rPr>
              <w:t>Intrare Date</w:t>
            </w:r>
          </w:p>
        </w:tc>
        <w:tc>
          <w:tcPr>
            <w:tcW w:w="6850" w:type="dxa"/>
          </w:tcPr>
          <w:p w14:paraId="380C6817" w14:textId="77777777" w:rsidR="006B755F" w:rsidRPr="00410BFF" w:rsidRDefault="006B755F" w:rsidP="00084064">
            <w:pPr>
              <w:rPr>
                <w:color w:val="7030A0"/>
              </w:rPr>
            </w:pPr>
            <w:r w:rsidRPr="00410BFF">
              <w:rPr>
                <w:color w:val="7030A0"/>
              </w:rPr>
              <w:t>Comentarii</w:t>
            </w:r>
          </w:p>
        </w:tc>
      </w:tr>
      <w:tr w:rsidR="006B755F" w:rsidRPr="00410BFF" w14:paraId="517D7ADA" w14:textId="77777777" w:rsidTr="00084064">
        <w:tc>
          <w:tcPr>
            <w:tcW w:w="1728" w:type="dxa"/>
          </w:tcPr>
          <w:p w14:paraId="1A4F9C0F" w14:textId="77777777" w:rsidR="006B755F" w:rsidRPr="00410BFF" w:rsidRDefault="006B755F" w:rsidP="00084064">
            <w:pPr>
              <w:rPr>
                <w:color w:val="7030A0"/>
              </w:rPr>
            </w:pPr>
            <w:r w:rsidRPr="00410BFF">
              <w:rPr>
                <w:color w:val="7030A0"/>
              </w:rPr>
              <w:t>OBIECT</w:t>
            </w:r>
          </w:p>
        </w:tc>
        <w:tc>
          <w:tcPr>
            <w:tcW w:w="1728" w:type="dxa"/>
          </w:tcPr>
          <w:p w14:paraId="7B22AE22" w14:textId="77777777" w:rsidR="006B755F" w:rsidRPr="00410BFF" w:rsidRDefault="006B755F" w:rsidP="00084064">
            <w:pPr>
              <w:rPr>
                <w:color w:val="7030A0"/>
              </w:rPr>
            </w:pPr>
            <w:r w:rsidRPr="00410BFF">
              <w:rPr>
                <w:color w:val="7030A0"/>
              </w:rPr>
              <w:t>LOC/MOMENT</w:t>
            </w:r>
          </w:p>
        </w:tc>
        <w:tc>
          <w:tcPr>
            <w:tcW w:w="1728" w:type="dxa"/>
          </w:tcPr>
          <w:p w14:paraId="7C7F4183" w14:textId="77777777" w:rsidR="006B755F" w:rsidRPr="00410BFF" w:rsidRDefault="006B755F" w:rsidP="00084064">
            <w:pPr>
              <w:rPr>
                <w:color w:val="7030A0"/>
              </w:rPr>
            </w:pPr>
            <w:r w:rsidRPr="00410BFF">
              <w:rPr>
                <w:color w:val="7030A0"/>
              </w:rPr>
              <w:t>PROCEDURI</w:t>
            </w:r>
          </w:p>
        </w:tc>
        <w:tc>
          <w:tcPr>
            <w:tcW w:w="1728" w:type="dxa"/>
          </w:tcPr>
          <w:p w14:paraId="390145D6" w14:textId="77777777" w:rsidR="006B755F" w:rsidRPr="00410BFF" w:rsidRDefault="006B755F" w:rsidP="00084064">
            <w:pPr>
              <w:rPr>
                <w:color w:val="7030A0"/>
              </w:rPr>
            </w:pPr>
            <w:r w:rsidRPr="00410BFF">
              <w:rPr>
                <w:color w:val="7030A0"/>
              </w:rPr>
              <w:t>LOGICA</w:t>
            </w:r>
          </w:p>
        </w:tc>
        <w:tc>
          <w:tcPr>
            <w:tcW w:w="6850" w:type="dxa"/>
          </w:tcPr>
          <w:p w14:paraId="00E0F757" w14:textId="77777777" w:rsidR="006B755F" w:rsidRPr="00410BFF" w:rsidRDefault="006B755F" w:rsidP="00084064">
            <w:pPr>
              <w:rPr>
                <w:color w:val="7030A0"/>
              </w:rPr>
            </w:pPr>
            <w:r>
              <w:rPr>
                <w:color w:val="7030A0"/>
              </w:rPr>
              <w:t>Identificarea caracteristicilor obiectelor transmise in mediu pe baza procedurilor strategice ce fac necesara aceasta externalizare si prin logica armonizării generale a acțiunilor ce conserva echilibrul sistemic</w:t>
            </w:r>
          </w:p>
        </w:tc>
      </w:tr>
    </w:tbl>
    <w:p w14:paraId="55DEEA84" w14:textId="77777777" w:rsidR="006B755F" w:rsidRPr="00410BFF" w:rsidRDefault="006B755F" w:rsidP="006B755F">
      <w:r w:rsidRPr="00410BFF">
        <w:br/>
      </w:r>
    </w:p>
    <w:p w14:paraId="63D7AFC7"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2"/>
        <w:gridCol w:w="1620"/>
        <w:gridCol w:w="1435"/>
        <w:gridCol w:w="1248"/>
        <w:gridCol w:w="3785"/>
      </w:tblGrid>
      <w:tr w:rsidR="006B755F" w:rsidRPr="00410BFF" w14:paraId="6A660FEE" w14:textId="77777777" w:rsidTr="00084064">
        <w:tc>
          <w:tcPr>
            <w:tcW w:w="1728" w:type="dxa"/>
          </w:tcPr>
          <w:p w14:paraId="647F5FB9" w14:textId="77777777" w:rsidR="006B755F" w:rsidRPr="00410BFF" w:rsidRDefault="006B755F" w:rsidP="00084064">
            <w:pPr>
              <w:rPr>
                <w:color w:val="00B050"/>
              </w:rPr>
            </w:pPr>
            <w:r w:rsidRPr="00410BFF">
              <w:rPr>
                <w:color w:val="00B050"/>
              </w:rPr>
              <w:t>Intrare Date ---&gt;</w:t>
            </w:r>
          </w:p>
        </w:tc>
        <w:tc>
          <w:tcPr>
            <w:tcW w:w="1728" w:type="dxa"/>
          </w:tcPr>
          <w:p w14:paraId="058834C5" w14:textId="77777777" w:rsidR="006B755F" w:rsidRPr="00410BFF" w:rsidRDefault="006B755F" w:rsidP="00084064">
            <w:pPr>
              <w:rPr>
                <w:color w:val="00B050"/>
              </w:rPr>
            </w:pPr>
            <w:r w:rsidRPr="00410BFF">
              <w:rPr>
                <w:color w:val="00B050"/>
              </w:rPr>
              <w:t>Procesare Date ---&gt;</w:t>
            </w:r>
          </w:p>
        </w:tc>
        <w:tc>
          <w:tcPr>
            <w:tcW w:w="1728" w:type="dxa"/>
          </w:tcPr>
          <w:p w14:paraId="555D2702"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1AE4F7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472B7CF8" w14:textId="77777777" w:rsidR="006B755F" w:rsidRPr="00410BFF" w:rsidRDefault="006B755F" w:rsidP="00084064">
            <w:pPr>
              <w:rPr>
                <w:color w:val="00B050"/>
              </w:rPr>
            </w:pPr>
            <w:r w:rsidRPr="00410BFF">
              <w:rPr>
                <w:color w:val="00B050"/>
              </w:rPr>
              <w:t>Comentarii</w:t>
            </w:r>
          </w:p>
        </w:tc>
      </w:tr>
      <w:tr w:rsidR="006B755F" w:rsidRPr="00410BFF" w14:paraId="37EAA688" w14:textId="77777777" w:rsidTr="00084064">
        <w:tc>
          <w:tcPr>
            <w:tcW w:w="1728" w:type="dxa"/>
          </w:tcPr>
          <w:p w14:paraId="687E157E" w14:textId="77777777" w:rsidR="006B755F" w:rsidRPr="00410BFF" w:rsidRDefault="006B755F" w:rsidP="00084064">
            <w:pPr>
              <w:rPr>
                <w:color w:val="00B050"/>
              </w:rPr>
            </w:pPr>
            <w:r w:rsidRPr="00410BFF">
              <w:rPr>
                <w:color w:val="00B050"/>
              </w:rPr>
              <w:t>LOGICA</w:t>
            </w:r>
          </w:p>
        </w:tc>
        <w:tc>
          <w:tcPr>
            <w:tcW w:w="1728" w:type="dxa"/>
          </w:tcPr>
          <w:p w14:paraId="480B8287" w14:textId="77777777" w:rsidR="006B755F" w:rsidRPr="00410BFF" w:rsidRDefault="006B755F" w:rsidP="00084064">
            <w:pPr>
              <w:rPr>
                <w:color w:val="00B050"/>
              </w:rPr>
            </w:pPr>
            <w:r w:rsidRPr="00410BFF">
              <w:rPr>
                <w:color w:val="00B050"/>
              </w:rPr>
              <w:t>LOC/MOMENT</w:t>
            </w:r>
          </w:p>
        </w:tc>
        <w:tc>
          <w:tcPr>
            <w:tcW w:w="1728" w:type="dxa"/>
          </w:tcPr>
          <w:p w14:paraId="7C9B4344" w14:textId="77777777" w:rsidR="006B755F" w:rsidRPr="00410BFF" w:rsidRDefault="006B755F" w:rsidP="00084064">
            <w:pPr>
              <w:rPr>
                <w:color w:val="00B050"/>
              </w:rPr>
            </w:pPr>
            <w:r w:rsidRPr="00410BFF">
              <w:rPr>
                <w:color w:val="00B050"/>
              </w:rPr>
              <w:t>OBIECT</w:t>
            </w:r>
          </w:p>
        </w:tc>
        <w:tc>
          <w:tcPr>
            <w:tcW w:w="1728" w:type="dxa"/>
          </w:tcPr>
          <w:p w14:paraId="6B7079D1" w14:textId="77777777" w:rsidR="006B755F" w:rsidRPr="00410BFF" w:rsidRDefault="006B755F" w:rsidP="00084064">
            <w:pPr>
              <w:rPr>
                <w:color w:val="00B050"/>
              </w:rPr>
            </w:pPr>
            <w:r w:rsidRPr="00410BFF">
              <w:rPr>
                <w:color w:val="00B050"/>
              </w:rPr>
              <w:t>OBIECT</w:t>
            </w:r>
          </w:p>
        </w:tc>
        <w:tc>
          <w:tcPr>
            <w:tcW w:w="6850" w:type="dxa"/>
          </w:tcPr>
          <w:p w14:paraId="54FE3957" w14:textId="77777777" w:rsidR="006B755F" w:rsidRPr="00410BFF" w:rsidRDefault="006B755F" w:rsidP="00084064">
            <w:pPr>
              <w:rPr>
                <w:color w:val="00B050"/>
              </w:rPr>
            </w:pPr>
            <w:r>
              <w:rPr>
                <w:color w:val="00B050"/>
              </w:rPr>
              <w:t xml:space="preserve">Identificarea cu maniera logica de evaluare obiectiva a obiectelor conform standardelor si deschiderea de piețe  pentru clienți cu caracteristici diferențiate </w:t>
            </w:r>
          </w:p>
        </w:tc>
      </w:tr>
    </w:tbl>
    <w:p w14:paraId="400386C6" w14:textId="77777777" w:rsidR="006B755F" w:rsidRPr="00410BFF" w:rsidRDefault="006B755F" w:rsidP="006B755F">
      <w:pPr>
        <w:rPr>
          <w:color w:val="00B050"/>
        </w:rPr>
      </w:pPr>
      <w:r w:rsidRPr="00410BFF">
        <w:rPr>
          <w:color w:val="00B050"/>
        </w:rPr>
        <w:br w:type="page"/>
      </w:r>
    </w:p>
    <w:p w14:paraId="62562BD3" w14:textId="77777777" w:rsidR="006B755F" w:rsidRPr="00410BFF" w:rsidRDefault="006B755F" w:rsidP="006B755F">
      <w:r w:rsidRPr="00410BFF">
        <w:rPr>
          <w:noProof/>
        </w:rPr>
        <w:lastRenderedPageBreak/>
        <w:drawing>
          <wp:inline distT="0" distB="0" distL="0" distR="0" wp14:anchorId="706EFBA4" wp14:editId="6CB8C0D4">
            <wp:extent cx="3784600" cy="1308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EDC2BF3" w14:textId="77777777" w:rsidR="006B755F" w:rsidRPr="00410BFF" w:rsidRDefault="006B755F" w:rsidP="006B755F">
      <w:r w:rsidRPr="00410BFF">
        <w:t>16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179C69E5" w14:textId="77777777" w:rsidTr="00084064">
        <w:tc>
          <w:tcPr>
            <w:tcW w:w="2160" w:type="dxa"/>
          </w:tcPr>
          <w:p w14:paraId="7F8ECB23" w14:textId="77777777" w:rsidR="006B755F" w:rsidRPr="00410BFF" w:rsidRDefault="006B755F" w:rsidP="00084064">
            <w:proofErr w:type="spellStart"/>
            <w:r w:rsidRPr="00410BFF">
              <w:t>Iesire</w:t>
            </w:r>
            <w:proofErr w:type="spellEnd"/>
            <w:r w:rsidRPr="00410BFF">
              <w:t xml:space="preserve"> Date</w:t>
            </w:r>
          </w:p>
        </w:tc>
        <w:tc>
          <w:tcPr>
            <w:tcW w:w="2160" w:type="dxa"/>
          </w:tcPr>
          <w:p w14:paraId="2413F0F5" w14:textId="77777777" w:rsidR="006B755F" w:rsidRPr="00410BFF" w:rsidRDefault="006B755F" w:rsidP="00084064">
            <w:r w:rsidRPr="00410BFF">
              <w:t>Procesare Date</w:t>
            </w:r>
          </w:p>
        </w:tc>
        <w:tc>
          <w:tcPr>
            <w:tcW w:w="2160" w:type="dxa"/>
          </w:tcPr>
          <w:p w14:paraId="2C0FA891" w14:textId="77777777" w:rsidR="006B755F" w:rsidRPr="00410BFF" w:rsidRDefault="006B755F" w:rsidP="00084064">
            <w:r w:rsidRPr="00410BFF">
              <w:t>Baze Strategii</w:t>
            </w:r>
          </w:p>
        </w:tc>
        <w:tc>
          <w:tcPr>
            <w:tcW w:w="2160" w:type="dxa"/>
          </w:tcPr>
          <w:p w14:paraId="6FC29A0A" w14:textId="77777777" w:rsidR="006B755F" w:rsidRPr="00410BFF" w:rsidRDefault="006B755F" w:rsidP="00084064">
            <w:r w:rsidRPr="00410BFF">
              <w:t>Comentarii</w:t>
            </w:r>
          </w:p>
        </w:tc>
      </w:tr>
      <w:tr w:rsidR="006B755F" w:rsidRPr="00410BFF" w14:paraId="5E87A38E" w14:textId="77777777" w:rsidTr="00084064">
        <w:tc>
          <w:tcPr>
            <w:tcW w:w="2160" w:type="dxa"/>
          </w:tcPr>
          <w:p w14:paraId="66973E32" w14:textId="77777777" w:rsidR="006B755F" w:rsidRPr="00410BFF" w:rsidRDefault="006B755F" w:rsidP="00084064">
            <w:r w:rsidRPr="00410BFF">
              <w:t>CE</w:t>
            </w:r>
          </w:p>
        </w:tc>
        <w:tc>
          <w:tcPr>
            <w:tcW w:w="2160" w:type="dxa"/>
          </w:tcPr>
          <w:p w14:paraId="5339F35B" w14:textId="77777777" w:rsidR="006B755F" w:rsidRPr="00410BFF" w:rsidRDefault="006B755F" w:rsidP="00084064">
            <w:r w:rsidRPr="00410BFF">
              <w:t>UNDE/CAND</w:t>
            </w:r>
          </w:p>
        </w:tc>
        <w:tc>
          <w:tcPr>
            <w:tcW w:w="2160" w:type="dxa"/>
          </w:tcPr>
          <w:p w14:paraId="7139D92D" w14:textId="77777777" w:rsidR="006B755F" w:rsidRPr="00410BFF" w:rsidRDefault="006B755F" w:rsidP="00084064">
            <w:r w:rsidRPr="00410BFF">
              <w:t>CUM</w:t>
            </w:r>
          </w:p>
        </w:tc>
        <w:tc>
          <w:tcPr>
            <w:tcW w:w="2160" w:type="dxa"/>
          </w:tcPr>
          <w:p w14:paraId="534D7B7F" w14:textId="77777777" w:rsidR="006B755F" w:rsidRPr="00410BFF" w:rsidRDefault="006B755F" w:rsidP="00084064"/>
        </w:tc>
      </w:tr>
      <w:tr w:rsidR="006B755F" w:rsidRPr="00410BFF" w14:paraId="16519540" w14:textId="77777777" w:rsidTr="00084064">
        <w:tc>
          <w:tcPr>
            <w:tcW w:w="2160" w:type="dxa"/>
          </w:tcPr>
          <w:p w14:paraId="149A786C" w14:textId="77777777" w:rsidR="006B755F" w:rsidRPr="00410BFF" w:rsidRDefault="006B755F" w:rsidP="00084064">
            <w:r w:rsidRPr="00410BFF">
              <w:t>Intrare Date</w:t>
            </w:r>
          </w:p>
        </w:tc>
        <w:tc>
          <w:tcPr>
            <w:tcW w:w="2160" w:type="dxa"/>
          </w:tcPr>
          <w:p w14:paraId="050A880D"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01212C6"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066E44F" w14:textId="77777777" w:rsidR="006B755F" w:rsidRPr="00410BFF" w:rsidRDefault="006B755F" w:rsidP="00084064"/>
        </w:tc>
      </w:tr>
      <w:tr w:rsidR="006B755F" w:rsidRPr="00410BFF" w14:paraId="4B62660E" w14:textId="77777777" w:rsidTr="00084064">
        <w:tc>
          <w:tcPr>
            <w:tcW w:w="2160" w:type="dxa"/>
          </w:tcPr>
          <w:p w14:paraId="52D7849A" w14:textId="77777777" w:rsidR="006B755F" w:rsidRPr="00410BFF" w:rsidRDefault="006B755F" w:rsidP="00084064">
            <w:r w:rsidRPr="00410BFF">
              <w:t>DE CE</w:t>
            </w:r>
          </w:p>
        </w:tc>
        <w:tc>
          <w:tcPr>
            <w:tcW w:w="2160" w:type="dxa"/>
          </w:tcPr>
          <w:p w14:paraId="3106E54F" w14:textId="77777777" w:rsidR="006B755F" w:rsidRPr="00410BFF" w:rsidRDefault="006B755F" w:rsidP="00084064">
            <w:r w:rsidRPr="00410BFF">
              <w:t>CUM</w:t>
            </w:r>
          </w:p>
        </w:tc>
        <w:tc>
          <w:tcPr>
            <w:tcW w:w="2160" w:type="dxa"/>
          </w:tcPr>
          <w:p w14:paraId="7097C79C" w14:textId="77777777" w:rsidR="006B755F" w:rsidRPr="00410BFF" w:rsidRDefault="006B755F" w:rsidP="00084064">
            <w:r w:rsidRPr="00410BFF">
              <w:t>UNDE/CAND</w:t>
            </w:r>
          </w:p>
        </w:tc>
        <w:tc>
          <w:tcPr>
            <w:tcW w:w="2160" w:type="dxa"/>
          </w:tcPr>
          <w:p w14:paraId="09D1A98E" w14:textId="77777777" w:rsidR="006B755F" w:rsidRPr="00410BFF" w:rsidRDefault="006B755F" w:rsidP="00084064"/>
        </w:tc>
      </w:tr>
    </w:tbl>
    <w:p w14:paraId="18F20D24" w14:textId="77777777" w:rsidR="006B755F" w:rsidRPr="00410BFF" w:rsidRDefault="006B755F" w:rsidP="006B755F">
      <w:pPr>
        <w:rPr>
          <w:color w:val="7030A0"/>
        </w:rPr>
      </w:pPr>
      <w:r w:rsidRPr="00410BFF">
        <w:br/>
      </w:r>
    </w:p>
    <w:p w14:paraId="18EEE0B1"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5"/>
        <w:gridCol w:w="1615"/>
        <w:gridCol w:w="1460"/>
        <w:gridCol w:w="1239"/>
        <w:gridCol w:w="3811"/>
      </w:tblGrid>
      <w:tr w:rsidR="006B755F" w:rsidRPr="00410BFF" w14:paraId="4A8E7E50" w14:textId="77777777" w:rsidTr="00084064">
        <w:tc>
          <w:tcPr>
            <w:tcW w:w="1728" w:type="dxa"/>
          </w:tcPr>
          <w:p w14:paraId="1F2EAC23"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C8E7947"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0CF8C55" w14:textId="77777777" w:rsidR="006B755F" w:rsidRPr="00410BFF" w:rsidRDefault="006B755F" w:rsidP="00084064">
            <w:pPr>
              <w:rPr>
                <w:color w:val="7030A0"/>
              </w:rPr>
            </w:pPr>
            <w:r w:rsidRPr="00410BFF">
              <w:rPr>
                <w:color w:val="7030A0"/>
              </w:rPr>
              <w:t>Baze Strategii ---&gt;</w:t>
            </w:r>
          </w:p>
        </w:tc>
        <w:tc>
          <w:tcPr>
            <w:tcW w:w="1728" w:type="dxa"/>
          </w:tcPr>
          <w:p w14:paraId="1547762B" w14:textId="77777777" w:rsidR="006B755F" w:rsidRPr="00410BFF" w:rsidRDefault="006B755F" w:rsidP="00084064">
            <w:pPr>
              <w:rPr>
                <w:color w:val="7030A0"/>
              </w:rPr>
            </w:pPr>
            <w:r w:rsidRPr="00410BFF">
              <w:rPr>
                <w:color w:val="7030A0"/>
              </w:rPr>
              <w:t>Intrare Date</w:t>
            </w:r>
          </w:p>
        </w:tc>
        <w:tc>
          <w:tcPr>
            <w:tcW w:w="6940" w:type="dxa"/>
          </w:tcPr>
          <w:p w14:paraId="718D0890" w14:textId="77777777" w:rsidR="006B755F" w:rsidRPr="00410BFF" w:rsidRDefault="006B755F" w:rsidP="00084064">
            <w:pPr>
              <w:rPr>
                <w:color w:val="7030A0"/>
              </w:rPr>
            </w:pPr>
            <w:r w:rsidRPr="00410BFF">
              <w:rPr>
                <w:color w:val="7030A0"/>
              </w:rPr>
              <w:t>Comentarii</w:t>
            </w:r>
          </w:p>
        </w:tc>
      </w:tr>
      <w:tr w:rsidR="006B755F" w:rsidRPr="00410BFF" w14:paraId="6BD4B7BF" w14:textId="77777777" w:rsidTr="00084064">
        <w:tc>
          <w:tcPr>
            <w:tcW w:w="1728" w:type="dxa"/>
          </w:tcPr>
          <w:p w14:paraId="5790A298" w14:textId="77777777" w:rsidR="006B755F" w:rsidRPr="00410BFF" w:rsidRDefault="006B755F" w:rsidP="00084064">
            <w:pPr>
              <w:rPr>
                <w:color w:val="7030A0"/>
              </w:rPr>
            </w:pPr>
            <w:r w:rsidRPr="00410BFF">
              <w:rPr>
                <w:color w:val="7030A0"/>
              </w:rPr>
              <w:t>OBIECT</w:t>
            </w:r>
          </w:p>
        </w:tc>
        <w:tc>
          <w:tcPr>
            <w:tcW w:w="1728" w:type="dxa"/>
          </w:tcPr>
          <w:p w14:paraId="62BA91C2" w14:textId="77777777" w:rsidR="006B755F" w:rsidRPr="00410BFF" w:rsidRDefault="006B755F" w:rsidP="00084064">
            <w:pPr>
              <w:rPr>
                <w:color w:val="7030A0"/>
              </w:rPr>
            </w:pPr>
            <w:r w:rsidRPr="00410BFF">
              <w:rPr>
                <w:color w:val="7030A0"/>
              </w:rPr>
              <w:t>LOC/MOMENT</w:t>
            </w:r>
          </w:p>
        </w:tc>
        <w:tc>
          <w:tcPr>
            <w:tcW w:w="1728" w:type="dxa"/>
          </w:tcPr>
          <w:p w14:paraId="2A76B8F0" w14:textId="77777777" w:rsidR="006B755F" w:rsidRPr="00410BFF" w:rsidRDefault="006B755F" w:rsidP="00084064">
            <w:pPr>
              <w:rPr>
                <w:color w:val="7030A0"/>
              </w:rPr>
            </w:pPr>
            <w:r w:rsidRPr="00410BFF">
              <w:rPr>
                <w:color w:val="7030A0"/>
              </w:rPr>
              <w:t>PROCEDURI</w:t>
            </w:r>
          </w:p>
        </w:tc>
        <w:tc>
          <w:tcPr>
            <w:tcW w:w="1728" w:type="dxa"/>
          </w:tcPr>
          <w:p w14:paraId="27A19386" w14:textId="77777777" w:rsidR="006B755F" w:rsidRPr="00410BFF" w:rsidRDefault="006B755F" w:rsidP="00084064">
            <w:pPr>
              <w:rPr>
                <w:color w:val="7030A0"/>
              </w:rPr>
            </w:pPr>
            <w:r w:rsidRPr="00410BFF">
              <w:rPr>
                <w:color w:val="7030A0"/>
              </w:rPr>
              <w:t>LOGICA</w:t>
            </w:r>
          </w:p>
        </w:tc>
        <w:tc>
          <w:tcPr>
            <w:tcW w:w="6940" w:type="dxa"/>
          </w:tcPr>
          <w:p w14:paraId="7CA54854" w14:textId="77777777" w:rsidR="006B755F" w:rsidRPr="00410BFF" w:rsidRDefault="006B755F" w:rsidP="00084064">
            <w:pPr>
              <w:rPr>
                <w:color w:val="7030A0"/>
              </w:rPr>
            </w:pPr>
            <w:r>
              <w:rPr>
                <w:color w:val="7030A0"/>
              </w:rPr>
              <w:t>Identificarea caracteristicilor obiectelor transmise in mediu pe baza procedurilor strategice ce fac necesara aceasta externalizare si prin logica armonizării generale a acțiunilor ce conserva echilibrul sistemic</w:t>
            </w:r>
          </w:p>
        </w:tc>
      </w:tr>
    </w:tbl>
    <w:p w14:paraId="5A9A16B1" w14:textId="77777777" w:rsidR="006B755F" w:rsidRPr="00410BFF" w:rsidRDefault="006B755F" w:rsidP="006B755F">
      <w:r w:rsidRPr="00410BFF">
        <w:br/>
      </w:r>
    </w:p>
    <w:p w14:paraId="64656B53"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1"/>
        <w:gridCol w:w="1613"/>
        <w:gridCol w:w="1456"/>
        <w:gridCol w:w="1217"/>
        <w:gridCol w:w="3833"/>
      </w:tblGrid>
      <w:tr w:rsidR="006B755F" w:rsidRPr="00410BFF" w14:paraId="0D2E94F3" w14:textId="77777777" w:rsidTr="00084064">
        <w:tc>
          <w:tcPr>
            <w:tcW w:w="1728" w:type="dxa"/>
          </w:tcPr>
          <w:p w14:paraId="21D345FE" w14:textId="77777777" w:rsidR="006B755F" w:rsidRPr="00410BFF" w:rsidRDefault="006B755F" w:rsidP="00084064">
            <w:pPr>
              <w:rPr>
                <w:color w:val="00B050"/>
              </w:rPr>
            </w:pPr>
            <w:r w:rsidRPr="00410BFF">
              <w:rPr>
                <w:color w:val="00B050"/>
              </w:rPr>
              <w:t>Intrare Date ---&gt;</w:t>
            </w:r>
          </w:p>
        </w:tc>
        <w:tc>
          <w:tcPr>
            <w:tcW w:w="1728" w:type="dxa"/>
          </w:tcPr>
          <w:p w14:paraId="4130D7E5" w14:textId="77777777" w:rsidR="006B755F" w:rsidRPr="00410BFF" w:rsidRDefault="006B755F" w:rsidP="00084064">
            <w:pPr>
              <w:rPr>
                <w:color w:val="00B050"/>
              </w:rPr>
            </w:pPr>
            <w:r w:rsidRPr="00410BFF">
              <w:rPr>
                <w:color w:val="00B050"/>
              </w:rPr>
              <w:t>Procesare Date ---&gt;</w:t>
            </w:r>
          </w:p>
        </w:tc>
        <w:tc>
          <w:tcPr>
            <w:tcW w:w="1728" w:type="dxa"/>
          </w:tcPr>
          <w:p w14:paraId="09D755FE"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50AB70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271C8BDE" w14:textId="77777777" w:rsidR="006B755F" w:rsidRPr="00410BFF" w:rsidRDefault="006B755F" w:rsidP="00084064">
            <w:pPr>
              <w:rPr>
                <w:color w:val="00B050"/>
              </w:rPr>
            </w:pPr>
            <w:r w:rsidRPr="00410BFF">
              <w:rPr>
                <w:color w:val="00B050"/>
              </w:rPr>
              <w:t>Comentarii</w:t>
            </w:r>
          </w:p>
        </w:tc>
      </w:tr>
      <w:tr w:rsidR="006B755F" w:rsidRPr="00410BFF" w14:paraId="50963BA0" w14:textId="77777777" w:rsidTr="00084064">
        <w:tc>
          <w:tcPr>
            <w:tcW w:w="1728" w:type="dxa"/>
          </w:tcPr>
          <w:p w14:paraId="4F14E4D3" w14:textId="77777777" w:rsidR="006B755F" w:rsidRPr="00410BFF" w:rsidRDefault="006B755F" w:rsidP="00084064">
            <w:pPr>
              <w:rPr>
                <w:color w:val="00B050"/>
              </w:rPr>
            </w:pPr>
            <w:r w:rsidRPr="00410BFF">
              <w:rPr>
                <w:color w:val="00B050"/>
              </w:rPr>
              <w:t>LOGICA</w:t>
            </w:r>
          </w:p>
        </w:tc>
        <w:tc>
          <w:tcPr>
            <w:tcW w:w="1728" w:type="dxa"/>
          </w:tcPr>
          <w:p w14:paraId="6F9B557B" w14:textId="77777777" w:rsidR="006B755F" w:rsidRPr="00410BFF" w:rsidRDefault="006B755F" w:rsidP="00084064">
            <w:pPr>
              <w:rPr>
                <w:color w:val="00B050"/>
              </w:rPr>
            </w:pPr>
            <w:r w:rsidRPr="00410BFF">
              <w:rPr>
                <w:color w:val="00B050"/>
              </w:rPr>
              <w:t>LOC/MOMENT</w:t>
            </w:r>
          </w:p>
        </w:tc>
        <w:tc>
          <w:tcPr>
            <w:tcW w:w="1728" w:type="dxa"/>
          </w:tcPr>
          <w:p w14:paraId="352B3FED" w14:textId="77777777" w:rsidR="006B755F" w:rsidRPr="00410BFF" w:rsidRDefault="006B755F" w:rsidP="00084064">
            <w:pPr>
              <w:rPr>
                <w:color w:val="00B050"/>
              </w:rPr>
            </w:pPr>
            <w:r w:rsidRPr="00410BFF">
              <w:rPr>
                <w:color w:val="00B050"/>
              </w:rPr>
              <w:t>PROCEDURI</w:t>
            </w:r>
          </w:p>
        </w:tc>
        <w:tc>
          <w:tcPr>
            <w:tcW w:w="1728" w:type="dxa"/>
          </w:tcPr>
          <w:p w14:paraId="574044D5" w14:textId="77777777" w:rsidR="006B755F" w:rsidRPr="00410BFF" w:rsidRDefault="006B755F" w:rsidP="00084064">
            <w:pPr>
              <w:rPr>
                <w:color w:val="00B050"/>
              </w:rPr>
            </w:pPr>
            <w:r w:rsidRPr="00410BFF">
              <w:rPr>
                <w:color w:val="00B050"/>
              </w:rPr>
              <w:t>OBIECT</w:t>
            </w:r>
          </w:p>
        </w:tc>
        <w:tc>
          <w:tcPr>
            <w:tcW w:w="6940" w:type="dxa"/>
          </w:tcPr>
          <w:p w14:paraId="579D8222" w14:textId="77777777" w:rsidR="006B755F" w:rsidRPr="00410BFF" w:rsidRDefault="006B755F" w:rsidP="00084064">
            <w:pPr>
              <w:rPr>
                <w:color w:val="00B050"/>
              </w:rPr>
            </w:pPr>
            <w:r>
              <w:rPr>
                <w:color w:val="00B050"/>
              </w:rPr>
              <w:t xml:space="preserve">Preluarea logicii de evaluare procedurala a răspunsurilor pieței  pentru proiectarea de obiecte corespunzătoare nevoilor curente, in parametri așteptați </w:t>
            </w:r>
          </w:p>
        </w:tc>
      </w:tr>
    </w:tbl>
    <w:p w14:paraId="2E7A4AD5" w14:textId="77777777" w:rsidR="006B755F" w:rsidRPr="00410BFF" w:rsidRDefault="006B755F" w:rsidP="006B755F">
      <w:r w:rsidRPr="00410BFF">
        <w:br w:type="page"/>
      </w:r>
    </w:p>
    <w:p w14:paraId="2495A1D3" w14:textId="77777777" w:rsidR="006B755F" w:rsidRPr="00410BFF" w:rsidRDefault="006B755F" w:rsidP="006B755F">
      <w:r w:rsidRPr="00410BFF">
        <w:rPr>
          <w:noProof/>
        </w:rPr>
        <w:lastRenderedPageBreak/>
        <w:drawing>
          <wp:inline distT="0" distB="0" distL="0" distR="0" wp14:anchorId="06CA87C5" wp14:editId="22C742B2">
            <wp:extent cx="3784600" cy="1308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B6DEA54" w14:textId="77777777" w:rsidR="006B755F" w:rsidRPr="00410BFF" w:rsidRDefault="006B755F" w:rsidP="006B755F">
      <w:r w:rsidRPr="00410BFF">
        <w:t>17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892B177" w14:textId="77777777" w:rsidTr="00084064">
        <w:tc>
          <w:tcPr>
            <w:tcW w:w="2160" w:type="dxa"/>
          </w:tcPr>
          <w:p w14:paraId="62C367B7" w14:textId="77777777" w:rsidR="006B755F" w:rsidRPr="00410BFF" w:rsidRDefault="006B755F" w:rsidP="00084064">
            <w:proofErr w:type="spellStart"/>
            <w:r w:rsidRPr="00410BFF">
              <w:t>Iesire</w:t>
            </w:r>
            <w:proofErr w:type="spellEnd"/>
            <w:r w:rsidRPr="00410BFF">
              <w:t xml:space="preserve"> Date</w:t>
            </w:r>
          </w:p>
        </w:tc>
        <w:tc>
          <w:tcPr>
            <w:tcW w:w="2160" w:type="dxa"/>
          </w:tcPr>
          <w:p w14:paraId="7D6EB117" w14:textId="77777777" w:rsidR="006B755F" w:rsidRPr="00410BFF" w:rsidRDefault="006B755F" w:rsidP="00084064">
            <w:r w:rsidRPr="00410BFF">
              <w:t>Procesare Date</w:t>
            </w:r>
          </w:p>
        </w:tc>
        <w:tc>
          <w:tcPr>
            <w:tcW w:w="2160" w:type="dxa"/>
          </w:tcPr>
          <w:p w14:paraId="1A8CC8DA" w14:textId="77777777" w:rsidR="006B755F" w:rsidRPr="00410BFF" w:rsidRDefault="006B755F" w:rsidP="00084064">
            <w:r w:rsidRPr="00410BFF">
              <w:t>Baze Strategii</w:t>
            </w:r>
          </w:p>
        </w:tc>
        <w:tc>
          <w:tcPr>
            <w:tcW w:w="2160" w:type="dxa"/>
          </w:tcPr>
          <w:p w14:paraId="260212A9" w14:textId="77777777" w:rsidR="006B755F" w:rsidRPr="00410BFF" w:rsidRDefault="006B755F" w:rsidP="00084064">
            <w:r w:rsidRPr="00410BFF">
              <w:t>Comentarii</w:t>
            </w:r>
          </w:p>
        </w:tc>
      </w:tr>
      <w:tr w:rsidR="006B755F" w:rsidRPr="00410BFF" w14:paraId="7BC587C1" w14:textId="77777777" w:rsidTr="00084064">
        <w:tc>
          <w:tcPr>
            <w:tcW w:w="2160" w:type="dxa"/>
          </w:tcPr>
          <w:p w14:paraId="6EAEF46D" w14:textId="77777777" w:rsidR="006B755F" w:rsidRPr="00410BFF" w:rsidRDefault="006B755F" w:rsidP="00084064">
            <w:r w:rsidRPr="00410BFF">
              <w:t>CE</w:t>
            </w:r>
          </w:p>
        </w:tc>
        <w:tc>
          <w:tcPr>
            <w:tcW w:w="2160" w:type="dxa"/>
          </w:tcPr>
          <w:p w14:paraId="48E3DD67" w14:textId="77777777" w:rsidR="006B755F" w:rsidRPr="00410BFF" w:rsidRDefault="006B755F" w:rsidP="00084064">
            <w:r w:rsidRPr="00410BFF">
              <w:t>UNDE/CAND</w:t>
            </w:r>
          </w:p>
        </w:tc>
        <w:tc>
          <w:tcPr>
            <w:tcW w:w="2160" w:type="dxa"/>
          </w:tcPr>
          <w:p w14:paraId="68B19028" w14:textId="77777777" w:rsidR="006B755F" w:rsidRPr="00410BFF" w:rsidRDefault="006B755F" w:rsidP="00084064">
            <w:r w:rsidRPr="00410BFF">
              <w:t>CUM</w:t>
            </w:r>
          </w:p>
        </w:tc>
        <w:tc>
          <w:tcPr>
            <w:tcW w:w="2160" w:type="dxa"/>
          </w:tcPr>
          <w:p w14:paraId="7EF44344" w14:textId="77777777" w:rsidR="006B755F" w:rsidRPr="00410BFF" w:rsidRDefault="006B755F" w:rsidP="00084064"/>
        </w:tc>
      </w:tr>
      <w:tr w:rsidR="006B755F" w:rsidRPr="00410BFF" w14:paraId="43D9C88B" w14:textId="77777777" w:rsidTr="00084064">
        <w:tc>
          <w:tcPr>
            <w:tcW w:w="2160" w:type="dxa"/>
          </w:tcPr>
          <w:p w14:paraId="63F5E149" w14:textId="77777777" w:rsidR="006B755F" w:rsidRPr="00410BFF" w:rsidRDefault="006B755F" w:rsidP="00084064">
            <w:r w:rsidRPr="00410BFF">
              <w:t>Intrare Date</w:t>
            </w:r>
          </w:p>
        </w:tc>
        <w:tc>
          <w:tcPr>
            <w:tcW w:w="2160" w:type="dxa"/>
          </w:tcPr>
          <w:p w14:paraId="6AD0963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F1ECC7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B97A676" w14:textId="77777777" w:rsidR="006B755F" w:rsidRPr="00410BFF" w:rsidRDefault="006B755F" w:rsidP="00084064"/>
        </w:tc>
      </w:tr>
      <w:tr w:rsidR="006B755F" w:rsidRPr="00410BFF" w14:paraId="183B4142" w14:textId="77777777" w:rsidTr="00084064">
        <w:tc>
          <w:tcPr>
            <w:tcW w:w="2160" w:type="dxa"/>
          </w:tcPr>
          <w:p w14:paraId="14EF67DF" w14:textId="77777777" w:rsidR="006B755F" w:rsidRPr="00410BFF" w:rsidRDefault="006B755F" w:rsidP="00084064">
            <w:r w:rsidRPr="00410BFF">
              <w:t>DE CE</w:t>
            </w:r>
          </w:p>
        </w:tc>
        <w:tc>
          <w:tcPr>
            <w:tcW w:w="2160" w:type="dxa"/>
          </w:tcPr>
          <w:p w14:paraId="3F7094A7" w14:textId="77777777" w:rsidR="006B755F" w:rsidRPr="00410BFF" w:rsidRDefault="006B755F" w:rsidP="00084064">
            <w:r w:rsidRPr="00410BFF">
              <w:t>DE CE</w:t>
            </w:r>
          </w:p>
        </w:tc>
        <w:tc>
          <w:tcPr>
            <w:tcW w:w="2160" w:type="dxa"/>
          </w:tcPr>
          <w:p w14:paraId="5D039ED0" w14:textId="77777777" w:rsidR="006B755F" w:rsidRPr="00410BFF" w:rsidRDefault="006B755F" w:rsidP="00084064">
            <w:r w:rsidRPr="00410BFF">
              <w:t>UNDE/CAND</w:t>
            </w:r>
          </w:p>
        </w:tc>
        <w:tc>
          <w:tcPr>
            <w:tcW w:w="2160" w:type="dxa"/>
          </w:tcPr>
          <w:p w14:paraId="6EF06ABA" w14:textId="77777777" w:rsidR="006B755F" w:rsidRPr="00410BFF" w:rsidRDefault="006B755F" w:rsidP="00084064"/>
        </w:tc>
      </w:tr>
    </w:tbl>
    <w:p w14:paraId="344332CE" w14:textId="77777777" w:rsidR="006B755F" w:rsidRPr="00410BFF" w:rsidRDefault="006B755F" w:rsidP="006B755F">
      <w:pPr>
        <w:rPr>
          <w:color w:val="7030A0"/>
        </w:rPr>
      </w:pPr>
      <w:r w:rsidRPr="00410BFF">
        <w:br/>
      </w:r>
    </w:p>
    <w:p w14:paraId="1100DAA9"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9"/>
        <w:gridCol w:w="1616"/>
        <w:gridCol w:w="1463"/>
        <w:gridCol w:w="1243"/>
        <w:gridCol w:w="3799"/>
      </w:tblGrid>
      <w:tr w:rsidR="006B755F" w:rsidRPr="00410BFF" w14:paraId="3B4A6AB0" w14:textId="77777777" w:rsidTr="00084064">
        <w:tc>
          <w:tcPr>
            <w:tcW w:w="1728" w:type="dxa"/>
          </w:tcPr>
          <w:p w14:paraId="68D1465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F84FD68"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BFA4B48" w14:textId="77777777" w:rsidR="006B755F" w:rsidRPr="00410BFF" w:rsidRDefault="006B755F" w:rsidP="00084064">
            <w:pPr>
              <w:rPr>
                <w:color w:val="7030A0"/>
              </w:rPr>
            </w:pPr>
            <w:r w:rsidRPr="00410BFF">
              <w:rPr>
                <w:color w:val="7030A0"/>
              </w:rPr>
              <w:t>Baze Strategii ---&gt;</w:t>
            </w:r>
          </w:p>
        </w:tc>
        <w:tc>
          <w:tcPr>
            <w:tcW w:w="1728" w:type="dxa"/>
          </w:tcPr>
          <w:p w14:paraId="7C26F473" w14:textId="77777777" w:rsidR="006B755F" w:rsidRPr="00410BFF" w:rsidRDefault="006B755F" w:rsidP="00084064">
            <w:pPr>
              <w:rPr>
                <w:color w:val="7030A0"/>
              </w:rPr>
            </w:pPr>
            <w:r w:rsidRPr="00410BFF">
              <w:rPr>
                <w:color w:val="7030A0"/>
              </w:rPr>
              <w:t>Intrare Date</w:t>
            </w:r>
          </w:p>
        </w:tc>
        <w:tc>
          <w:tcPr>
            <w:tcW w:w="6850" w:type="dxa"/>
          </w:tcPr>
          <w:p w14:paraId="7D7CE42C" w14:textId="77777777" w:rsidR="006B755F" w:rsidRPr="00410BFF" w:rsidRDefault="006B755F" w:rsidP="00084064">
            <w:pPr>
              <w:rPr>
                <w:color w:val="7030A0"/>
              </w:rPr>
            </w:pPr>
            <w:r w:rsidRPr="00410BFF">
              <w:rPr>
                <w:color w:val="7030A0"/>
              </w:rPr>
              <w:t>Comentarii</w:t>
            </w:r>
          </w:p>
        </w:tc>
      </w:tr>
      <w:tr w:rsidR="006B755F" w:rsidRPr="00410BFF" w14:paraId="0DB5D8C1" w14:textId="77777777" w:rsidTr="00084064">
        <w:tc>
          <w:tcPr>
            <w:tcW w:w="1728" w:type="dxa"/>
          </w:tcPr>
          <w:p w14:paraId="30EBC1C6" w14:textId="77777777" w:rsidR="006B755F" w:rsidRPr="00410BFF" w:rsidRDefault="006B755F" w:rsidP="00084064">
            <w:pPr>
              <w:rPr>
                <w:color w:val="7030A0"/>
              </w:rPr>
            </w:pPr>
            <w:r w:rsidRPr="00410BFF">
              <w:rPr>
                <w:color w:val="7030A0"/>
              </w:rPr>
              <w:t>OBIECT</w:t>
            </w:r>
          </w:p>
        </w:tc>
        <w:tc>
          <w:tcPr>
            <w:tcW w:w="1728" w:type="dxa"/>
          </w:tcPr>
          <w:p w14:paraId="5F75889E" w14:textId="77777777" w:rsidR="006B755F" w:rsidRPr="00410BFF" w:rsidRDefault="006B755F" w:rsidP="00084064">
            <w:pPr>
              <w:rPr>
                <w:color w:val="7030A0"/>
              </w:rPr>
            </w:pPr>
            <w:r w:rsidRPr="00410BFF">
              <w:rPr>
                <w:color w:val="7030A0"/>
              </w:rPr>
              <w:t>LOC/MOMENT</w:t>
            </w:r>
          </w:p>
        </w:tc>
        <w:tc>
          <w:tcPr>
            <w:tcW w:w="1728" w:type="dxa"/>
          </w:tcPr>
          <w:p w14:paraId="3B06FE60" w14:textId="77777777" w:rsidR="006B755F" w:rsidRPr="00410BFF" w:rsidRDefault="006B755F" w:rsidP="00084064">
            <w:pPr>
              <w:rPr>
                <w:color w:val="7030A0"/>
              </w:rPr>
            </w:pPr>
            <w:r w:rsidRPr="00410BFF">
              <w:rPr>
                <w:color w:val="7030A0"/>
              </w:rPr>
              <w:t>PROCEDURI</w:t>
            </w:r>
          </w:p>
        </w:tc>
        <w:tc>
          <w:tcPr>
            <w:tcW w:w="1728" w:type="dxa"/>
          </w:tcPr>
          <w:p w14:paraId="16596EB6" w14:textId="77777777" w:rsidR="006B755F" w:rsidRPr="00410BFF" w:rsidRDefault="006B755F" w:rsidP="00084064">
            <w:pPr>
              <w:rPr>
                <w:color w:val="7030A0"/>
              </w:rPr>
            </w:pPr>
            <w:r w:rsidRPr="00410BFF">
              <w:rPr>
                <w:color w:val="7030A0"/>
              </w:rPr>
              <w:t>LOGICA</w:t>
            </w:r>
          </w:p>
        </w:tc>
        <w:tc>
          <w:tcPr>
            <w:tcW w:w="6850" w:type="dxa"/>
          </w:tcPr>
          <w:p w14:paraId="7FF8FAAE" w14:textId="77777777" w:rsidR="006B755F" w:rsidRPr="00410BFF" w:rsidRDefault="006B755F" w:rsidP="00084064">
            <w:pPr>
              <w:rPr>
                <w:color w:val="7030A0"/>
              </w:rPr>
            </w:pPr>
            <w:r>
              <w:rPr>
                <w:color w:val="7030A0"/>
              </w:rPr>
              <w:t>Identificarea caracteristicilor obiectelor transmise in mediu pe baza procedurilor strategice ce fac necesara aceasta externalizare si prin logica armonizării generale a acțiunilor ce conserva echilibrul sistemic</w:t>
            </w:r>
          </w:p>
        </w:tc>
      </w:tr>
    </w:tbl>
    <w:p w14:paraId="14491B30" w14:textId="77777777" w:rsidR="006B755F" w:rsidRPr="00410BFF" w:rsidRDefault="006B755F" w:rsidP="006B755F">
      <w:r w:rsidRPr="00410BFF">
        <w:br/>
      </w:r>
    </w:p>
    <w:p w14:paraId="53A4C75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59"/>
        <w:gridCol w:w="1620"/>
        <w:gridCol w:w="1433"/>
        <w:gridCol w:w="1246"/>
        <w:gridCol w:w="3792"/>
      </w:tblGrid>
      <w:tr w:rsidR="006B755F" w:rsidRPr="00410BFF" w14:paraId="0DED8BFF" w14:textId="77777777" w:rsidTr="00084064">
        <w:tc>
          <w:tcPr>
            <w:tcW w:w="1728" w:type="dxa"/>
          </w:tcPr>
          <w:p w14:paraId="737F682E" w14:textId="77777777" w:rsidR="006B755F" w:rsidRPr="00410BFF" w:rsidRDefault="006B755F" w:rsidP="00084064">
            <w:pPr>
              <w:rPr>
                <w:color w:val="00B050"/>
              </w:rPr>
            </w:pPr>
            <w:r w:rsidRPr="00410BFF">
              <w:rPr>
                <w:color w:val="00B050"/>
              </w:rPr>
              <w:t>Intrare Date ---&gt;</w:t>
            </w:r>
          </w:p>
        </w:tc>
        <w:tc>
          <w:tcPr>
            <w:tcW w:w="1728" w:type="dxa"/>
          </w:tcPr>
          <w:p w14:paraId="79CCB347" w14:textId="77777777" w:rsidR="006B755F" w:rsidRPr="00410BFF" w:rsidRDefault="006B755F" w:rsidP="00084064">
            <w:pPr>
              <w:rPr>
                <w:color w:val="00B050"/>
              </w:rPr>
            </w:pPr>
            <w:r w:rsidRPr="00410BFF">
              <w:rPr>
                <w:color w:val="00B050"/>
              </w:rPr>
              <w:t>Procesare Date ---&gt;</w:t>
            </w:r>
          </w:p>
        </w:tc>
        <w:tc>
          <w:tcPr>
            <w:tcW w:w="1728" w:type="dxa"/>
          </w:tcPr>
          <w:p w14:paraId="3D06B3B0"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5283B6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37AED47" w14:textId="77777777" w:rsidR="006B755F" w:rsidRPr="00410BFF" w:rsidRDefault="006B755F" w:rsidP="00084064">
            <w:pPr>
              <w:rPr>
                <w:color w:val="00B050"/>
              </w:rPr>
            </w:pPr>
            <w:r w:rsidRPr="00410BFF">
              <w:rPr>
                <w:color w:val="00B050"/>
              </w:rPr>
              <w:t>Comentarii</w:t>
            </w:r>
          </w:p>
        </w:tc>
      </w:tr>
      <w:tr w:rsidR="006B755F" w:rsidRPr="00410BFF" w14:paraId="2A5E1856" w14:textId="77777777" w:rsidTr="00084064">
        <w:tc>
          <w:tcPr>
            <w:tcW w:w="1728" w:type="dxa"/>
          </w:tcPr>
          <w:p w14:paraId="6D2068E3" w14:textId="77777777" w:rsidR="006B755F" w:rsidRPr="00410BFF" w:rsidRDefault="006B755F" w:rsidP="00084064">
            <w:pPr>
              <w:rPr>
                <w:color w:val="00B050"/>
              </w:rPr>
            </w:pPr>
            <w:r w:rsidRPr="00410BFF">
              <w:rPr>
                <w:color w:val="00B050"/>
              </w:rPr>
              <w:t>LOGICA</w:t>
            </w:r>
          </w:p>
        </w:tc>
        <w:tc>
          <w:tcPr>
            <w:tcW w:w="1728" w:type="dxa"/>
          </w:tcPr>
          <w:p w14:paraId="0F64AF99" w14:textId="77777777" w:rsidR="006B755F" w:rsidRPr="00410BFF" w:rsidRDefault="006B755F" w:rsidP="00084064">
            <w:pPr>
              <w:rPr>
                <w:color w:val="00B050"/>
              </w:rPr>
            </w:pPr>
            <w:r w:rsidRPr="00410BFF">
              <w:rPr>
                <w:color w:val="00B050"/>
              </w:rPr>
              <w:t>LOC/MOMENT</w:t>
            </w:r>
          </w:p>
        </w:tc>
        <w:tc>
          <w:tcPr>
            <w:tcW w:w="1728" w:type="dxa"/>
          </w:tcPr>
          <w:p w14:paraId="24B1400C" w14:textId="77777777" w:rsidR="006B755F" w:rsidRPr="00410BFF" w:rsidRDefault="006B755F" w:rsidP="00084064">
            <w:pPr>
              <w:rPr>
                <w:color w:val="00B050"/>
              </w:rPr>
            </w:pPr>
            <w:r w:rsidRPr="00410BFF">
              <w:rPr>
                <w:color w:val="00B050"/>
              </w:rPr>
              <w:t>LOGICA</w:t>
            </w:r>
          </w:p>
        </w:tc>
        <w:tc>
          <w:tcPr>
            <w:tcW w:w="1728" w:type="dxa"/>
          </w:tcPr>
          <w:p w14:paraId="3EF2E06E" w14:textId="77777777" w:rsidR="006B755F" w:rsidRPr="00410BFF" w:rsidRDefault="006B755F" w:rsidP="00084064">
            <w:pPr>
              <w:rPr>
                <w:color w:val="00B050"/>
              </w:rPr>
            </w:pPr>
            <w:r w:rsidRPr="00410BFF">
              <w:rPr>
                <w:color w:val="00B050"/>
              </w:rPr>
              <w:t>OBIECT</w:t>
            </w:r>
          </w:p>
        </w:tc>
        <w:tc>
          <w:tcPr>
            <w:tcW w:w="6850" w:type="dxa"/>
          </w:tcPr>
          <w:p w14:paraId="0698AE29" w14:textId="77777777" w:rsidR="006B755F" w:rsidRPr="00410BFF" w:rsidRDefault="006B755F" w:rsidP="00084064">
            <w:pPr>
              <w:rPr>
                <w:color w:val="00B050"/>
              </w:rPr>
            </w:pPr>
            <w:r>
              <w:rPr>
                <w:color w:val="00B050"/>
              </w:rPr>
              <w:t xml:space="preserve">Preluarea logicii piețelor si evaluarea răspunsurilor prin prisma logicii clienților urmata de producerea si desfacerea de obiecte </w:t>
            </w:r>
          </w:p>
        </w:tc>
      </w:tr>
    </w:tbl>
    <w:p w14:paraId="76D872FB" w14:textId="77777777" w:rsidR="006B755F" w:rsidRPr="00410BFF" w:rsidRDefault="006B755F" w:rsidP="006B755F">
      <w:pPr>
        <w:rPr>
          <w:color w:val="00B050"/>
        </w:rPr>
      </w:pPr>
      <w:r w:rsidRPr="00410BFF">
        <w:rPr>
          <w:color w:val="00B050"/>
        </w:rPr>
        <w:br w:type="page"/>
      </w:r>
    </w:p>
    <w:p w14:paraId="68BFFBEB" w14:textId="77777777" w:rsidR="006B755F" w:rsidRPr="00410BFF" w:rsidRDefault="006B755F" w:rsidP="006B755F">
      <w:r w:rsidRPr="00410BFF">
        <w:rPr>
          <w:noProof/>
        </w:rPr>
        <w:lastRenderedPageBreak/>
        <w:drawing>
          <wp:inline distT="0" distB="0" distL="0" distR="0" wp14:anchorId="51566DFF" wp14:editId="7BC6A67A">
            <wp:extent cx="3784600" cy="1308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8306693" w14:textId="77777777" w:rsidR="006B755F" w:rsidRPr="00410BFF" w:rsidRDefault="006B755F" w:rsidP="006B755F">
      <w:r w:rsidRPr="00410BFF">
        <w:t>18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868DF19" w14:textId="77777777" w:rsidTr="00084064">
        <w:tc>
          <w:tcPr>
            <w:tcW w:w="2160" w:type="dxa"/>
          </w:tcPr>
          <w:p w14:paraId="63DBE713" w14:textId="77777777" w:rsidR="006B755F" w:rsidRPr="00410BFF" w:rsidRDefault="006B755F" w:rsidP="00084064">
            <w:proofErr w:type="spellStart"/>
            <w:r w:rsidRPr="00410BFF">
              <w:t>Iesire</w:t>
            </w:r>
            <w:proofErr w:type="spellEnd"/>
            <w:r w:rsidRPr="00410BFF">
              <w:t xml:space="preserve"> Date</w:t>
            </w:r>
          </w:p>
        </w:tc>
        <w:tc>
          <w:tcPr>
            <w:tcW w:w="2160" w:type="dxa"/>
          </w:tcPr>
          <w:p w14:paraId="063C9D4C" w14:textId="77777777" w:rsidR="006B755F" w:rsidRPr="00410BFF" w:rsidRDefault="006B755F" w:rsidP="00084064">
            <w:r w:rsidRPr="00410BFF">
              <w:t>Procesare Date</w:t>
            </w:r>
          </w:p>
        </w:tc>
        <w:tc>
          <w:tcPr>
            <w:tcW w:w="2160" w:type="dxa"/>
          </w:tcPr>
          <w:p w14:paraId="5E6B1478" w14:textId="77777777" w:rsidR="006B755F" w:rsidRPr="00410BFF" w:rsidRDefault="006B755F" w:rsidP="00084064">
            <w:r w:rsidRPr="00410BFF">
              <w:t>Baze Strategii</w:t>
            </w:r>
          </w:p>
        </w:tc>
        <w:tc>
          <w:tcPr>
            <w:tcW w:w="2160" w:type="dxa"/>
          </w:tcPr>
          <w:p w14:paraId="4CFD31B6" w14:textId="77777777" w:rsidR="006B755F" w:rsidRPr="00410BFF" w:rsidRDefault="006B755F" w:rsidP="00084064">
            <w:r w:rsidRPr="00410BFF">
              <w:t>Comentarii</w:t>
            </w:r>
          </w:p>
        </w:tc>
      </w:tr>
      <w:tr w:rsidR="006B755F" w:rsidRPr="00410BFF" w14:paraId="4622E621" w14:textId="77777777" w:rsidTr="00084064">
        <w:tc>
          <w:tcPr>
            <w:tcW w:w="2160" w:type="dxa"/>
          </w:tcPr>
          <w:p w14:paraId="5A437C9A" w14:textId="77777777" w:rsidR="006B755F" w:rsidRPr="00410BFF" w:rsidRDefault="006B755F" w:rsidP="00084064">
            <w:r w:rsidRPr="00410BFF">
              <w:t>CE</w:t>
            </w:r>
          </w:p>
        </w:tc>
        <w:tc>
          <w:tcPr>
            <w:tcW w:w="2160" w:type="dxa"/>
          </w:tcPr>
          <w:p w14:paraId="6A0FF476" w14:textId="77777777" w:rsidR="006B755F" w:rsidRPr="00410BFF" w:rsidRDefault="006B755F" w:rsidP="00084064">
            <w:r w:rsidRPr="00410BFF">
              <w:t>UNDE/CAND</w:t>
            </w:r>
          </w:p>
        </w:tc>
        <w:tc>
          <w:tcPr>
            <w:tcW w:w="2160" w:type="dxa"/>
          </w:tcPr>
          <w:p w14:paraId="01224EE1" w14:textId="77777777" w:rsidR="006B755F" w:rsidRPr="00410BFF" w:rsidRDefault="006B755F" w:rsidP="00084064">
            <w:r w:rsidRPr="00410BFF">
              <w:t>DE CE</w:t>
            </w:r>
          </w:p>
        </w:tc>
        <w:tc>
          <w:tcPr>
            <w:tcW w:w="2160" w:type="dxa"/>
          </w:tcPr>
          <w:p w14:paraId="1C38B275" w14:textId="77777777" w:rsidR="006B755F" w:rsidRPr="00410BFF" w:rsidRDefault="006B755F" w:rsidP="00084064"/>
        </w:tc>
      </w:tr>
      <w:tr w:rsidR="006B755F" w:rsidRPr="00410BFF" w14:paraId="40C0B33A" w14:textId="77777777" w:rsidTr="00084064">
        <w:tc>
          <w:tcPr>
            <w:tcW w:w="2160" w:type="dxa"/>
          </w:tcPr>
          <w:p w14:paraId="43E36B19" w14:textId="77777777" w:rsidR="006B755F" w:rsidRPr="00410BFF" w:rsidRDefault="006B755F" w:rsidP="00084064">
            <w:r w:rsidRPr="00410BFF">
              <w:t>Intrare Date</w:t>
            </w:r>
          </w:p>
        </w:tc>
        <w:tc>
          <w:tcPr>
            <w:tcW w:w="2160" w:type="dxa"/>
          </w:tcPr>
          <w:p w14:paraId="06907DD8"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038803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29A9E89" w14:textId="77777777" w:rsidR="006B755F" w:rsidRPr="00410BFF" w:rsidRDefault="006B755F" w:rsidP="00084064"/>
        </w:tc>
      </w:tr>
      <w:tr w:rsidR="006B755F" w:rsidRPr="00410BFF" w14:paraId="3DCC39E0" w14:textId="77777777" w:rsidTr="00084064">
        <w:tc>
          <w:tcPr>
            <w:tcW w:w="2160" w:type="dxa"/>
          </w:tcPr>
          <w:p w14:paraId="3BA8A085" w14:textId="77777777" w:rsidR="006B755F" w:rsidRPr="00410BFF" w:rsidRDefault="006B755F" w:rsidP="00084064">
            <w:r w:rsidRPr="00410BFF">
              <w:t>CE</w:t>
            </w:r>
          </w:p>
        </w:tc>
        <w:tc>
          <w:tcPr>
            <w:tcW w:w="2160" w:type="dxa"/>
          </w:tcPr>
          <w:p w14:paraId="4F22F019" w14:textId="77777777" w:rsidR="006B755F" w:rsidRPr="00410BFF" w:rsidRDefault="006B755F" w:rsidP="00084064">
            <w:r w:rsidRPr="00410BFF">
              <w:t>CE</w:t>
            </w:r>
          </w:p>
        </w:tc>
        <w:tc>
          <w:tcPr>
            <w:tcW w:w="2160" w:type="dxa"/>
          </w:tcPr>
          <w:p w14:paraId="0A61CA80" w14:textId="77777777" w:rsidR="006B755F" w:rsidRPr="00410BFF" w:rsidRDefault="006B755F" w:rsidP="00084064">
            <w:r w:rsidRPr="00410BFF">
              <w:t>UNDE/CAND</w:t>
            </w:r>
          </w:p>
        </w:tc>
        <w:tc>
          <w:tcPr>
            <w:tcW w:w="2160" w:type="dxa"/>
          </w:tcPr>
          <w:p w14:paraId="64A234B0" w14:textId="77777777" w:rsidR="006B755F" w:rsidRPr="00410BFF" w:rsidRDefault="006B755F" w:rsidP="00084064"/>
        </w:tc>
      </w:tr>
    </w:tbl>
    <w:p w14:paraId="5ED51C77" w14:textId="77777777" w:rsidR="006B755F" w:rsidRPr="00410BFF" w:rsidRDefault="006B755F" w:rsidP="006B755F">
      <w:pPr>
        <w:rPr>
          <w:color w:val="7030A0"/>
        </w:rPr>
      </w:pPr>
      <w:r w:rsidRPr="00410BFF">
        <w:br/>
      </w:r>
    </w:p>
    <w:p w14:paraId="30B1F61F"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7"/>
        <w:gridCol w:w="1622"/>
        <w:gridCol w:w="1307"/>
        <w:gridCol w:w="1257"/>
        <w:gridCol w:w="3907"/>
      </w:tblGrid>
      <w:tr w:rsidR="006B755F" w:rsidRPr="00410BFF" w14:paraId="27CD04C4" w14:textId="77777777" w:rsidTr="00084064">
        <w:tc>
          <w:tcPr>
            <w:tcW w:w="1728" w:type="dxa"/>
          </w:tcPr>
          <w:p w14:paraId="363BC486"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DEF2A8A"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B3FAC26" w14:textId="77777777" w:rsidR="006B755F" w:rsidRPr="00410BFF" w:rsidRDefault="006B755F" w:rsidP="00084064">
            <w:pPr>
              <w:rPr>
                <w:color w:val="7030A0"/>
              </w:rPr>
            </w:pPr>
            <w:r w:rsidRPr="00410BFF">
              <w:rPr>
                <w:color w:val="7030A0"/>
              </w:rPr>
              <w:t>Baze Strategii ---&gt;</w:t>
            </w:r>
          </w:p>
        </w:tc>
        <w:tc>
          <w:tcPr>
            <w:tcW w:w="1728" w:type="dxa"/>
          </w:tcPr>
          <w:p w14:paraId="64BC1A99" w14:textId="77777777" w:rsidR="006B755F" w:rsidRPr="00410BFF" w:rsidRDefault="006B755F" w:rsidP="00084064">
            <w:pPr>
              <w:rPr>
                <w:color w:val="7030A0"/>
              </w:rPr>
            </w:pPr>
            <w:r w:rsidRPr="00410BFF">
              <w:rPr>
                <w:color w:val="7030A0"/>
              </w:rPr>
              <w:t>Intrare Date</w:t>
            </w:r>
          </w:p>
        </w:tc>
        <w:tc>
          <w:tcPr>
            <w:tcW w:w="6850" w:type="dxa"/>
          </w:tcPr>
          <w:p w14:paraId="1F5555E5" w14:textId="77777777" w:rsidR="006B755F" w:rsidRPr="00410BFF" w:rsidRDefault="006B755F" w:rsidP="00084064">
            <w:pPr>
              <w:rPr>
                <w:color w:val="7030A0"/>
              </w:rPr>
            </w:pPr>
            <w:r w:rsidRPr="00410BFF">
              <w:rPr>
                <w:color w:val="7030A0"/>
              </w:rPr>
              <w:t>Comentarii</w:t>
            </w:r>
          </w:p>
        </w:tc>
      </w:tr>
      <w:tr w:rsidR="006B755F" w:rsidRPr="00410BFF" w14:paraId="25EAE60C" w14:textId="77777777" w:rsidTr="00084064">
        <w:tc>
          <w:tcPr>
            <w:tcW w:w="1728" w:type="dxa"/>
          </w:tcPr>
          <w:p w14:paraId="7F3C8D1F" w14:textId="77777777" w:rsidR="006B755F" w:rsidRPr="00410BFF" w:rsidRDefault="006B755F" w:rsidP="00084064">
            <w:pPr>
              <w:rPr>
                <w:color w:val="7030A0"/>
              </w:rPr>
            </w:pPr>
            <w:r w:rsidRPr="00410BFF">
              <w:rPr>
                <w:color w:val="7030A0"/>
              </w:rPr>
              <w:t>OBIECT</w:t>
            </w:r>
          </w:p>
        </w:tc>
        <w:tc>
          <w:tcPr>
            <w:tcW w:w="1728" w:type="dxa"/>
          </w:tcPr>
          <w:p w14:paraId="50FEC7C3" w14:textId="77777777" w:rsidR="006B755F" w:rsidRPr="00410BFF" w:rsidRDefault="006B755F" w:rsidP="00084064">
            <w:pPr>
              <w:rPr>
                <w:color w:val="7030A0"/>
              </w:rPr>
            </w:pPr>
            <w:r w:rsidRPr="00410BFF">
              <w:rPr>
                <w:color w:val="7030A0"/>
              </w:rPr>
              <w:t>LOC/MOMENT</w:t>
            </w:r>
          </w:p>
        </w:tc>
        <w:tc>
          <w:tcPr>
            <w:tcW w:w="1728" w:type="dxa"/>
          </w:tcPr>
          <w:p w14:paraId="59425416" w14:textId="77777777" w:rsidR="006B755F" w:rsidRPr="00410BFF" w:rsidRDefault="006B755F" w:rsidP="00084064">
            <w:pPr>
              <w:rPr>
                <w:color w:val="7030A0"/>
              </w:rPr>
            </w:pPr>
            <w:r w:rsidRPr="00410BFF">
              <w:rPr>
                <w:color w:val="7030A0"/>
              </w:rPr>
              <w:t>LOGICA</w:t>
            </w:r>
          </w:p>
        </w:tc>
        <w:tc>
          <w:tcPr>
            <w:tcW w:w="1728" w:type="dxa"/>
          </w:tcPr>
          <w:p w14:paraId="60A0BE6F" w14:textId="77777777" w:rsidR="006B755F" w:rsidRPr="00410BFF" w:rsidRDefault="006B755F" w:rsidP="00084064">
            <w:pPr>
              <w:rPr>
                <w:color w:val="7030A0"/>
              </w:rPr>
            </w:pPr>
            <w:r w:rsidRPr="00410BFF">
              <w:rPr>
                <w:color w:val="7030A0"/>
              </w:rPr>
              <w:t>OBIECT</w:t>
            </w:r>
          </w:p>
        </w:tc>
        <w:tc>
          <w:tcPr>
            <w:tcW w:w="6850" w:type="dxa"/>
          </w:tcPr>
          <w:p w14:paraId="11B69E7D" w14:textId="77777777" w:rsidR="006B755F" w:rsidRPr="00410BFF" w:rsidRDefault="006B755F" w:rsidP="00084064">
            <w:pPr>
              <w:rPr>
                <w:color w:val="7030A0"/>
              </w:rPr>
            </w:pPr>
            <w:r>
              <w:rPr>
                <w:color w:val="7030A0"/>
              </w:rPr>
              <w:t>Externalizarea strategiilor logice ce pot fi obiectivizate la absorbția de date</w:t>
            </w:r>
          </w:p>
        </w:tc>
      </w:tr>
    </w:tbl>
    <w:p w14:paraId="3F881C85" w14:textId="77777777" w:rsidR="006B755F" w:rsidRPr="00410BFF" w:rsidRDefault="006B755F" w:rsidP="006B755F">
      <w:r w:rsidRPr="00410BFF">
        <w:br/>
      </w:r>
    </w:p>
    <w:p w14:paraId="63BB0310"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9"/>
        <w:gridCol w:w="1620"/>
        <w:gridCol w:w="1435"/>
        <w:gridCol w:w="1249"/>
        <w:gridCol w:w="3797"/>
      </w:tblGrid>
      <w:tr w:rsidR="006B755F" w:rsidRPr="00410BFF" w14:paraId="355EBEE4" w14:textId="77777777" w:rsidTr="00084064">
        <w:tc>
          <w:tcPr>
            <w:tcW w:w="1728" w:type="dxa"/>
          </w:tcPr>
          <w:p w14:paraId="18717A78" w14:textId="77777777" w:rsidR="006B755F" w:rsidRPr="00410BFF" w:rsidRDefault="006B755F" w:rsidP="00084064">
            <w:pPr>
              <w:rPr>
                <w:color w:val="00B050"/>
              </w:rPr>
            </w:pPr>
            <w:r w:rsidRPr="00410BFF">
              <w:rPr>
                <w:color w:val="00B050"/>
              </w:rPr>
              <w:t>Intrare Date ---&gt;</w:t>
            </w:r>
          </w:p>
        </w:tc>
        <w:tc>
          <w:tcPr>
            <w:tcW w:w="1728" w:type="dxa"/>
          </w:tcPr>
          <w:p w14:paraId="54741885" w14:textId="77777777" w:rsidR="006B755F" w:rsidRPr="00410BFF" w:rsidRDefault="006B755F" w:rsidP="00084064">
            <w:pPr>
              <w:rPr>
                <w:color w:val="00B050"/>
              </w:rPr>
            </w:pPr>
            <w:r w:rsidRPr="00410BFF">
              <w:rPr>
                <w:color w:val="00B050"/>
              </w:rPr>
              <w:t>Procesare Date ---&gt;</w:t>
            </w:r>
          </w:p>
        </w:tc>
        <w:tc>
          <w:tcPr>
            <w:tcW w:w="1728" w:type="dxa"/>
          </w:tcPr>
          <w:p w14:paraId="04DD98B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43925C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F6B606A" w14:textId="77777777" w:rsidR="006B755F" w:rsidRPr="00410BFF" w:rsidRDefault="006B755F" w:rsidP="00084064">
            <w:pPr>
              <w:rPr>
                <w:color w:val="00B050"/>
              </w:rPr>
            </w:pPr>
            <w:r w:rsidRPr="00410BFF">
              <w:rPr>
                <w:color w:val="00B050"/>
              </w:rPr>
              <w:t>Comentarii</w:t>
            </w:r>
          </w:p>
        </w:tc>
      </w:tr>
      <w:tr w:rsidR="006B755F" w:rsidRPr="00410BFF" w14:paraId="0BB3A425" w14:textId="77777777" w:rsidTr="00084064">
        <w:tc>
          <w:tcPr>
            <w:tcW w:w="1728" w:type="dxa"/>
          </w:tcPr>
          <w:p w14:paraId="0ECDF863" w14:textId="77777777" w:rsidR="006B755F" w:rsidRPr="00410BFF" w:rsidRDefault="006B755F" w:rsidP="00084064">
            <w:pPr>
              <w:rPr>
                <w:color w:val="00B050"/>
              </w:rPr>
            </w:pPr>
            <w:r w:rsidRPr="00410BFF">
              <w:rPr>
                <w:color w:val="00B050"/>
              </w:rPr>
              <w:t>OBIECT</w:t>
            </w:r>
          </w:p>
        </w:tc>
        <w:tc>
          <w:tcPr>
            <w:tcW w:w="1728" w:type="dxa"/>
          </w:tcPr>
          <w:p w14:paraId="0EBEB35A" w14:textId="77777777" w:rsidR="006B755F" w:rsidRPr="00410BFF" w:rsidRDefault="006B755F" w:rsidP="00084064">
            <w:pPr>
              <w:rPr>
                <w:color w:val="00B050"/>
              </w:rPr>
            </w:pPr>
            <w:r w:rsidRPr="00410BFF">
              <w:rPr>
                <w:color w:val="00B050"/>
              </w:rPr>
              <w:t>LOC/MOMENT</w:t>
            </w:r>
          </w:p>
        </w:tc>
        <w:tc>
          <w:tcPr>
            <w:tcW w:w="1728" w:type="dxa"/>
          </w:tcPr>
          <w:p w14:paraId="44F33ED0" w14:textId="77777777" w:rsidR="006B755F" w:rsidRPr="00410BFF" w:rsidRDefault="006B755F" w:rsidP="00084064">
            <w:pPr>
              <w:rPr>
                <w:color w:val="00B050"/>
              </w:rPr>
            </w:pPr>
            <w:r w:rsidRPr="00410BFF">
              <w:rPr>
                <w:color w:val="00B050"/>
              </w:rPr>
              <w:t>OBIECT</w:t>
            </w:r>
          </w:p>
        </w:tc>
        <w:tc>
          <w:tcPr>
            <w:tcW w:w="1728" w:type="dxa"/>
          </w:tcPr>
          <w:p w14:paraId="42BD9777" w14:textId="77777777" w:rsidR="006B755F" w:rsidRPr="00410BFF" w:rsidRDefault="006B755F" w:rsidP="00084064">
            <w:pPr>
              <w:rPr>
                <w:color w:val="00B050"/>
              </w:rPr>
            </w:pPr>
            <w:r w:rsidRPr="00410BFF">
              <w:rPr>
                <w:color w:val="00B050"/>
              </w:rPr>
              <w:t>OBIECT</w:t>
            </w:r>
          </w:p>
        </w:tc>
        <w:tc>
          <w:tcPr>
            <w:tcW w:w="6850" w:type="dxa"/>
          </w:tcPr>
          <w:p w14:paraId="7E688B44" w14:textId="77777777" w:rsidR="006B755F" w:rsidRPr="00410BFF" w:rsidRDefault="006B755F" w:rsidP="00084064">
            <w:pPr>
              <w:rPr>
                <w:color w:val="00B050"/>
              </w:rPr>
            </w:pPr>
            <w:r>
              <w:rPr>
                <w:color w:val="00B050"/>
              </w:rPr>
              <w:t>Dezvoltarea de obiecte strategice pe resurse si proceduri proprii ce pot fi externalizate</w:t>
            </w:r>
          </w:p>
        </w:tc>
      </w:tr>
    </w:tbl>
    <w:p w14:paraId="05ACDD69" w14:textId="77777777" w:rsidR="006B755F" w:rsidRPr="00410BFF" w:rsidRDefault="006B755F" w:rsidP="006B755F">
      <w:r w:rsidRPr="00410BFF">
        <w:br w:type="page"/>
      </w:r>
    </w:p>
    <w:p w14:paraId="53B6C0F0" w14:textId="77777777" w:rsidR="006B755F" w:rsidRPr="00410BFF" w:rsidRDefault="006B755F" w:rsidP="006B755F">
      <w:r w:rsidRPr="00410BFF">
        <w:rPr>
          <w:noProof/>
        </w:rPr>
        <w:lastRenderedPageBreak/>
        <w:drawing>
          <wp:inline distT="0" distB="0" distL="0" distR="0" wp14:anchorId="0EED842B" wp14:editId="48F42430">
            <wp:extent cx="3784600" cy="1308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5148F15" w14:textId="77777777" w:rsidR="006B755F" w:rsidRPr="00410BFF" w:rsidRDefault="006B755F" w:rsidP="006B755F">
      <w:r w:rsidRPr="00410BFF">
        <w:t>19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B4690EB" w14:textId="77777777" w:rsidTr="00084064">
        <w:tc>
          <w:tcPr>
            <w:tcW w:w="2160" w:type="dxa"/>
          </w:tcPr>
          <w:p w14:paraId="20C1CE94" w14:textId="77777777" w:rsidR="006B755F" w:rsidRPr="00410BFF" w:rsidRDefault="006B755F" w:rsidP="00084064">
            <w:proofErr w:type="spellStart"/>
            <w:r w:rsidRPr="00410BFF">
              <w:t>Iesire</w:t>
            </w:r>
            <w:proofErr w:type="spellEnd"/>
            <w:r w:rsidRPr="00410BFF">
              <w:t xml:space="preserve"> Date</w:t>
            </w:r>
          </w:p>
        </w:tc>
        <w:tc>
          <w:tcPr>
            <w:tcW w:w="2160" w:type="dxa"/>
          </w:tcPr>
          <w:p w14:paraId="461ED536" w14:textId="77777777" w:rsidR="006B755F" w:rsidRPr="00410BFF" w:rsidRDefault="006B755F" w:rsidP="00084064">
            <w:r w:rsidRPr="00410BFF">
              <w:t>Procesare Date</w:t>
            </w:r>
          </w:p>
        </w:tc>
        <w:tc>
          <w:tcPr>
            <w:tcW w:w="2160" w:type="dxa"/>
          </w:tcPr>
          <w:p w14:paraId="27E66377" w14:textId="77777777" w:rsidR="006B755F" w:rsidRPr="00410BFF" w:rsidRDefault="006B755F" w:rsidP="00084064">
            <w:r w:rsidRPr="00410BFF">
              <w:t>Baze Strategii</w:t>
            </w:r>
          </w:p>
        </w:tc>
        <w:tc>
          <w:tcPr>
            <w:tcW w:w="2160" w:type="dxa"/>
          </w:tcPr>
          <w:p w14:paraId="4C82A6D1" w14:textId="77777777" w:rsidR="006B755F" w:rsidRPr="00410BFF" w:rsidRDefault="006B755F" w:rsidP="00084064">
            <w:r w:rsidRPr="00410BFF">
              <w:t>Comentarii</w:t>
            </w:r>
          </w:p>
        </w:tc>
      </w:tr>
      <w:tr w:rsidR="006B755F" w:rsidRPr="00410BFF" w14:paraId="163A3555" w14:textId="77777777" w:rsidTr="00084064">
        <w:tc>
          <w:tcPr>
            <w:tcW w:w="2160" w:type="dxa"/>
          </w:tcPr>
          <w:p w14:paraId="6D325DE9" w14:textId="77777777" w:rsidR="006B755F" w:rsidRPr="00410BFF" w:rsidRDefault="006B755F" w:rsidP="00084064">
            <w:r w:rsidRPr="00410BFF">
              <w:t>CE</w:t>
            </w:r>
          </w:p>
        </w:tc>
        <w:tc>
          <w:tcPr>
            <w:tcW w:w="2160" w:type="dxa"/>
          </w:tcPr>
          <w:p w14:paraId="4049ABFB" w14:textId="77777777" w:rsidR="006B755F" w:rsidRPr="00410BFF" w:rsidRDefault="006B755F" w:rsidP="00084064">
            <w:r w:rsidRPr="00410BFF">
              <w:t>UNDE/CAND</w:t>
            </w:r>
          </w:p>
        </w:tc>
        <w:tc>
          <w:tcPr>
            <w:tcW w:w="2160" w:type="dxa"/>
          </w:tcPr>
          <w:p w14:paraId="65578B3B" w14:textId="77777777" w:rsidR="006B755F" w:rsidRPr="00410BFF" w:rsidRDefault="006B755F" w:rsidP="00084064">
            <w:r w:rsidRPr="00410BFF">
              <w:t>DE CE</w:t>
            </w:r>
          </w:p>
        </w:tc>
        <w:tc>
          <w:tcPr>
            <w:tcW w:w="2160" w:type="dxa"/>
          </w:tcPr>
          <w:p w14:paraId="6A854879" w14:textId="77777777" w:rsidR="006B755F" w:rsidRPr="00410BFF" w:rsidRDefault="006B755F" w:rsidP="00084064"/>
        </w:tc>
      </w:tr>
      <w:tr w:rsidR="006B755F" w:rsidRPr="00410BFF" w14:paraId="719A10F8" w14:textId="77777777" w:rsidTr="00084064">
        <w:tc>
          <w:tcPr>
            <w:tcW w:w="2160" w:type="dxa"/>
          </w:tcPr>
          <w:p w14:paraId="521CBC85" w14:textId="77777777" w:rsidR="006B755F" w:rsidRPr="00410BFF" w:rsidRDefault="006B755F" w:rsidP="00084064">
            <w:r w:rsidRPr="00410BFF">
              <w:t>Intrare Date</w:t>
            </w:r>
          </w:p>
        </w:tc>
        <w:tc>
          <w:tcPr>
            <w:tcW w:w="2160" w:type="dxa"/>
          </w:tcPr>
          <w:p w14:paraId="33790E76"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62C9E08"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8B77897" w14:textId="77777777" w:rsidR="006B755F" w:rsidRPr="00410BFF" w:rsidRDefault="006B755F" w:rsidP="00084064"/>
        </w:tc>
      </w:tr>
      <w:tr w:rsidR="006B755F" w:rsidRPr="00410BFF" w14:paraId="17D24927" w14:textId="77777777" w:rsidTr="00084064">
        <w:tc>
          <w:tcPr>
            <w:tcW w:w="2160" w:type="dxa"/>
          </w:tcPr>
          <w:p w14:paraId="3E89EB50" w14:textId="77777777" w:rsidR="006B755F" w:rsidRPr="00410BFF" w:rsidRDefault="006B755F" w:rsidP="00084064">
            <w:r w:rsidRPr="00410BFF">
              <w:t>CE</w:t>
            </w:r>
          </w:p>
        </w:tc>
        <w:tc>
          <w:tcPr>
            <w:tcW w:w="2160" w:type="dxa"/>
          </w:tcPr>
          <w:p w14:paraId="4C152139" w14:textId="77777777" w:rsidR="006B755F" w:rsidRPr="00410BFF" w:rsidRDefault="006B755F" w:rsidP="00084064">
            <w:r w:rsidRPr="00410BFF">
              <w:t>CUM</w:t>
            </w:r>
          </w:p>
        </w:tc>
        <w:tc>
          <w:tcPr>
            <w:tcW w:w="2160" w:type="dxa"/>
          </w:tcPr>
          <w:p w14:paraId="61A85448" w14:textId="77777777" w:rsidR="006B755F" w:rsidRPr="00410BFF" w:rsidRDefault="006B755F" w:rsidP="00084064">
            <w:r w:rsidRPr="00410BFF">
              <w:t>UNDE/CAND</w:t>
            </w:r>
          </w:p>
        </w:tc>
        <w:tc>
          <w:tcPr>
            <w:tcW w:w="2160" w:type="dxa"/>
          </w:tcPr>
          <w:p w14:paraId="11B6406D" w14:textId="77777777" w:rsidR="006B755F" w:rsidRPr="00410BFF" w:rsidRDefault="006B755F" w:rsidP="00084064"/>
        </w:tc>
      </w:tr>
    </w:tbl>
    <w:p w14:paraId="794D0F71" w14:textId="77777777" w:rsidR="006B755F" w:rsidRPr="00410BFF" w:rsidRDefault="006B755F" w:rsidP="006B755F">
      <w:r w:rsidRPr="00410BFF">
        <w:br/>
      </w:r>
    </w:p>
    <w:p w14:paraId="1C565DAF"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7"/>
        <w:gridCol w:w="1622"/>
        <w:gridCol w:w="1307"/>
        <w:gridCol w:w="1257"/>
        <w:gridCol w:w="3907"/>
      </w:tblGrid>
      <w:tr w:rsidR="006B755F" w:rsidRPr="00410BFF" w14:paraId="34B72D0F" w14:textId="77777777" w:rsidTr="00084064">
        <w:tc>
          <w:tcPr>
            <w:tcW w:w="1728" w:type="dxa"/>
          </w:tcPr>
          <w:p w14:paraId="3854D153"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8EF335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B90A647" w14:textId="77777777" w:rsidR="006B755F" w:rsidRPr="00410BFF" w:rsidRDefault="006B755F" w:rsidP="00084064">
            <w:pPr>
              <w:rPr>
                <w:color w:val="7030A0"/>
              </w:rPr>
            </w:pPr>
            <w:r w:rsidRPr="00410BFF">
              <w:rPr>
                <w:color w:val="7030A0"/>
              </w:rPr>
              <w:t>Baze Strategii ---&gt;</w:t>
            </w:r>
          </w:p>
        </w:tc>
        <w:tc>
          <w:tcPr>
            <w:tcW w:w="1728" w:type="dxa"/>
          </w:tcPr>
          <w:p w14:paraId="7747FBA8" w14:textId="77777777" w:rsidR="006B755F" w:rsidRPr="00410BFF" w:rsidRDefault="006B755F" w:rsidP="00084064">
            <w:pPr>
              <w:rPr>
                <w:color w:val="7030A0"/>
              </w:rPr>
            </w:pPr>
            <w:r w:rsidRPr="00410BFF">
              <w:rPr>
                <w:color w:val="7030A0"/>
              </w:rPr>
              <w:t>Intrare Date</w:t>
            </w:r>
          </w:p>
        </w:tc>
        <w:tc>
          <w:tcPr>
            <w:tcW w:w="6850" w:type="dxa"/>
          </w:tcPr>
          <w:p w14:paraId="1F8E64A1" w14:textId="77777777" w:rsidR="006B755F" w:rsidRPr="00410BFF" w:rsidRDefault="006B755F" w:rsidP="00084064">
            <w:pPr>
              <w:rPr>
                <w:color w:val="7030A0"/>
              </w:rPr>
            </w:pPr>
            <w:r w:rsidRPr="00410BFF">
              <w:rPr>
                <w:color w:val="7030A0"/>
              </w:rPr>
              <w:t>Comentarii</w:t>
            </w:r>
          </w:p>
        </w:tc>
      </w:tr>
      <w:tr w:rsidR="006B755F" w:rsidRPr="00410BFF" w14:paraId="6E50FA12" w14:textId="77777777" w:rsidTr="00084064">
        <w:tc>
          <w:tcPr>
            <w:tcW w:w="1728" w:type="dxa"/>
          </w:tcPr>
          <w:p w14:paraId="7248779B" w14:textId="77777777" w:rsidR="006B755F" w:rsidRPr="00410BFF" w:rsidRDefault="006B755F" w:rsidP="00084064">
            <w:pPr>
              <w:rPr>
                <w:color w:val="7030A0"/>
              </w:rPr>
            </w:pPr>
            <w:r w:rsidRPr="00410BFF">
              <w:rPr>
                <w:color w:val="7030A0"/>
              </w:rPr>
              <w:t>OBIECT</w:t>
            </w:r>
          </w:p>
        </w:tc>
        <w:tc>
          <w:tcPr>
            <w:tcW w:w="1728" w:type="dxa"/>
          </w:tcPr>
          <w:p w14:paraId="6121695F" w14:textId="77777777" w:rsidR="006B755F" w:rsidRPr="00410BFF" w:rsidRDefault="006B755F" w:rsidP="00084064">
            <w:pPr>
              <w:rPr>
                <w:color w:val="7030A0"/>
              </w:rPr>
            </w:pPr>
            <w:r w:rsidRPr="00410BFF">
              <w:rPr>
                <w:color w:val="7030A0"/>
              </w:rPr>
              <w:t>LOC/MOMENT</w:t>
            </w:r>
          </w:p>
        </w:tc>
        <w:tc>
          <w:tcPr>
            <w:tcW w:w="1728" w:type="dxa"/>
          </w:tcPr>
          <w:p w14:paraId="59D44949" w14:textId="77777777" w:rsidR="006B755F" w:rsidRPr="00410BFF" w:rsidRDefault="006B755F" w:rsidP="00084064">
            <w:pPr>
              <w:rPr>
                <w:color w:val="7030A0"/>
              </w:rPr>
            </w:pPr>
            <w:r w:rsidRPr="00410BFF">
              <w:rPr>
                <w:color w:val="7030A0"/>
              </w:rPr>
              <w:t>LOGICA</w:t>
            </w:r>
          </w:p>
        </w:tc>
        <w:tc>
          <w:tcPr>
            <w:tcW w:w="1728" w:type="dxa"/>
          </w:tcPr>
          <w:p w14:paraId="400C6550" w14:textId="77777777" w:rsidR="006B755F" w:rsidRPr="00410BFF" w:rsidRDefault="006B755F" w:rsidP="00084064">
            <w:pPr>
              <w:rPr>
                <w:color w:val="7030A0"/>
              </w:rPr>
            </w:pPr>
            <w:r w:rsidRPr="00410BFF">
              <w:rPr>
                <w:color w:val="7030A0"/>
              </w:rPr>
              <w:t>OBIECT</w:t>
            </w:r>
          </w:p>
        </w:tc>
        <w:tc>
          <w:tcPr>
            <w:tcW w:w="6850" w:type="dxa"/>
          </w:tcPr>
          <w:p w14:paraId="36978834" w14:textId="77777777" w:rsidR="006B755F" w:rsidRPr="00410BFF" w:rsidRDefault="006B755F" w:rsidP="00084064">
            <w:pPr>
              <w:rPr>
                <w:color w:val="7030A0"/>
              </w:rPr>
            </w:pPr>
            <w:r>
              <w:rPr>
                <w:color w:val="7030A0"/>
              </w:rPr>
              <w:t>Externalizarea strategiilor logice ce pot fi obiectivizate la absorbția de date</w:t>
            </w:r>
          </w:p>
        </w:tc>
      </w:tr>
    </w:tbl>
    <w:p w14:paraId="339673CF" w14:textId="77777777" w:rsidR="006B755F" w:rsidRPr="00410BFF" w:rsidRDefault="006B755F" w:rsidP="006B755F">
      <w:r w:rsidRPr="00410BFF">
        <w:br/>
      </w:r>
    </w:p>
    <w:p w14:paraId="2DE59C00"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8"/>
        <w:gridCol w:w="1618"/>
        <w:gridCol w:w="1467"/>
        <w:gridCol w:w="1237"/>
        <w:gridCol w:w="3790"/>
      </w:tblGrid>
      <w:tr w:rsidR="006B755F" w:rsidRPr="00410BFF" w14:paraId="0C7DCA87" w14:textId="77777777" w:rsidTr="00084064">
        <w:tc>
          <w:tcPr>
            <w:tcW w:w="1728" w:type="dxa"/>
          </w:tcPr>
          <w:p w14:paraId="5C9E70A2" w14:textId="77777777" w:rsidR="006B755F" w:rsidRPr="00410BFF" w:rsidRDefault="006B755F" w:rsidP="00084064">
            <w:pPr>
              <w:rPr>
                <w:color w:val="00B050"/>
              </w:rPr>
            </w:pPr>
            <w:r w:rsidRPr="00410BFF">
              <w:rPr>
                <w:color w:val="00B050"/>
              </w:rPr>
              <w:t>Intrare Date ---&gt;</w:t>
            </w:r>
          </w:p>
        </w:tc>
        <w:tc>
          <w:tcPr>
            <w:tcW w:w="1728" w:type="dxa"/>
          </w:tcPr>
          <w:p w14:paraId="4553DF60" w14:textId="77777777" w:rsidR="006B755F" w:rsidRPr="00410BFF" w:rsidRDefault="006B755F" w:rsidP="00084064">
            <w:pPr>
              <w:rPr>
                <w:color w:val="00B050"/>
              </w:rPr>
            </w:pPr>
            <w:r w:rsidRPr="00410BFF">
              <w:rPr>
                <w:color w:val="00B050"/>
              </w:rPr>
              <w:t>Procesare Date ---&gt;</w:t>
            </w:r>
          </w:p>
        </w:tc>
        <w:tc>
          <w:tcPr>
            <w:tcW w:w="1728" w:type="dxa"/>
          </w:tcPr>
          <w:p w14:paraId="3DAD4EA0"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CAE276B"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02AFECE" w14:textId="77777777" w:rsidR="006B755F" w:rsidRPr="00410BFF" w:rsidRDefault="006B755F" w:rsidP="00084064">
            <w:pPr>
              <w:rPr>
                <w:color w:val="00B050"/>
              </w:rPr>
            </w:pPr>
            <w:r w:rsidRPr="00410BFF">
              <w:rPr>
                <w:color w:val="00B050"/>
              </w:rPr>
              <w:t>Comentarii</w:t>
            </w:r>
          </w:p>
        </w:tc>
      </w:tr>
      <w:tr w:rsidR="006B755F" w:rsidRPr="00410BFF" w14:paraId="7514D97C" w14:textId="77777777" w:rsidTr="00084064">
        <w:tc>
          <w:tcPr>
            <w:tcW w:w="1728" w:type="dxa"/>
          </w:tcPr>
          <w:p w14:paraId="50CF5E88" w14:textId="77777777" w:rsidR="006B755F" w:rsidRPr="00410BFF" w:rsidRDefault="006B755F" w:rsidP="00084064">
            <w:pPr>
              <w:rPr>
                <w:color w:val="00B050"/>
              </w:rPr>
            </w:pPr>
            <w:r w:rsidRPr="00410BFF">
              <w:rPr>
                <w:color w:val="00B050"/>
              </w:rPr>
              <w:t>OBIECT</w:t>
            </w:r>
          </w:p>
        </w:tc>
        <w:tc>
          <w:tcPr>
            <w:tcW w:w="1728" w:type="dxa"/>
          </w:tcPr>
          <w:p w14:paraId="3E6A662E" w14:textId="77777777" w:rsidR="006B755F" w:rsidRPr="00410BFF" w:rsidRDefault="006B755F" w:rsidP="00084064">
            <w:pPr>
              <w:rPr>
                <w:color w:val="00B050"/>
              </w:rPr>
            </w:pPr>
            <w:r w:rsidRPr="00410BFF">
              <w:rPr>
                <w:color w:val="00B050"/>
              </w:rPr>
              <w:t>LOC/MOMENT</w:t>
            </w:r>
          </w:p>
        </w:tc>
        <w:tc>
          <w:tcPr>
            <w:tcW w:w="1728" w:type="dxa"/>
          </w:tcPr>
          <w:p w14:paraId="12DEDB04" w14:textId="77777777" w:rsidR="006B755F" w:rsidRPr="00410BFF" w:rsidRDefault="006B755F" w:rsidP="00084064">
            <w:pPr>
              <w:rPr>
                <w:color w:val="00B050"/>
              </w:rPr>
            </w:pPr>
            <w:r w:rsidRPr="00410BFF">
              <w:rPr>
                <w:color w:val="00B050"/>
              </w:rPr>
              <w:t>PROCEDURI</w:t>
            </w:r>
          </w:p>
        </w:tc>
        <w:tc>
          <w:tcPr>
            <w:tcW w:w="1728" w:type="dxa"/>
          </w:tcPr>
          <w:p w14:paraId="0A84D5F0" w14:textId="77777777" w:rsidR="006B755F" w:rsidRPr="00410BFF" w:rsidRDefault="006B755F" w:rsidP="00084064">
            <w:pPr>
              <w:rPr>
                <w:color w:val="00B050"/>
              </w:rPr>
            </w:pPr>
            <w:r w:rsidRPr="00410BFF">
              <w:rPr>
                <w:color w:val="00B050"/>
              </w:rPr>
              <w:t>OBIECT</w:t>
            </w:r>
          </w:p>
        </w:tc>
        <w:tc>
          <w:tcPr>
            <w:tcW w:w="6850" w:type="dxa"/>
          </w:tcPr>
          <w:p w14:paraId="2510157B" w14:textId="77777777" w:rsidR="006B755F" w:rsidRPr="00410BFF" w:rsidRDefault="006B755F" w:rsidP="00084064">
            <w:pPr>
              <w:rPr>
                <w:color w:val="00B050"/>
              </w:rPr>
            </w:pPr>
            <w:r>
              <w:rPr>
                <w:color w:val="00B050"/>
              </w:rPr>
              <w:t>Achiziționarea obiectelor, evaluarea calităţii prin proceduri si externalizarea informației si obiectelor prin comerț</w:t>
            </w:r>
          </w:p>
        </w:tc>
      </w:tr>
    </w:tbl>
    <w:p w14:paraId="3BE86707" w14:textId="77777777" w:rsidR="006B755F" w:rsidRPr="00410BFF" w:rsidRDefault="006B755F" w:rsidP="006B755F">
      <w:r w:rsidRPr="00410BFF">
        <w:br w:type="page"/>
      </w:r>
    </w:p>
    <w:p w14:paraId="5DC5507B" w14:textId="77777777" w:rsidR="006B755F" w:rsidRPr="00410BFF" w:rsidRDefault="006B755F" w:rsidP="006B755F">
      <w:r w:rsidRPr="00410BFF">
        <w:rPr>
          <w:noProof/>
        </w:rPr>
        <w:lastRenderedPageBreak/>
        <w:drawing>
          <wp:inline distT="0" distB="0" distL="0" distR="0" wp14:anchorId="591D129D" wp14:editId="4B5FEE52">
            <wp:extent cx="3784600" cy="1308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5AD6FD3" w14:textId="77777777" w:rsidR="006B755F" w:rsidRPr="00410BFF" w:rsidRDefault="006B755F" w:rsidP="006B755F">
      <w:r w:rsidRPr="00410BFF">
        <w:t>20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474E92A" w14:textId="77777777" w:rsidTr="00084064">
        <w:tc>
          <w:tcPr>
            <w:tcW w:w="2160" w:type="dxa"/>
          </w:tcPr>
          <w:p w14:paraId="19A7D622" w14:textId="77777777" w:rsidR="006B755F" w:rsidRPr="00410BFF" w:rsidRDefault="006B755F" w:rsidP="00084064">
            <w:proofErr w:type="spellStart"/>
            <w:r w:rsidRPr="00410BFF">
              <w:t>Iesire</w:t>
            </w:r>
            <w:proofErr w:type="spellEnd"/>
            <w:r w:rsidRPr="00410BFF">
              <w:t xml:space="preserve"> Date</w:t>
            </w:r>
          </w:p>
        </w:tc>
        <w:tc>
          <w:tcPr>
            <w:tcW w:w="2160" w:type="dxa"/>
          </w:tcPr>
          <w:p w14:paraId="56CEA028" w14:textId="77777777" w:rsidR="006B755F" w:rsidRPr="00410BFF" w:rsidRDefault="006B755F" w:rsidP="00084064">
            <w:r w:rsidRPr="00410BFF">
              <w:t>Procesare Date</w:t>
            </w:r>
          </w:p>
        </w:tc>
        <w:tc>
          <w:tcPr>
            <w:tcW w:w="2160" w:type="dxa"/>
          </w:tcPr>
          <w:p w14:paraId="4FE2F526" w14:textId="77777777" w:rsidR="006B755F" w:rsidRPr="00410BFF" w:rsidRDefault="006B755F" w:rsidP="00084064">
            <w:r w:rsidRPr="00410BFF">
              <w:t>Baze Strategii</w:t>
            </w:r>
          </w:p>
        </w:tc>
        <w:tc>
          <w:tcPr>
            <w:tcW w:w="2160" w:type="dxa"/>
          </w:tcPr>
          <w:p w14:paraId="50E38BBE" w14:textId="77777777" w:rsidR="006B755F" w:rsidRPr="00410BFF" w:rsidRDefault="006B755F" w:rsidP="00084064">
            <w:r w:rsidRPr="00410BFF">
              <w:t>Comentarii</w:t>
            </w:r>
          </w:p>
        </w:tc>
      </w:tr>
      <w:tr w:rsidR="006B755F" w:rsidRPr="00410BFF" w14:paraId="3D11D282" w14:textId="77777777" w:rsidTr="00084064">
        <w:tc>
          <w:tcPr>
            <w:tcW w:w="2160" w:type="dxa"/>
          </w:tcPr>
          <w:p w14:paraId="5421D4BC" w14:textId="77777777" w:rsidR="006B755F" w:rsidRPr="00410BFF" w:rsidRDefault="006B755F" w:rsidP="00084064">
            <w:r w:rsidRPr="00410BFF">
              <w:t>CE</w:t>
            </w:r>
          </w:p>
        </w:tc>
        <w:tc>
          <w:tcPr>
            <w:tcW w:w="2160" w:type="dxa"/>
          </w:tcPr>
          <w:p w14:paraId="30EB2064" w14:textId="77777777" w:rsidR="006B755F" w:rsidRPr="00410BFF" w:rsidRDefault="006B755F" w:rsidP="00084064">
            <w:r w:rsidRPr="00410BFF">
              <w:t>UNDE/CAND</w:t>
            </w:r>
          </w:p>
        </w:tc>
        <w:tc>
          <w:tcPr>
            <w:tcW w:w="2160" w:type="dxa"/>
          </w:tcPr>
          <w:p w14:paraId="47466BFA" w14:textId="77777777" w:rsidR="006B755F" w:rsidRPr="00410BFF" w:rsidRDefault="006B755F" w:rsidP="00084064">
            <w:r w:rsidRPr="00410BFF">
              <w:t>DE CE</w:t>
            </w:r>
          </w:p>
        </w:tc>
        <w:tc>
          <w:tcPr>
            <w:tcW w:w="2160" w:type="dxa"/>
          </w:tcPr>
          <w:p w14:paraId="73A932E1" w14:textId="77777777" w:rsidR="006B755F" w:rsidRPr="00410BFF" w:rsidRDefault="006B755F" w:rsidP="00084064"/>
        </w:tc>
      </w:tr>
      <w:tr w:rsidR="006B755F" w:rsidRPr="00410BFF" w14:paraId="0FFC1DC3" w14:textId="77777777" w:rsidTr="00084064">
        <w:tc>
          <w:tcPr>
            <w:tcW w:w="2160" w:type="dxa"/>
          </w:tcPr>
          <w:p w14:paraId="6FC586F0" w14:textId="77777777" w:rsidR="006B755F" w:rsidRPr="00410BFF" w:rsidRDefault="006B755F" w:rsidP="00084064">
            <w:r w:rsidRPr="00410BFF">
              <w:t>Intrare Date</w:t>
            </w:r>
          </w:p>
        </w:tc>
        <w:tc>
          <w:tcPr>
            <w:tcW w:w="2160" w:type="dxa"/>
          </w:tcPr>
          <w:p w14:paraId="07D68A7F"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C8BCD6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A54BDA5" w14:textId="77777777" w:rsidR="006B755F" w:rsidRPr="00410BFF" w:rsidRDefault="006B755F" w:rsidP="00084064"/>
        </w:tc>
      </w:tr>
      <w:tr w:rsidR="006B755F" w:rsidRPr="00410BFF" w14:paraId="6912E6E4" w14:textId="77777777" w:rsidTr="00084064">
        <w:tc>
          <w:tcPr>
            <w:tcW w:w="2160" w:type="dxa"/>
          </w:tcPr>
          <w:p w14:paraId="560E8BDE" w14:textId="77777777" w:rsidR="006B755F" w:rsidRPr="00410BFF" w:rsidRDefault="006B755F" w:rsidP="00084064">
            <w:r w:rsidRPr="00410BFF">
              <w:t>CE</w:t>
            </w:r>
          </w:p>
        </w:tc>
        <w:tc>
          <w:tcPr>
            <w:tcW w:w="2160" w:type="dxa"/>
          </w:tcPr>
          <w:p w14:paraId="0718AF2D" w14:textId="77777777" w:rsidR="006B755F" w:rsidRPr="00410BFF" w:rsidRDefault="006B755F" w:rsidP="00084064">
            <w:r w:rsidRPr="00410BFF">
              <w:t>DE CE</w:t>
            </w:r>
          </w:p>
        </w:tc>
        <w:tc>
          <w:tcPr>
            <w:tcW w:w="2160" w:type="dxa"/>
          </w:tcPr>
          <w:p w14:paraId="5904F78F" w14:textId="77777777" w:rsidR="006B755F" w:rsidRPr="00410BFF" w:rsidRDefault="006B755F" w:rsidP="00084064">
            <w:r w:rsidRPr="00410BFF">
              <w:t>UNDE/CAND</w:t>
            </w:r>
          </w:p>
        </w:tc>
        <w:tc>
          <w:tcPr>
            <w:tcW w:w="2160" w:type="dxa"/>
          </w:tcPr>
          <w:p w14:paraId="2E9A1B37" w14:textId="77777777" w:rsidR="006B755F" w:rsidRPr="00410BFF" w:rsidRDefault="006B755F" w:rsidP="00084064"/>
        </w:tc>
      </w:tr>
    </w:tbl>
    <w:p w14:paraId="1530B7D6" w14:textId="77777777" w:rsidR="006B755F" w:rsidRPr="00410BFF" w:rsidRDefault="006B755F" w:rsidP="006B755F">
      <w:r w:rsidRPr="00410BFF">
        <w:br/>
      </w:r>
    </w:p>
    <w:p w14:paraId="09093BA7"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3"/>
        <w:gridCol w:w="1621"/>
        <w:gridCol w:w="1303"/>
        <w:gridCol w:w="1253"/>
        <w:gridCol w:w="3920"/>
      </w:tblGrid>
      <w:tr w:rsidR="006B755F" w:rsidRPr="00410BFF" w14:paraId="2954852E" w14:textId="77777777" w:rsidTr="00084064">
        <w:tc>
          <w:tcPr>
            <w:tcW w:w="1728" w:type="dxa"/>
          </w:tcPr>
          <w:p w14:paraId="42421DE8"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D82158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2802054" w14:textId="77777777" w:rsidR="006B755F" w:rsidRPr="00410BFF" w:rsidRDefault="006B755F" w:rsidP="00084064">
            <w:pPr>
              <w:rPr>
                <w:color w:val="7030A0"/>
              </w:rPr>
            </w:pPr>
            <w:r w:rsidRPr="00410BFF">
              <w:rPr>
                <w:color w:val="7030A0"/>
              </w:rPr>
              <w:t>Baze Strategii ---&gt;</w:t>
            </w:r>
          </w:p>
        </w:tc>
        <w:tc>
          <w:tcPr>
            <w:tcW w:w="1728" w:type="dxa"/>
          </w:tcPr>
          <w:p w14:paraId="0864F2FD" w14:textId="77777777" w:rsidR="006B755F" w:rsidRPr="00410BFF" w:rsidRDefault="006B755F" w:rsidP="00084064">
            <w:pPr>
              <w:rPr>
                <w:color w:val="7030A0"/>
              </w:rPr>
            </w:pPr>
            <w:r w:rsidRPr="00410BFF">
              <w:rPr>
                <w:color w:val="7030A0"/>
              </w:rPr>
              <w:t>Intrare Date</w:t>
            </w:r>
          </w:p>
        </w:tc>
        <w:tc>
          <w:tcPr>
            <w:tcW w:w="6940" w:type="dxa"/>
          </w:tcPr>
          <w:p w14:paraId="23CA776E" w14:textId="77777777" w:rsidR="006B755F" w:rsidRPr="00410BFF" w:rsidRDefault="006B755F" w:rsidP="00084064">
            <w:pPr>
              <w:rPr>
                <w:color w:val="7030A0"/>
              </w:rPr>
            </w:pPr>
            <w:r w:rsidRPr="00410BFF">
              <w:rPr>
                <w:color w:val="7030A0"/>
              </w:rPr>
              <w:t>Comentarii</w:t>
            </w:r>
          </w:p>
        </w:tc>
      </w:tr>
      <w:tr w:rsidR="006B755F" w:rsidRPr="00410BFF" w14:paraId="0C79C99E" w14:textId="77777777" w:rsidTr="00084064">
        <w:tc>
          <w:tcPr>
            <w:tcW w:w="1728" w:type="dxa"/>
          </w:tcPr>
          <w:p w14:paraId="2A85F238" w14:textId="77777777" w:rsidR="006B755F" w:rsidRPr="00410BFF" w:rsidRDefault="006B755F" w:rsidP="00084064">
            <w:pPr>
              <w:rPr>
                <w:color w:val="7030A0"/>
              </w:rPr>
            </w:pPr>
            <w:r w:rsidRPr="00410BFF">
              <w:rPr>
                <w:color w:val="7030A0"/>
              </w:rPr>
              <w:t>OBIECT</w:t>
            </w:r>
          </w:p>
        </w:tc>
        <w:tc>
          <w:tcPr>
            <w:tcW w:w="1728" w:type="dxa"/>
          </w:tcPr>
          <w:p w14:paraId="6FAA0886" w14:textId="77777777" w:rsidR="006B755F" w:rsidRPr="00410BFF" w:rsidRDefault="006B755F" w:rsidP="00084064">
            <w:pPr>
              <w:rPr>
                <w:color w:val="7030A0"/>
              </w:rPr>
            </w:pPr>
            <w:r w:rsidRPr="00410BFF">
              <w:rPr>
                <w:color w:val="7030A0"/>
              </w:rPr>
              <w:t>LOC/MOMENT</w:t>
            </w:r>
          </w:p>
        </w:tc>
        <w:tc>
          <w:tcPr>
            <w:tcW w:w="1728" w:type="dxa"/>
          </w:tcPr>
          <w:p w14:paraId="6915EB62" w14:textId="77777777" w:rsidR="006B755F" w:rsidRPr="00410BFF" w:rsidRDefault="006B755F" w:rsidP="00084064">
            <w:pPr>
              <w:rPr>
                <w:color w:val="7030A0"/>
              </w:rPr>
            </w:pPr>
            <w:r w:rsidRPr="00410BFF">
              <w:rPr>
                <w:color w:val="7030A0"/>
              </w:rPr>
              <w:t>LOGICA</w:t>
            </w:r>
          </w:p>
        </w:tc>
        <w:tc>
          <w:tcPr>
            <w:tcW w:w="1728" w:type="dxa"/>
          </w:tcPr>
          <w:p w14:paraId="08F40A03" w14:textId="77777777" w:rsidR="006B755F" w:rsidRPr="00410BFF" w:rsidRDefault="006B755F" w:rsidP="00084064">
            <w:pPr>
              <w:rPr>
                <w:color w:val="7030A0"/>
              </w:rPr>
            </w:pPr>
            <w:r w:rsidRPr="00410BFF">
              <w:rPr>
                <w:color w:val="7030A0"/>
              </w:rPr>
              <w:t>OBIECT</w:t>
            </w:r>
          </w:p>
        </w:tc>
        <w:tc>
          <w:tcPr>
            <w:tcW w:w="6940" w:type="dxa"/>
          </w:tcPr>
          <w:p w14:paraId="1530CECA" w14:textId="77777777" w:rsidR="006B755F" w:rsidRPr="00410BFF" w:rsidRDefault="006B755F" w:rsidP="00084064">
            <w:pPr>
              <w:rPr>
                <w:color w:val="7030A0"/>
              </w:rPr>
            </w:pPr>
            <w:r>
              <w:rPr>
                <w:color w:val="7030A0"/>
              </w:rPr>
              <w:t>Externalizarea strategiilor logice ce pot fi obiectivizate la absorbția de date</w:t>
            </w:r>
          </w:p>
        </w:tc>
      </w:tr>
    </w:tbl>
    <w:p w14:paraId="373868A6" w14:textId="77777777" w:rsidR="006B755F" w:rsidRPr="00410BFF" w:rsidRDefault="006B755F" w:rsidP="006B755F">
      <w:r w:rsidRPr="00410BFF">
        <w:br/>
      </w:r>
    </w:p>
    <w:p w14:paraId="0A136F44"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0"/>
        <w:gridCol w:w="1616"/>
        <w:gridCol w:w="1424"/>
        <w:gridCol w:w="1231"/>
        <w:gridCol w:w="3849"/>
      </w:tblGrid>
      <w:tr w:rsidR="006B755F" w:rsidRPr="00410BFF" w14:paraId="7244A715" w14:textId="77777777" w:rsidTr="00084064">
        <w:tc>
          <w:tcPr>
            <w:tcW w:w="1728" w:type="dxa"/>
          </w:tcPr>
          <w:p w14:paraId="26A037B5" w14:textId="77777777" w:rsidR="006B755F" w:rsidRPr="00410BFF" w:rsidRDefault="006B755F" w:rsidP="00084064">
            <w:pPr>
              <w:rPr>
                <w:color w:val="00B050"/>
              </w:rPr>
            </w:pPr>
            <w:r w:rsidRPr="00410BFF">
              <w:rPr>
                <w:color w:val="00B050"/>
              </w:rPr>
              <w:t>Intrare Date ---&gt;</w:t>
            </w:r>
          </w:p>
        </w:tc>
        <w:tc>
          <w:tcPr>
            <w:tcW w:w="1728" w:type="dxa"/>
          </w:tcPr>
          <w:p w14:paraId="6B85D07A" w14:textId="77777777" w:rsidR="006B755F" w:rsidRPr="00410BFF" w:rsidRDefault="006B755F" w:rsidP="00084064">
            <w:pPr>
              <w:rPr>
                <w:color w:val="00B050"/>
              </w:rPr>
            </w:pPr>
            <w:r w:rsidRPr="00410BFF">
              <w:rPr>
                <w:color w:val="00B050"/>
              </w:rPr>
              <w:t>Procesare Date ---&gt;</w:t>
            </w:r>
          </w:p>
        </w:tc>
        <w:tc>
          <w:tcPr>
            <w:tcW w:w="1728" w:type="dxa"/>
          </w:tcPr>
          <w:p w14:paraId="079BBB3B"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C6A70E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1A7AC0D7" w14:textId="77777777" w:rsidR="006B755F" w:rsidRPr="00410BFF" w:rsidRDefault="006B755F" w:rsidP="00084064">
            <w:pPr>
              <w:rPr>
                <w:color w:val="00B050"/>
              </w:rPr>
            </w:pPr>
            <w:r w:rsidRPr="00410BFF">
              <w:rPr>
                <w:color w:val="00B050"/>
              </w:rPr>
              <w:t>Comentarii</w:t>
            </w:r>
          </w:p>
        </w:tc>
      </w:tr>
      <w:tr w:rsidR="006B755F" w:rsidRPr="00410BFF" w14:paraId="34BE7F45" w14:textId="77777777" w:rsidTr="00084064">
        <w:tc>
          <w:tcPr>
            <w:tcW w:w="1728" w:type="dxa"/>
          </w:tcPr>
          <w:p w14:paraId="4ECACC8F" w14:textId="77777777" w:rsidR="006B755F" w:rsidRPr="00410BFF" w:rsidRDefault="006B755F" w:rsidP="00084064">
            <w:pPr>
              <w:rPr>
                <w:color w:val="00B050"/>
              </w:rPr>
            </w:pPr>
            <w:r w:rsidRPr="00410BFF">
              <w:rPr>
                <w:color w:val="00B050"/>
              </w:rPr>
              <w:t>OBIECT</w:t>
            </w:r>
          </w:p>
        </w:tc>
        <w:tc>
          <w:tcPr>
            <w:tcW w:w="1728" w:type="dxa"/>
          </w:tcPr>
          <w:p w14:paraId="55167492" w14:textId="77777777" w:rsidR="006B755F" w:rsidRPr="00410BFF" w:rsidRDefault="006B755F" w:rsidP="00084064">
            <w:pPr>
              <w:rPr>
                <w:color w:val="00B050"/>
              </w:rPr>
            </w:pPr>
            <w:r w:rsidRPr="00410BFF">
              <w:rPr>
                <w:color w:val="00B050"/>
              </w:rPr>
              <w:t>LOC/MOMENT</w:t>
            </w:r>
          </w:p>
        </w:tc>
        <w:tc>
          <w:tcPr>
            <w:tcW w:w="1728" w:type="dxa"/>
          </w:tcPr>
          <w:p w14:paraId="5982F116" w14:textId="77777777" w:rsidR="006B755F" w:rsidRPr="00410BFF" w:rsidRDefault="006B755F" w:rsidP="00084064">
            <w:pPr>
              <w:rPr>
                <w:color w:val="00B050"/>
              </w:rPr>
            </w:pPr>
            <w:r w:rsidRPr="00410BFF">
              <w:rPr>
                <w:color w:val="00B050"/>
              </w:rPr>
              <w:t>LOGICA</w:t>
            </w:r>
          </w:p>
        </w:tc>
        <w:tc>
          <w:tcPr>
            <w:tcW w:w="1728" w:type="dxa"/>
          </w:tcPr>
          <w:p w14:paraId="0F67AFFD" w14:textId="77777777" w:rsidR="006B755F" w:rsidRPr="00410BFF" w:rsidRDefault="006B755F" w:rsidP="00084064">
            <w:pPr>
              <w:rPr>
                <w:color w:val="00B050"/>
              </w:rPr>
            </w:pPr>
            <w:r w:rsidRPr="00410BFF">
              <w:rPr>
                <w:color w:val="00B050"/>
              </w:rPr>
              <w:t>OBIECT</w:t>
            </w:r>
          </w:p>
        </w:tc>
        <w:tc>
          <w:tcPr>
            <w:tcW w:w="6940" w:type="dxa"/>
          </w:tcPr>
          <w:p w14:paraId="17D72BF8" w14:textId="77777777" w:rsidR="006B755F" w:rsidRPr="00410BFF" w:rsidRDefault="006B755F" w:rsidP="00084064">
            <w:pPr>
              <w:rPr>
                <w:color w:val="00B050"/>
              </w:rPr>
            </w:pPr>
            <w:r>
              <w:rPr>
                <w:color w:val="00B050"/>
              </w:rPr>
              <w:t>Achiziționarea obiectului evaluarea logicii funcționării si a performantelor realizate si externalizarea acestuia prin reclamă comerciala</w:t>
            </w:r>
          </w:p>
        </w:tc>
      </w:tr>
    </w:tbl>
    <w:p w14:paraId="0B253A0F" w14:textId="77777777" w:rsidR="006B755F" w:rsidRPr="00410BFF" w:rsidRDefault="006B755F" w:rsidP="006B755F">
      <w:r w:rsidRPr="00410BFF">
        <w:br w:type="page"/>
      </w:r>
    </w:p>
    <w:p w14:paraId="2E310992" w14:textId="77777777" w:rsidR="006B755F" w:rsidRPr="00410BFF" w:rsidRDefault="006B755F" w:rsidP="006B755F">
      <w:r w:rsidRPr="00410BFF">
        <w:rPr>
          <w:noProof/>
        </w:rPr>
        <w:lastRenderedPageBreak/>
        <w:drawing>
          <wp:inline distT="0" distB="0" distL="0" distR="0" wp14:anchorId="3A469F19" wp14:editId="42525DB8">
            <wp:extent cx="3784600" cy="1308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A4901C1" w14:textId="77777777" w:rsidR="006B755F" w:rsidRPr="00410BFF" w:rsidRDefault="006B755F" w:rsidP="006B755F">
      <w:r w:rsidRPr="00410BFF">
        <w:t>21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CC4A882" w14:textId="77777777" w:rsidTr="00084064">
        <w:tc>
          <w:tcPr>
            <w:tcW w:w="2160" w:type="dxa"/>
          </w:tcPr>
          <w:p w14:paraId="4DD5092D" w14:textId="77777777" w:rsidR="006B755F" w:rsidRPr="00410BFF" w:rsidRDefault="006B755F" w:rsidP="00084064">
            <w:proofErr w:type="spellStart"/>
            <w:r w:rsidRPr="00410BFF">
              <w:t>Iesire</w:t>
            </w:r>
            <w:proofErr w:type="spellEnd"/>
            <w:r w:rsidRPr="00410BFF">
              <w:t xml:space="preserve"> Date</w:t>
            </w:r>
          </w:p>
        </w:tc>
        <w:tc>
          <w:tcPr>
            <w:tcW w:w="2160" w:type="dxa"/>
          </w:tcPr>
          <w:p w14:paraId="00CDE8CE" w14:textId="77777777" w:rsidR="006B755F" w:rsidRPr="00410BFF" w:rsidRDefault="006B755F" w:rsidP="00084064">
            <w:r w:rsidRPr="00410BFF">
              <w:t>Procesare Date</w:t>
            </w:r>
          </w:p>
        </w:tc>
        <w:tc>
          <w:tcPr>
            <w:tcW w:w="2160" w:type="dxa"/>
          </w:tcPr>
          <w:p w14:paraId="7668D810" w14:textId="77777777" w:rsidR="006B755F" w:rsidRPr="00410BFF" w:rsidRDefault="006B755F" w:rsidP="00084064">
            <w:r w:rsidRPr="00410BFF">
              <w:t>Baze Strategii</w:t>
            </w:r>
          </w:p>
        </w:tc>
        <w:tc>
          <w:tcPr>
            <w:tcW w:w="2160" w:type="dxa"/>
          </w:tcPr>
          <w:p w14:paraId="2F35C49E" w14:textId="77777777" w:rsidR="006B755F" w:rsidRPr="00410BFF" w:rsidRDefault="006B755F" w:rsidP="00084064">
            <w:r w:rsidRPr="00410BFF">
              <w:t>Comentarii</w:t>
            </w:r>
          </w:p>
        </w:tc>
      </w:tr>
      <w:tr w:rsidR="006B755F" w:rsidRPr="00410BFF" w14:paraId="259C819C" w14:textId="77777777" w:rsidTr="00084064">
        <w:tc>
          <w:tcPr>
            <w:tcW w:w="2160" w:type="dxa"/>
          </w:tcPr>
          <w:p w14:paraId="5F814529" w14:textId="77777777" w:rsidR="006B755F" w:rsidRPr="00410BFF" w:rsidRDefault="006B755F" w:rsidP="00084064">
            <w:r w:rsidRPr="00410BFF">
              <w:t>CE</w:t>
            </w:r>
          </w:p>
        </w:tc>
        <w:tc>
          <w:tcPr>
            <w:tcW w:w="2160" w:type="dxa"/>
          </w:tcPr>
          <w:p w14:paraId="7D473019" w14:textId="77777777" w:rsidR="006B755F" w:rsidRPr="00410BFF" w:rsidRDefault="006B755F" w:rsidP="00084064">
            <w:r w:rsidRPr="00410BFF">
              <w:t>UNDE/CAND</w:t>
            </w:r>
          </w:p>
        </w:tc>
        <w:tc>
          <w:tcPr>
            <w:tcW w:w="2160" w:type="dxa"/>
          </w:tcPr>
          <w:p w14:paraId="2F0D391A" w14:textId="77777777" w:rsidR="006B755F" w:rsidRPr="00410BFF" w:rsidRDefault="006B755F" w:rsidP="00084064">
            <w:r w:rsidRPr="00410BFF">
              <w:t>DE CE</w:t>
            </w:r>
          </w:p>
        </w:tc>
        <w:tc>
          <w:tcPr>
            <w:tcW w:w="2160" w:type="dxa"/>
          </w:tcPr>
          <w:p w14:paraId="29546467" w14:textId="77777777" w:rsidR="006B755F" w:rsidRPr="00410BFF" w:rsidRDefault="006B755F" w:rsidP="00084064"/>
        </w:tc>
      </w:tr>
      <w:tr w:rsidR="006B755F" w:rsidRPr="00410BFF" w14:paraId="7E7379CC" w14:textId="77777777" w:rsidTr="00084064">
        <w:tc>
          <w:tcPr>
            <w:tcW w:w="2160" w:type="dxa"/>
          </w:tcPr>
          <w:p w14:paraId="00250E60" w14:textId="77777777" w:rsidR="006B755F" w:rsidRPr="00410BFF" w:rsidRDefault="006B755F" w:rsidP="00084064">
            <w:r w:rsidRPr="00410BFF">
              <w:t>Intrare Date</w:t>
            </w:r>
          </w:p>
        </w:tc>
        <w:tc>
          <w:tcPr>
            <w:tcW w:w="2160" w:type="dxa"/>
          </w:tcPr>
          <w:p w14:paraId="28A51E0B"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617E431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3DFDECF" w14:textId="77777777" w:rsidR="006B755F" w:rsidRPr="00410BFF" w:rsidRDefault="006B755F" w:rsidP="00084064"/>
        </w:tc>
      </w:tr>
      <w:tr w:rsidR="006B755F" w:rsidRPr="00410BFF" w14:paraId="4EE2434C" w14:textId="77777777" w:rsidTr="00084064">
        <w:tc>
          <w:tcPr>
            <w:tcW w:w="2160" w:type="dxa"/>
          </w:tcPr>
          <w:p w14:paraId="2F1475B4" w14:textId="77777777" w:rsidR="006B755F" w:rsidRPr="00410BFF" w:rsidRDefault="006B755F" w:rsidP="00084064">
            <w:r w:rsidRPr="00410BFF">
              <w:t>CUM</w:t>
            </w:r>
          </w:p>
        </w:tc>
        <w:tc>
          <w:tcPr>
            <w:tcW w:w="2160" w:type="dxa"/>
          </w:tcPr>
          <w:p w14:paraId="3EF45820" w14:textId="77777777" w:rsidR="006B755F" w:rsidRPr="00410BFF" w:rsidRDefault="006B755F" w:rsidP="00084064">
            <w:r w:rsidRPr="00410BFF">
              <w:t>CE</w:t>
            </w:r>
          </w:p>
        </w:tc>
        <w:tc>
          <w:tcPr>
            <w:tcW w:w="2160" w:type="dxa"/>
          </w:tcPr>
          <w:p w14:paraId="3EE5A662" w14:textId="77777777" w:rsidR="006B755F" w:rsidRPr="00410BFF" w:rsidRDefault="006B755F" w:rsidP="00084064">
            <w:r w:rsidRPr="00410BFF">
              <w:t>UNDE/CAND</w:t>
            </w:r>
          </w:p>
        </w:tc>
        <w:tc>
          <w:tcPr>
            <w:tcW w:w="2160" w:type="dxa"/>
          </w:tcPr>
          <w:p w14:paraId="0B2CC084" w14:textId="77777777" w:rsidR="006B755F" w:rsidRPr="00410BFF" w:rsidRDefault="006B755F" w:rsidP="00084064"/>
        </w:tc>
      </w:tr>
    </w:tbl>
    <w:p w14:paraId="593C8F0D" w14:textId="77777777" w:rsidR="006B755F" w:rsidRPr="00410BFF" w:rsidRDefault="006B755F" w:rsidP="006B755F">
      <w:r w:rsidRPr="00410BFF">
        <w:br/>
      </w:r>
    </w:p>
    <w:p w14:paraId="0348DAC4"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36"/>
        <w:gridCol w:w="1618"/>
        <w:gridCol w:w="1289"/>
        <w:gridCol w:w="1466"/>
        <w:gridCol w:w="3741"/>
      </w:tblGrid>
      <w:tr w:rsidR="006B755F" w:rsidRPr="00410BFF" w14:paraId="5A5363A0" w14:textId="77777777" w:rsidTr="00084064">
        <w:tc>
          <w:tcPr>
            <w:tcW w:w="1728" w:type="dxa"/>
          </w:tcPr>
          <w:p w14:paraId="1CFD3A0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9A86B40"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D274A06" w14:textId="77777777" w:rsidR="006B755F" w:rsidRPr="00410BFF" w:rsidRDefault="006B755F" w:rsidP="00084064">
            <w:pPr>
              <w:rPr>
                <w:color w:val="7030A0"/>
              </w:rPr>
            </w:pPr>
            <w:r w:rsidRPr="00410BFF">
              <w:rPr>
                <w:color w:val="7030A0"/>
              </w:rPr>
              <w:t>Baze Strategii ---&gt;</w:t>
            </w:r>
          </w:p>
        </w:tc>
        <w:tc>
          <w:tcPr>
            <w:tcW w:w="1728" w:type="dxa"/>
          </w:tcPr>
          <w:p w14:paraId="374F7E81" w14:textId="77777777" w:rsidR="006B755F" w:rsidRPr="00410BFF" w:rsidRDefault="006B755F" w:rsidP="00084064">
            <w:pPr>
              <w:rPr>
                <w:color w:val="7030A0"/>
              </w:rPr>
            </w:pPr>
            <w:r w:rsidRPr="00410BFF">
              <w:rPr>
                <w:color w:val="7030A0"/>
              </w:rPr>
              <w:t>Intrare Date</w:t>
            </w:r>
          </w:p>
        </w:tc>
        <w:tc>
          <w:tcPr>
            <w:tcW w:w="6760" w:type="dxa"/>
          </w:tcPr>
          <w:p w14:paraId="7FB4E8C9" w14:textId="77777777" w:rsidR="006B755F" w:rsidRPr="00410BFF" w:rsidRDefault="006B755F" w:rsidP="00084064">
            <w:pPr>
              <w:rPr>
                <w:color w:val="7030A0"/>
              </w:rPr>
            </w:pPr>
            <w:r w:rsidRPr="00410BFF">
              <w:rPr>
                <w:color w:val="7030A0"/>
              </w:rPr>
              <w:t>Comentarii</w:t>
            </w:r>
          </w:p>
        </w:tc>
      </w:tr>
      <w:tr w:rsidR="006B755F" w:rsidRPr="00410BFF" w14:paraId="02F5A84F" w14:textId="77777777" w:rsidTr="00084064">
        <w:tc>
          <w:tcPr>
            <w:tcW w:w="1728" w:type="dxa"/>
          </w:tcPr>
          <w:p w14:paraId="4C21CDA9" w14:textId="77777777" w:rsidR="006B755F" w:rsidRPr="00410BFF" w:rsidRDefault="006B755F" w:rsidP="00084064">
            <w:pPr>
              <w:rPr>
                <w:color w:val="7030A0"/>
              </w:rPr>
            </w:pPr>
            <w:r w:rsidRPr="00410BFF">
              <w:rPr>
                <w:color w:val="7030A0"/>
              </w:rPr>
              <w:t>OBIECT</w:t>
            </w:r>
          </w:p>
        </w:tc>
        <w:tc>
          <w:tcPr>
            <w:tcW w:w="1728" w:type="dxa"/>
          </w:tcPr>
          <w:p w14:paraId="47DBB2BF" w14:textId="77777777" w:rsidR="006B755F" w:rsidRPr="00410BFF" w:rsidRDefault="006B755F" w:rsidP="00084064">
            <w:pPr>
              <w:rPr>
                <w:color w:val="7030A0"/>
              </w:rPr>
            </w:pPr>
            <w:r w:rsidRPr="00410BFF">
              <w:rPr>
                <w:color w:val="7030A0"/>
              </w:rPr>
              <w:t>LOC/MOMENT</w:t>
            </w:r>
          </w:p>
        </w:tc>
        <w:tc>
          <w:tcPr>
            <w:tcW w:w="1728" w:type="dxa"/>
          </w:tcPr>
          <w:p w14:paraId="526527DF" w14:textId="77777777" w:rsidR="006B755F" w:rsidRPr="00410BFF" w:rsidRDefault="006B755F" w:rsidP="00084064">
            <w:pPr>
              <w:rPr>
                <w:color w:val="7030A0"/>
              </w:rPr>
            </w:pPr>
            <w:r w:rsidRPr="00410BFF">
              <w:rPr>
                <w:color w:val="7030A0"/>
              </w:rPr>
              <w:t>LOGICA</w:t>
            </w:r>
          </w:p>
        </w:tc>
        <w:tc>
          <w:tcPr>
            <w:tcW w:w="1728" w:type="dxa"/>
          </w:tcPr>
          <w:p w14:paraId="0DB771BA" w14:textId="77777777" w:rsidR="006B755F" w:rsidRPr="00410BFF" w:rsidRDefault="006B755F" w:rsidP="00084064">
            <w:pPr>
              <w:rPr>
                <w:color w:val="7030A0"/>
              </w:rPr>
            </w:pPr>
            <w:r w:rsidRPr="00410BFF">
              <w:rPr>
                <w:color w:val="7030A0"/>
              </w:rPr>
              <w:t>PROCEDURI</w:t>
            </w:r>
          </w:p>
        </w:tc>
        <w:tc>
          <w:tcPr>
            <w:tcW w:w="6760" w:type="dxa"/>
          </w:tcPr>
          <w:p w14:paraId="5192ACA2" w14:textId="77777777" w:rsidR="006B755F" w:rsidRPr="00410BFF" w:rsidRDefault="006B755F" w:rsidP="00084064">
            <w:pPr>
              <w:rPr>
                <w:color w:val="7030A0"/>
              </w:rPr>
            </w:pPr>
            <w:r>
              <w:rPr>
                <w:color w:val="7030A0"/>
              </w:rPr>
              <w:t>Externalizarea obiectelor pe baza strategiilor logice colaborative sau competitive ce generează procedurile de selecție a partenerilor  sau de răspuns la competiție</w:t>
            </w:r>
          </w:p>
        </w:tc>
      </w:tr>
    </w:tbl>
    <w:p w14:paraId="25468FEE" w14:textId="77777777" w:rsidR="006B755F" w:rsidRPr="00410BFF" w:rsidRDefault="006B755F" w:rsidP="006B755F">
      <w:r w:rsidRPr="00410BFF">
        <w:br/>
      </w:r>
    </w:p>
    <w:p w14:paraId="1F0C5DE7"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7"/>
        <w:gridCol w:w="1614"/>
        <w:gridCol w:w="1418"/>
        <w:gridCol w:w="1221"/>
        <w:gridCol w:w="3640"/>
      </w:tblGrid>
      <w:tr w:rsidR="006B755F" w:rsidRPr="00410BFF" w14:paraId="0224E6A2" w14:textId="77777777" w:rsidTr="00084064">
        <w:tc>
          <w:tcPr>
            <w:tcW w:w="1728" w:type="dxa"/>
          </w:tcPr>
          <w:p w14:paraId="387B397D" w14:textId="77777777" w:rsidR="006B755F" w:rsidRPr="00410BFF" w:rsidRDefault="006B755F" w:rsidP="00084064">
            <w:pPr>
              <w:rPr>
                <w:color w:val="00B050"/>
              </w:rPr>
            </w:pPr>
            <w:r w:rsidRPr="00410BFF">
              <w:rPr>
                <w:color w:val="00B050"/>
              </w:rPr>
              <w:t>Intrare Date ---&gt;</w:t>
            </w:r>
          </w:p>
        </w:tc>
        <w:tc>
          <w:tcPr>
            <w:tcW w:w="1728" w:type="dxa"/>
          </w:tcPr>
          <w:p w14:paraId="6A5950B1" w14:textId="77777777" w:rsidR="006B755F" w:rsidRPr="00410BFF" w:rsidRDefault="006B755F" w:rsidP="00084064">
            <w:pPr>
              <w:rPr>
                <w:color w:val="00B050"/>
              </w:rPr>
            </w:pPr>
            <w:r w:rsidRPr="00410BFF">
              <w:rPr>
                <w:color w:val="00B050"/>
              </w:rPr>
              <w:t>Procesare Date ---&gt;</w:t>
            </w:r>
          </w:p>
        </w:tc>
        <w:tc>
          <w:tcPr>
            <w:tcW w:w="1728" w:type="dxa"/>
          </w:tcPr>
          <w:p w14:paraId="7F797FC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328ABB8"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7A50A05C" w14:textId="77777777" w:rsidR="006B755F" w:rsidRPr="00410BFF" w:rsidRDefault="006B755F" w:rsidP="00084064">
            <w:pPr>
              <w:rPr>
                <w:color w:val="00B050"/>
              </w:rPr>
            </w:pPr>
            <w:r w:rsidRPr="00410BFF">
              <w:rPr>
                <w:color w:val="00B050"/>
              </w:rPr>
              <w:t>Comentarii</w:t>
            </w:r>
          </w:p>
        </w:tc>
      </w:tr>
      <w:tr w:rsidR="006B755F" w:rsidRPr="00410BFF" w14:paraId="410C43D9" w14:textId="77777777" w:rsidTr="00084064">
        <w:tc>
          <w:tcPr>
            <w:tcW w:w="1728" w:type="dxa"/>
          </w:tcPr>
          <w:p w14:paraId="5CB0760B" w14:textId="77777777" w:rsidR="006B755F" w:rsidRPr="00410BFF" w:rsidRDefault="006B755F" w:rsidP="00084064">
            <w:pPr>
              <w:rPr>
                <w:color w:val="00B050"/>
              </w:rPr>
            </w:pPr>
            <w:r w:rsidRPr="00410BFF">
              <w:rPr>
                <w:color w:val="00B050"/>
              </w:rPr>
              <w:t>PROCEDURI</w:t>
            </w:r>
          </w:p>
        </w:tc>
        <w:tc>
          <w:tcPr>
            <w:tcW w:w="1728" w:type="dxa"/>
          </w:tcPr>
          <w:p w14:paraId="78AD6FBE" w14:textId="77777777" w:rsidR="006B755F" w:rsidRPr="00410BFF" w:rsidRDefault="006B755F" w:rsidP="00084064">
            <w:pPr>
              <w:rPr>
                <w:color w:val="00B050"/>
              </w:rPr>
            </w:pPr>
            <w:r w:rsidRPr="00410BFF">
              <w:rPr>
                <w:color w:val="00B050"/>
              </w:rPr>
              <w:t>LOC/MOMENT</w:t>
            </w:r>
          </w:p>
        </w:tc>
        <w:tc>
          <w:tcPr>
            <w:tcW w:w="1728" w:type="dxa"/>
          </w:tcPr>
          <w:p w14:paraId="30A4C482" w14:textId="77777777" w:rsidR="006B755F" w:rsidRPr="00410BFF" w:rsidRDefault="006B755F" w:rsidP="00084064">
            <w:pPr>
              <w:rPr>
                <w:color w:val="00B050"/>
              </w:rPr>
            </w:pPr>
            <w:r w:rsidRPr="00410BFF">
              <w:rPr>
                <w:color w:val="00B050"/>
              </w:rPr>
              <w:t>OBIECT</w:t>
            </w:r>
          </w:p>
        </w:tc>
        <w:tc>
          <w:tcPr>
            <w:tcW w:w="1728" w:type="dxa"/>
          </w:tcPr>
          <w:p w14:paraId="3C138C10" w14:textId="77777777" w:rsidR="006B755F" w:rsidRPr="00410BFF" w:rsidRDefault="006B755F" w:rsidP="00084064">
            <w:pPr>
              <w:rPr>
                <w:color w:val="00B050"/>
              </w:rPr>
            </w:pPr>
            <w:r w:rsidRPr="00410BFF">
              <w:rPr>
                <w:color w:val="00B050"/>
              </w:rPr>
              <w:t>OBIECT</w:t>
            </w:r>
          </w:p>
        </w:tc>
        <w:tc>
          <w:tcPr>
            <w:tcW w:w="6760" w:type="dxa"/>
          </w:tcPr>
          <w:p w14:paraId="54F11DAC" w14:textId="77777777" w:rsidR="006B755F" w:rsidRPr="00410BFF" w:rsidRDefault="006B755F" w:rsidP="00084064">
            <w:pPr>
              <w:rPr>
                <w:color w:val="00B050"/>
              </w:rPr>
            </w:pPr>
            <w:r>
              <w:rPr>
                <w:color w:val="00B050"/>
              </w:rPr>
              <w:t xml:space="preserve">Preluarea de proceduri de evaluarea calităţii obiectului neachiziționat si dezvoltarea unor linii comerciale pe informația relevantă asupra calităţii evaluate </w:t>
            </w:r>
          </w:p>
        </w:tc>
      </w:tr>
    </w:tbl>
    <w:p w14:paraId="0E93B90C" w14:textId="77777777" w:rsidR="006B755F" w:rsidRPr="00410BFF" w:rsidRDefault="006B755F" w:rsidP="006B755F">
      <w:r w:rsidRPr="00410BFF">
        <w:br w:type="page"/>
      </w:r>
    </w:p>
    <w:p w14:paraId="542EB356" w14:textId="77777777" w:rsidR="006B755F" w:rsidRPr="00410BFF" w:rsidRDefault="006B755F" w:rsidP="006B755F">
      <w:r w:rsidRPr="00410BFF">
        <w:rPr>
          <w:noProof/>
        </w:rPr>
        <w:lastRenderedPageBreak/>
        <w:drawing>
          <wp:inline distT="0" distB="0" distL="0" distR="0" wp14:anchorId="6CE23B4D" wp14:editId="3E09E28C">
            <wp:extent cx="3784600" cy="1308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EA2CA01" w14:textId="77777777" w:rsidR="006B755F" w:rsidRPr="00410BFF" w:rsidRDefault="006B755F" w:rsidP="006B755F">
      <w:r w:rsidRPr="00410BFF">
        <w:t>22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4DF8E0E" w14:textId="77777777" w:rsidTr="00084064">
        <w:tc>
          <w:tcPr>
            <w:tcW w:w="2160" w:type="dxa"/>
          </w:tcPr>
          <w:p w14:paraId="662C4115" w14:textId="77777777" w:rsidR="006B755F" w:rsidRPr="00410BFF" w:rsidRDefault="006B755F" w:rsidP="00084064">
            <w:proofErr w:type="spellStart"/>
            <w:r w:rsidRPr="00410BFF">
              <w:t>Iesire</w:t>
            </w:r>
            <w:proofErr w:type="spellEnd"/>
            <w:r w:rsidRPr="00410BFF">
              <w:t xml:space="preserve"> Date</w:t>
            </w:r>
          </w:p>
        </w:tc>
        <w:tc>
          <w:tcPr>
            <w:tcW w:w="2160" w:type="dxa"/>
          </w:tcPr>
          <w:p w14:paraId="4AC9AFB9" w14:textId="77777777" w:rsidR="006B755F" w:rsidRPr="00410BFF" w:rsidRDefault="006B755F" w:rsidP="00084064">
            <w:r w:rsidRPr="00410BFF">
              <w:t>Procesare Date</w:t>
            </w:r>
          </w:p>
        </w:tc>
        <w:tc>
          <w:tcPr>
            <w:tcW w:w="2160" w:type="dxa"/>
          </w:tcPr>
          <w:p w14:paraId="36673808" w14:textId="77777777" w:rsidR="006B755F" w:rsidRPr="00410BFF" w:rsidRDefault="006B755F" w:rsidP="00084064">
            <w:r w:rsidRPr="00410BFF">
              <w:t>Baze Strategii</w:t>
            </w:r>
          </w:p>
        </w:tc>
        <w:tc>
          <w:tcPr>
            <w:tcW w:w="2160" w:type="dxa"/>
          </w:tcPr>
          <w:p w14:paraId="30DD4CFF" w14:textId="77777777" w:rsidR="006B755F" w:rsidRPr="00410BFF" w:rsidRDefault="006B755F" w:rsidP="00084064">
            <w:r w:rsidRPr="00410BFF">
              <w:t>Comentarii</w:t>
            </w:r>
          </w:p>
        </w:tc>
      </w:tr>
      <w:tr w:rsidR="006B755F" w:rsidRPr="00410BFF" w14:paraId="641C87D3" w14:textId="77777777" w:rsidTr="00084064">
        <w:tc>
          <w:tcPr>
            <w:tcW w:w="2160" w:type="dxa"/>
          </w:tcPr>
          <w:p w14:paraId="7F598A7F" w14:textId="77777777" w:rsidR="006B755F" w:rsidRPr="00410BFF" w:rsidRDefault="006B755F" w:rsidP="00084064">
            <w:r w:rsidRPr="00410BFF">
              <w:t>CE</w:t>
            </w:r>
          </w:p>
        </w:tc>
        <w:tc>
          <w:tcPr>
            <w:tcW w:w="2160" w:type="dxa"/>
          </w:tcPr>
          <w:p w14:paraId="29231B0E" w14:textId="77777777" w:rsidR="006B755F" w:rsidRPr="00410BFF" w:rsidRDefault="006B755F" w:rsidP="00084064">
            <w:r w:rsidRPr="00410BFF">
              <w:t>UNDE/CAND</w:t>
            </w:r>
          </w:p>
        </w:tc>
        <w:tc>
          <w:tcPr>
            <w:tcW w:w="2160" w:type="dxa"/>
          </w:tcPr>
          <w:p w14:paraId="42D1B7BC" w14:textId="77777777" w:rsidR="006B755F" w:rsidRPr="00410BFF" w:rsidRDefault="006B755F" w:rsidP="00084064">
            <w:r w:rsidRPr="00410BFF">
              <w:t>DE CE</w:t>
            </w:r>
          </w:p>
        </w:tc>
        <w:tc>
          <w:tcPr>
            <w:tcW w:w="2160" w:type="dxa"/>
          </w:tcPr>
          <w:p w14:paraId="0282845D" w14:textId="77777777" w:rsidR="006B755F" w:rsidRPr="00410BFF" w:rsidRDefault="006B755F" w:rsidP="00084064"/>
        </w:tc>
      </w:tr>
      <w:tr w:rsidR="006B755F" w:rsidRPr="00410BFF" w14:paraId="0FB0696E" w14:textId="77777777" w:rsidTr="00084064">
        <w:tc>
          <w:tcPr>
            <w:tcW w:w="2160" w:type="dxa"/>
          </w:tcPr>
          <w:p w14:paraId="359391A8" w14:textId="77777777" w:rsidR="006B755F" w:rsidRPr="00410BFF" w:rsidRDefault="006B755F" w:rsidP="00084064">
            <w:r w:rsidRPr="00410BFF">
              <w:t>Intrare Date</w:t>
            </w:r>
          </w:p>
        </w:tc>
        <w:tc>
          <w:tcPr>
            <w:tcW w:w="2160" w:type="dxa"/>
          </w:tcPr>
          <w:p w14:paraId="7947A90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D2B766F"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76B6FE5" w14:textId="77777777" w:rsidR="006B755F" w:rsidRPr="00410BFF" w:rsidRDefault="006B755F" w:rsidP="00084064"/>
        </w:tc>
      </w:tr>
      <w:tr w:rsidR="006B755F" w:rsidRPr="00410BFF" w14:paraId="487176EC" w14:textId="77777777" w:rsidTr="00084064">
        <w:tc>
          <w:tcPr>
            <w:tcW w:w="2160" w:type="dxa"/>
          </w:tcPr>
          <w:p w14:paraId="7DC94E24" w14:textId="77777777" w:rsidR="006B755F" w:rsidRPr="00410BFF" w:rsidRDefault="006B755F" w:rsidP="00084064">
            <w:r w:rsidRPr="00410BFF">
              <w:t>CUM</w:t>
            </w:r>
          </w:p>
        </w:tc>
        <w:tc>
          <w:tcPr>
            <w:tcW w:w="2160" w:type="dxa"/>
          </w:tcPr>
          <w:p w14:paraId="2EC7A939" w14:textId="77777777" w:rsidR="006B755F" w:rsidRPr="00410BFF" w:rsidRDefault="006B755F" w:rsidP="00084064">
            <w:r w:rsidRPr="00410BFF">
              <w:t>CUM</w:t>
            </w:r>
          </w:p>
        </w:tc>
        <w:tc>
          <w:tcPr>
            <w:tcW w:w="2160" w:type="dxa"/>
          </w:tcPr>
          <w:p w14:paraId="3CB3CA25" w14:textId="77777777" w:rsidR="006B755F" w:rsidRPr="00410BFF" w:rsidRDefault="006B755F" w:rsidP="00084064">
            <w:r w:rsidRPr="00410BFF">
              <w:t>UNDE/CAND</w:t>
            </w:r>
          </w:p>
        </w:tc>
        <w:tc>
          <w:tcPr>
            <w:tcW w:w="2160" w:type="dxa"/>
          </w:tcPr>
          <w:p w14:paraId="585ED07F" w14:textId="77777777" w:rsidR="006B755F" w:rsidRPr="00410BFF" w:rsidRDefault="006B755F" w:rsidP="00084064"/>
        </w:tc>
      </w:tr>
    </w:tbl>
    <w:p w14:paraId="43EC0CF5" w14:textId="77777777" w:rsidR="006B755F" w:rsidRPr="00410BFF" w:rsidRDefault="006B755F" w:rsidP="006B755F">
      <w:r w:rsidRPr="00410BFF">
        <w:br/>
      </w:r>
    </w:p>
    <w:p w14:paraId="51B9E8F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32"/>
        <w:gridCol w:w="1617"/>
        <w:gridCol w:w="1285"/>
        <w:gridCol w:w="1464"/>
        <w:gridCol w:w="3752"/>
      </w:tblGrid>
      <w:tr w:rsidR="006B755F" w:rsidRPr="00410BFF" w14:paraId="636BA14E" w14:textId="77777777" w:rsidTr="00084064">
        <w:tc>
          <w:tcPr>
            <w:tcW w:w="1728" w:type="dxa"/>
          </w:tcPr>
          <w:p w14:paraId="642A72D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B857827"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A5F5146" w14:textId="77777777" w:rsidR="006B755F" w:rsidRPr="00410BFF" w:rsidRDefault="006B755F" w:rsidP="00084064">
            <w:pPr>
              <w:rPr>
                <w:color w:val="7030A0"/>
              </w:rPr>
            </w:pPr>
            <w:r w:rsidRPr="00410BFF">
              <w:rPr>
                <w:color w:val="7030A0"/>
              </w:rPr>
              <w:t>Baze Strategii ---&gt;</w:t>
            </w:r>
          </w:p>
        </w:tc>
        <w:tc>
          <w:tcPr>
            <w:tcW w:w="1728" w:type="dxa"/>
          </w:tcPr>
          <w:p w14:paraId="15BDD3DB" w14:textId="77777777" w:rsidR="006B755F" w:rsidRPr="00410BFF" w:rsidRDefault="006B755F" w:rsidP="00084064">
            <w:pPr>
              <w:rPr>
                <w:color w:val="7030A0"/>
              </w:rPr>
            </w:pPr>
            <w:r w:rsidRPr="00410BFF">
              <w:rPr>
                <w:color w:val="7030A0"/>
              </w:rPr>
              <w:t>Intrare Date</w:t>
            </w:r>
          </w:p>
        </w:tc>
        <w:tc>
          <w:tcPr>
            <w:tcW w:w="6850" w:type="dxa"/>
          </w:tcPr>
          <w:p w14:paraId="2E7541D7" w14:textId="77777777" w:rsidR="006B755F" w:rsidRPr="00410BFF" w:rsidRDefault="006B755F" w:rsidP="00084064">
            <w:pPr>
              <w:rPr>
                <w:color w:val="7030A0"/>
              </w:rPr>
            </w:pPr>
            <w:r w:rsidRPr="00410BFF">
              <w:rPr>
                <w:color w:val="7030A0"/>
              </w:rPr>
              <w:t>Comentarii</w:t>
            </w:r>
          </w:p>
        </w:tc>
      </w:tr>
      <w:tr w:rsidR="006B755F" w:rsidRPr="00410BFF" w14:paraId="1A7521C5" w14:textId="77777777" w:rsidTr="00084064">
        <w:tc>
          <w:tcPr>
            <w:tcW w:w="1728" w:type="dxa"/>
          </w:tcPr>
          <w:p w14:paraId="33182320" w14:textId="77777777" w:rsidR="006B755F" w:rsidRPr="00410BFF" w:rsidRDefault="006B755F" w:rsidP="00084064">
            <w:pPr>
              <w:rPr>
                <w:color w:val="7030A0"/>
              </w:rPr>
            </w:pPr>
            <w:r w:rsidRPr="00410BFF">
              <w:rPr>
                <w:color w:val="7030A0"/>
              </w:rPr>
              <w:t>OBIECT</w:t>
            </w:r>
          </w:p>
        </w:tc>
        <w:tc>
          <w:tcPr>
            <w:tcW w:w="1728" w:type="dxa"/>
          </w:tcPr>
          <w:p w14:paraId="40084AC8" w14:textId="77777777" w:rsidR="006B755F" w:rsidRPr="00410BFF" w:rsidRDefault="006B755F" w:rsidP="00084064">
            <w:pPr>
              <w:rPr>
                <w:color w:val="7030A0"/>
              </w:rPr>
            </w:pPr>
            <w:r w:rsidRPr="00410BFF">
              <w:rPr>
                <w:color w:val="7030A0"/>
              </w:rPr>
              <w:t>LOC/MOMENT</w:t>
            </w:r>
          </w:p>
        </w:tc>
        <w:tc>
          <w:tcPr>
            <w:tcW w:w="1728" w:type="dxa"/>
          </w:tcPr>
          <w:p w14:paraId="1929B16D" w14:textId="77777777" w:rsidR="006B755F" w:rsidRPr="00410BFF" w:rsidRDefault="006B755F" w:rsidP="00084064">
            <w:pPr>
              <w:rPr>
                <w:color w:val="7030A0"/>
              </w:rPr>
            </w:pPr>
            <w:r w:rsidRPr="00410BFF">
              <w:rPr>
                <w:color w:val="7030A0"/>
              </w:rPr>
              <w:t>LOGICA</w:t>
            </w:r>
          </w:p>
        </w:tc>
        <w:tc>
          <w:tcPr>
            <w:tcW w:w="1728" w:type="dxa"/>
          </w:tcPr>
          <w:p w14:paraId="6F88631C" w14:textId="77777777" w:rsidR="006B755F" w:rsidRPr="00410BFF" w:rsidRDefault="006B755F" w:rsidP="00084064">
            <w:pPr>
              <w:rPr>
                <w:color w:val="7030A0"/>
              </w:rPr>
            </w:pPr>
            <w:r w:rsidRPr="00410BFF">
              <w:rPr>
                <w:color w:val="7030A0"/>
              </w:rPr>
              <w:t>PROCEDURI</w:t>
            </w:r>
          </w:p>
        </w:tc>
        <w:tc>
          <w:tcPr>
            <w:tcW w:w="6850" w:type="dxa"/>
          </w:tcPr>
          <w:p w14:paraId="5E4F1212" w14:textId="77777777" w:rsidR="006B755F" w:rsidRPr="00410BFF" w:rsidRDefault="006B755F" w:rsidP="00084064">
            <w:pPr>
              <w:rPr>
                <w:color w:val="7030A0"/>
              </w:rPr>
            </w:pPr>
            <w:r>
              <w:rPr>
                <w:color w:val="7030A0"/>
              </w:rPr>
              <w:t>Externalizarea obiectelor pe baza strategiilor logice colaborative sau competitive ce generează procedurile de selecție a partenerilor  sau de răspuns la competiție</w:t>
            </w:r>
          </w:p>
        </w:tc>
      </w:tr>
    </w:tbl>
    <w:p w14:paraId="1A9D4541" w14:textId="77777777" w:rsidR="006B755F" w:rsidRPr="00410BFF" w:rsidRDefault="006B755F" w:rsidP="006B755F">
      <w:r w:rsidRPr="00410BFF">
        <w:br/>
      </w:r>
    </w:p>
    <w:p w14:paraId="1E769B6B"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4"/>
        <w:gridCol w:w="1613"/>
        <w:gridCol w:w="1455"/>
        <w:gridCol w:w="1215"/>
        <w:gridCol w:w="3613"/>
      </w:tblGrid>
      <w:tr w:rsidR="006B755F" w:rsidRPr="00410BFF" w14:paraId="5A7120B2" w14:textId="77777777" w:rsidTr="00084064">
        <w:tc>
          <w:tcPr>
            <w:tcW w:w="1728" w:type="dxa"/>
          </w:tcPr>
          <w:p w14:paraId="47351251" w14:textId="77777777" w:rsidR="006B755F" w:rsidRPr="00410BFF" w:rsidRDefault="006B755F" w:rsidP="00084064">
            <w:pPr>
              <w:rPr>
                <w:color w:val="00B050"/>
              </w:rPr>
            </w:pPr>
            <w:r w:rsidRPr="00410BFF">
              <w:rPr>
                <w:color w:val="00B050"/>
              </w:rPr>
              <w:t>Intrare Date ---&gt;</w:t>
            </w:r>
          </w:p>
        </w:tc>
        <w:tc>
          <w:tcPr>
            <w:tcW w:w="1728" w:type="dxa"/>
          </w:tcPr>
          <w:p w14:paraId="5A0C7AFA" w14:textId="77777777" w:rsidR="006B755F" w:rsidRPr="00410BFF" w:rsidRDefault="006B755F" w:rsidP="00084064">
            <w:pPr>
              <w:rPr>
                <w:color w:val="00B050"/>
              </w:rPr>
            </w:pPr>
            <w:r w:rsidRPr="00410BFF">
              <w:rPr>
                <w:color w:val="00B050"/>
              </w:rPr>
              <w:t>Procesare Date ---&gt;</w:t>
            </w:r>
          </w:p>
        </w:tc>
        <w:tc>
          <w:tcPr>
            <w:tcW w:w="1728" w:type="dxa"/>
          </w:tcPr>
          <w:p w14:paraId="2BD6A29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4281F3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72419EAC" w14:textId="77777777" w:rsidR="006B755F" w:rsidRPr="00410BFF" w:rsidRDefault="006B755F" w:rsidP="00084064">
            <w:pPr>
              <w:rPr>
                <w:color w:val="00B050"/>
              </w:rPr>
            </w:pPr>
            <w:r w:rsidRPr="00410BFF">
              <w:rPr>
                <w:color w:val="00B050"/>
              </w:rPr>
              <w:t>Comentarii</w:t>
            </w:r>
          </w:p>
        </w:tc>
      </w:tr>
      <w:tr w:rsidR="006B755F" w:rsidRPr="00410BFF" w14:paraId="480D8FA0" w14:textId="77777777" w:rsidTr="00084064">
        <w:tc>
          <w:tcPr>
            <w:tcW w:w="1728" w:type="dxa"/>
          </w:tcPr>
          <w:p w14:paraId="41004260" w14:textId="77777777" w:rsidR="006B755F" w:rsidRPr="00410BFF" w:rsidRDefault="006B755F" w:rsidP="00084064">
            <w:pPr>
              <w:rPr>
                <w:color w:val="00B050"/>
              </w:rPr>
            </w:pPr>
            <w:r w:rsidRPr="00410BFF">
              <w:rPr>
                <w:color w:val="00B050"/>
              </w:rPr>
              <w:t>PROCEDURI</w:t>
            </w:r>
          </w:p>
        </w:tc>
        <w:tc>
          <w:tcPr>
            <w:tcW w:w="1728" w:type="dxa"/>
          </w:tcPr>
          <w:p w14:paraId="41FF446D" w14:textId="77777777" w:rsidR="006B755F" w:rsidRPr="00410BFF" w:rsidRDefault="006B755F" w:rsidP="00084064">
            <w:pPr>
              <w:rPr>
                <w:color w:val="00B050"/>
              </w:rPr>
            </w:pPr>
            <w:r w:rsidRPr="00410BFF">
              <w:rPr>
                <w:color w:val="00B050"/>
              </w:rPr>
              <w:t>LOC/MOMENT</w:t>
            </w:r>
          </w:p>
        </w:tc>
        <w:tc>
          <w:tcPr>
            <w:tcW w:w="1728" w:type="dxa"/>
          </w:tcPr>
          <w:p w14:paraId="78F0E47C" w14:textId="77777777" w:rsidR="006B755F" w:rsidRPr="00410BFF" w:rsidRDefault="006B755F" w:rsidP="00084064">
            <w:pPr>
              <w:rPr>
                <w:color w:val="00B050"/>
              </w:rPr>
            </w:pPr>
            <w:r w:rsidRPr="00410BFF">
              <w:rPr>
                <w:color w:val="00B050"/>
              </w:rPr>
              <w:t>PROCEDURI</w:t>
            </w:r>
          </w:p>
        </w:tc>
        <w:tc>
          <w:tcPr>
            <w:tcW w:w="1728" w:type="dxa"/>
          </w:tcPr>
          <w:p w14:paraId="4C7A4F8C" w14:textId="77777777" w:rsidR="006B755F" w:rsidRPr="00410BFF" w:rsidRDefault="006B755F" w:rsidP="00084064">
            <w:pPr>
              <w:rPr>
                <w:color w:val="00B050"/>
              </w:rPr>
            </w:pPr>
            <w:r w:rsidRPr="00410BFF">
              <w:rPr>
                <w:color w:val="00B050"/>
              </w:rPr>
              <w:t>OBIECT</w:t>
            </w:r>
          </w:p>
        </w:tc>
        <w:tc>
          <w:tcPr>
            <w:tcW w:w="6850" w:type="dxa"/>
          </w:tcPr>
          <w:p w14:paraId="0B4A9A49" w14:textId="77777777" w:rsidR="006B755F" w:rsidRPr="00410BFF" w:rsidRDefault="006B755F" w:rsidP="00084064">
            <w:pPr>
              <w:rPr>
                <w:color w:val="00B050"/>
              </w:rPr>
            </w:pPr>
            <w:r>
              <w:rPr>
                <w:color w:val="00B050"/>
              </w:rPr>
              <w:t>Accesarea procedurilor legate de procese si evaluarea răspunsurilor procedurale legate de obiecte ce vor fi externalizate, dezvoltând dorința de achiziționare</w:t>
            </w:r>
          </w:p>
        </w:tc>
      </w:tr>
    </w:tbl>
    <w:p w14:paraId="4B4BD44D" w14:textId="77777777" w:rsidR="006B755F" w:rsidRPr="00410BFF" w:rsidRDefault="006B755F" w:rsidP="006B755F">
      <w:r w:rsidRPr="00410BFF">
        <w:br w:type="page"/>
      </w:r>
    </w:p>
    <w:p w14:paraId="371C6C62" w14:textId="77777777" w:rsidR="006B755F" w:rsidRPr="00410BFF" w:rsidRDefault="006B755F" w:rsidP="006B755F">
      <w:r w:rsidRPr="00410BFF">
        <w:rPr>
          <w:noProof/>
        </w:rPr>
        <w:lastRenderedPageBreak/>
        <w:drawing>
          <wp:inline distT="0" distB="0" distL="0" distR="0" wp14:anchorId="1C44EC27" wp14:editId="1B245F19">
            <wp:extent cx="3784600" cy="1308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876C058" w14:textId="77777777" w:rsidR="006B755F" w:rsidRPr="00410BFF" w:rsidRDefault="006B755F" w:rsidP="006B755F">
      <w:r w:rsidRPr="00410BFF">
        <w:t>23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4F3F4FC" w14:textId="77777777" w:rsidTr="00084064">
        <w:tc>
          <w:tcPr>
            <w:tcW w:w="2160" w:type="dxa"/>
          </w:tcPr>
          <w:p w14:paraId="5EBDDA84" w14:textId="77777777" w:rsidR="006B755F" w:rsidRPr="00410BFF" w:rsidRDefault="006B755F" w:rsidP="00084064">
            <w:proofErr w:type="spellStart"/>
            <w:r w:rsidRPr="00410BFF">
              <w:t>Iesire</w:t>
            </w:r>
            <w:proofErr w:type="spellEnd"/>
            <w:r w:rsidRPr="00410BFF">
              <w:t xml:space="preserve"> Date</w:t>
            </w:r>
          </w:p>
        </w:tc>
        <w:tc>
          <w:tcPr>
            <w:tcW w:w="2160" w:type="dxa"/>
          </w:tcPr>
          <w:p w14:paraId="3474DF08" w14:textId="77777777" w:rsidR="006B755F" w:rsidRPr="00410BFF" w:rsidRDefault="006B755F" w:rsidP="00084064">
            <w:r w:rsidRPr="00410BFF">
              <w:t>Procesare Date</w:t>
            </w:r>
          </w:p>
        </w:tc>
        <w:tc>
          <w:tcPr>
            <w:tcW w:w="2160" w:type="dxa"/>
          </w:tcPr>
          <w:p w14:paraId="029D1106" w14:textId="77777777" w:rsidR="006B755F" w:rsidRPr="00410BFF" w:rsidRDefault="006B755F" w:rsidP="00084064">
            <w:r w:rsidRPr="00410BFF">
              <w:t>Baze Strategii</w:t>
            </w:r>
          </w:p>
        </w:tc>
        <w:tc>
          <w:tcPr>
            <w:tcW w:w="2160" w:type="dxa"/>
          </w:tcPr>
          <w:p w14:paraId="5EA2C1DC" w14:textId="77777777" w:rsidR="006B755F" w:rsidRPr="00410BFF" w:rsidRDefault="006B755F" w:rsidP="00084064">
            <w:r w:rsidRPr="00410BFF">
              <w:t>Comentarii</w:t>
            </w:r>
          </w:p>
        </w:tc>
      </w:tr>
      <w:tr w:rsidR="006B755F" w:rsidRPr="00410BFF" w14:paraId="6E1B2B0C" w14:textId="77777777" w:rsidTr="00084064">
        <w:tc>
          <w:tcPr>
            <w:tcW w:w="2160" w:type="dxa"/>
          </w:tcPr>
          <w:p w14:paraId="3E0A2CC8" w14:textId="77777777" w:rsidR="006B755F" w:rsidRPr="00410BFF" w:rsidRDefault="006B755F" w:rsidP="00084064">
            <w:r w:rsidRPr="00410BFF">
              <w:t>CE</w:t>
            </w:r>
          </w:p>
        </w:tc>
        <w:tc>
          <w:tcPr>
            <w:tcW w:w="2160" w:type="dxa"/>
          </w:tcPr>
          <w:p w14:paraId="2764C834" w14:textId="77777777" w:rsidR="006B755F" w:rsidRPr="00410BFF" w:rsidRDefault="006B755F" w:rsidP="00084064">
            <w:r w:rsidRPr="00410BFF">
              <w:t>UNDE/CAND</w:t>
            </w:r>
          </w:p>
        </w:tc>
        <w:tc>
          <w:tcPr>
            <w:tcW w:w="2160" w:type="dxa"/>
          </w:tcPr>
          <w:p w14:paraId="60613AAC" w14:textId="77777777" w:rsidR="006B755F" w:rsidRPr="00410BFF" w:rsidRDefault="006B755F" w:rsidP="00084064">
            <w:r w:rsidRPr="00410BFF">
              <w:t>DE CE</w:t>
            </w:r>
          </w:p>
        </w:tc>
        <w:tc>
          <w:tcPr>
            <w:tcW w:w="2160" w:type="dxa"/>
          </w:tcPr>
          <w:p w14:paraId="0D14B2C7" w14:textId="77777777" w:rsidR="006B755F" w:rsidRPr="00410BFF" w:rsidRDefault="006B755F" w:rsidP="00084064"/>
        </w:tc>
      </w:tr>
      <w:tr w:rsidR="006B755F" w:rsidRPr="00410BFF" w14:paraId="72A3B37A" w14:textId="77777777" w:rsidTr="00084064">
        <w:tc>
          <w:tcPr>
            <w:tcW w:w="2160" w:type="dxa"/>
          </w:tcPr>
          <w:p w14:paraId="234F5263" w14:textId="77777777" w:rsidR="006B755F" w:rsidRPr="00410BFF" w:rsidRDefault="006B755F" w:rsidP="00084064">
            <w:r w:rsidRPr="00410BFF">
              <w:t>Intrare Date</w:t>
            </w:r>
          </w:p>
        </w:tc>
        <w:tc>
          <w:tcPr>
            <w:tcW w:w="2160" w:type="dxa"/>
          </w:tcPr>
          <w:p w14:paraId="3518708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5A1358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48FFB2D" w14:textId="77777777" w:rsidR="006B755F" w:rsidRPr="00410BFF" w:rsidRDefault="006B755F" w:rsidP="00084064"/>
        </w:tc>
      </w:tr>
      <w:tr w:rsidR="006B755F" w:rsidRPr="00410BFF" w14:paraId="7A20303F" w14:textId="77777777" w:rsidTr="00084064">
        <w:tc>
          <w:tcPr>
            <w:tcW w:w="2160" w:type="dxa"/>
          </w:tcPr>
          <w:p w14:paraId="0D295020" w14:textId="77777777" w:rsidR="006B755F" w:rsidRPr="00410BFF" w:rsidRDefault="006B755F" w:rsidP="00084064">
            <w:r w:rsidRPr="00410BFF">
              <w:t>CUM</w:t>
            </w:r>
          </w:p>
        </w:tc>
        <w:tc>
          <w:tcPr>
            <w:tcW w:w="2160" w:type="dxa"/>
          </w:tcPr>
          <w:p w14:paraId="04F39865" w14:textId="77777777" w:rsidR="006B755F" w:rsidRPr="00410BFF" w:rsidRDefault="006B755F" w:rsidP="00084064">
            <w:r w:rsidRPr="00410BFF">
              <w:t>DE CE</w:t>
            </w:r>
          </w:p>
        </w:tc>
        <w:tc>
          <w:tcPr>
            <w:tcW w:w="2160" w:type="dxa"/>
          </w:tcPr>
          <w:p w14:paraId="102A1A16" w14:textId="77777777" w:rsidR="006B755F" w:rsidRPr="00410BFF" w:rsidRDefault="006B755F" w:rsidP="00084064">
            <w:r w:rsidRPr="00410BFF">
              <w:t>UNDE/CAND</w:t>
            </w:r>
          </w:p>
        </w:tc>
        <w:tc>
          <w:tcPr>
            <w:tcW w:w="2160" w:type="dxa"/>
          </w:tcPr>
          <w:p w14:paraId="3A3764BB" w14:textId="77777777" w:rsidR="006B755F" w:rsidRPr="00410BFF" w:rsidRDefault="006B755F" w:rsidP="00084064"/>
        </w:tc>
      </w:tr>
    </w:tbl>
    <w:p w14:paraId="3FE7EAAE" w14:textId="77777777" w:rsidR="006B755F" w:rsidRPr="00410BFF" w:rsidRDefault="006B755F" w:rsidP="006B755F">
      <w:r w:rsidRPr="00410BFF">
        <w:br/>
      </w:r>
    </w:p>
    <w:p w14:paraId="3F22F08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32"/>
        <w:gridCol w:w="1617"/>
        <w:gridCol w:w="1285"/>
        <w:gridCol w:w="1464"/>
        <w:gridCol w:w="3752"/>
      </w:tblGrid>
      <w:tr w:rsidR="006B755F" w:rsidRPr="00410BFF" w14:paraId="63D6F39A" w14:textId="77777777" w:rsidTr="00084064">
        <w:tc>
          <w:tcPr>
            <w:tcW w:w="1728" w:type="dxa"/>
          </w:tcPr>
          <w:p w14:paraId="3A7314C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BF21CE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24B52E9" w14:textId="77777777" w:rsidR="006B755F" w:rsidRPr="00410BFF" w:rsidRDefault="006B755F" w:rsidP="00084064">
            <w:pPr>
              <w:rPr>
                <w:color w:val="7030A0"/>
              </w:rPr>
            </w:pPr>
            <w:r w:rsidRPr="00410BFF">
              <w:rPr>
                <w:color w:val="7030A0"/>
              </w:rPr>
              <w:t>Baze Strategii ---&gt;</w:t>
            </w:r>
          </w:p>
        </w:tc>
        <w:tc>
          <w:tcPr>
            <w:tcW w:w="1728" w:type="dxa"/>
          </w:tcPr>
          <w:p w14:paraId="5EB886B1" w14:textId="77777777" w:rsidR="006B755F" w:rsidRPr="00410BFF" w:rsidRDefault="006B755F" w:rsidP="00084064">
            <w:pPr>
              <w:rPr>
                <w:color w:val="7030A0"/>
              </w:rPr>
            </w:pPr>
            <w:r w:rsidRPr="00410BFF">
              <w:rPr>
                <w:color w:val="7030A0"/>
              </w:rPr>
              <w:t>Intrare Date</w:t>
            </w:r>
          </w:p>
        </w:tc>
        <w:tc>
          <w:tcPr>
            <w:tcW w:w="6850" w:type="dxa"/>
          </w:tcPr>
          <w:p w14:paraId="68140A2B" w14:textId="77777777" w:rsidR="006B755F" w:rsidRPr="00410BFF" w:rsidRDefault="006B755F" w:rsidP="00084064">
            <w:pPr>
              <w:rPr>
                <w:color w:val="7030A0"/>
              </w:rPr>
            </w:pPr>
            <w:r w:rsidRPr="00410BFF">
              <w:rPr>
                <w:color w:val="7030A0"/>
              </w:rPr>
              <w:t>Comentarii</w:t>
            </w:r>
          </w:p>
        </w:tc>
      </w:tr>
      <w:tr w:rsidR="006B755F" w:rsidRPr="00410BFF" w14:paraId="5FB3B0E6" w14:textId="77777777" w:rsidTr="00084064">
        <w:tc>
          <w:tcPr>
            <w:tcW w:w="1728" w:type="dxa"/>
          </w:tcPr>
          <w:p w14:paraId="484C4EEF" w14:textId="77777777" w:rsidR="006B755F" w:rsidRPr="00410BFF" w:rsidRDefault="006B755F" w:rsidP="00084064">
            <w:pPr>
              <w:rPr>
                <w:color w:val="7030A0"/>
              </w:rPr>
            </w:pPr>
            <w:r w:rsidRPr="00410BFF">
              <w:rPr>
                <w:color w:val="7030A0"/>
              </w:rPr>
              <w:t>OBIECT</w:t>
            </w:r>
          </w:p>
        </w:tc>
        <w:tc>
          <w:tcPr>
            <w:tcW w:w="1728" w:type="dxa"/>
          </w:tcPr>
          <w:p w14:paraId="327D078F" w14:textId="77777777" w:rsidR="006B755F" w:rsidRPr="00410BFF" w:rsidRDefault="006B755F" w:rsidP="00084064">
            <w:pPr>
              <w:rPr>
                <w:color w:val="7030A0"/>
              </w:rPr>
            </w:pPr>
            <w:r w:rsidRPr="00410BFF">
              <w:rPr>
                <w:color w:val="7030A0"/>
              </w:rPr>
              <w:t>LOC/MOMENT</w:t>
            </w:r>
          </w:p>
        </w:tc>
        <w:tc>
          <w:tcPr>
            <w:tcW w:w="1728" w:type="dxa"/>
          </w:tcPr>
          <w:p w14:paraId="0197BF89" w14:textId="77777777" w:rsidR="006B755F" w:rsidRPr="00410BFF" w:rsidRDefault="006B755F" w:rsidP="00084064">
            <w:pPr>
              <w:rPr>
                <w:color w:val="7030A0"/>
              </w:rPr>
            </w:pPr>
            <w:r w:rsidRPr="00410BFF">
              <w:rPr>
                <w:color w:val="7030A0"/>
              </w:rPr>
              <w:t>LOGICA</w:t>
            </w:r>
          </w:p>
        </w:tc>
        <w:tc>
          <w:tcPr>
            <w:tcW w:w="1728" w:type="dxa"/>
          </w:tcPr>
          <w:p w14:paraId="359BA24B" w14:textId="77777777" w:rsidR="006B755F" w:rsidRPr="00410BFF" w:rsidRDefault="006B755F" w:rsidP="00084064">
            <w:pPr>
              <w:rPr>
                <w:color w:val="7030A0"/>
              </w:rPr>
            </w:pPr>
            <w:r w:rsidRPr="00410BFF">
              <w:rPr>
                <w:color w:val="7030A0"/>
              </w:rPr>
              <w:t>PROCEDURI</w:t>
            </w:r>
          </w:p>
        </w:tc>
        <w:tc>
          <w:tcPr>
            <w:tcW w:w="6850" w:type="dxa"/>
          </w:tcPr>
          <w:p w14:paraId="2EADE194" w14:textId="77777777" w:rsidR="006B755F" w:rsidRPr="00410BFF" w:rsidRDefault="006B755F" w:rsidP="00084064">
            <w:pPr>
              <w:rPr>
                <w:color w:val="7030A0"/>
              </w:rPr>
            </w:pPr>
            <w:r>
              <w:rPr>
                <w:color w:val="7030A0"/>
              </w:rPr>
              <w:t>Externalizarea obiectelor pe baza strategiilor logice colaborative sau competitive ce generează procedurile de selecție a partenerilor  sau de răspuns la competiție</w:t>
            </w:r>
          </w:p>
        </w:tc>
      </w:tr>
    </w:tbl>
    <w:p w14:paraId="0B9641FF" w14:textId="77777777" w:rsidR="006B755F" w:rsidRPr="00410BFF" w:rsidRDefault="006B755F" w:rsidP="006B755F">
      <w:r w:rsidRPr="00410BFF">
        <w:br/>
      </w:r>
    </w:p>
    <w:p w14:paraId="1E6E9055"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4"/>
        <w:gridCol w:w="1612"/>
        <w:gridCol w:w="1414"/>
        <w:gridCol w:w="1214"/>
        <w:gridCol w:w="3656"/>
      </w:tblGrid>
      <w:tr w:rsidR="006B755F" w:rsidRPr="00410BFF" w14:paraId="636F1D13" w14:textId="77777777" w:rsidTr="00084064">
        <w:tc>
          <w:tcPr>
            <w:tcW w:w="1728" w:type="dxa"/>
          </w:tcPr>
          <w:p w14:paraId="12A3C54E" w14:textId="77777777" w:rsidR="006B755F" w:rsidRPr="00410BFF" w:rsidRDefault="006B755F" w:rsidP="00084064">
            <w:pPr>
              <w:rPr>
                <w:color w:val="00B050"/>
              </w:rPr>
            </w:pPr>
            <w:r w:rsidRPr="00410BFF">
              <w:rPr>
                <w:color w:val="00B050"/>
              </w:rPr>
              <w:t>Intrare Date ---&gt;</w:t>
            </w:r>
          </w:p>
        </w:tc>
        <w:tc>
          <w:tcPr>
            <w:tcW w:w="1728" w:type="dxa"/>
          </w:tcPr>
          <w:p w14:paraId="2FD4EC32" w14:textId="77777777" w:rsidR="006B755F" w:rsidRPr="00410BFF" w:rsidRDefault="006B755F" w:rsidP="00084064">
            <w:pPr>
              <w:rPr>
                <w:color w:val="00B050"/>
              </w:rPr>
            </w:pPr>
            <w:r w:rsidRPr="00410BFF">
              <w:rPr>
                <w:color w:val="00B050"/>
              </w:rPr>
              <w:t>Procesare Date ---&gt;</w:t>
            </w:r>
          </w:p>
        </w:tc>
        <w:tc>
          <w:tcPr>
            <w:tcW w:w="1728" w:type="dxa"/>
          </w:tcPr>
          <w:p w14:paraId="1676101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A54C2C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0C07C59" w14:textId="77777777" w:rsidR="006B755F" w:rsidRPr="00410BFF" w:rsidRDefault="006B755F" w:rsidP="00084064">
            <w:pPr>
              <w:rPr>
                <w:color w:val="00B050"/>
              </w:rPr>
            </w:pPr>
            <w:r w:rsidRPr="00410BFF">
              <w:rPr>
                <w:color w:val="00B050"/>
              </w:rPr>
              <w:t>Comentarii</w:t>
            </w:r>
          </w:p>
        </w:tc>
      </w:tr>
      <w:tr w:rsidR="006B755F" w:rsidRPr="00410BFF" w14:paraId="0ECC2872" w14:textId="77777777" w:rsidTr="00084064">
        <w:tc>
          <w:tcPr>
            <w:tcW w:w="1728" w:type="dxa"/>
          </w:tcPr>
          <w:p w14:paraId="38BB4B54" w14:textId="77777777" w:rsidR="006B755F" w:rsidRPr="00410BFF" w:rsidRDefault="006B755F" w:rsidP="00084064">
            <w:pPr>
              <w:rPr>
                <w:color w:val="00B050"/>
              </w:rPr>
            </w:pPr>
            <w:r w:rsidRPr="00410BFF">
              <w:rPr>
                <w:color w:val="00B050"/>
              </w:rPr>
              <w:t>PROCEDURI</w:t>
            </w:r>
          </w:p>
        </w:tc>
        <w:tc>
          <w:tcPr>
            <w:tcW w:w="1728" w:type="dxa"/>
          </w:tcPr>
          <w:p w14:paraId="04459ECD" w14:textId="77777777" w:rsidR="006B755F" w:rsidRPr="00410BFF" w:rsidRDefault="006B755F" w:rsidP="00084064">
            <w:pPr>
              <w:rPr>
                <w:color w:val="00B050"/>
              </w:rPr>
            </w:pPr>
            <w:r w:rsidRPr="00410BFF">
              <w:rPr>
                <w:color w:val="00B050"/>
              </w:rPr>
              <w:t>LOC/MOMENT</w:t>
            </w:r>
          </w:p>
        </w:tc>
        <w:tc>
          <w:tcPr>
            <w:tcW w:w="1728" w:type="dxa"/>
          </w:tcPr>
          <w:p w14:paraId="7DE9C44F" w14:textId="77777777" w:rsidR="006B755F" w:rsidRPr="00410BFF" w:rsidRDefault="006B755F" w:rsidP="00084064">
            <w:pPr>
              <w:rPr>
                <w:color w:val="00B050"/>
              </w:rPr>
            </w:pPr>
            <w:r w:rsidRPr="00410BFF">
              <w:rPr>
                <w:color w:val="00B050"/>
              </w:rPr>
              <w:t>LOGICA</w:t>
            </w:r>
          </w:p>
        </w:tc>
        <w:tc>
          <w:tcPr>
            <w:tcW w:w="1728" w:type="dxa"/>
          </w:tcPr>
          <w:p w14:paraId="0C1D007D" w14:textId="77777777" w:rsidR="006B755F" w:rsidRPr="00410BFF" w:rsidRDefault="006B755F" w:rsidP="00084064">
            <w:pPr>
              <w:rPr>
                <w:color w:val="00B050"/>
              </w:rPr>
            </w:pPr>
            <w:r w:rsidRPr="00410BFF">
              <w:rPr>
                <w:color w:val="00B050"/>
              </w:rPr>
              <w:t>OBIECT</w:t>
            </w:r>
          </w:p>
        </w:tc>
        <w:tc>
          <w:tcPr>
            <w:tcW w:w="6850" w:type="dxa"/>
          </w:tcPr>
          <w:p w14:paraId="4FA88391" w14:textId="77777777" w:rsidR="006B755F" w:rsidRPr="00410BFF" w:rsidRDefault="006B755F" w:rsidP="00084064">
            <w:pPr>
              <w:rPr>
                <w:color w:val="00B050"/>
              </w:rPr>
            </w:pPr>
            <w:r>
              <w:rPr>
                <w:color w:val="00B050"/>
              </w:rPr>
              <w:t>Asimilarea procedurilor de procesare logica a calităților obiectelor si dezvoltarea rețelelor de comercializare prin prezentarea acestora către potențialii cumpărători; apariția schimburilor monetare</w:t>
            </w:r>
          </w:p>
        </w:tc>
      </w:tr>
    </w:tbl>
    <w:p w14:paraId="49385DED" w14:textId="77777777" w:rsidR="006B755F" w:rsidRPr="00410BFF" w:rsidRDefault="006B755F" w:rsidP="006B755F">
      <w:r w:rsidRPr="00410BFF">
        <w:br w:type="page"/>
      </w:r>
    </w:p>
    <w:p w14:paraId="12783600" w14:textId="77777777" w:rsidR="006B755F" w:rsidRPr="00410BFF" w:rsidRDefault="006B755F" w:rsidP="006B755F">
      <w:r w:rsidRPr="00410BFF">
        <w:rPr>
          <w:noProof/>
        </w:rPr>
        <w:lastRenderedPageBreak/>
        <w:drawing>
          <wp:inline distT="0" distB="0" distL="0" distR="0" wp14:anchorId="5D610E22" wp14:editId="6F681633">
            <wp:extent cx="3784600" cy="1308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8BC5CDE" w14:textId="77777777" w:rsidR="006B755F" w:rsidRPr="00410BFF" w:rsidRDefault="006B755F" w:rsidP="006B755F">
      <w:r w:rsidRPr="00410BFF">
        <w:t>24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72CB4BB" w14:textId="77777777" w:rsidTr="00084064">
        <w:tc>
          <w:tcPr>
            <w:tcW w:w="2160" w:type="dxa"/>
          </w:tcPr>
          <w:p w14:paraId="5D437355" w14:textId="77777777" w:rsidR="006B755F" w:rsidRPr="00410BFF" w:rsidRDefault="006B755F" w:rsidP="00084064">
            <w:proofErr w:type="spellStart"/>
            <w:r w:rsidRPr="00410BFF">
              <w:t>Iesire</w:t>
            </w:r>
            <w:proofErr w:type="spellEnd"/>
            <w:r w:rsidRPr="00410BFF">
              <w:t xml:space="preserve"> Date</w:t>
            </w:r>
          </w:p>
        </w:tc>
        <w:tc>
          <w:tcPr>
            <w:tcW w:w="2160" w:type="dxa"/>
          </w:tcPr>
          <w:p w14:paraId="7FAC770A" w14:textId="77777777" w:rsidR="006B755F" w:rsidRPr="00410BFF" w:rsidRDefault="006B755F" w:rsidP="00084064">
            <w:r w:rsidRPr="00410BFF">
              <w:t>Procesare Date</w:t>
            </w:r>
          </w:p>
        </w:tc>
        <w:tc>
          <w:tcPr>
            <w:tcW w:w="2160" w:type="dxa"/>
          </w:tcPr>
          <w:p w14:paraId="165FC1CE" w14:textId="77777777" w:rsidR="006B755F" w:rsidRPr="00410BFF" w:rsidRDefault="006B755F" w:rsidP="00084064">
            <w:r w:rsidRPr="00410BFF">
              <w:t>Baze Strategii</w:t>
            </w:r>
          </w:p>
        </w:tc>
        <w:tc>
          <w:tcPr>
            <w:tcW w:w="2160" w:type="dxa"/>
          </w:tcPr>
          <w:p w14:paraId="729AC962" w14:textId="77777777" w:rsidR="006B755F" w:rsidRPr="00410BFF" w:rsidRDefault="006B755F" w:rsidP="00084064">
            <w:r w:rsidRPr="00410BFF">
              <w:t>Comentarii</w:t>
            </w:r>
          </w:p>
        </w:tc>
      </w:tr>
      <w:tr w:rsidR="006B755F" w:rsidRPr="00410BFF" w14:paraId="3D660B8C" w14:textId="77777777" w:rsidTr="00084064">
        <w:tc>
          <w:tcPr>
            <w:tcW w:w="2160" w:type="dxa"/>
          </w:tcPr>
          <w:p w14:paraId="491E34C9" w14:textId="77777777" w:rsidR="006B755F" w:rsidRPr="00410BFF" w:rsidRDefault="006B755F" w:rsidP="00084064">
            <w:r w:rsidRPr="00410BFF">
              <w:t>CE</w:t>
            </w:r>
          </w:p>
        </w:tc>
        <w:tc>
          <w:tcPr>
            <w:tcW w:w="2160" w:type="dxa"/>
          </w:tcPr>
          <w:p w14:paraId="26DBEE78" w14:textId="77777777" w:rsidR="006B755F" w:rsidRPr="00410BFF" w:rsidRDefault="006B755F" w:rsidP="00084064">
            <w:r w:rsidRPr="00410BFF">
              <w:t>UNDE/CAND</w:t>
            </w:r>
          </w:p>
        </w:tc>
        <w:tc>
          <w:tcPr>
            <w:tcW w:w="2160" w:type="dxa"/>
          </w:tcPr>
          <w:p w14:paraId="5E583733" w14:textId="77777777" w:rsidR="006B755F" w:rsidRPr="00410BFF" w:rsidRDefault="006B755F" w:rsidP="00084064">
            <w:r w:rsidRPr="00410BFF">
              <w:t>DE CE</w:t>
            </w:r>
          </w:p>
        </w:tc>
        <w:tc>
          <w:tcPr>
            <w:tcW w:w="2160" w:type="dxa"/>
          </w:tcPr>
          <w:p w14:paraId="794A95E9" w14:textId="77777777" w:rsidR="006B755F" w:rsidRPr="00410BFF" w:rsidRDefault="006B755F" w:rsidP="00084064"/>
        </w:tc>
      </w:tr>
      <w:tr w:rsidR="006B755F" w:rsidRPr="00410BFF" w14:paraId="310E14A5" w14:textId="77777777" w:rsidTr="00084064">
        <w:tc>
          <w:tcPr>
            <w:tcW w:w="2160" w:type="dxa"/>
          </w:tcPr>
          <w:p w14:paraId="0ED5D619" w14:textId="77777777" w:rsidR="006B755F" w:rsidRPr="00410BFF" w:rsidRDefault="006B755F" w:rsidP="00084064">
            <w:r w:rsidRPr="00410BFF">
              <w:t>Intrare Date</w:t>
            </w:r>
          </w:p>
        </w:tc>
        <w:tc>
          <w:tcPr>
            <w:tcW w:w="2160" w:type="dxa"/>
          </w:tcPr>
          <w:p w14:paraId="3C834790"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35D27E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7D13C95" w14:textId="77777777" w:rsidR="006B755F" w:rsidRPr="00410BFF" w:rsidRDefault="006B755F" w:rsidP="00084064"/>
        </w:tc>
      </w:tr>
      <w:tr w:rsidR="006B755F" w:rsidRPr="00410BFF" w14:paraId="1E4461AA" w14:textId="77777777" w:rsidTr="00084064">
        <w:tc>
          <w:tcPr>
            <w:tcW w:w="2160" w:type="dxa"/>
          </w:tcPr>
          <w:p w14:paraId="043AC2CE" w14:textId="77777777" w:rsidR="006B755F" w:rsidRPr="00410BFF" w:rsidRDefault="006B755F" w:rsidP="00084064">
            <w:r w:rsidRPr="00410BFF">
              <w:t>DE CE</w:t>
            </w:r>
          </w:p>
        </w:tc>
        <w:tc>
          <w:tcPr>
            <w:tcW w:w="2160" w:type="dxa"/>
          </w:tcPr>
          <w:p w14:paraId="5D50098A" w14:textId="77777777" w:rsidR="006B755F" w:rsidRPr="00410BFF" w:rsidRDefault="006B755F" w:rsidP="00084064">
            <w:r w:rsidRPr="00410BFF">
              <w:t>CE</w:t>
            </w:r>
          </w:p>
        </w:tc>
        <w:tc>
          <w:tcPr>
            <w:tcW w:w="2160" w:type="dxa"/>
          </w:tcPr>
          <w:p w14:paraId="628ACF85" w14:textId="77777777" w:rsidR="006B755F" w:rsidRPr="00410BFF" w:rsidRDefault="006B755F" w:rsidP="00084064">
            <w:r w:rsidRPr="00410BFF">
              <w:t>UNDE/CAND</w:t>
            </w:r>
          </w:p>
        </w:tc>
        <w:tc>
          <w:tcPr>
            <w:tcW w:w="2160" w:type="dxa"/>
          </w:tcPr>
          <w:p w14:paraId="0247F9BC" w14:textId="77777777" w:rsidR="006B755F" w:rsidRPr="00410BFF" w:rsidRDefault="006B755F" w:rsidP="00084064"/>
        </w:tc>
      </w:tr>
    </w:tbl>
    <w:p w14:paraId="40636B5C" w14:textId="77777777" w:rsidR="006B755F" w:rsidRPr="00410BFF" w:rsidRDefault="006B755F" w:rsidP="006B755F">
      <w:r w:rsidRPr="00410BFF">
        <w:br/>
      </w:r>
    </w:p>
    <w:p w14:paraId="411A8688"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5"/>
        <w:gridCol w:w="1622"/>
        <w:gridCol w:w="1306"/>
        <w:gridCol w:w="1269"/>
        <w:gridCol w:w="3898"/>
      </w:tblGrid>
      <w:tr w:rsidR="006B755F" w:rsidRPr="00410BFF" w14:paraId="09ADF999" w14:textId="77777777" w:rsidTr="00084064">
        <w:tc>
          <w:tcPr>
            <w:tcW w:w="1728" w:type="dxa"/>
          </w:tcPr>
          <w:p w14:paraId="31A7EEA4"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27ADE40"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EACFA78" w14:textId="77777777" w:rsidR="006B755F" w:rsidRPr="00410BFF" w:rsidRDefault="006B755F" w:rsidP="00084064">
            <w:pPr>
              <w:rPr>
                <w:color w:val="7030A0"/>
              </w:rPr>
            </w:pPr>
            <w:r w:rsidRPr="00410BFF">
              <w:rPr>
                <w:color w:val="7030A0"/>
              </w:rPr>
              <w:t>Baze Strategii ---&gt;</w:t>
            </w:r>
          </w:p>
        </w:tc>
        <w:tc>
          <w:tcPr>
            <w:tcW w:w="1728" w:type="dxa"/>
          </w:tcPr>
          <w:p w14:paraId="1D11906F" w14:textId="77777777" w:rsidR="006B755F" w:rsidRPr="00410BFF" w:rsidRDefault="006B755F" w:rsidP="00084064">
            <w:pPr>
              <w:rPr>
                <w:color w:val="7030A0"/>
              </w:rPr>
            </w:pPr>
            <w:r w:rsidRPr="00410BFF">
              <w:rPr>
                <w:color w:val="7030A0"/>
              </w:rPr>
              <w:t>Intrare Date</w:t>
            </w:r>
          </w:p>
        </w:tc>
        <w:tc>
          <w:tcPr>
            <w:tcW w:w="6850" w:type="dxa"/>
          </w:tcPr>
          <w:p w14:paraId="45DEA6B3" w14:textId="77777777" w:rsidR="006B755F" w:rsidRPr="00410BFF" w:rsidRDefault="006B755F" w:rsidP="00084064">
            <w:pPr>
              <w:rPr>
                <w:color w:val="7030A0"/>
              </w:rPr>
            </w:pPr>
            <w:r w:rsidRPr="00410BFF">
              <w:rPr>
                <w:color w:val="7030A0"/>
              </w:rPr>
              <w:t>Comentarii</w:t>
            </w:r>
          </w:p>
        </w:tc>
      </w:tr>
      <w:tr w:rsidR="006B755F" w:rsidRPr="00410BFF" w14:paraId="0A9A254E" w14:textId="77777777" w:rsidTr="00084064">
        <w:tc>
          <w:tcPr>
            <w:tcW w:w="1728" w:type="dxa"/>
          </w:tcPr>
          <w:p w14:paraId="724D0A84" w14:textId="77777777" w:rsidR="006B755F" w:rsidRPr="00410BFF" w:rsidRDefault="006B755F" w:rsidP="00084064">
            <w:pPr>
              <w:rPr>
                <w:color w:val="7030A0"/>
              </w:rPr>
            </w:pPr>
            <w:r w:rsidRPr="00410BFF">
              <w:rPr>
                <w:color w:val="7030A0"/>
              </w:rPr>
              <w:t>OBIECT</w:t>
            </w:r>
          </w:p>
        </w:tc>
        <w:tc>
          <w:tcPr>
            <w:tcW w:w="1728" w:type="dxa"/>
          </w:tcPr>
          <w:p w14:paraId="1099630A" w14:textId="77777777" w:rsidR="006B755F" w:rsidRPr="00410BFF" w:rsidRDefault="006B755F" w:rsidP="00084064">
            <w:pPr>
              <w:rPr>
                <w:color w:val="7030A0"/>
              </w:rPr>
            </w:pPr>
            <w:r w:rsidRPr="00410BFF">
              <w:rPr>
                <w:color w:val="7030A0"/>
              </w:rPr>
              <w:t>LOC/MOMENT</w:t>
            </w:r>
          </w:p>
        </w:tc>
        <w:tc>
          <w:tcPr>
            <w:tcW w:w="1728" w:type="dxa"/>
          </w:tcPr>
          <w:p w14:paraId="67793E7D" w14:textId="77777777" w:rsidR="006B755F" w:rsidRPr="00410BFF" w:rsidRDefault="006B755F" w:rsidP="00084064">
            <w:pPr>
              <w:rPr>
                <w:color w:val="7030A0"/>
              </w:rPr>
            </w:pPr>
            <w:r w:rsidRPr="00410BFF">
              <w:rPr>
                <w:color w:val="7030A0"/>
              </w:rPr>
              <w:t>LOGICA</w:t>
            </w:r>
          </w:p>
        </w:tc>
        <w:tc>
          <w:tcPr>
            <w:tcW w:w="1728" w:type="dxa"/>
          </w:tcPr>
          <w:p w14:paraId="315F22AB" w14:textId="77777777" w:rsidR="006B755F" w:rsidRPr="00410BFF" w:rsidRDefault="006B755F" w:rsidP="00084064">
            <w:pPr>
              <w:rPr>
                <w:color w:val="7030A0"/>
              </w:rPr>
            </w:pPr>
            <w:r w:rsidRPr="00410BFF">
              <w:rPr>
                <w:color w:val="7030A0"/>
              </w:rPr>
              <w:t>LOGICA</w:t>
            </w:r>
          </w:p>
        </w:tc>
        <w:tc>
          <w:tcPr>
            <w:tcW w:w="6850" w:type="dxa"/>
          </w:tcPr>
          <w:p w14:paraId="29C1CB1F" w14:textId="77777777" w:rsidR="006B755F" w:rsidRPr="00410BFF" w:rsidRDefault="006B755F" w:rsidP="00084064">
            <w:pPr>
              <w:rPr>
                <w:color w:val="7030A0"/>
              </w:rPr>
            </w:pPr>
            <w:r>
              <w:rPr>
                <w:color w:val="7030A0"/>
              </w:rPr>
              <w:t>Externalizarea schimburilor de obiecte prin strategii logice ce depind de logica necesității de obiecte la schimb</w:t>
            </w:r>
          </w:p>
        </w:tc>
      </w:tr>
    </w:tbl>
    <w:p w14:paraId="5695C7EC" w14:textId="77777777" w:rsidR="006B755F" w:rsidRPr="00410BFF" w:rsidRDefault="006B755F" w:rsidP="006B755F">
      <w:r w:rsidRPr="00410BFF">
        <w:br/>
      </w:r>
    </w:p>
    <w:p w14:paraId="4B23977A"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2"/>
        <w:gridCol w:w="1620"/>
        <w:gridCol w:w="1435"/>
        <w:gridCol w:w="1248"/>
        <w:gridCol w:w="3785"/>
      </w:tblGrid>
      <w:tr w:rsidR="006B755F" w:rsidRPr="00410BFF" w14:paraId="7A5EA3B1" w14:textId="77777777" w:rsidTr="00084064">
        <w:tc>
          <w:tcPr>
            <w:tcW w:w="1728" w:type="dxa"/>
          </w:tcPr>
          <w:p w14:paraId="2F770EFE" w14:textId="77777777" w:rsidR="006B755F" w:rsidRPr="00410BFF" w:rsidRDefault="006B755F" w:rsidP="00084064">
            <w:pPr>
              <w:rPr>
                <w:color w:val="00B050"/>
              </w:rPr>
            </w:pPr>
            <w:r w:rsidRPr="00410BFF">
              <w:rPr>
                <w:color w:val="00B050"/>
              </w:rPr>
              <w:t>Intrare Date ---&gt;</w:t>
            </w:r>
          </w:p>
        </w:tc>
        <w:tc>
          <w:tcPr>
            <w:tcW w:w="1728" w:type="dxa"/>
          </w:tcPr>
          <w:p w14:paraId="058700CA" w14:textId="77777777" w:rsidR="006B755F" w:rsidRPr="00410BFF" w:rsidRDefault="006B755F" w:rsidP="00084064">
            <w:pPr>
              <w:rPr>
                <w:color w:val="00B050"/>
              </w:rPr>
            </w:pPr>
            <w:r w:rsidRPr="00410BFF">
              <w:rPr>
                <w:color w:val="00B050"/>
              </w:rPr>
              <w:t>Procesare Date ---&gt;</w:t>
            </w:r>
          </w:p>
        </w:tc>
        <w:tc>
          <w:tcPr>
            <w:tcW w:w="1728" w:type="dxa"/>
          </w:tcPr>
          <w:p w14:paraId="2736090B"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F05C5A8"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7B7CB5FD" w14:textId="77777777" w:rsidR="006B755F" w:rsidRPr="00410BFF" w:rsidRDefault="006B755F" w:rsidP="00084064">
            <w:pPr>
              <w:rPr>
                <w:color w:val="00B050"/>
              </w:rPr>
            </w:pPr>
            <w:r w:rsidRPr="00410BFF">
              <w:rPr>
                <w:color w:val="00B050"/>
              </w:rPr>
              <w:t>Comentarii</w:t>
            </w:r>
          </w:p>
        </w:tc>
      </w:tr>
      <w:tr w:rsidR="006B755F" w:rsidRPr="00410BFF" w14:paraId="79C4D627" w14:textId="77777777" w:rsidTr="00084064">
        <w:tc>
          <w:tcPr>
            <w:tcW w:w="1728" w:type="dxa"/>
          </w:tcPr>
          <w:p w14:paraId="1BBAB603" w14:textId="77777777" w:rsidR="006B755F" w:rsidRPr="00410BFF" w:rsidRDefault="006B755F" w:rsidP="00084064">
            <w:pPr>
              <w:rPr>
                <w:color w:val="00B050"/>
              </w:rPr>
            </w:pPr>
            <w:r w:rsidRPr="00410BFF">
              <w:rPr>
                <w:color w:val="00B050"/>
              </w:rPr>
              <w:t>LOGICA</w:t>
            </w:r>
          </w:p>
        </w:tc>
        <w:tc>
          <w:tcPr>
            <w:tcW w:w="1728" w:type="dxa"/>
          </w:tcPr>
          <w:p w14:paraId="64E55C8A" w14:textId="77777777" w:rsidR="006B755F" w:rsidRPr="00410BFF" w:rsidRDefault="006B755F" w:rsidP="00084064">
            <w:pPr>
              <w:rPr>
                <w:color w:val="00B050"/>
              </w:rPr>
            </w:pPr>
            <w:r w:rsidRPr="00410BFF">
              <w:rPr>
                <w:color w:val="00B050"/>
              </w:rPr>
              <w:t>LOC/MOMENT</w:t>
            </w:r>
          </w:p>
        </w:tc>
        <w:tc>
          <w:tcPr>
            <w:tcW w:w="1728" w:type="dxa"/>
          </w:tcPr>
          <w:p w14:paraId="4E1C16F6" w14:textId="77777777" w:rsidR="006B755F" w:rsidRPr="00410BFF" w:rsidRDefault="006B755F" w:rsidP="00084064">
            <w:pPr>
              <w:rPr>
                <w:color w:val="00B050"/>
              </w:rPr>
            </w:pPr>
            <w:r w:rsidRPr="00410BFF">
              <w:rPr>
                <w:color w:val="00B050"/>
              </w:rPr>
              <w:t>OBIECT</w:t>
            </w:r>
          </w:p>
        </w:tc>
        <w:tc>
          <w:tcPr>
            <w:tcW w:w="1728" w:type="dxa"/>
          </w:tcPr>
          <w:p w14:paraId="26A9CCBC" w14:textId="77777777" w:rsidR="006B755F" w:rsidRPr="00410BFF" w:rsidRDefault="006B755F" w:rsidP="00084064">
            <w:pPr>
              <w:rPr>
                <w:color w:val="00B050"/>
              </w:rPr>
            </w:pPr>
            <w:r w:rsidRPr="00410BFF">
              <w:rPr>
                <w:color w:val="00B050"/>
              </w:rPr>
              <w:t>OBIECT</w:t>
            </w:r>
          </w:p>
        </w:tc>
        <w:tc>
          <w:tcPr>
            <w:tcW w:w="6850" w:type="dxa"/>
          </w:tcPr>
          <w:p w14:paraId="5B201B51" w14:textId="77777777" w:rsidR="006B755F" w:rsidRPr="00410BFF" w:rsidRDefault="006B755F" w:rsidP="00084064">
            <w:pPr>
              <w:rPr>
                <w:color w:val="00B050"/>
              </w:rPr>
            </w:pPr>
            <w:r>
              <w:rPr>
                <w:color w:val="00B050"/>
              </w:rPr>
              <w:t xml:space="preserve">Identificarea cu maniera logica de evaluare obiectiva a obiectelor conform standardelor si deschiderea de piețe  pentru clienți cu caracteristici diferențiate </w:t>
            </w:r>
          </w:p>
        </w:tc>
      </w:tr>
    </w:tbl>
    <w:p w14:paraId="0F588D4F" w14:textId="77777777" w:rsidR="006B755F" w:rsidRPr="00410BFF" w:rsidRDefault="006B755F" w:rsidP="006B755F">
      <w:r w:rsidRPr="00410BFF">
        <w:br w:type="page"/>
      </w:r>
    </w:p>
    <w:p w14:paraId="5331BBFB" w14:textId="77777777" w:rsidR="006B755F" w:rsidRPr="00410BFF" w:rsidRDefault="006B755F" w:rsidP="006B755F">
      <w:r w:rsidRPr="00410BFF">
        <w:rPr>
          <w:noProof/>
        </w:rPr>
        <w:lastRenderedPageBreak/>
        <w:drawing>
          <wp:inline distT="0" distB="0" distL="0" distR="0" wp14:anchorId="0728994B" wp14:editId="3B8D81FA">
            <wp:extent cx="3784600" cy="1308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6057370" w14:textId="77777777" w:rsidR="006B755F" w:rsidRPr="00410BFF" w:rsidRDefault="006B755F" w:rsidP="006B755F">
      <w:r w:rsidRPr="00410BFF">
        <w:t>25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4DC98D0" w14:textId="77777777" w:rsidTr="00084064">
        <w:tc>
          <w:tcPr>
            <w:tcW w:w="2160" w:type="dxa"/>
          </w:tcPr>
          <w:p w14:paraId="0A2A4EB5" w14:textId="77777777" w:rsidR="006B755F" w:rsidRPr="00410BFF" w:rsidRDefault="006B755F" w:rsidP="00084064">
            <w:proofErr w:type="spellStart"/>
            <w:r w:rsidRPr="00410BFF">
              <w:t>Iesire</w:t>
            </w:r>
            <w:proofErr w:type="spellEnd"/>
            <w:r w:rsidRPr="00410BFF">
              <w:t xml:space="preserve"> Date</w:t>
            </w:r>
          </w:p>
        </w:tc>
        <w:tc>
          <w:tcPr>
            <w:tcW w:w="2160" w:type="dxa"/>
          </w:tcPr>
          <w:p w14:paraId="141A2004" w14:textId="77777777" w:rsidR="006B755F" w:rsidRPr="00410BFF" w:rsidRDefault="006B755F" w:rsidP="00084064">
            <w:r w:rsidRPr="00410BFF">
              <w:t>Procesare Date</w:t>
            </w:r>
          </w:p>
        </w:tc>
        <w:tc>
          <w:tcPr>
            <w:tcW w:w="2160" w:type="dxa"/>
          </w:tcPr>
          <w:p w14:paraId="494AFE03" w14:textId="77777777" w:rsidR="006B755F" w:rsidRPr="00410BFF" w:rsidRDefault="006B755F" w:rsidP="00084064">
            <w:r w:rsidRPr="00410BFF">
              <w:t>Baze Strategii</w:t>
            </w:r>
          </w:p>
        </w:tc>
        <w:tc>
          <w:tcPr>
            <w:tcW w:w="2160" w:type="dxa"/>
          </w:tcPr>
          <w:p w14:paraId="5CFF9AA5" w14:textId="77777777" w:rsidR="006B755F" w:rsidRPr="00410BFF" w:rsidRDefault="006B755F" w:rsidP="00084064">
            <w:r w:rsidRPr="00410BFF">
              <w:t>Comentarii</w:t>
            </w:r>
          </w:p>
        </w:tc>
      </w:tr>
      <w:tr w:rsidR="006B755F" w:rsidRPr="00410BFF" w14:paraId="6B291165" w14:textId="77777777" w:rsidTr="00084064">
        <w:tc>
          <w:tcPr>
            <w:tcW w:w="2160" w:type="dxa"/>
          </w:tcPr>
          <w:p w14:paraId="2DDF3A7B" w14:textId="77777777" w:rsidR="006B755F" w:rsidRPr="00410BFF" w:rsidRDefault="006B755F" w:rsidP="00084064">
            <w:r w:rsidRPr="00410BFF">
              <w:t>CE</w:t>
            </w:r>
          </w:p>
        </w:tc>
        <w:tc>
          <w:tcPr>
            <w:tcW w:w="2160" w:type="dxa"/>
          </w:tcPr>
          <w:p w14:paraId="67D34F22" w14:textId="77777777" w:rsidR="006B755F" w:rsidRPr="00410BFF" w:rsidRDefault="006B755F" w:rsidP="00084064">
            <w:r w:rsidRPr="00410BFF">
              <w:t>UNDE/CAND</w:t>
            </w:r>
          </w:p>
        </w:tc>
        <w:tc>
          <w:tcPr>
            <w:tcW w:w="2160" w:type="dxa"/>
          </w:tcPr>
          <w:p w14:paraId="308FAC03" w14:textId="77777777" w:rsidR="006B755F" w:rsidRPr="00410BFF" w:rsidRDefault="006B755F" w:rsidP="00084064">
            <w:r w:rsidRPr="00410BFF">
              <w:t>DE CE</w:t>
            </w:r>
          </w:p>
        </w:tc>
        <w:tc>
          <w:tcPr>
            <w:tcW w:w="2160" w:type="dxa"/>
          </w:tcPr>
          <w:p w14:paraId="12C6AEB5" w14:textId="77777777" w:rsidR="006B755F" w:rsidRPr="00410BFF" w:rsidRDefault="006B755F" w:rsidP="00084064"/>
        </w:tc>
      </w:tr>
      <w:tr w:rsidR="006B755F" w:rsidRPr="00410BFF" w14:paraId="4D11A1A1" w14:textId="77777777" w:rsidTr="00084064">
        <w:tc>
          <w:tcPr>
            <w:tcW w:w="2160" w:type="dxa"/>
          </w:tcPr>
          <w:p w14:paraId="218D4003" w14:textId="77777777" w:rsidR="006B755F" w:rsidRPr="00410BFF" w:rsidRDefault="006B755F" w:rsidP="00084064">
            <w:r w:rsidRPr="00410BFF">
              <w:t>Intrare Date</w:t>
            </w:r>
          </w:p>
        </w:tc>
        <w:tc>
          <w:tcPr>
            <w:tcW w:w="2160" w:type="dxa"/>
          </w:tcPr>
          <w:p w14:paraId="42DD715B"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45287B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D2DB1FA" w14:textId="77777777" w:rsidR="006B755F" w:rsidRPr="00410BFF" w:rsidRDefault="006B755F" w:rsidP="00084064"/>
        </w:tc>
      </w:tr>
      <w:tr w:rsidR="006B755F" w:rsidRPr="00410BFF" w14:paraId="357CE081" w14:textId="77777777" w:rsidTr="00084064">
        <w:tc>
          <w:tcPr>
            <w:tcW w:w="2160" w:type="dxa"/>
          </w:tcPr>
          <w:p w14:paraId="38728736" w14:textId="77777777" w:rsidR="006B755F" w:rsidRPr="00410BFF" w:rsidRDefault="006B755F" w:rsidP="00084064">
            <w:r w:rsidRPr="00410BFF">
              <w:t>DE CE</w:t>
            </w:r>
          </w:p>
        </w:tc>
        <w:tc>
          <w:tcPr>
            <w:tcW w:w="2160" w:type="dxa"/>
          </w:tcPr>
          <w:p w14:paraId="1CBA07C6" w14:textId="77777777" w:rsidR="006B755F" w:rsidRPr="00410BFF" w:rsidRDefault="006B755F" w:rsidP="00084064">
            <w:r w:rsidRPr="00410BFF">
              <w:t>CUM</w:t>
            </w:r>
          </w:p>
        </w:tc>
        <w:tc>
          <w:tcPr>
            <w:tcW w:w="2160" w:type="dxa"/>
          </w:tcPr>
          <w:p w14:paraId="27C8F2A6" w14:textId="77777777" w:rsidR="006B755F" w:rsidRPr="00410BFF" w:rsidRDefault="006B755F" w:rsidP="00084064">
            <w:r w:rsidRPr="00410BFF">
              <w:t>UNDE/CAND</w:t>
            </w:r>
          </w:p>
        </w:tc>
        <w:tc>
          <w:tcPr>
            <w:tcW w:w="2160" w:type="dxa"/>
          </w:tcPr>
          <w:p w14:paraId="63119B3A" w14:textId="77777777" w:rsidR="006B755F" w:rsidRPr="00410BFF" w:rsidRDefault="006B755F" w:rsidP="00084064"/>
        </w:tc>
      </w:tr>
    </w:tbl>
    <w:p w14:paraId="12BD85F0" w14:textId="77777777" w:rsidR="006B755F" w:rsidRPr="00410BFF" w:rsidRDefault="006B755F" w:rsidP="006B755F">
      <w:r w:rsidRPr="00410BFF">
        <w:br/>
      </w:r>
    </w:p>
    <w:p w14:paraId="0BC8103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5"/>
        <w:gridCol w:w="1622"/>
        <w:gridCol w:w="1306"/>
        <w:gridCol w:w="1269"/>
        <w:gridCol w:w="3898"/>
      </w:tblGrid>
      <w:tr w:rsidR="006B755F" w:rsidRPr="00410BFF" w14:paraId="425C662B" w14:textId="77777777" w:rsidTr="00084064">
        <w:tc>
          <w:tcPr>
            <w:tcW w:w="1728" w:type="dxa"/>
          </w:tcPr>
          <w:p w14:paraId="152216F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7D8FD6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A7DCD7B" w14:textId="77777777" w:rsidR="006B755F" w:rsidRPr="00410BFF" w:rsidRDefault="006B755F" w:rsidP="00084064">
            <w:pPr>
              <w:rPr>
                <w:color w:val="7030A0"/>
              </w:rPr>
            </w:pPr>
            <w:r w:rsidRPr="00410BFF">
              <w:rPr>
                <w:color w:val="7030A0"/>
              </w:rPr>
              <w:t>Baze Strategii ---&gt;</w:t>
            </w:r>
          </w:p>
        </w:tc>
        <w:tc>
          <w:tcPr>
            <w:tcW w:w="1728" w:type="dxa"/>
          </w:tcPr>
          <w:p w14:paraId="0740AD98" w14:textId="77777777" w:rsidR="006B755F" w:rsidRPr="00410BFF" w:rsidRDefault="006B755F" w:rsidP="00084064">
            <w:pPr>
              <w:rPr>
                <w:color w:val="7030A0"/>
              </w:rPr>
            </w:pPr>
            <w:r w:rsidRPr="00410BFF">
              <w:rPr>
                <w:color w:val="7030A0"/>
              </w:rPr>
              <w:t>Intrare Date</w:t>
            </w:r>
          </w:p>
        </w:tc>
        <w:tc>
          <w:tcPr>
            <w:tcW w:w="6850" w:type="dxa"/>
          </w:tcPr>
          <w:p w14:paraId="575065C0" w14:textId="77777777" w:rsidR="006B755F" w:rsidRPr="00410BFF" w:rsidRDefault="006B755F" w:rsidP="00084064">
            <w:pPr>
              <w:rPr>
                <w:color w:val="7030A0"/>
              </w:rPr>
            </w:pPr>
            <w:r w:rsidRPr="00410BFF">
              <w:rPr>
                <w:color w:val="7030A0"/>
              </w:rPr>
              <w:t>Comentarii</w:t>
            </w:r>
          </w:p>
        </w:tc>
      </w:tr>
      <w:tr w:rsidR="006B755F" w:rsidRPr="00410BFF" w14:paraId="556913C1" w14:textId="77777777" w:rsidTr="00084064">
        <w:tc>
          <w:tcPr>
            <w:tcW w:w="1728" w:type="dxa"/>
          </w:tcPr>
          <w:p w14:paraId="6DC85D47" w14:textId="77777777" w:rsidR="006B755F" w:rsidRPr="00410BFF" w:rsidRDefault="006B755F" w:rsidP="00084064">
            <w:pPr>
              <w:rPr>
                <w:color w:val="7030A0"/>
              </w:rPr>
            </w:pPr>
            <w:r w:rsidRPr="00410BFF">
              <w:rPr>
                <w:color w:val="7030A0"/>
              </w:rPr>
              <w:t>OBIECT</w:t>
            </w:r>
          </w:p>
        </w:tc>
        <w:tc>
          <w:tcPr>
            <w:tcW w:w="1728" w:type="dxa"/>
          </w:tcPr>
          <w:p w14:paraId="3AAF6EF2" w14:textId="77777777" w:rsidR="006B755F" w:rsidRPr="00410BFF" w:rsidRDefault="006B755F" w:rsidP="00084064">
            <w:pPr>
              <w:rPr>
                <w:color w:val="7030A0"/>
              </w:rPr>
            </w:pPr>
            <w:r w:rsidRPr="00410BFF">
              <w:rPr>
                <w:color w:val="7030A0"/>
              </w:rPr>
              <w:t>LOC/MOMENT</w:t>
            </w:r>
          </w:p>
        </w:tc>
        <w:tc>
          <w:tcPr>
            <w:tcW w:w="1728" w:type="dxa"/>
          </w:tcPr>
          <w:p w14:paraId="77400105" w14:textId="77777777" w:rsidR="006B755F" w:rsidRPr="00410BFF" w:rsidRDefault="006B755F" w:rsidP="00084064">
            <w:pPr>
              <w:rPr>
                <w:color w:val="7030A0"/>
              </w:rPr>
            </w:pPr>
            <w:r w:rsidRPr="00410BFF">
              <w:rPr>
                <w:color w:val="7030A0"/>
              </w:rPr>
              <w:t>LOGICA</w:t>
            </w:r>
          </w:p>
        </w:tc>
        <w:tc>
          <w:tcPr>
            <w:tcW w:w="1728" w:type="dxa"/>
          </w:tcPr>
          <w:p w14:paraId="6D74051D" w14:textId="77777777" w:rsidR="006B755F" w:rsidRPr="00410BFF" w:rsidRDefault="006B755F" w:rsidP="00084064">
            <w:pPr>
              <w:rPr>
                <w:color w:val="7030A0"/>
              </w:rPr>
            </w:pPr>
            <w:r w:rsidRPr="00410BFF">
              <w:rPr>
                <w:color w:val="7030A0"/>
              </w:rPr>
              <w:t>LOGICA</w:t>
            </w:r>
          </w:p>
        </w:tc>
        <w:tc>
          <w:tcPr>
            <w:tcW w:w="6850" w:type="dxa"/>
          </w:tcPr>
          <w:p w14:paraId="16F523BF" w14:textId="77777777" w:rsidR="006B755F" w:rsidRPr="00410BFF" w:rsidRDefault="006B755F" w:rsidP="00084064">
            <w:pPr>
              <w:rPr>
                <w:color w:val="7030A0"/>
              </w:rPr>
            </w:pPr>
            <w:r>
              <w:rPr>
                <w:color w:val="7030A0"/>
              </w:rPr>
              <w:t>Externalizarea schimburilor de obiecte prin strategii logice ce depind de logica necesității de obiecte la schimb</w:t>
            </w:r>
          </w:p>
        </w:tc>
      </w:tr>
    </w:tbl>
    <w:p w14:paraId="3B27A3E3" w14:textId="77777777" w:rsidR="006B755F" w:rsidRPr="00410BFF" w:rsidRDefault="006B755F" w:rsidP="006B755F">
      <w:r w:rsidRPr="00410BFF">
        <w:br/>
      </w:r>
    </w:p>
    <w:p w14:paraId="7AC70DF5"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6"/>
        <w:gridCol w:w="1614"/>
        <w:gridCol w:w="1458"/>
        <w:gridCol w:w="1221"/>
        <w:gridCol w:w="3821"/>
      </w:tblGrid>
      <w:tr w:rsidR="006B755F" w:rsidRPr="00410BFF" w14:paraId="62B4C181" w14:textId="77777777" w:rsidTr="00084064">
        <w:tc>
          <w:tcPr>
            <w:tcW w:w="1728" w:type="dxa"/>
          </w:tcPr>
          <w:p w14:paraId="416F6FAF" w14:textId="77777777" w:rsidR="006B755F" w:rsidRPr="00410BFF" w:rsidRDefault="006B755F" w:rsidP="00084064">
            <w:pPr>
              <w:rPr>
                <w:color w:val="00B050"/>
              </w:rPr>
            </w:pPr>
            <w:r w:rsidRPr="00410BFF">
              <w:rPr>
                <w:color w:val="00B050"/>
              </w:rPr>
              <w:t>Intrare Date ---&gt;</w:t>
            </w:r>
          </w:p>
        </w:tc>
        <w:tc>
          <w:tcPr>
            <w:tcW w:w="1728" w:type="dxa"/>
          </w:tcPr>
          <w:p w14:paraId="6B1C53D4" w14:textId="77777777" w:rsidR="006B755F" w:rsidRPr="00410BFF" w:rsidRDefault="006B755F" w:rsidP="00084064">
            <w:pPr>
              <w:rPr>
                <w:color w:val="00B050"/>
              </w:rPr>
            </w:pPr>
            <w:r w:rsidRPr="00410BFF">
              <w:rPr>
                <w:color w:val="00B050"/>
              </w:rPr>
              <w:t>Procesare Date ---&gt;</w:t>
            </w:r>
          </w:p>
        </w:tc>
        <w:tc>
          <w:tcPr>
            <w:tcW w:w="1728" w:type="dxa"/>
          </w:tcPr>
          <w:p w14:paraId="38C8E241"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D9CA35F"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4D341920" w14:textId="77777777" w:rsidR="006B755F" w:rsidRPr="00410BFF" w:rsidRDefault="006B755F" w:rsidP="00084064">
            <w:pPr>
              <w:rPr>
                <w:color w:val="00B050"/>
              </w:rPr>
            </w:pPr>
            <w:r w:rsidRPr="00410BFF">
              <w:rPr>
                <w:color w:val="00B050"/>
              </w:rPr>
              <w:t>Comentarii</w:t>
            </w:r>
          </w:p>
        </w:tc>
      </w:tr>
      <w:tr w:rsidR="006B755F" w:rsidRPr="00410BFF" w14:paraId="0C6E5C43" w14:textId="77777777" w:rsidTr="00084064">
        <w:tc>
          <w:tcPr>
            <w:tcW w:w="1728" w:type="dxa"/>
          </w:tcPr>
          <w:p w14:paraId="4B706CBF" w14:textId="77777777" w:rsidR="006B755F" w:rsidRPr="00410BFF" w:rsidRDefault="006B755F" w:rsidP="00084064">
            <w:pPr>
              <w:rPr>
                <w:color w:val="00B050"/>
              </w:rPr>
            </w:pPr>
            <w:r w:rsidRPr="00410BFF">
              <w:rPr>
                <w:color w:val="00B050"/>
              </w:rPr>
              <w:t>LOGICA</w:t>
            </w:r>
          </w:p>
        </w:tc>
        <w:tc>
          <w:tcPr>
            <w:tcW w:w="1728" w:type="dxa"/>
          </w:tcPr>
          <w:p w14:paraId="3308B108" w14:textId="77777777" w:rsidR="006B755F" w:rsidRPr="00410BFF" w:rsidRDefault="006B755F" w:rsidP="00084064">
            <w:pPr>
              <w:rPr>
                <w:color w:val="00B050"/>
              </w:rPr>
            </w:pPr>
            <w:r w:rsidRPr="00410BFF">
              <w:rPr>
                <w:color w:val="00B050"/>
              </w:rPr>
              <w:t>LOC/MOMENT</w:t>
            </w:r>
          </w:p>
        </w:tc>
        <w:tc>
          <w:tcPr>
            <w:tcW w:w="1728" w:type="dxa"/>
          </w:tcPr>
          <w:p w14:paraId="6F7C4AFB" w14:textId="77777777" w:rsidR="006B755F" w:rsidRPr="00410BFF" w:rsidRDefault="006B755F" w:rsidP="00084064">
            <w:pPr>
              <w:rPr>
                <w:color w:val="00B050"/>
              </w:rPr>
            </w:pPr>
            <w:r w:rsidRPr="00410BFF">
              <w:rPr>
                <w:color w:val="00B050"/>
              </w:rPr>
              <w:t>PROCEDURI</w:t>
            </w:r>
          </w:p>
        </w:tc>
        <w:tc>
          <w:tcPr>
            <w:tcW w:w="1728" w:type="dxa"/>
          </w:tcPr>
          <w:p w14:paraId="0E557F8A" w14:textId="77777777" w:rsidR="006B755F" w:rsidRPr="00410BFF" w:rsidRDefault="006B755F" w:rsidP="00084064">
            <w:pPr>
              <w:rPr>
                <w:color w:val="00B050"/>
              </w:rPr>
            </w:pPr>
            <w:r w:rsidRPr="00410BFF">
              <w:rPr>
                <w:color w:val="00B050"/>
              </w:rPr>
              <w:t>OBIECT</w:t>
            </w:r>
          </w:p>
        </w:tc>
        <w:tc>
          <w:tcPr>
            <w:tcW w:w="6850" w:type="dxa"/>
          </w:tcPr>
          <w:p w14:paraId="010A8A75" w14:textId="77777777" w:rsidR="006B755F" w:rsidRPr="00410BFF" w:rsidRDefault="006B755F" w:rsidP="00084064">
            <w:pPr>
              <w:rPr>
                <w:color w:val="00B050"/>
              </w:rPr>
            </w:pPr>
            <w:r>
              <w:rPr>
                <w:color w:val="00B050"/>
              </w:rPr>
              <w:t xml:space="preserve">Preluarea logicii de evaluare procedurala a răspunsurilor pieței  pentru proiectarea de obiecte corespunzătoare nevoilor curente, in parametri așteptați </w:t>
            </w:r>
          </w:p>
        </w:tc>
      </w:tr>
    </w:tbl>
    <w:p w14:paraId="00D61AD6" w14:textId="77777777" w:rsidR="006B755F" w:rsidRPr="00410BFF" w:rsidRDefault="006B755F" w:rsidP="006B755F">
      <w:r w:rsidRPr="00410BFF">
        <w:br w:type="page"/>
      </w:r>
    </w:p>
    <w:p w14:paraId="30D02DF7" w14:textId="77777777" w:rsidR="006B755F" w:rsidRPr="00410BFF" w:rsidRDefault="006B755F" w:rsidP="006B755F">
      <w:r w:rsidRPr="00410BFF">
        <w:rPr>
          <w:noProof/>
        </w:rPr>
        <w:lastRenderedPageBreak/>
        <w:drawing>
          <wp:inline distT="0" distB="0" distL="0" distR="0" wp14:anchorId="3EC02258" wp14:editId="6BF27198">
            <wp:extent cx="3784600" cy="1308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D8030FD" w14:textId="77777777" w:rsidR="006B755F" w:rsidRPr="00410BFF" w:rsidRDefault="006B755F" w:rsidP="006B755F">
      <w:r w:rsidRPr="00410BFF">
        <w:t>26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29930B6" w14:textId="77777777" w:rsidTr="00084064">
        <w:tc>
          <w:tcPr>
            <w:tcW w:w="2160" w:type="dxa"/>
          </w:tcPr>
          <w:p w14:paraId="79E435D8" w14:textId="77777777" w:rsidR="006B755F" w:rsidRPr="00410BFF" w:rsidRDefault="006B755F" w:rsidP="00084064">
            <w:proofErr w:type="spellStart"/>
            <w:r w:rsidRPr="00410BFF">
              <w:t>Iesire</w:t>
            </w:r>
            <w:proofErr w:type="spellEnd"/>
            <w:r w:rsidRPr="00410BFF">
              <w:t xml:space="preserve"> Date</w:t>
            </w:r>
          </w:p>
        </w:tc>
        <w:tc>
          <w:tcPr>
            <w:tcW w:w="2160" w:type="dxa"/>
          </w:tcPr>
          <w:p w14:paraId="42F29ACD" w14:textId="77777777" w:rsidR="006B755F" w:rsidRPr="00410BFF" w:rsidRDefault="006B755F" w:rsidP="00084064">
            <w:r w:rsidRPr="00410BFF">
              <w:t>Procesare Date</w:t>
            </w:r>
          </w:p>
        </w:tc>
        <w:tc>
          <w:tcPr>
            <w:tcW w:w="2160" w:type="dxa"/>
          </w:tcPr>
          <w:p w14:paraId="702983B6" w14:textId="77777777" w:rsidR="006B755F" w:rsidRPr="00410BFF" w:rsidRDefault="006B755F" w:rsidP="00084064">
            <w:r w:rsidRPr="00410BFF">
              <w:t>Baze Strategii</w:t>
            </w:r>
          </w:p>
        </w:tc>
        <w:tc>
          <w:tcPr>
            <w:tcW w:w="2160" w:type="dxa"/>
          </w:tcPr>
          <w:p w14:paraId="03AEC3C6" w14:textId="77777777" w:rsidR="006B755F" w:rsidRPr="00410BFF" w:rsidRDefault="006B755F" w:rsidP="00084064">
            <w:r w:rsidRPr="00410BFF">
              <w:t>Comentarii</w:t>
            </w:r>
          </w:p>
        </w:tc>
      </w:tr>
      <w:tr w:rsidR="006B755F" w:rsidRPr="00410BFF" w14:paraId="0D7BD666" w14:textId="77777777" w:rsidTr="00084064">
        <w:tc>
          <w:tcPr>
            <w:tcW w:w="2160" w:type="dxa"/>
          </w:tcPr>
          <w:p w14:paraId="29EE8F49" w14:textId="77777777" w:rsidR="006B755F" w:rsidRPr="00410BFF" w:rsidRDefault="006B755F" w:rsidP="00084064">
            <w:r w:rsidRPr="00410BFF">
              <w:t>CE</w:t>
            </w:r>
          </w:p>
        </w:tc>
        <w:tc>
          <w:tcPr>
            <w:tcW w:w="2160" w:type="dxa"/>
          </w:tcPr>
          <w:p w14:paraId="3FFB9CD7" w14:textId="77777777" w:rsidR="006B755F" w:rsidRPr="00410BFF" w:rsidRDefault="006B755F" w:rsidP="00084064">
            <w:r w:rsidRPr="00410BFF">
              <w:t>UNDE/CAND</w:t>
            </w:r>
          </w:p>
        </w:tc>
        <w:tc>
          <w:tcPr>
            <w:tcW w:w="2160" w:type="dxa"/>
          </w:tcPr>
          <w:p w14:paraId="32BCBC39" w14:textId="77777777" w:rsidR="006B755F" w:rsidRPr="00410BFF" w:rsidRDefault="006B755F" w:rsidP="00084064">
            <w:r w:rsidRPr="00410BFF">
              <w:t>DE CE</w:t>
            </w:r>
          </w:p>
        </w:tc>
        <w:tc>
          <w:tcPr>
            <w:tcW w:w="2160" w:type="dxa"/>
          </w:tcPr>
          <w:p w14:paraId="0D8DA190" w14:textId="77777777" w:rsidR="006B755F" w:rsidRPr="00410BFF" w:rsidRDefault="006B755F" w:rsidP="00084064"/>
        </w:tc>
      </w:tr>
      <w:tr w:rsidR="006B755F" w:rsidRPr="00410BFF" w14:paraId="3EA0E72D" w14:textId="77777777" w:rsidTr="00084064">
        <w:tc>
          <w:tcPr>
            <w:tcW w:w="2160" w:type="dxa"/>
          </w:tcPr>
          <w:p w14:paraId="62DCCCA9" w14:textId="77777777" w:rsidR="006B755F" w:rsidRPr="00410BFF" w:rsidRDefault="006B755F" w:rsidP="00084064">
            <w:r w:rsidRPr="00410BFF">
              <w:t>Intrare Date</w:t>
            </w:r>
          </w:p>
        </w:tc>
        <w:tc>
          <w:tcPr>
            <w:tcW w:w="2160" w:type="dxa"/>
          </w:tcPr>
          <w:p w14:paraId="4BA465C8"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CE1833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272F153" w14:textId="77777777" w:rsidR="006B755F" w:rsidRPr="00410BFF" w:rsidRDefault="006B755F" w:rsidP="00084064"/>
        </w:tc>
      </w:tr>
      <w:tr w:rsidR="006B755F" w:rsidRPr="00410BFF" w14:paraId="31B2D151" w14:textId="77777777" w:rsidTr="00084064">
        <w:tc>
          <w:tcPr>
            <w:tcW w:w="2160" w:type="dxa"/>
          </w:tcPr>
          <w:p w14:paraId="3DD18416" w14:textId="77777777" w:rsidR="006B755F" w:rsidRPr="00410BFF" w:rsidRDefault="006B755F" w:rsidP="00084064">
            <w:r w:rsidRPr="00410BFF">
              <w:t>DE CE</w:t>
            </w:r>
          </w:p>
        </w:tc>
        <w:tc>
          <w:tcPr>
            <w:tcW w:w="2160" w:type="dxa"/>
          </w:tcPr>
          <w:p w14:paraId="29C5188F" w14:textId="77777777" w:rsidR="006B755F" w:rsidRPr="00410BFF" w:rsidRDefault="006B755F" w:rsidP="00084064">
            <w:r w:rsidRPr="00410BFF">
              <w:t>DE CE</w:t>
            </w:r>
          </w:p>
        </w:tc>
        <w:tc>
          <w:tcPr>
            <w:tcW w:w="2160" w:type="dxa"/>
          </w:tcPr>
          <w:p w14:paraId="094BF441" w14:textId="77777777" w:rsidR="006B755F" w:rsidRPr="00410BFF" w:rsidRDefault="006B755F" w:rsidP="00084064">
            <w:r w:rsidRPr="00410BFF">
              <w:t>UNDE/CAND</w:t>
            </w:r>
          </w:p>
        </w:tc>
        <w:tc>
          <w:tcPr>
            <w:tcW w:w="2160" w:type="dxa"/>
          </w:tcPr>
          <w:p w14:paraId="41E60DF9" w14:textId="77777777" w:rsidR="006B755F" w:rsidRPr="00410BFF" w:rsidRDefault="006B755F" w:rsidP="00084064"/>
        </w:tc>
      </w:tr>
    </w:tbl>
    <w:p w14:paraId="3414CB52" w14:textId="77777777" w:rsidR="006B755F" w:rsidRPr="00410BFF" w:rsidRDefault="006B755F" w:rsidP="006B755F">
      <w:r w:rsidRPr="00410BFF">
        <w:br/>
      </w:r>
    </w:p>
    <w:p w14:paraId="1CC8D9CA"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9"/>
        <w:gridCol w:w="1623"/>
        <w:gridCol w:w="1310"/>
        <w:gridCol w:w="1273"/>
        <w:gridCol w:w="3885"/>
      </w:tblGrid>
      <w:tr w:rsidR="006B755F" w:rsidRPr="00410BFF" w14:paraId="01A867BF" w14:textId="77777777" w:rsidTr="00084064">
        <w:tc>
          <w:tcPr>
            <w:tcW w:w="1728" w:type="dxa"/>
          </w:tcPr>
          <w:p w14:paraId="6057DB6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5898B30"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28AD78D2" w14:textId="77777777" w:rsidR="006B755F" w:rsidRPr="00410BFF" w:rsidRDefault="006B755F" w:rsidP="00084064">
            <w:pPr>
              <w:rPr>
                <w:color w:val="7030A0"/>
              </w:rPr>
            </w:pPr>
            <w:r w:rsidRPr="00410BFF">
              <w:rPr>
                <w:color w:val="7030A0"/>
              </w:rPr>
              <w:t>Baze Strategii ---&gt;</w:t>
            </w:r>
          </w:p>
        </w:tc>
        <w:tc>
          <w:tcPr>
            <w:tcW w:w="1728" w:type="dxa"/>
          </w:tcPr>
          <w:p w14:paraId="2200D59A" w14:textId="77777777" w:rsidR="006B755F" w:rsidRPr="00410BFF" w:rsidRDefault="006B755F" w:rsidP="00084064">
            <w:pPr>
              <w:rPr>
                <w:color w:val="7030A0"/>
              </w:rPr>
            </w:pPr>
            <w:r w:rsidRPr="00410BFF">
              <w:rPr>
                <w:color w:val="7030A0"/>
              </w:rPr>
              <w:t>Intrare Date</w:t>
            </w:r>
          </w:p>
        </w:tc>
        <w:tc>
          <w:tcPr>
            <w:tcW w:w="6760" w:type="dxa"/>
          </w:tcPr>
          <w:p w14:paraId="150F2919" w14:textId="77777777" w:rsidR="006B755F" w:rsidRPr="00410BFF" w:rsidRDefault="006B755F" w:rsidP="00084064">
            <w:pPr>
              <w:rPr>
                <w:color w:val="7030A0"/>
              </w:rPr>
            </w:pPr>
            <w:r w:rsidRPr="00410BFF">
              <w:rPr>
                <w:color w:val="7030A0"/>
              </w:rPr>
              <w:t>Comentarii</w:t>
            </w:r>
          </w:p>
        </w:tc>
      </w:tr>
      <w:tr w:rsidR="006B755F" w:rsidRPr="00410BFF" w14:paraId="2176FDBD" w14:textId="77777777" w:rsidTr="00084064">
        <w:tc>
          <w:tcPr>
            <w:tcW w:w="1728" w:type="dxa"/>
          </w:tcPr>
          <w:p w14:paraId="34A0BEB0" w14:textId="77777777" w:rsidR="006B755F" w:rsidRPr="00410BFF" w:rsidRDefault="006B755F" w:rsidP="00084064">
            <w:pPr>
              <w:rPr>
                <w:color w:val="7030A0"/>
              </w:rPr>
            </w:pPr>
            <w:r w:rsidRPr="00410BFF">
              <w:rPr>
                <w:color w:val="7030A0"/>
              </w:rPr>
              <w:t>OBIECT</w:t>
            </w:r>
          </w:p>
        </w:tc>
        <w:tc>
          <w:tcPr>
            <w:tcW w:w="1728" w:type="dxa"/>
          </w:tcPr>
          <w:p w14:paraId="15C0378A" w14:textId="77777777" w:rsidR="006B755F" w:rsidRPr="00410BFF" w:rsidRDefault="006B755F" w:rsidP="00084064">
            <w:pPr>
              <w:rPr>
                <w:color w:val="7030A0"/>
              </w:rPr>
            </w:pPr>
            <w:r w:rsidRPr="00410BFF">
              <w:rPr>
                <w:color w:val="7030A0"/>
              </w:rPr>
              <w:t>LOC/MOMENT</w:t>
            </w:r>
          </w:p>
        </w:tc>
        <w:tc>
          <w:tcPr>
            <w:tcW w:w="1728" w:type="dxa"/>
          </w:tcPr>
          <w:p w14:paraId="0A1F60B2" w14:textId="77777777" w:rsidR="006B755F" w:rsidRPr="00410BFF" w:rsidRDefault="006B755F" w:rsidP="00084064">
            <w:pPr>
              <w:rPr>
                <w:color w:val="7030A0"/>
              </w:rPr>
            </w:pPr>
            <w:r w:rsidRPr="00410BFF">
              <w:rPr>
                <w:color w:val="7030A0"/>
              </w:rPr>
              <w:t>LOGICA</w:t>
            </w:r>
          </w:p>
        </w:tc>
        <w:tc>
          <w:tcPr>
            <w:tcW w:w="1728" w:type="dxa"/>
          </w:tcPr>
          <w:p w14:paraId="70CD474B" w14:textId="77777777" w:rsidR="006B755F" w:rsidRPr="00410BFF" w:rsidRDefault="006B755F" w:rsidP="00084064">
            <w:pPr>
              <w:rPr>
                <w:color w:val="7030A0"/>
              </w:rPr>
            </w:pPr>
            <w:r w:rsidRPr="00410BFF">
              <w:rPr>
                <w:color w:val="7030A0"/>
              </w:rPr>
              <w:t>LOGICA</w:t>
            </w:r>
          </w:p>
        </w:tc>
        <w:tc>
          <w:tcPr>
            <w:tcW w:w="6760" w:type="dxa"/>
          </w:tcPr>
          <w:p w14:paraId="0E34FA67" w14:textId="77777777" w:rsidR="006B755F" w:rsidRPr="00410BFF" w:rsidRDefault="006B755F" w:rsidP="00084064">
            <w:pPr>
              <w:rPr>
                <w:color w:val="7030A0"/>
              </w:rPr>
            </w:pPr>
            <w:r>
              <w:rPr>
                <w:color w:val="7030A0"/>
              </w:rPr>
              <w:t>Externalizarea schimburilor de obiecte prin strategii logice ce depind de logica necesității de obiecte la schimb</w:t>
            </w:r>
          </w:p>
        </w:tc>
      </w:tr>
    </w:tbl>
    <w:p w14:paraId="6CF0F79A" w14:textId="77777777" w:rsidR="006B755F" w:rsidRPr="00410BFF" w:rsidRDefault="006B755F" w:rsidP="006B755F">
      <w:r w:rsidRPr="00410BFF">
        <w:br/>
      </w:r>
    </w:p>
    <w:p w14:paraId="7357B4C5"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3"/>
        <w:gridCol w:w="1621"/>
        <w:gridCol w:w="1436"/>
        <w:gridCol w:w="1250"/>
        <w:gridCol w:w="3780"/>
      </w:tblGrid>
      <w:tr w:rsidR="006B755F" w:rsidRPr="00410BFF" w14:paraId="40F206DD" w14:textId="77777777" w:rsidTr="00084064">
        <w:tc>
          <w:tcPr>
            <w:tcW w:w="1728" w:type="dxa"/>
          </w:tcPr>
          <w:p w14:paraId="06BEE414" w14:textId="77777777" w:rsidR="006B755F" w:rsidRPr="00410BFF" w:rsidRDefault="006B755F" w:rsidP="00084064">
            <w:pPr>
              <w:rPr>
                <w:color w:val="00B050"/>
              </w:rPr>
            </w:pPr>
            <w:r w:rsidRPr="00410BFF">
              <w:rPr>
                <w:color w:val="00B050"/>
              </w:rPr>
              <w:t>Intrare Date ---&gt;</w:t>
            </w:r>
          </w:p>
        </w:tc>
        <w:tc>
          <w:tcPr>
            <w:tcW w:w="1728" w:type="dxa"/>
          </w:tcPr>
          <w:p w14:paraId="64408624" w14:textId="77777777" w:rsidR="006B755F" w:rsidRPr="00410BFF" w:rsidRDefault="006B755F" w:rsidP="00084064">
            <w:pPr>
              <w:rPr>
                <w:color w:val="00B050"/>
              </w:rPr>
            </w:pPr>
            <w:r w:rsidRPr="00410BFF">
              <w:rPr>
                <w:color w:val="00B050"/>
              </w:rPr>
              <w:t>Procesare Date ---&gt;</w:t>
            </w:r>
          </w:p>
        </w:tc>
        <w:tc>
          <w:tcPr>
            <w:tcW w:w="1728" w:type="dxa"/>
          </w:tcPr>
          <w:p w14:paraId="1A66F9B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B874EED"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10EBCBB1" w14:textId="77777777" w:rsidR="006B755F" w:rsidRPr="00410BFF" w:rsidRDefault="006B755F" w:rsidP="00084064">
            <w:pPr>
              <w:rPr>
                <w:color w:val="00B050"/>
              </w:rPr>
            </w:pPr>
            <w:r w:rsidRPr="00410BFF">
              <w:rPr>
                <w:color w:val="00B050"/>
              </w:rPr>
              <w:t>Comentarii</w:t>
            </w:r>
          </w:p>
        </w:tc>
      </w:tr>
      <w:tr w:rsidR="006B755F" w:rsidRPr="00410BFF" w14:paraId="54390096" w14:textId="77777777" w:rsidTr="00084064">
        <w:tc>
          <w:tcPr>
            <w:tcW w:w="1728" w:type="dxa"/>
          </w:tcPr>
          <w:p w14:paraId="1FFE23A7" w14:textId="77777777" w:rsidR="006B755F" w:rsidRPr="00410BFF" w:rsidRDefault="006B755F" w:rsidP="00084064">
            <w:pPr>
              <w:rPr>
                <w:color w:val="00B050"/>
              </w:rPr>
            </w:pPr>
            <w:r w:rsidRPr="00410BFF">
              <w:rPr>
                <w:color w:val="00B050"/>
              </w:rPr>
              <w:t>LOGICA</w:t>
            </w:r>
          </w:p>
        </w:tc>
        <w:tc>
          <w:tcPr>
            <w:tcW w:w="1728" w:type="dxa"/>
          </w:tcPr>
          <w:p w14:paraId="73AA8F90" w14:textId="77777777" w:rsidR="006B755F" w:rsidRPr="00410BFF" w:rsidRDefault="006B755F" w:rsidP="00084064">
            <w:pPr>
              <w:rPr>
                <w:color w:val="00B050"/>
              </w:rPr>
            </w:pPr>
            <w:r w:rsidRPr="00410BFF">
              <w:rPr>
                <w:color w:val="00B050"/>
              </w:rPr>
              <w:t>LOC/MOMENT</w:t>
            </w:r>
          </w:p>
        </w:tc>
        <w:tc>
          <w:tcPr>
            <w:tcW w:w="1728" w:type="dxa"/>
          </w:tcPr>
          <w:p w14:paraId="7152759B" w14:textId="77777777" w:rsidR="006B755F" w:rsidRPr="00410BFF" w:rsidRDefault="006B755F" w:rsidP="00084064">
            <w:pPr>
              <w:rPr>
                <w:color w:val="00B050"/>
              </w:rPr>
            </w:pPr>
            <w:r w:rsidRPr="00410BFF">
              <w:rPr>
                <w:color w:val="00B050"/>
              </w:rPr>
              <w:t>LOGICA</w:t>
            </w:r>
          </w:p>
        </w:tc>
        <w:tc>
          <w:tcPr>
            <w:tcW w:w="1728" w:type="dxa"/>
          </w:tcPr>
          <w:p w14:paraId="0376A38A" w14:textId="77777777" w:rsidR="006B755F" w:rsidRPr="00410BFF" w:rsidRDefault="006B755F" w:rsidP="00084064">
            <w:pPr>
              <w:rPr>
                <w:color w:val="00B050"/>
              </w:rPr>
            </w:pPr>
            <w:r w:rsidRPr="00410BFF">
              <w:rPr>
                <w:color w:val="00B050"/>
              </w:rPr>
              <w:t>OBIECT</w:t>
            </w:r>
          </w:p>
        </w:tc>
        <w:tc>
          <w:tcPr>
            <w:tcW w:w="6760" w:type="dxa"/>
          </w:tcPr>
          <w:p w14:paraId="796C8BB8" w14:textId="77777777" w:rsidR="006B755F" w:rsidRPr="00410BFF" w:rsidRDefault="006B755F" w:rsidP="00084064">
            <w:pPr>
              <w:rPr>
                <w:color w:val="00B050"/>
              </w:rPr>
            </w:pPr>
            <w:r>
              <w:rPr>
                <w:color w:val="00B050"/>
              </w:rPr>
              <w:t xml:space="preserve">Preluarea logicii piețelor si evaluarea răspunsurilor prin prisma logicii clienților urmata de producerea si desfacerea de obiecte </w:t>
            </w:r>
          </w:p>
        </w:tc>
      </w:tr>
    </w:tbl>
    <w:p w14:paraId="29D86651" w14:textId="77777777" w:rsidR="006B755F" w:rsidRPr="00410BFF" w:rsidRDefault="006B755F" w:rsidP="006B755F">
      <w:r w:rsidRPr="00410BFF">
        <w:br w:type="page"/>
      </w:r>
    </w:p>
    <w:p w14:paraId="6DD9F383" w14:textId="77777777" w:rsidR="006B755F" w:rsidRPr="00410BFF" w:rsidRDefault="006B755F" w:rsidP="006B755F">
      <w:r w:rsidRPr="00410BFF">
        <w:rPr>
          <w:noProof/>
        </w:rPr>
        <w:lastRenderedPageBreak/>
        <w:drawing>
          <wp:inline distT="0" distB="0" distL="0" distR="0" wp14:anchorId="4EFCB613" wp14:editId="4FE1D96F">
            <wp:extent cx="3784600" cy="1308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D5FCA5F" w14:textId="77777777" w:rsidR="006B755F" w:rsidRPr="00410BFF" w:rsidRDefault="006B755F" w:rsidP="006B755F">
      <w:r w:rsidRPr="00410BFF">
        <w:t>27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788484B" w14:textId="77777777" w:rsidTr="00084064">
        <w:tc>
          <w:tcPr>
            <w:tcW w:w="2160" w:type="dxa"/>
          </w:tcPr>
          <w:p w14:paraId="3EE37A00" w14:textId="77777777" w:rsidR="006B755F" w:rsidRPr="00410BFF" w:rsidRDefault="006B755F" w:rsidP="00084064">
            <w:proofErr w:type="spellStart"/>
            <w:r w:rsidRPr="00410BFF">
              <w:t>Iesire</w:t>
            </w:r>
            <w:proofErr w:type="spellEnd"/>
            <w:r w:rsidRPr="00410BFF">
              <w:t xml:space="preserve"> Date</w:t>
            </w:r>
          </w:p>
        </w:tc>
        <w:tc>
          <w:tcPr>
            <w:tcW w:w="2160" w:type="dxa"/>
          </w:tcPr>
          <w:p w14:paraId="37CC2386" w14:textId="77777777" w:rsidR="006B755F" w:rsidRPr="00410BFF" w:rsidRDefault="006B755F" w:rsidP="00084064">
            <w:r w:rsidRPr="00410BFF">
              <w:t>Procesare Date</w:t>
            </w:r>
          </w:p>
        </w:tc>
        <w:tc>
          <w:tcPr>
            <w:tcW w:w="2160" w:type="dxa"/>
          </w:tcPr>
          <w:p w14:paraId="2D7B9722" w14:textId="77777777" w:rsidR="006B755F" w:rsidRPr="00410BFF" w:rsidRDefault="006B755F" w:rsidP="00084064">
            <w:r w:rsidRPr="00410BFF">
              <w:t>Baze Strategii</w:t>
            </w:r>
          </w:p>
        </w:tc>
        <w:tc>
          <w:tcPr>
            <w:tcW w:w="2160" w:type="dxa"/>
          </w:tcPr>
          <w:p w14:paraId="7961C9D1" w14:textId="77777777" w:rsidR="006B755F" w:rsidRPr="00410BFF" w:rsidRDefault="006B755F" w:rsidP="00084064">
            <w:r w:rsidRPr="00410BFF">
              <w:t>Comentarii</w:t>
            </w:r>
          </w:p>
        </w:tc>
      </w:tr>
      <w:tr w:rsidR="006B755F" w:rsidRPr="00410BFF" w14:paraId="0AFA6AC0" w14:textId="77777777" w:rsidTr="00084064">
        <w:tc>
          <w:tcPr>
            <w:tcW w:w="2160" w:type="dxa"/>
          </w:tcPr>
          <w:p w14:paraId="024A3858" w14:textId="77777777" w:rsidR="006B755F" w:rsidRPr="00410BFF" w:rsidRDefault="006B755F" w:rsidP="00084064">
            <w:r w:rsidRPr="00410BFF">
              <w:t>CUM</w:t>
            </w:r>
          </w:p>
        </w:tc>
        <w:tc>
          <w:tcPr>
            <w:tcW w:w="2160" w:type="dxa"/>
          </w:tcPr>
          <w:p w14:paraId="74604C4D" w14:textId="77777777" w:rsidR="006B755F" w:rsidRPr="00410BFF" w:rsidRDefault="006B755F" w:rsidP="00084064">
            <w:r w:rsidRPr="00410BFF">
              <w:t>UNDE/CAND</w:t>
            </w:r>
          </w:p>
        </w:tc>
        <w:tc>
          <w:tcPr>
            <w:tcW w:w="2160" w:type="dxa"/>
          </w:tcPr>
          <w:p w14:paraId="2D5C18FE" w14:textId="77777777" w:rsidR="006B755F" w:rsidRPr="00410BFF" w:rsidRDefault="006B755F" w:rsidP="00084064">
            <w:r w:rsidRPr="00410BFF">
              <w:t>CE</w:t>
            </w:r>
          </w:p>
        </w:tc>
        <w:tc>
          <w:tcPr>
            <w:tcW w:w="2160" w:type="dxa"/>
          </w:tcPr>
          <w:p w14:paraId="41378BC9" w14:textId="77777777" w:rsidR="006B755F" w:rsidRPr="00410BFF" w:rsidRDefault="006B755F" w:rsidP="00084064"/>
        </w:tc>
      </w:tr>
      <w:tr w:rsidR="006B755F" w:rsidRPr="00410BFF" w14:paraId="4CE2BF0D" w14:textId="77777777" w:rsidTr="00084064">
        <w:tc>
          <w:tcPr>
            <w:tcW w:w="2160" w:type="dxa"/>
          </w:tcPr>
          <w:p w14:paraId="43DDFB3A" w14:textId="77777777" w:rsidR="006B755F" w:rsidRPr="00410BFF" w:rsidRDefault="006B755F" w:rsidP="00084064">
            <w:r w:rsidRPr="00410BFF">
              <w:t>Intrare Date</w:t>
            </w:r>
          </w:p>
        </w:tc>
        <w:tc>
          <w:tcPr>
            <w:tcW w:w="2160" w:type="dxa"/>
          </w:tcPr>
          <w:p w14:paraId="35FBB1BE"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3DE9F6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E9673BB" w14:textId="77777777" w:rsidR="006B755F" w:rsidRPr="00410BFF" w:rsidRDefault="006B755F" w:rsidP="00084064"/>
        </w:tc>
      </w:tr>
      <w:tr w:rsidR="006B755F" w:rsidRPr="00410BFF" w14:paraId="3FAA6FFF" w14:textId="77777777" w:rsidTr="00084064">
        <w:tc>
          <w:tcPr>
            <w:tcW w:w="2160" w:type="dxa"/>
          </w:tcPr>
          <w:p w14:paraId="31C821B3" w14:textId="77777777" w:rsidR="006B755F" w:rsidRPr="00410BFF" w:rsidRDefault="006B755F" w:rsidP="00084064">
            <w:r w:rsidRPr="00410BFF">
              <w:t>CE</w:t>
            </w:r>
          </w:p>
        </w:tc>
        <w:tc>
          <w:tcPr>
            <w:tcW w:w="2160" w:type="dxa"/>
          </w:tcPr>
          <w:p w14:paraId="65C1B0E8" w14:textId="77777777" w:rsidR="006B755F" w:rsidRPr="00410BFF" w:rsidRDefault="006B755F" w:rsidP="00084064">
            <w:r w:rsidRPr="00410BFF">
              <w:t>CE</w:t>
            </w:r>
          </w:p>
        </w:tc>
        <w:tc>
          <w:tcPr>
            <w:tcW w:w="2160" w:type="dxa"/>
          </w:tcPr>
          <w:p w14:paraId="52ACAF2A" w14:textId="77777777" w:rsidR="006B755F" w:rsidRPr="00410BFF" w:rsidRDefault="006B755F" w:rsidP="00084064">
            <w:r w:rsidRPr="00410BFF">
              <w:t>UNDE/CAND</w:t>
            </w:r>
          </w:p>
        </w:tc>
        <w:tc>
          <w:tcPr>
            <w:tcW w:w="2160" w:type="dxa"/>
          </w:tcPr>
          <w:p w14:paraId="45C8B3E7" w14:textId="77777777" w:rsidR="006B755F" w:rsidRPr="00410BFF" w:rsidRDefault="006B755F" w:rsidP="00084064"/>
        </w:tc>
      </w:tr>
    </w:tbl>
    <w:p w14:paraId="089763A1" w14:textId="77777777" w:rsidR="006B755F" w:rsidRPr="00410BFF" w:rsidRDefault="006B755F" w:rsidP="006B755F">
      <w:r w:rsidRPr="00410BFF">
        <w:br/>
      </w:r>
    </w:p>
    <w:p w14:paraId="32D5D0BC"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4"/>
        <w:gridCol w:w="1617"/>
        <w:gridCol w:w="1285"/>
        <w:gridCol w:w="1232"/>
        <w:gridCol w:w="3752"/>
      </w:tblGrid>
      <w:tr w:rsidR="006B755F" w:rsidRPr="00410BFF" w14:paraId="269FCE8F" w14:textId="77777777" w:rsidTr="00084064">
        <w:tc>
          <w:tcPr>
            <w:tcW w:w="1728" w:type="dxa"/>
          </w:tcPr>
          <w:p w14:paraId="4FB58D72"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3001D6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6744A0A" w14:textId="77777777" w:rsidR="006B755F" w:rsidRPr="00410BFF" w:rsidRDefault="006B755F" w:rsidP="00084064">
            <w:pPr>
              <w:rPr>
                <w:color w:val="7030A0"/>
              </w:rPr>
            </w:pPr>
            <w:r w:rsidRPr="00410BFF">
              <w:rPr>
                <w:color w:val="7030A0"/>
              </w:rPr>
              <w:t>Baze Strategii ---&gt;</w:t>
            </w:r>
          </w:p>
        </w:tc>
        <w:tc>
          <w:tcPr>
            <w:tcW w:w="1728" w:type="dxa"/>
          </w:tcPr>
          <w:p w14:paraId="26492AC4" w14:textId="77777777" w:rsidR="006B755F" w:rsidRPr="00410BFF" w:rsidRDefault="006B755F" w:rsidP="00084064">
            <w:pPr>
              <w:rPr>
                <w:color w:val="7030A0"/>
              </w:rPr>
            </w:pPr>
            <w:r w:rsidRPr="00410BFF">
              <w:rPr>
                <w:color w:val="7030A0"/>
              </w:rPr>
              <w:t>Intrare Date</w:t>
            </w:r>
          </w:p>
        </w:tc>
        <w:tc>
          <w:tcPr>
            <w:tcW w:w="6850" w:type="dxa"/>
          </w:tcPr>
          <w:p w14:paraId="5FFA7678" w14:textId="77777777" w:rsidR="006B755F" w:rsidRPr="00410BFF" w:rsidRDefault="006B755F" w:rsidP="00084064">
            <w:pPr>
              <w:rPr>
                <w:color w:val="7030A0"/>
              </w:rPr>
            </w:pPr>
            <w:r w:rsidRPr="00410BFF">
              <w:rPr>
                <w:color w:val="7030A0"/>
              </w:rPr>
              <w:t>Comentarii</w:t>
            </w:r>
          </w:p>
        </w:tc>
      </w:tr>
      <w:tr w:rsidR="006B755F" w:rsidRPr="00410BFF" w14:paraId="6B3875FF" w14:textId="77777777" w:rsidTr="00084064">
        <w:tc>
          <w:tcPr>
            <w:tcW w:w="1728" w:type="dxa"/>
          </w:tcPr>
          <w:p w14:paraId="5BC40C2E" w14:textId="77777777" w:rsidR="006B755F" w:rsidRPr="00410BFF" w:rsidRDefault="006B755F" w:rsidP="00084064">
            <w:pPr>
              <w:rPr>
                <w:color w:val="7030A0"/>
              </w:rPr>
            </w:pPr>
            <w:r w:rsidRPr="00410BFF">
              <w:rPr>
                <w:color w:val="7030A0"/>
              </w:rPr>
              <w:t>PROCEDURI</w:t>
            </w:r>
          </w:p>
        </w:tc>
        <w:tc>
          <w:tcPr>
            <w:tcW w:w="1728" w:type="dxa"/>
          </w:tcPr>
          <w:p w14:paraId="0B141E73" w14:textId="77777777" w:rsidR="006B755F" w:rsidRPr="00410BFF" w:rsidRDefault="006B755F" w:rsidP="00084064">
            <w:pPr>
              <w:rPr>
                <w:color w:val="7030A0"/>
              </w:rPr>
            </w:pPr>
            <w:r w:rsidRPr="00410BFF">
              <w:rPr>
                <w:color w:val="7030A0"/>
              </w:rPr>
              <w:t>LOC/MOMENT</w:t>
            </w:r>
          </w:p>
        </w:tc>
        <w:tc>
          <w:tcPr>
            <w:tcW w:w="1728" w:type="dxa"/>
          </w:tcPr>
          <w:p w14:paraId="1DE0DE2C" w14:textId="77777777" w:rsidR="006B755F" w:rsidRPr="00410BFF" w:rsidRDefault="006B755F" w:rsidP="00084064">
            <w:pPr>
              <w:rPr>
                <w:color w:val="7030A0"/>
              </w:rPr>
            </w:pPr>
            <w:r w:rsidRPr="00410BFF">
              <w:rPr>
                <w:color w:val="7030A0"/>
              </w:rPr>
              <w:t>OBIECT</w:t>
            </w:r>
          </w:p>
        </w:tc>
        <w:tc>
          <w:tcPr>
            <w:tcW w:w="1728" w:type="dxa"/>
          </w:tcPr>
          <w:p w14:paraId="56B800E5" w14:textId="77777777" w:rsidR="006B755F" w:rsidRPr="00410BFF" w:rsidRDefault="006B755F" w:rsidP="00084064">
            <w:pPr>
              <w:rPr>
                <w:color w:val="7030A0"/>
              </w:rPr>
            </w:pPr>
            <w:r w:rsidRPr="00410BFF">
              <w:rPr>
                <w:color w:val="7030A0"/>
              </w:rPr>
              <w:t>OBIECT</w:t>
            </w:r>
          </w:p>
        </w:tc>
        <w:tc>
          <w:tcPr>
            <w:tcW w:w="6850" w:type="dxa"/>
          </w:tcPr>
          <w:p w14:paraId="6C0732E5" w14:textId="77777777" w:rsidR="006B755F" w:rsidRPr="00410BFF" w:rsidRDefault="006B755F" w:rsidP="00084064">
            <w:pPr>
              <w:rPr>
                <w:color w:val="7030A0"/>
              </w:rPr>
            </w:pPr>
            <w:r>
              <w:rPr>
                <w:color w:val="7030A0"/>
              </w:rPr>
              <w:t>Externalizarea procedurilor prin strategii obiectivizate necesare selecției obiectelor primite la schimb</w:t>
            </w:r>
          </w:p>
        </w:tc>
      </w:tr>
    </w:tbl>
    <w:p w14:paraId="7013ACBF" w14:textId="77777777" w:rsidR="006B755F" w:rsidRPr="00410BFF" w:rsidRDefault="006B755F" w:rsidP="006B755F">
      <w:r w:rsidRPr="00410BFF">
        <w:br/>
      </w:r>
    </w:p>
    <w:p w14:paraId="3DD717FE"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16"/>
        <w:gridCol w:w="1613"/>
        <w:gridCol w:w="1415"/>
        <w:gridCol w:w="1455"/>
        <w:gridCol w:w="3651"/>
      </w:tblGrid>
      <w:tr w:rsidR="006B755F" w:rsidRPr="00410BFF" w14:paraId="60CD45E3" w14:textId="77777777" w:rsidTr="00084064">
        <w:tc>
          <w:tcPr>
            <w:tcW w:w="1728" w:type="dxa"/>
          </w:tcPr>
          <w:p w14:paraId="7FC047CE" w14:textId="77777777" w:rsidR="006B755F" w:rsidRPr="00410BFF" w:rsidRDefault="006B755F" w:rsidP="00084064">
            <w:pPr>
              <w:rPr>
                <w:color w:val="00B050"/>
              </w:rPr>
            </w:pPr>
            <w:r w:rsidRPr="00410BFF">
              <w:rPr>
                <w:color w:val="00B050"/>
              </w:rPr>
              <w:t>Intrare Date ---&gt;</w:t>
            </w:r>
          </w:p>
        </w:tc>
        <w:tc>
          <w:tcPr>
            <w:tcW w:w="1728" w:type="dxa"/>
          </w:tcPr>
          <w:p w14:paraId="0E8FB68E" w14:textId="77777777" w:rsidR="006B755F" w:rsidRPr="00410BFF" w:rsidRDefault="006B755F" w:rsidP="00084064">
            <w:pPr>
              <w:rPr>
                <w:color w:val="00B050"/>
              </w:rPr>
            </w:pPr>
            <w:r w:rsidRPr="00410BFF">
              <w:rPr>
                <w:color w:val="00B050"/>
              </w:rPr>
              <w:t>Procesare Date ---&gt;</w:t>
            </w:r>
          </w:p>
        </w:tc>
        <w:tc>
          <w:tcPr>
            <w:tcW w:w="1728" w:type="dxa"/>
          </w:tcPr>
          <w:p w14:paraId="3A5B1DD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4954435"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7D66836F" w14:textId="77777777" w:rsidR="006B755F" w:rsidRPr="00410BFF" w:rsidRDefault="006B755F" w:rsidP="00084064">
            <w:pPr>
              <w:rPr>
                <w:color w:val="00B050"/>
              </w:rPr>
            </w:pPr>
            <w:r w:rsidRPr="00410BFF">
              <w:rPr>
                <w:color w:val="00B050"/>
              </w:rPr>
              <w:t>Comentarii</w:t>
            </w:r>
          </w:p>
        </w:tc>
      </w:tr>
      <w:tr w:rsidR="006B755F" w:rsidRPr="00410BFF" w14:paraId="186779AE" w14:textId="77777777" w:rsidTr="00084064">
        <w:tc>
          <w:tcPr>
            <w:tcW w:w="1728" w:type="dxa"/>
          </w:tcPr>
          <w:p w14:paraId="3DFF0C60" w14:textId="77777777" w:rsidR="006B755F" w:rsidRPr="00410BFF" w:rsidRDefault="006B755F" w:rsidP="00084064">
            <w:pPr>
              <w:rPr>
                <w:color w:val="00B050"/>
              </w:rPr>
            </w:pPr>
            <w:r w:rsidRPr="00410BFF">
              <w:rPr>
                <w:color w:val="00B050"/>
              </w:rPr>
              <w:t>OBIECT</w:t>
            </w:r>
          </w:p>
        </w:tc>
        <w:tc>
          <w:tcPr>
            <w:tcW w:w="1728" w:type="dxa"/>
          </w:tcPr>
          <w:p w14:paraId="7C8AA2D3" w14:textId="77777777" w:rsidR="006B755F" w:rsidRPr="00410BFF" w:rsidRDefault="006B755F" w:rsidP="00084064">
            <w:pPr>
              <w:rPr>
                <w:color w:val="00B050"/>
              </w:rPr>
            </w:pPr>
            <w:r w:rsidRPr="00410BFF">
              <w:rPr>
                <w:color w:val="00B050"/>
              </w:rPr>
              <w:t>LOC/MOMENT</w:t>
            </w:r>
          </w:p>
        </w:tc>
        <w:tc>
          <w:tcPr>
            <w:tcW w:w="1728" w:type="dxa"/>
          </w:tcPr>
          <w:p w14:paraId="6D9584B1" w14:textId="77777777" w:rsidR="006B755F" w:rsidRPr="00410BFF" w:rsidRDefault="006B755F" w:rsidP="00084064">
            <w:pPr>
              <w:rPr>
                <w:color w:val="00B050"/>
              </w:rPr>
            </w:pPr>
            <w:r w:rsidRPr="00410BFF">
              <w:rPr>
                <w:color w:val="00B050"/>
              </w:rPr>
              <w:t>OBIECT</w:t>
            </w:r>
          </w:p>
        </w:tc>
        <w:tc>
          <w:tcPr>
            <w:tcW w:w="1728" w:type="dxa"/>
          </w:tcPr>
          <w:p w14:paraId="1C1066E0" w14:textId="77777777" w:rsidR="006B755F" w:rsidRPr="00410BFF" w:rsidRDefault="006B755F" w:rsidP="00084064">
            <w:pPr>
              <w:rPr>
                <w:color w:val="00B050"/>
              </w:rPr>
            </w:pPr>
            <w:r w:rsidRPr="00410BFF">
              <w:rPr>
                <w:color w:val="00B050"/>
              </w:rPr>
              <w:t>PROCEDURI</w:t>
            </w:r>
          </w:p>
        </w:tc>
        <w:tc>
          <w:tcPr>
            <w:tcW w:w="6850" w:type="dxa"/>
          </w:tcPr>
          <w:p w14:paraId="3C475A7E" w14:textId="77777777" w:rsidR="006B755F" w:rsidRPr="00410BFF" w:rsidRDefault="006B755F" w:rsidP="00084064">
            <w:pPr>
              <w:rPr>
                <w:color w:val="00B050"/>
              </w:rPr>
            </w:pPr>
            <w:r>
              <w:rPr>
                <w:color w:val="00B050"/>
              </w:rPr>
              <w:t>Preluarea obiectelor ce răspund la evaluările pozitive ale pieței si externalizarea acestora conform procedurilor comerciale</w:t>
            </w:r>
          </w:p>
        </w:tc>
      </w:tr>
    </w:tbl>
    <w:p w14:paraId="54B3BCE2" w14:textId="77777777" w:rsidR="006B755F" w:rsidRPr="00410BFF" w:rsidRDefault="006B755F" w:rsidP="006B755F">
      <w:pPr>
        <w:rPr>
          <w:color w:val="00B050"/>
        </w:rPr>
      </w:pPr>
      <w:r w:rsidRPr="00410BFF">
        <w:rPr>
          <w:color w:val="00B050"/>
        </w:rPr>
        <w:br w:type="page"/>
      </w:r>
    </w:p>
    <w:p w14:paraId="0E621E8B" w14:textId="77777777" w:rsidR="006B755F" w:rsidRPr="00410BFF" w:rsidRDefault="006B755F" w:rsidP="006B755F">
      <w:r w:rsidRPr="00410BFF">
        <w:rPr>
          <w:noProof/>
        </w:rPr>
        <w:lastRenderedPageBreak/>
        <w:drawing>
          <wp:inline distT="0" distB="0" distL="0" distR="0" wp14:anchorId="265F4BB2" wp14:editId="30E7B35F">
            <wp:extent cx="3784600" cy="1308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53A784F" w14:textId="77777777" w:rsidR="006B755F" w:rsidRPr="00410BFF" w:rsidRDefault="006B755F" w:rsidP="006B755F">
      <w:r w:rsidRPr="00410BFF">
        <w:t>28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C94B19C" w14:textId="77777777" w:rsidTr="00084064">
        <w:tc>
          <w:tcPr>
            <w:tcW w:w="2160" w:type="dxa"/>
          </w:tcPr>
          <w:p w14:paraId="0F266949" w14:textId="77777777" w:rsidR="006B755F" w:rsidRPr="00410BFF" w:rsidRDefault="006B755F" w:rsidP="00084064">
            <w:proofErr w:type="spellStart"/>
            <w:r w:rsidRPr="00410BFF">
              <w:t>Iesire</w:t>
            </w:r>
            <w:proofErr w:type="spellEnd"/>
            <w:r w:rsidRPr="00410BFF">
              <w:t xml:space="preserve"> Date</w:t>
            </w:r>
          </w:p>
        </w:tc>
        <w:tc>
          <w:tcPr>
            <w:tcW w:w="2160" w:type="dxa"/>
          </w:tcPr>
          <w:p w14:paraId="4FA1CF4A" w14:textId="77777777" w:rsidR="006B755F" w:rsidRPr="00410BFF" w:rsidRDefault="006B755F" w:rsidP="00084064">
            <w:r w:rsidRPr="00410BFF">
              <w:t>Procesare Date</w:t>
            </w:r>
          </w:p>
        </w:tc>
        <w:tc>
          <w:tcPr>
            <w:tcW w:w="2160" w:type="dxa"/>
          </w:tcPr>
          <w:p w14:paraId="0D9A2573" w14:textId="77777777" w:rsidR="006B755F" w:rsidRPr="00410BFF" w:rsidRDefault="006B755F" w:rsidP="00084064">
            <w:r w:rsidRPr="00410BFF">
              <w:t>Baze Strategii</w:t>
            </w:r>
          </w:p>
        </w:tc>
        <w:tc>
          <w:tcPr>
            <w:tcW w:w="2160" w:type="dxa"/>
          </w:tcPr>
          <w:p w14:paraId="6D9B5EE7" w14:textId="77777777" w:rsidR="006B755F" w:rsidRPr="00410BFF" w:rsidRDefault="006B755F" w:rsidP="00084064">
            <w:r w:rsidRPr="00410BFF">
              <w:t>Comentarii</w:t>
            </w:r>
          </w:p>
        </w:tc>
      </w:tr>
      <w:tr w:rsidR="006B755F" w:rsidRPr="00410BFF" w14:paraId="361675E8" w14:textId="77777777" w:rsidTr="00084064">
        <w:tc>
          <w:tcPr>
            <w:tcW w:w="2160" w:type="dxa"/>
          </w:tcPr>
          <w:p w14:paraId="6F6EAAE0" w14:textId="77777777" w:rsidR="006B755F" w:rsidRPr="00410BFF" w:rsidRDefault="006B755F" w:rsidP="00084064">
            <w:r w:rsidRPr="00410BFF">
              <w:t>CUM</w:t>
            </w:r>
          </w:p>
        </w:tc>
        <w:tc>
          <w:tcPr>
            <w:tcW w:w="2160" w:type="dxa"/>
          </w:tcPr>
          <w:p w14:paraId="039E414C" w14:textId="77777777" w:rsidR="006B755F" w:rsidRPr="00410BFF" w:rsidRDefault="006B755F" w:rsidP="00084064">
            <w:r w:rsidRPr="00410BFF">
              <w:t>UNDE/CAND</w:t>
            </w:r>
          </w:p>
        </w:tc>
        <w:tc>
          <w:tcPr>
            <w:tcW w:w="2160" w:type="dxa"/>
          </w:tcPr>
          <w:p w14:paraId="693BC611" w14:textId="77777777" w:rsidR="006B755F" w:rsidRPr="00410BFF" w:rsidRDefault="006B755F" w:rsidP="00084064">
            <w:r w:rsidRPr="00410BFF">
              <w:t>CE</w:t>
            </w:r>
          </w:p>
        </w:tc>
        <w:tc>
          <w:tcPr>
            <w:tcW w:w="2160" w:type="dxa"/>
          </w:tcPr>
          <w:p w14:paraId="352A62A0" w14:textId="77777777" w:rsidR="006B755F" w:rsidRPr="00410BFF" w:rsidRDefault="006B755F" w:rsidP="00084064"/>
        </w:tc>
      </w:tr>
      <w:tr w:rsidR="006B755F" w:rsidRPr="00410BFF" w14:paraId="581ADAD4" w14:textId="77777777" w:rsidTr="00084064">
        <w:tc>
          <w:tcPr>
            <w:tcW w:w="2160" w:type="dxa"/>
          </w:tcPr>
          <w:p w14:paraId="16B620B2" w14:textId="77777777" w:rsidR="006B755F" w:rsidRPr="00410BFF" w:rsidRDefault="006B755F" w:rsidP="00084064">
            <w:r w:rsidRPr="00410BFF">
              <w:t>Intrare Date</w:t>
            </w:r>
          </w:p>
        </w:tc>
        <w:tc>
          <w:tcPr>
            <w:tcW w:w="2160" w:type="dxa"/>
          </w:tcPr>
          <w:p w14:paraId="64111737"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EB48EE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FDBA376" w14:textId="77777777" w:rsidR="006B755F" w:rsidRPr="00410BFF" w:rsidRDefault="006B755F" w:rsidP="00084064"/>
        </w:tc>
      </w:tr>
      <w:tr w:rsidR="006B755F" w:rsidRPr="00410BFF" w14:paraId="3C29CF12" w14:textId="77777777" w:rsidTr="00084064">
        <w:tc>
          <w:tcPr>
            <w:tcW w:w="2160" w:type="dxa"/>
          </w:tcPr>
          <w:p w14:paraId="1949E5B0" w14:textId="77777777" w:rsidR="006B755F" w:rsidRPr="00410BFF" w:rsidRDefault="006B755F" w:rsidP="00084064">
            <w:r w:rsidRPr="00410BFF">
              <w:t>CE</w:t>
            </w:r>
          </w:p>
        </w:tc>
        <w:tc>
          <w:tcPr>
            <w:tcW w:w="2160" w:type="dxa"/>
          </w:tcPr>
          <w:p w14:paraId="42FD4F47" w14:textId="77777777" w:rsidR="006B755F" w:rsidRPr="00410BFF" w:rsidRDefault="006B755F" w:rsidP="00084064">
            <w:r w:rsidRPr="00410BFF">
              <w:t>CUM</w:t>
            </w:r>
          </w:p>
        </w:tc>
        <w:tc>
          <w:tcPr>
            <w:tcW w:w="2160" w:type="dxa"/>
          </w:tcPr>
          <w:p w14:paraId="0AD7356E" w14:textId="77777777" w:rsidR="006B755F" w:rsidRPr="00410BFF" w:rsidRDefault="006B755F" w:rsidP="00084064">
            <w:r w:rsidRPr="00410BFF">
              <w:t>UNDE/CAND</w:t>
            </w:r>
          </w:p>
        </w:tc>
        <w:tc>
          <w:tcPr>
            <w:tcW w:w="2160" w:type="dxa"/>
          </w:tcPr>
          <w:p w14:paraId="7D29803E" w14:textId="77777777" w:rsidR="006B755F" w:rsidRPr="00410BFF" w:rsidRDefault="006B755F" w:rsidP="00084064"/>
        </w:tc>
      </w:tr>
    </w:tbl>
    <w:p w14:paraId="2AF9CBD1" w14:textId="77777777" w:rsidR="006B755F" w:rsidRPr="00410BFF" w:rsidRDefault="006B755F" w:rsidP="006B755F">
      <w:r w:rsidRPr="00410BFF">
        <w:br/>
      </w:r>
    </w:p>
    <w:p w14:paraId="4C0CE871"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8"/>
        <w:gridCol w:w="1619"/>
        <w:gridCol w:w="1293"/>
        <w:gridCol w:w="1241"/>
        <w:gridCol w:w="3729"/>
      </w:tblGrid>
      <w:tr w:rsidR="006B755F" w:rsidRPr="00410BFF" w14:paraId="5825F099" w14:textId="77777777" w:rsidTr="00084064">
        <w:tc>
          <w:tcPr>
            <w:tcW w:w="1728" w:type="dxa"/>
          </w:tcPr>
          <w:p w14:paraId="263E16E3"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700C228"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3253B25" w14:textId="77777777" w:rsidR="006B755F" w:rsidRPr="00410BFF" w:rsidRDefault="006B755F" w:rsidP="00084064">
            <w:pPr>
              <w:rPr>
                <w:color w:val="7030A0"/>
              </w:rPr>
            </w:pPr>
            <w:r w:rsidRPr="00410BFF">
              <w:rPr>
                <w:color w:val="7030A0"/>
              </w:rPr>
              <w:t>Baze Strategii ---&gt;</w:t>
            </w:r>
          </w:p>
        </w:tc>
        <w:tc>
          <w:tcPr>
            <w:tcW w:w="1728" w:type="dxa"/>
          </w:tcPr>
          <w:p w14:paraId="365AC047" w14:textId="77777777" w:rsidR="006B755F" w:rsidRPr="00410BFF" w:rsidRDefault="006B755F" w:rsidP="00084064">
            <w:pPr>
              <w:rPr>
                <w:color w:val="7030A0"/>
              </w:rPr>
            </w:pPr>
            <w:r w:rsidRPr="00410BFF">
              <w:rPr>
                <w:color w:val="7030A0"/>
              </w:rPr>
              <w:t>Intrare Date</w:t>
            </w:r>
          </w:p>
        </w:tc>
        <w:tc>
          <w:tcPr>
            <w:tcW w:w="6670" w:type="dxa"/>
          </w:tcPr>
          <w:p w14:paraId="528F225B" w14:textId="77777777" w:rsidR="006B755F" w:rsidRPr="00410BFF" w:rsidRDefault="006B755F" w:rsidP="00084064">
            <w:pPr>
              <w:rPr>
                <w:color w:val="7030A0"/>
              </w:rPr>
            </w:pPr>
            <w:r w:rsidRPr="00410BFF">
              <w:rPr>
                <w:color w:val="7030A0"/>
              </w:rPr>
              <w:t>Comentarii</w:t>
            </w:r>
          </w:p>
        </w:tc>
      </w:tr>
      <w:tr w:rsidR="006B755F" w:rsidRPr="00410BFF" w14:paraId="5C71196D" w14:textId="77777777" w:rsidTr="00084064">
        <w:tc>
          <w:tcPr>
            <w:tcW w:w="1728" w:type="dxa"/>
          </w:tcPr>
          <w:p w14:paraId="428BFADE" w14:textId="77777777" w:rsidR="006B755F" w:rsidRPr="00410BFF" w:rsidRDefault="006B755F" w:rsidP="00084064">
            <w:pPr>
              <w:rPr>
                <w:color w:val="7030A0"/>
              </w:rPr>
            </w:pPr>
            <w:r w:rsidRPr="00410BFF">
              <w:rPr>
                <w:color w:val="7030A0"/>
              </w:rPr>
              <w:t>PROCEDURI</w:t>
            </w:r>
          </w:p>
        </w:tc>
        <w:tc>
          <w:tcPr>
            <w:tcW w:w="1728" w:type="dxa"/>
          </w:tcPr>
          <w:p w14:paraId="0F23F5F6" w14:textId="77777777" w:rsidR="006B755F" w:rsidRPr="00410BFF" w:rsidRDefault="006B755F" w:rsidP="00084064">
            <w:pPr>
              <w:rPr>
                <w:color w:val="7030A0"/>
              </w:rPr>
            </w:pPr>
            <w:r w:rsidRPr="00410BFF">
              <w:rPr>
                <w:color w:val="7030A0"/>
              </w:rPr>
              <w:t>LOC/MOMENT</w:t>
            </w:r>
          </w:p>
        </w:tc>
        <w:tc>
          <w:tcPr>
            <w:tcW w:w="1728" w:type="dxa"/>
          </w:tcPr>
          <w:p w14:paraId="719F93A3" w14:textId="77777777" w:rsidR="006B755F" w:rsidRPr="00410BFF" w:rsidRDefault="006B755F" w:rsidP="00084064">
            <w:pPr>
              <w:rPr>
                <w:color w:val="7030A0"/>
              </w:rPr>
            </w:pPr>
            <w:r w:rsidRPr="00410BFF">
              <w:rPr>
                <w:color w:val="7030A0"/>
              </w:rPr>
              <w:t>OBIECT</w:t>
            </w:r>
          </w:p>
        </w:tc>
        <w:tc>
          <w:tcPr>
            <w:tcW w:w="1728" w:type="dxa"/>
          </w:tcPr>
          <w:p w14:paraId="11EFDA0A" w14:textId="77777777" w:rsidR="006B755F" w:rsidRPr="00410BFF" w:rsidRDefault="006B755F" w:rsidP="00084064">
            <w:pPr>
              <w:rPr>
                <w:color w:val="7030A0"/>
              </w:rPr>
            </w:pPr>
            <w:r w:rsidRPr="00410BFF">
              <w:rPr>
                <w:color w:val="7030A0"/>
              </w:rPr>
              <w:t>OBIECT</w:t>
            </w:r>
          </w:p>
        </w:tc>
        <w:tc>
          <w:tcPr>
            <w:tcW w:w="6670" w:type="dxa"/>
          </w:tcPr>
          <w:p w14:paraId="398C74FE" w14:textId="77777777" w:rsidR="006B755F" w:rsidRPr="00410BFF" w:rsidRDefault="006B755F" w:rsidP="00084064">
            <w:pPr>
              <w:rPr>
                <w:color w:val="7030A0"/>
              </w:rPr>
            </w:pPr>
            <w:r>
              <w:rPr>
                <w:color w:val="7030A0"/>
              </w:rPr>
              <w:t>Externalizarea procedurilor prin strategii obiectivizate necesare selecției obiectelor primite la schimb</w:t>
            </w:r>
          </w:p>
        </w:tc>
      </w:tr>
    </w:tbl>
    <w:p w14:paraId="79E94CAD" w14:textId="77777777" w:rsidR="006B755F" w:rsidRPr="00410BFF" w:rsidRDefault="006B755F" w:rsidP="006B755F">
      <w:r w:rsidRPr="00410BFF">
        <w:br/>
      </w:r>
    </w:p>
    <w:p w14:paraId="062F8023"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0"/>
        <w:gridCol w:w="1614"/>
        <w:gridCol w:w="1457"/>
        <w:gridCol w:w="1457"/>
        <w:gridCol w:w="3602"/>
      </w:tblGrid>
      <w:tr w:rsidR="006B755F" w:rsidRPr="00410BFF" w14:paraId="3EEDA823" w14:textId="77777777" w:rsidTr="00084064">
        <w:tc>
          <w:tcPr>
            <w:tcW w:w="1728" w:type="dxa"/>
          </w:tcPr>
          <w:p w14:paraId="675378C8" w14:textId="77777777" w:rsidR="006B755F" w:rsidRPr="00410BFF" w:rsidRDefault="006B755F" w:rsidP="00084064">
            <w:pPr>
              <w:rPr>
                <w:color w:val="00B050"/>
              </w:rPr>
            </w:pPr>
            <w:r w:rsidRPr="00410BFF">
              <w:rPr>
                <w:color w:val="00B050"/>
              </w:rPr>
              <w:t>Intrare Date ---&gt;</w:t>
            </w:r>
          </w:p>
        </w:tc>
        <w:tc>
          <w:tcPr>
            <w:tcW w:w="1728" w:type="dxa"/>
          </w:tcPr>
          <w:p w14:paraId="084D8818" w14:textId="77777777" w:rsidR="006B755F" w:rsidRPr="00410BFF" w:rsidRDefault="006B755F" w:rsidP="00084064">
            <w:pPr>
              <w:rPr>
                <w:color w:val="00B050"/>
              </w:rPr>
            </w:pPr>
            <w:r w:rsidRPr="00410BFF">
              <w:rPr>
                <w:color w:val="00B050"/>
              </w:rPr>
              <w:t>Procesare Date ---&gt;</w:t>
            </w:r>
          </w:p>
        </w:tc>
        <w:tc>
          <w:tcPr>
            <w:tcW w:w="1728" w:type="dxa"/>
          </w:tcPr>
          <w:p w14:paraId="216AC8B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8A3506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670" w:type="dxa"/>
          </w:tcPr>
          <w:p w14:paraId="4C50482C" w14:textId="77777777" w:rsidR="006B755F" w:rsidRPr="00410BFF" w:rsidRDefault="006B755F" w:rsidP="00084064">
            <w:pPr>
              <w:rPr>
                <w:color w:val="00B050"/>
              </w:rPr>
            </w:pPr>
            <w:r w:rsidRPr="00410BFF">
              <w:rPr>
                <w:color w:val="00B050"/>
              </w:rPr>
              <w:t>Comentarii</w:t>
            </w:r>
          </w:p>
        </w:tc>
      </w:tr>
      <w:tr w:rsidR="006B755F" w:rsidRPr="00410BFF" w14:paraId="411CDB6D" w14:textId="77777777" w:rsidTr="00084064">
        <w:tc>
          <w:tcPr>
            <w:tcW w:w="1728" w:type="dxa"/>
          </w:tcPr>
          <w:p w14:paraId="3E580CA0" w14:textId="77777777" w:rsidR="006B755F" w:rsidRPr="00410BFF" w:rsidRDefault="006B755F" w:rsidP="00084064">
            <w:pPr>
              <w:rPr>
                <w:color w:val="00B050"/>
              </w:rPr>
            </w:pPr>
            <w:r w:rsidRPr="00410BFF">
              <w:rPr>
                <w:color w:val="00B050"/>
              </w:rPr>
              <w:t>OBIECT</w:t>
            </w:r>
          </w:p>
        </w:tc>
        <w:tc>
          <w:tcPr>
            <w:tcW w:w="1728" w:type="dxa"/>
          </w:tcPr>
          <w:p w14:paraId="52E91BA8" w14:textId="77777777" w:rsidR="006B755F" w:rsidRPr="00410BFF" w:rsidRDefault="006B755F" w:rsidP="00084064">
            <w:pPr>
              <w:rPr>
                <w:color w:val="00B050"/>
              </w:rPr>
            </w:pPr>
            <w:r w:rsidRPr="00410BFF">
              <w:rPr>
                <w:color w:val="00B050"/>
              </w:rPr>
              <w:t>LOC/MOMENT</w:t>
            </w:r>
          </w:p>
        </w:tc>
        <w:tc>
          <w:tcPr>
            <w:tcW w:w="1728" w:type="dxa"/>
          </w:tcPr>
          <w:p w14:paraId="53D6EB73" w14:textId="77777777" w:rsidR="006B755F" w:rsidRPr="00410BFF" w:rsidRDefault="006B755F" w:rsidP="00084064">
            <w:pPr>
              <w:rPr>
                <w:color w:val="00B050"/>
              </w:rPr>
            </w:pPr>
            <w:r w:rsidRPr="00410BFF">
              <w:rPr>
                <w:color w:val="00B050"/>
              </w:rPr>
              <w:t>PROCEDURI</w:t>
            </w:r>
          </w:p>
        </w:tc>
        <w:tc>
          <w:tcPr>
            <w:tcW w:w="1728" w:type="dxa"/>
          </w:tcPr>
          <w:p w14:paraId="7713786F" w14:textId="77777777" w:rsidR="006B755F" w:rsidRPr="00410BFF" w:rsidRDefault="006B755F" w:rsidP="00084064">
            <w:pPr>
              <w:rPr>
                <w:color w:val="00B050"/>
              </w:rPr>
            </w:pPr>
            <w:r w:rsidRPr="00410BFF">
              <w:rPr>
                <w:color w:val="00B050"/>
              </w:rPr>
              <w:t>PROCEDURI</w:t>
            </w:r>
          </w:p>
        </w:tc>
        <w:tc>
          <w:tcPr>
            <w:tcW w:w="6670" w:type="dxa"/>
          </w:tcPr>
          <w:p w14:paraId="41003C7A" w14:textId="77777777" w:rsidR="006B755F" w:rsidRPr="00410BFF" w:rsidRDefault="006B755F" w:rsidP="00084064">
            <w:pPr>
              <w:rPr>
                <w:color w:val="00B050"/>
              </w:rPr>
            </w:pPr>
            <w:r>
              <w:rPr>
                <w:color w:val="00B050"/>
              </w:rPr>
              <w:t>Preluarea obiectelor ce răspund procedurilor de fabricație si externalizarea acestora conform procedurilor comerciale</w:t>
            </w:r>
          </w:p>
        </w:tc>
      </w:tr>
    </w:tbl>
    <w:p w14:paraId="0B1ACCE7" w14:textId="77777777" w:rsidR="006B755F" w:rsidRPr="00410BFF" w:rsidRDefault="006B755F" w:rsidP="006B755F">
      <w:r w:rsidRPr="00410BFF">
        <w:br w:type="page"/>
      </w:r>
    </w:p>
    <w:p w14:paraId="1E336767" w14:textId="77777777" w:rsidR="006B755F" w:rsidRPr="00410BFF" w:rsidRDefault="006B755F" w:rsidP="006B755F">
      <w:r w:rsidRPr="00410BFF">
        <w:rPr>
          <w:noProof/>
        </w:rPr>
        <w:lastRenderedPageBreak/>
        <w:drawing>
          <wp:inline distT="0" distB="0" distL="0" distR="0" wp14:anchorId="43D916D5" wp14:editId="7A4DC29E">
            <wp:extent cx="3784600" cy="1308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51297B6" w14:textId="77777777" w:rsidR="006B755F" w:rsidRPr="00410BFF" w:rsidRDefault="006B755F" w:rsidP="006B755F">
      <w:r w:rsidRPr="00410BFF">
        <w:t>29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2BA9AA0" w14:textId="77777777" w:rsidTr="00084064">
        <w:tc>
          <w:tcPr>
            <w:tcW w:w="2160" w:type="dxa"/>
          </w:tcPr>
          <w:p w14:paraId="2552EAEC" w14:textId="77777777" w:rsidR="006B755F" w:rsidRPr="00410BFF" w:rsidRDefault="006B755F" w:rsidP="00084064">
            <w:proofErr w:type="spellStart"/>
            <w:r w:rsidRPr="00410BFF">
              <w:t>Iesire</w:t>
            </w:r>
            <w:proofErr w:type="spellEnd"/>
            <w:r w:rsidRPr="00410BFF">
              <w:t xml:space="preserve"> Date</w:t>
            </w:r>
          </w:p>
        </w:tc>
        <w:tc>
          <w:tcPr>
            <w:tcW w:w="2160" w:type="dxa"/>
          </w:tcPr>
          <w:p w14:paraId="790B3659" w14:textId="77777777" w:rsidR="006B755F" w:rsidRPr="00410BFF" w:rsidRDefault="006B755F" w:rsidP="00084064">
            <w:r w:rsidRPr="00410BFF">
              <w:t>Procesare Date</w:t>
            </w:r>
          </w:p>
        </w:tc>
        <w:tc>
          <w:tcPr>
            <w:tcW w:w="2160" w:type="dxa"/>
          </w:tcPr>
          <w:p w14:paraId="3E30F3A3" w14:textId="77777777" w:rsidR="006B755F" w:rsidRPr="00410BFF" w:rsidRDefault="006B755F" w:rsidP="00084064">
            <w:r w:rsidRPr="00410BFF">
              <w:t>Baze Strategii</w:t>
            </w:r>
          </w:p>
        </w:tc>
        <w:tc>
          <w:tcPr>
            <w:tcW w:w="2160" w:type="dxa"/>
          </w:tcPr>
          <w:p w14:paraId="76FF7F11" w14:textId="77777777" w:rsidR="006B755F" w:rsidRPr="00410BFF" w:rsidRDefault="006B755F" w:rsidP="00084064">
            <w:r w:rsidRPr="00410BFF">
              <w:t>Comentarii</w:t>
            </w:r>
          </w:p>
        </w:tc>
      </w:tr>
      <w:tr w:rsidR="006B755F" w:rsidRPr="00410BFF" w14:paraId="4887B754" w14:textId="77777777" w:rsidTr="00084064">
        <w:tc>
          <w:tcPr>
            <w:tcW w:w="2160" w:type="dxa"/>
          </w:tcPr>
          <w:p w14:paraId="0BCAB1E3" w14:textId="77777777" w:rsidR="006B755F" w:rsidRPr="00410BFF" w:rsidRDefault="006B755F" w:rsidP="00084064">
            <w:r w:rsidRPr="00410BFF">
              <w:t>CUM</w:t>
            </w:r>
          </w:p>
        </w:tc>
        <w:tc>
          <w:tcPr>
            <w:tcW w:w="2160" w:type="dxa"/>
          </w:tcPr>
          <w:p w14:paraId="7A17090F" w14:textId="77777777" w:rsidR="006B755F" w:rsidRPr="00410BFF" w:rsidRDefault="006B755F" w:rsidP="00084064">
            <w:r w:rsidRPr="00410BFF">
              <w:t>UNDE/CAND</w:t>
            </w:r>
          </w:p>
        </w:tc>
        <w:tc>
          <w:tcPr>
            <w:tcW w:w="2160" w:type="dxa"/>
          </w:tcPr>
          <w:p w14:paraId="60C37C1C" w14:textId="77777777" w:rsidR="006B755F" w:rsidRPr="00410BFF" w:rsidRDefault="006B755F" w:rsidP="00084064">
            <w:r w:rsidRPr="00410BFF">
              <w:t>CE</w:t>
            </w:r>
          </w:p>
        </w:tc>
        <w:tc>
          <w:tcPr>
            <w:tcW w:w="2160" w:type="dxa"/>
          </w:tcPr>
          <w:p w14:paraId="467D1B28" w14:textId="77777777" w:rsidR="006B755F" w:rsidRPr="00410BFF" w:rsidRDefault="006B755F" w:rsidP="00084064"/>
        </w:tc>
      </w:tr>
      <w:tr w:rsidR="006B755F" w:rsidRPr="00410BFF" w14:paraId="40835707" w14:textId="77777777" w:rsidTr="00084064">
        <w:tc>
          <w:tcPr>
            <w:tcW w:w="2160" w:type="dxa"/>
          </w:tcPr>
          <w:p w14:paraId="1990FDA4" w14:textId="77777777" w:rsidR="006B755F" w:rsidRPr="00410BFF" w:rsidRDefault="006B755F" w:rsidP="00084064">
            <w:r w:rsidRPr="00410BFF">
              <w:t>Intrare Date</w:t>
            </w:r>
          </w:p>
        </w:tc>
        <w:tc>
          <w:tcPr>
            <w:tcW w:w="2160" w:type="dxa"/>
          </w:tcPr>
          <w:p w14:paraId="6A5F342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616173A5"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29E5DDA" w14:textId="77777777" w:rsidR="006B755F" w:rsidRPr="00410BFF" w:rsidRDefault="006B755F" w:rsidP="00084064"/>
        </w:tc>
      </w:tr>
      <w:tr w:rsidR="006B755F" w:rsidRPr="00410BFF" w14:paraId="4DE8037A" w14:textId="77777777" w:rsidTr="00084064">
        <w:tc>
          <w:tcPr>
            <w:tcW w:w="2160" w:type="dxa"/>
          </w:tcPr>
          <w:p w14:paraId="09AE7180" w14:textId="77777777" w:rsidR="006B755F" w:rsidRPr="00410BFF" w:rsidRDefault="006B755F" w:rsidP="00084064">
            <w:r w:rsidRPr="00410BFF">
              <w:t>CE</w:t>
            </w:r>
          </w:p>
        </w:tc>
        <w:tc>
          <w:tcPr>
            <w:tcW w:w="2160" w:type="dxa"/>
          </w:tcPr>
          <w:p w14:paraId="0444F9B2" w14:textId="77777777" w:rsidR="006B755F" w:rsidRPr="00410BFF" w:rsidRDefault="006B755F" w:rsidP="00084064">
            <w:r w:rsidRPr="00410BFF">
              <w:t>DE CE</w:t>
            </w:r>
          </w:p>
        </w:tc>
        <w:tc>
          <w:tcPr>
            <w:tcW w:w="2160" w:type="dxa"/>
          </w:tcPr>
          <w:p w14:paraId="652BCBFF" w14:textId="77777777" w:rsidR="006B755F" w:rsidRPr="00410BFF" w:rsidRDefault="006B755F" w:rsidP="00084064">
            <w:r w:rsidRPr="00410BFF">
              <w:t>UNDE/CAND</w:t>
            </w:r>
          </w:p>
        </w:tc>
        <w:tc>
          <w:tcPr>
            <w:tcW w:w="2160" w:type="dxa"/>
          </w:tcPr>
          <w:p w14:paraId="5C3DE787" w14:textId="77777777" w:rsidR="006B755F" w:rsidRPr="00410BFF" w:rsidRDefault="006B755F" w:rsidP="00084064"/>
        </w:tc>
      </w:tr>
    </w:tbl>
    <w:p w14:paraId="58DA4C91" w14:textId="77777777" w:rsidR="006B755F" w:rsidRPr="00410BFF" w:rsidRDefault="006B755F" w:rsidP="006B755F">
      <w:r w:rsidRPr="00410BFF">
        <w:br/>
      </w:r>
    </w:p>
    <w:p w14:paraId="49B82A1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2"/>
        <w:gridCol w:w="1616"/>
        <w:gridCol w:w="1281"/>
        <w:gridCol w:w="1228"/>
        <w:gridCol w:w="3763"/>
      </w:tblGrid>
      <w:tr w:rsidR="006B755F" w:rsidRPr="00410BFF" w14:paraId="6E634BA2" w14:textId="77777777" w:rsidTr="00084064">
        <w:tc>
          <w:tcPr>
            <w:tcW w:w="1728" w:type="dxa"/>
          </w:tcPr>
          <w:p w14:paraId="3932D4B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E1885EA"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DD65CBE" w14:textId="77777777" w:rsidR="006B755F" w:rsidRPr="00410BFF" w:rsidRDefault="006B755F" w:rsidP="00084064">
            <w:pPr>
              <w:rPr>
                <w:color w:val="7030A0"/>
              </w:rPr>
            </w:pPr>
            <w:r w:rsidRPr="00410BFF">
              <w:rPr>
                <w:color w:val="7030A0"/>
              </w:rPr>
              <w:t>Baze Strategii ---&gt;</w:t>
            </w:r>
          </w:p>
        </w:tc>
        <w:tc>
          <w:tcPr>
            <w:tcW w:w="1728" w:type="dxa"/>
          </w:tcPr>
          <w:p w14:paraId="63B0ACE1" w14:textId="77777777" w:rsidR="006B755F" w:rsidRPr="00410BFF" w:rsidRDefault="006B755F" w:rsidP="00084064">
            <w:pPr>
              <w:rPr>
                <w:color w:val="7030A0"/>
              </w:rPr>
            </w:pPr>
            <w:r w:rsidRPr="00410BFF">
              <w:rPr>
                <w:color w:val="7030A0"/>
              </w:rPr>
              <w:t>Intrare Date</w:t>
            </w:r>
          </w:p>
        </w:tc>
        <w:tc>
          <w:tcPr>
            <w:tcW w:w="6940" w:type="dxa"/>
          </w:tcPr>
          <w:p w14:paraId="0BE51500" w14:textId="77777777" w:rsidR="006B755F" w:rsidRPr="00410BFF" w:rsidRDefault="006B755F" w:rsidP="00084064">
            <w:pPr>
              <w:rPr>
                <w:color w:val="7030A0"/>
              </w:rPr>
            </w:pPr>
            <w:r w:rsidRPr="00410BFF">
              <w:rPr>
                <w:color w:val="7030A0"/>
              </w:rPr>
              <w:t>Comentarii</w:t>
            </w:r>
          </w:p>
        </w:tc>
      </w:tr>
      <w:tr w:rsidR="006B755F" w:rsidRPr="00410BFF" w14:paraId="79906FE5" w14:textId="77777777" w:rsidTr="00084064">
        <w:tc>
          <w:tcPr>
            <w:tcW w:w="1728" w:type="dxa"/>
          </w:tcPr>
          <w:p w14:paraId="72596D40" w14:textId="77777777" w:rsidR="006B755F" w:rsidRPr="00410BFF" w:rsidRDefault="006B755F" w:rsidP="00084064">
            <w:pPr>
              <w:rPr>
                <w:color w:val="7030A0"/>
              </w:rPr>
            </w:pPr>
            <w:r w:rsidRPr="00410BFF">
              <w:rPr>
                <w:color w:val="7030A0"/>
              </w:rPr>
              <w:t>PROCEDURI</w:t>
            </w:r>
          </w:p>
        </w:tc>
        <w:tc>
          <w:tcPr>
            <w:tcW w:w="1728" w:type="dxa"/>
          </w:tcPr>
          <w:p w14:paraId="6BC12390" w14:textId="77777777" w:rsidR="006B755F" w:rsidRPr="00410BFF" w:rsidRDefault="006B755F" w:rsidP="00084064">
            <w:pPr>
              <w:rPr>
                <w:color w:val="7030A0"/>
              </w:rPr>
            </w:pPr>
            <w:r w:rsidRPr="00410BFF">
              <w:rPr>
                <w:color w:val="7030A0"/>
              </w:rPr>
              <w:t>LOC/MOMENT</w:t>
            </w:r>
          </w:p>
        </w:tc>
        <w:tc>
          <w:tcPr>
            <w:tcW w:w="1728" w:type="dxa"/>
          </w:tcPr>
          <w:p w14:paraId="6B7E3A21" w14:textId="77777777" w:rsidR="006B755F" w:rsidRPr="00410BFF" w:rsidRDefault="006B755F" w:rsidP="00084064">
            <w:pPr>
              <w:rPr>
                <w:color w:val="7030A0"/>
              </w:rPr>
            </w:pPr>
            <w:r w:rsidRPr="00410BFF">
              <w:rPr>
                <w:color w:val="7030A0"/>
              </w:rPr>
              <w:t>OBIECT</w:t>
            </w:r>
          </w:p>
        </w:tc>
        <w:tc>
          <w:tcPr>
            <w:tcW w:w="1728" w:type="dxa"/>
          </w:tcPr>
          <w:p w14:paraId="6488F6B4" w14:textId="77777777" w:rsidR="006B755F" w:rsidRPr="00410BFF" w:rsidRDefault="006B755F" w:rsidP="00084064">
            <w:pPr>
              <w:rPr>
                <w:color w:val="7030A0"/>
              </w:rPr>
            </w:pPr>
            <w:r w:rsidRPr="00410BFF">
              <w:rPr>
                <w:color w:val="7030A0"/>
              </w:rPr>
              <w:t>OBIECT</w:t>
            </w:r>
          </w:p>
        </w:tc>
        <w:tc>
          <w:tcPr>
            <w:tcW w:w="6940" w:type="dxa"/>
          </w:tcPr>
          <w:p w14:paraId="756D34D3" w14:textId="77777777" w:rsidR="006B755F" w:rsidRPr="00410BFF" w:rsidRDefault="006B755F" w:rsidP="00084064">
            <w:pPr>
              <w:rPr>
                <w:color w:val="7030A0"/>
              </w:rPr>
            </w:pPr>
            <w:r>
              <w:rPr>
                <w:color w:val="7030A0"/>
              </w:rPr>
              <w:t>Externalizarea procedurilor prin strategii obiectivizate necesare selecției obiectelor primite la schimb</w:t>
            </w:r>
          </w:p>
        </w:tc>
      </w:tr>
    </w:tbl>
    <w:p w14:paraId="35219E1A" w14:textId="77777777" w:rsidR="006B755F" w:rsidRPr="00410BFF" w:rsidRDefault="006B755F" w:rsidP="006B755F">
      <w:r w:rsidRPr="00410BFF">
        <w:br/>
      </w:r>
    </w:p>
    <w:p w14:paraId="65BB134D"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7"/>
        <w:gridCol w:w="1616"/>
        <w:gridCol w:w="1422"/>
        <w:gridCol w:w="1462"/>
        <w:gridCol w:w="3623"/>
      </w:tblGrid>
      <w:tr w:rsidR="006B755F" w:rsidRPr="00410BFF" w14:paraId="50DDD74E" w14:textId="77777777" w:rsidTr="00084064">
        <w:tc>
          <w:tcPr>
            <w:tcW w:w="1728" w:type="dxa"/>
          </w:tcPr>
          <w:p w14:paraId="54E0523B" w14:textId="77777777" w:rsidR="006B755F" w:rsidRPr="00410BFF" w:rsidRDefault="006B755F" w:rsidP="00084064">
            <w:pPr>
              <w:rPr>
                <w:color w:val="00B050"/>
              </w:rPr>
            </w:pPr>
            <w:r w:rsidRPr="00410BFF">
              <w:rPr>
                <w:color w:val="00B050"/>
              </w:rPr>
              <w:t>Intrare Date ---&gt;</w:t>
            </w:r>
          </w:p>
        </w:tc>
        <w:tc>
          <w:tcPr>
            <w:tcW w:w="1728" w:type="dxa"/>
          </w:tcPr>
          <w:p w14:paraId="3CBF726E" w14:textId="77777777" w:rsidR="006B755F" w:rsidRPr="00410BFF" w:rsidRDefault="006B755F" w:rsidP="00084064">
            <w:pPr>
              <w:rPr>
                <w:color w:val="00B050"/>
              </w:rPr>
            </w:pPr>
            <w:r w:rsidRPr="00410BFF">
              <w:rPr>
                <w:color w:val="00B050"/>
              </w:rPr>
              <w:t>Procesare Date ---&gt;</w:t>
            </w:r>
          </w:p>
        </w:tc>
        <w:tc>
          <w:tcPr>
            <w:tcW w:w="1728" w:type="dxa"/>
          </w:tcPr>
          <w:p w14:paraId="1795CD5D"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8F435BC"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7BBE5C0A" w14:textId="77777777" w:rsidR="006B755F" w:rsidRPr="00410BFF" w:rsidRDefault="006B755F" w:rsidP="00084064">
            <w:pPr>
              <w:rPr>
                <w:color w:val="00B050"/>
              </w:rPr>
            </w:pPr>
            <w:r w:rsidRPr="00410BFF">
              <w:rPr>
                <w:color w:val="00B050"/>
              </w:rPr>
              <w:t>Comentarii</w:t>
            </w:r>
          </w:p>
        </w:tc>
      </w:tr>
      <w:tr w:rsidR="006B755F" w:rsidRPr="00410BFF" w14:paraId="7B7B88BA" w14:textId="77777777" w:rsidTr="00084064">
        <w:tc>
          <w:tcPr>
            <w:tcW w:w="1728" w:type="dxa"/>
          </w:tcPr>
          <w:p w14:paraId="6999A5EC" w14:textId="77777777" w:rsidR="006B755F" w:rsidRPr="00410BFF" w:rsidRDefault="006B755F" w:rsidP="00084064">
            <w:pPr>
              <w:rPr>
                <w:color w:val="00B050"/>
              </w:rPr>
            </w:pPr>
            <w:r w:rsidRPr="00410BFF">
              <w:rPr>
                <w:color w:val="00B050"/>
              </w:rPr>
              <w:t>OBIECT</w:t>
            </w:r>
          </w:p>
        </w:tc>
        <w:tc>
          <w:tcPr>
            <w:tcW w:w="1728" w:type="dxa"/>
          </w:tcPr>
          <w:p w14:paraId="467F3FBA" w14:textId="77777777" w:rsidR="006B755F" w:rsidRPr="00410BFF" w:rsidRDefault="006B755F" w:rsidP="00084064">
            <w:pPr>
              <w:rPr>
                <w:color w:val="00B050"/>
              </w:rPr>
            </w:pPr>
            <w:r w:rsidRPr="00410BFF">
              <w:rPr>
                <w:color w:val="00B050"/>
              </w:rPr>
              <w:t>LOC/MOMENT</w:t>
            </w:r>
          </w:p>
        </w:tc>
        <w:tc>
          <w:tcPr>
            <w:tcW w:w="1728" w:type="dxa"/>
          </w:tcPr>
          <w:p w14:paraId="1ABC991D" w14:textId="77777777" w:rsidR="006B755F" w:rsidRPr="00410BFF" w:rsidRDefault="006B755F" w:rsidP="00084064">
            <w:pPr>
              <w:rPr>
                <w:color w:val="00B050"/>
              </w:rPr>
            </w:pPr>
            <w:r w:rsidRPr="00410BFF">
              <w:rPr>
                <w:color w:val="00B050"/>
              </w:rPr>
              <w:t>LOGICA</w:t>
            </w:r>
          </w:p>
        </w:tc>
        <w:tc>
          <w:tcPr>
            <w:tcW w:w="1728" w:type="dxa"/>
          </w:tcPr>
          <w:p w14:paraId="504ABF82" w14:textId="77777777" w:rsidR="006B755F" w:rsidRPr="00410BFF" w:rsidRDefault="006B755F" w:rsidP="00084064">
            <w:pPr>
              <w:rPr>
                <w:color w:val="00B050"/>
              </w:rPr>
            </w:pPr>
            <w:r w:rsidRPr="00410BFF">
              <w:rPr>
                <w:color w:val="00B050"/>
              </w:rPr>
              <w:t>PROCEDURI</w:t>
            </w:r>
          </w:p>
        </w:tc>
        <w:tc>
          <w:tcPr>
            <w:tcW w:w="6940" w:type="dxa"/>
          </w:tcPr>
          <w:p w14:paraId="5EA1AD20" w14:textId="77777777" w:rsidR="006B755F" w:rsidRPr="00410BFF" w:rsidRDefault="006B755F" w:rsidP="00084064">
            <w:pPr>
              <w:rPr>
                <w:color w:val="00B050"/>
              </w:rPr>
            </w:pPr>
            <w:r>
              <w:rPr>
                <w:color w:val="00B050"/>
              </w:rPr>
              <w:t>Preluarea obiectelor ce necesita evaluarea logicii de procesare înainte de a fi trimis pe piețe cu respect la procedurile comerciale</w:t>
            </w:r>
          </w:p>
        </w:tc>
      </w:tr>
    </w:tbl>
    <w:p w14:paraId="4D393B2F" w14:textId="77777777" w:rsidR="006B755F" w:rsidRPr="00410BFF" w:rsidRDefault="006B755F" w:rsidP="006B755F">
      <w:r w:rsidRPr="00410BFF">
        <w:br w:type="page"/>
      </w:r>
    </w:p>
    <w:p w14:paraId="27A05E68" w14:textId="77777777" w:rsidR="006B755F" w:rsidRPr="00410BFF" w:rsidRDefault="006B755F" w:rsidP="006B755F">
      <w:r w:rsidRPr="00410BFF">
        <w:rPr>
          <w:noProof/>
        </w:rPr>
        <w:lastRenderedPageBreak/>
        <w:drawing>
          <wp:inline distT="0" distB="0" distL="0" distR="0" wp14:anchorId="14300E0E" wp14:editId="1297DCDF">
            <wp:extent cx="3784600" cy="1308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E527793" w14:textId="77777777" w:rsidR="006B755F" w:rsidRPr="00410BFF" w:rsidRDefault="006B755F" w:rsidP="006B755F">
      <w:r w:rsidRPr="00410BFF">
        <w:t>30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E946FDF" w14:textId="77777777" w:rsidTr="00084064">
        <w:tc>
          <w:tcPr>
            <w:tcW w:w="2160" w:type="dxa"/>
          </w:tcPr>
          <w:p w14:paraId="4CC21A4B" w14:textId="77777777" w:rsidR="006B755F" w:rsidRPr="00410BFF" w:rsidRDefault="006B755F" w:rsidP="00084064">
            <w:proofErr w:type="spellStart"/>
            <w:r w:rsidRPr="00410BFF">
              <w:t>Iesire</w:t>
            </w:r>
            <w:proofErr w:type="spellEnd"/>
            <w:r w:rsidRPr="00410BFF">
              <w:t xml:space="preserve"> Date</w:t>
            </w:r>
          </w:p>
        </w:tc>
        <w:tc>
          <w:tcPr>
            <w:tcW w:w="2160" w:type="dxa"/>
          </w:tcPr>
          <w:p w14:paraId="4D778B8F" w14:textId="77777777" w:rsidR="006B755F" w:rsidRPr="00410BFF" w:rsidRDefault="006B755F" w:rsidP="00084064">
            <w:r w:rsidRPr="00410BFF">
              <w:t>Procesare Date</w:t>
            </w:r>
          </w:p>
        </w:tc>
        <w:tc>
          <w:tcPr>
            <w:tcW w:w="2160" w:type="dxa"/>
          </w:tcPr>
          <w:p w14:paraId="7E31BE65" w14:textId="77777777" w:rsidR="006B755F" w:rsidRPr="00410BFF" w:rsidRDefault="006B755F" w:rsidP="00084064">
            <w:r w:rsidRPr="00410BFF">
              <w:t>Baze Strategii</w:t>
            </w:r>
          </w:p>
        </w:tc>
        <w:tc>
          <w:tcPr>
            <w:tcW w:w="2160" w:type="dxa"/>
          </w:tcPr>
          <w:p w14:paraId="5562138A" w14:textId="77777777" w:rsidR="006B755F" w:rsidRPr="00410BFF" w:rsidRDefault="006B755F" w:rsidP="00084064">
            <w:r w:rsidRPr="00410BFF">
              <w:t>Comentarii</w:t>
            </w:r>
          </w:p>
        </w:tc>
      </w:tr>
      <w:tr w:rsidR="006B755F" w:rsidRPr="00410BFF" w14:paraId="094EB068" w14:textId="77777777" w:rsidTr="00084064">
        <w:tc>
          <w:tcPr>
            <w:tcW w:w="2160" w:type="dxa"/>
          </w:tcPr>
          <w:p w14:paraId="0F949695" w14:textId="77777777" w:rsidR="006B755F" w:rsidRPr="00410BFF" w:rsidRDefault="006B755F" w:rsidP="00084064">
            <w:r w:rsidRPr="00410BFF">
              <w:t>CUM</w:t>
            </w:r>
          </w:p>
        </w:tc>
        <w:tc>
          <w:tcPr>
            <w:tcW w:w="2160" w:type="dxa"/>
          </w:tcPr>
          <w:p w14:paraId="52617A11" w14:textId="77777777" w:rsidR="006B755F" w:rsidRPr="00410BFF" w:rsidRDefault="006B755F" w:rsidP="00084064">
            <w:r w:rsidRPr="00410BFF">
              <w:t>UNDE/CAND</w:t>
            </w:r>
          </w:p>
        </w:tc>
        <w:tc>
          <w:tcPr>
            <w:tcW w:w="2160" w:type="dxa"/>
          </w:tcPr>
          <w:p w14:paraId="0094B0E7" w14:textId="77777777" w:rsidR="006B755F" w:rsidRPr="00410BFF" w:rsidRDefault="006B755F" w:rsidP="00084064">
            <w:r w:rsidRPr="00410BFF">
              <w:t>CE</w:t>
            </w:r>
          </w:p>
        </w:tc>
        <w:tc>
          <w:tcPr>
            <w:tcW w:w="2160" w:type="dxa"/>
          </w:tcPr>
          <w:p w14:paraId="63532F69" w14:textId="77777777" w:rsidR="006B755F" w:rsidRPr="00410BFF" w:rsidRDefault="006B755F" w:rsidP="00084064"/>
        </w:tc>
      </w:tr>
      <w:tr w:rsidR="006B755F" w:rsidRPr="00410BFF" w14:paraId="0C3C0D80" w14:textId="77777777" w:rsidTr="00084064">
        <w:tc>
          <w:tcPr>
            <w:tcW w:w="2160" w:type="dxa"/>
          </w:tcPr>
          <w:p w14:paraId="2AD23BE2" w14:textId="77777777" w:rsidR="006B755F" w:rsidRPr="00410BFF" w:rsidRDefault="006B755F" w:rsidP="00084064">
            <w:r w:rsidRPr="00410BFF">
              <w:t>Intrare Date</w:t>
            </w:r>
          </w:p>
        </w:tc>
        <w:tc>
          <w:tcPr>
            <w:tcW w:w="2160" w:type="dxa"/>
          </w:tcPr>
          <w:p w14:paraId="5E50061F"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F07B5DE"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5D8E0FD" w14:textId="77777777" w:rsidR="006B755F" w:rsidRPr="00410BFF" w:rsidRDefault="006B755F" w:rsidP="00084064"/>
        </w:tc>
      </w:tr>
      <w:tr w:rsidR="006B755F" w:rsidRPr="00410BFF" w14:paraId="69266E8A" w14:textId="77777777" w:rsidTr="00084064">
        <w:tc>
          <w:tcPr>
            <w:tcW w:w="2160" w:type="dxa"/>
          </w:tcPr>
          <w:p w14:paraId="76DE94D4" w14:textId="77777777" w:rsidR="006B755F" w:rsidRPr="00410BFF" w:rsidRDefault="006B755F" w:rsidP="00084064">
            <w:r w:rsidRPr="00410BFF">
              <w:t>CUM</w:t>
            </w:r>
          </w:p>
        </w:tc>
        <w:tc>
          <w:tcPr>
            <w:tcW w:w="2160" w:type="dxa"/>
          </w:tcPr>
          <w:p w14:paraId="54008519" w14:textId="77777777" w:rsidR="006B755F" w:rsidRPr="00410BFF" w:rsidRDefault="006B755F" w:rsidP="00084064">
            <w:r w:rsidRPr="00410BFF">
              <w:t>CE</w:t>
            </w:r>
          </w:p>
        </w:tc>
        <w:tc>
          <w:tcPr>
            <w:tcW w:w="2160" w:type="dxa"/>
          </w:tcPr>
          <w:p w14:paraId="32FEE221" w14:textId="77777777" w:rsidR="006B755F" w:rsidRPr="00410BFF" w:rsidRDefault="006B755F" w:rsidP="00084064">
            <w:r w:rsidRPr="00410BFF">
              <w:t>UNDE/CAND</w:t>
            </w:r>
          </w:p>
        </w:tc>
        <w:tc>
          <w:tcPr>
            <w:tcW w:w="2160" w:type="dxa"/>
          </w:tcPr>
          <w:p w14:paraId="7735E1DA" w14:textId="77777777" w:rsidR="006B755F" w:rsidRPr="00410BFF" w:rsidRDefault="006B755F" w:rsidP="00084064"/>
        </w:tc>
      </w:tr>
    </w:tbl>
    <w:p w14:paraId="026B9833" w14:textId="77777777" w:rsidR="006B755F" w:rsidRPr="00410BFF" w:rsidRDefault="006B755F" w:rsidP="006B755F">
      <w:r w:rsidRPr="00410BFF">
        <w:br/>
      </w:r>
    </w:p>
    <w:p w14:paraId="74BA9DD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48"/>
        <w:gridCol w:w="1609"/>
        <w:gridCol w:w="1257"/>
        <w:gridCol w:w="1447"/>
        <w:gridCol w:w="3589"/>
      </w:tblGrid>
      <w:tr w:rsidR="006B755F" w:rsidRPr="00410BFF" w14:paraId="287216B4" w14:textId="77777777" w:rsidTr="00084064">
        <w:tc>
          <w:tcPr>
            <w:tcW w:w="1728" w:type="dxa"/>
          </w:tcPr>
          <w:p w14:paraId="3647101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F41F76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0BE416F" w14:textId="77777777" w:rsidR="006B755F" w:rsidRPr="00410BFF" w:rsidRDefault="006B755F" w:rsidP="00084064">
            <w:pPr>
              <w:rPr>
                <w:color w:val="7030A0"/>
              </w:rPr>
            </w:pPr>
            <w:r w:rsidRPr="00410BFF">
              <w:rPr>
                <w:color w:val="7030A0"/>
              </w:rPr>
              <w:t>Baze Strategii ---&gt;</w:t>
            </w:r>
          </w:p>
        </w:tc>
        <w:tc>
          <w:tcPr>
            <w:tcW w:w="1728" w:type="dxa"/>
          </w:tcPr>
          <w:p w14:paraId="1DE0E637" w14:textId="77777777" w:rsidR="006B755F" w:rsidRPr="00410BFF" w:rsidRDefault="006B755F" w:rsidP="00084064">
            <w:pPr>
              <w:rPr>
                <w:color w:val="7030A0"/>
              </w:rPr>
            </w:pPr>
            <w:r w:rsidRPr="00410BFF">
              <w:rPr>
                <w:color w:val="7030A0"/>
              </w:rPr>
              <w:t>Intrare Date</w:t>
            </w:r>
          </w:p>
        </w:tc>
        <w:tc>
          <w:tcPr>
            <w:tcW w:w="6940" w:type="dxa"/>
          </w:tcPr>
          <w:p w14:paraId="57EC89DF" w14:textId="77777777" w:rsidR="006B755F" w:rsidRPr="00410BFF" w:rsidRDefault="006B755F" w:rsidP="00084064">
            <w:pPr>
              <w:rPr>
                <w:color w:val="7030A0"/>
              </w:rPr>
            </w:pPr>
            <w:r w:rsidRPr="00410BFF">
              <w:rPr>
                <w:color w:val="7030A0"/>
              </w:rPr>
              <w:t>Comentarii</w:t>
            </w:r>
          </w:p>
        </w:tc>
      </w:tr>
      <w:tr w:rsidR="006B755F" w:rsidRPr="00410BFF" w14:paraId="35D2FA7A" w14:textId="77777777" w:rsidTr="00084064">
        <w:tc>
          <w:tcPr>
            <w:tcW w:w="1728" w:type="dxa"/>
          </w:tcPr>
          <w:p w14:paraId="3BDDBBBA" w14:textId="77777777" w:rsidR="006B755F" w:rsidRPr="00410BFF" w:rsidRDefault="006B755F" w:rsidP="00084064">
            <w:pPr>
              <w:rPr>
                <w:color w:val="7030A0"/>
              </w:rPr>
            </w:pPr>
            <w:r w:rsidRPr="00410BFF">
              <w:rPr>
                <w:color w:val="7030A0"/>
              </w:rPr>
              <w:t>PROCEDURI</w:t>
            </w:r>
          </w:p>
        </w:tc>
        <w:tc>
          <w:tcPr>
            <w:tcW w:w="1728" w:type="dxa"/>
          </w:tcPr>
          <w:p w14:paraId="44779B39" w14:textId="77777777" w:rsidR="006B755F" w:rsidRPr="00410BFF" w:rsidRDefault="006B755F" w:rsidP="00084064">
            <w:pPr>
              <w:rPr>
                <w:color w:val="7030A0"/>
              </w:rPr>
            </w:pPr>
            <w:r w:rsidRPr="00410BFF">
              <w:rPr>
                <w:color w:val="7030A0"/>
              </w:rPr>
              <w:t>LOC/MOMENT</w:t>
            </w:r>
          </w:p>
        </w:tc>
        <w:tc>
          <w:tcPr>
            <w:tcW w:w="1728" w:type="dxa"/>
          </w:tcPr>
          <w:p w14:paraId="3B8AAC94" w14:textId="77777777" w:rsidR="006B755F" w:rsidRPr="00410BFF" w:rsidRDefault="006B755F" w:rsidP="00084064">
            <w:pPr>
              <w:rPr>
                <w:color w:val="7030A0"/>
              </w:rPr>
            </w:pPr>
            <w:r w:rsidRPr="00410BFF">
              <w:rPr>
                <w:color w:val="7030A0"/>
              </w:rPr>
              <w:t>OBIECT</w:t>
            </w:r>
          </w:p>
        </w:tc>
        <w:tc>
          <w:tcPr>
            <w:tcW w:w="1728" w:type="dxa"/>
          </w:tcPr>
          <w:p w14:paraId="520B7F8F" w14:textId="77777777" w:rsidR="006B755F" w:rsidRPr="00410BFF" w:rsidRDefault="006B755F" w:rsidP="00084064">
            <w:pPr>
              <w:rPr>
                <w:color w:val="7030A0"/>
              </w:rPr>
            </w:pPr>
            <w:r w:rsidRPr="00410BFF">
              <w:rPr>
                <w:color w:val="7030A0"/>
              </w:rPr>
              <w:t>PROCEDURI</w:t>
            </w:r>
          </w:p>
        </w:tc>
        <w:tc>
          <w:tcPr>
            <w:tcW w:w="6940" w:type="dxa"/>
          </w:tcPr>
          <w:p w14:paraId="1E2969F7" w14:textId="77777777" w:rsidR="006B755F" w:rsidRPr="00410BFF" w:rsidRDefault="006B755F" w:rsidP="00084064">
            <w:pPr>
              <w:rPr>
                <w:color w:val="7030A0"/>
              </w:rPr>
            </w:pPr>
            <w:r>
              <w:rPr>
                <w:color w:val="7030A0"/>
              </w:rPr>
              <w:t>Externalizarea procedurilor prin schimb de obiecte sau proceduri diferite selectate , de tipul obiecte contra servicii</w:t>
            </w:r>
          </w:p>
        </w:tc>
      </w:tr>
    </w:tbl>
    <w:p w14:paraId="79DFFAAD" w14:textId="77777777" w:rsidR="006B755F" w:rsidRPr="00410BFF" w:rsidRDefault="006B755F" w:rsidP="006B755F">
      <w:r w:rsidRPr="00410BFF">
        <w:br/>
      </w:r>
    </w:p>
    <w:p w14:paraId="20A0AF5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37"/>
        <w:gridCol w:w="1605"/>
        <w:gridCol w:w="1393"/>
        <w:gridCol w:w="1436"/>
        <w:gridCol w:w="3479"/>
      </w:tblGrid>
      <w:tr w:rsidR="006B755F" w:rsidRPr="00410BFF" w14:paraId="54284CE0" w14:textId="77777777" w:rsidTr="00084064">
        <w:tc>
          <w:tcPr>
            <w:tcW w:w="1728" w:type="dxa"/>
          </w:tcPr>
          <w:p w14:paraId="4F7282A1" w14:textId="77777777" w:rsidR="006B755F" w:rsidRPr="00410BFF" w:rsidRDefault="006B755F" w:rsidP="00084064">
            <w:pPr>
              <w:rPr>
                <w:color w:val="00B050"/>
              </w:rPr>
            </w:pPr>
            <w:r w:rsidRPr="00410BFF">
              <w:rPr>
                <w:color w:val="00B050"/>
              </w:rPr>
              <w:t>Intrare Date ---&gt;</w:t>
            </w:r>
          </w:p>
        </w:tc>
        <w:tc>
          <w:tcPr>
            <w:tcW w:w="1728" w:type="dxa"/>
          </w:tcPr>
          <w:p w14:paraId="770A29E9" w14:textId="77777777" w:rsidR="006B755F" w:rsidRPr="00410BFF" w:rsidRDefault="006B755F" w:rsidP="00084064">
            <w:pPr>
              <w:rPr>
                <w:color w:val="00B050"/>
              </w:rPr>
            </w:pPr>
            <w:r w:rsidRPr="00410BFF">
              <w:rPr>
                <w:color w:val="00B050"/>
              </w:rPr>
              <w:t>Procesare Date ---&gt;</w:t>
            </w:r>
          </w:p>
        </w:tc>
        <w:tc>
          <w:tcPr>
            <w:tcW w:w="1728" w:type="dxa"/>
          </w:tcPr>
          <w:p w14:paraId="5BF6BE2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3EA281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691134ED" w14:textId="77777777" w:rsidR="006B755F" w:rsidRPr="00410BFF" w:rsidRDefault="006B755F" w:rsidP="00084064">
            <w:pPr>
              <w:rPr>
                <w:color w:val="00B050"/>
              </w:rPr>
            </w:pPr>
            <w:r w:rsidRPr="00410BFF">
              <w:rPr>
                <w:color w:val="00B050"/>
              </w:rPr>
              <w:t>Comentarii</w:t>
            </w:r>
          </w:p>
        </w:tc>
      </w:tr>
      <w:tr w:rsidR="006B755F" w:rsidRPr="00410BFF" w14:paraId="4CDA0F3C" w14:textId="77777777" w:rsidTr="00084064">
        <w:tc>
          <w:tcPr>
            <w:tcW w:w="1728" w:type="dxa"/>
          </w:tcPr>
          <w:p w14:paraId="291A12FB" w14:textId="77777777" w:rsidR="006B755F" w:rsidRPr="00410BFF" w:rsidRDefault="006B755F" w:rsidP="00084064">
            <w:pPr>
              <w:rPr>
                <w:color w:val="00B050"/>
              </w:rPr>
            </w:pPr>
            <w:r w:rsidRPr="00410BFF">
              <w:rPr>
                <w:color w:val="00B050"/>
              </w:rPr>
              <w:t>PROCEDURI</w:t>
            </w:r>
          </w:p>
        </w:tc>
        <w:tc>
          <w:tcPr>
            <w:tcW w:w="1728" w:type="dxa"/>
          </w:tcPr>
          <w:p w14:paraId="6856E659" w14:textId="77777777" w:rsidR="006B755F" w:rsidRPr="00410BFF" w:rsidRDefault="006B755F" w:rsidP="00084064">
            <w:pPr>
              <w:rPr>
                <w:color w:val="00B050"/>
              </w:rPr>
            </w:pPr>
            <w:r w:rsidRPr="00410BFF">
              <w:rPr>
                <w:color w:val="00B050"/>
              </w:rPr>
              <w:t>LOC/MOMENT</w:t>
            </w:r>
          </w:p>
        </w:tc>
        <w:tc>
          <w:tcPr>
            <w:tcW w:w="1728" w:type="dxa"/>
          </w:tcPr>
          <w:p w14:paraId="68CFC2E4" w14:textId="77777777" w:rsidR="006B755F" w:rsidRPr="00410BFF" w:rsidRDefault="006B755F" w:rsidP="00084064">
            <w:pPr>
              <w:rPr>
                <w:color w:val="00B050"/>
              </w:rPr>
            </w:pPr>
            <w:r w:rsidRPr="00410BFF">
              <w:rPr>
                <w:color w:val="00B050"/>
              </w:rPr>
              <w:t>OBIECT</w:t>
            </w:r>
          </w:p>
        </w:tc>
        <w:tc>
          <w:tcPr>
            <w:tcW w:w="1728" w:type="dxa"/>
          </w:tcPr>
          <w:p w14:paraId="05748783" w14:textId="77777777" w:rsidR="006B755F" w:rsidRPr="00410BFF" w:rsidRDefault="006B755F" w:rsidP="00084064">
            <w:pPr>
              <w:rPr>
                <w:color w:val="00B050"/>
              </w:rPr>
            </w:pPr>
            <w:r w:rsidRPr="00410BFF">
              <w:rPr>
                <w:color w:val="00B050"/>
              </w:rPr>
              <w:t>PROCEDURI</w:t>
            </w:r>
          </w:p>
        </w:tc>
        <w:tc>
          <w:tcPr>
            <w:tcW w:w="6940" w:type="dxa"/>
          </w:tcPr>
          <w:p w14:paraId="627F6888" w14:textId="77777777" w:rsidR="006B755F" w:rsidRPr="00410BFF" w:rsidRDefault="006B755F" w:rsidP="00084064">
            <w:pPr>
              <w:rPr>
                <w:color w:val="00B050"/>
              </w:rPr>
            </w:pPr>
            <w:r>
              <w:rPr>
                <w:color w:val="00B050"/>
              </w:rPr>
              <w:t>Evaluarea procedurilor de răspuns obiectiv la problemele apărute pentru a reforma si procedurile de comercializare sustenabile</w:t>
            </w:r>
          </w:p>
        </w:tc>
      </w:tr>
    </w:tbl>
    <w:p w14:paraId="648744DD" w14:textId="77777777" w:rsidR="006B755F" w:rsidRPr="00410BFF" w:rsidRDefault="006B755F" w:rsidP="006B755F">
      <w:r w:rsidRPr="00410BFF">
        <w:br w:type="page"/>
      </w:r>
    </w:p>
    <w:p w14:paraId="3469CAD9" w14:textId="77777777" w:rsidR="006B755F" w:rsidRPr="00410BFF" w:rsidRDefault="006B755F" w:rsidP="006B755F">
      <w:r w:rsidRPr="00410BFF">
        <w:rPr>
          <w:noProof/>
        </w:rPr>
        <w:lastRenderedPageBreak/>
        <w:drawing>
          <wp:inline distT="0" distB="0" distL="0" distR="0" wp14:anchorId="670109D0" wp14:editId="2DE2503F">
            <wp:extent cx="3784600" cy="1308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997A446" w14:textId="77777777" w:rsidR="006B755F" w:rsidRPr="00410BFF" w:rsidRDefault="006B755F" w:rsidP="006B755F">
      <w:r w:rsidRPr="00410BFF">
        <w:t>31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1DA96B3" w14:textId="77777777" w:rsidTr="00084064">
        <w:tc>
          <w:tcPr>
            <w:tcW w:w="2160" w:type="dxa"/>
          </w:tcPr>
          <w:p w14:paraId="2985E92C" w14:textId="77777777" w:rsidR="006B755F" w:rsidRPr="00410BFF" w:rsidRDefault="006B755F" w:rsidP="00084064">
            <w:proofErr w:type="spellStart"/>
            <w:r w:rsidRPr="00410BFF">
              <w:t>Iesire</w:t>
            </w:r>
            <w:proofErr w:type="spellEnd"/>
            <w:r w:rsidRPr="00410BFF">
              <w:t xml:space="preserve"> Date</w:t>
            </w:r>
          </w:p>
        </w:tc>
        <w:tc>
          <w:tcPr>
            <w:tcW w:w="2160" w:type="dxa"/>
          </w:tcPr>
          <w:p w14:paraId="114F0B5D" w14:textId="77777777" w:rsidR="006B755F" w:rsidRPr="00410BFF" w:rsidRDefault="006B755F" w:rsidP="00084064">
            <w:r w:rsidRPr="00410BFF">
              <w:t>Procesare Date</w:t>
            </w:r>
          </w:p>
        </w:tc>
        <w:tc>
          <w:tcPr>
            <w:tcW w:w="2160" w:type="dxa"/>
          </w:tcPr>
          <w:p w14:paraId="2073A21D" w14:textId="77777777" w:rsidR="006B755F" w:rsidRPr="00410BFF" w:rsidRDefault="006B755F" w:rsidP="00084064">
            <w:r w:rsidRPr="00410BFF">
              <w:t>Baze Strategii</w:t>
            </w:r>
          </w:p>
        </w:tc>
        <w:tc>
          <w:tcPr>
            <w:tcW w:w="2160" w:type="dxa"/>
          </w:tcPr>
          <w:p w14:paraId="0F1EF646" w14:textId="77777777" w:rsidR="006B755F" w:rsidRPr="00410BFF" w:rsidRDefault="006B755F" w:rsidP="00084064">
            <w:r w:rsidRPr="00410BFF">
              <w:t>Comentarii</w:t>
            </w:r>
          </w:p>
        </w:tc>
      </w:tr>
      <w:tr w:rsidR="006B755F" w:rsidRPr="00410BFF" w14:paraId="78DFD00D" w14:textId="77777777" w:rsidTr="00084064">
        <w:tc>
          <w:tcPr>
            <w:tcW w:w="2160" w:type="dxa"/>
          </w:tcPr>
          <w:p w14:paraId="29D41E81" w14:textId="77777777" w:rsidR="006B755F" w:rsidRPr="00410BFF" w:rsidRDefault="006B755F" w:rsidP="00084064">
            <w:r w:rsidRPr="00410BFF">
              <w:t>CUM</w:t>
            </w:r>
          </w:p>
        </w:tc>
        <w:tc>
          <w:tcPr>
            <w:tcW w:w="2160" w:type="dxa"/>
          </w:tcPr>
          <w:p w14:paraId="49A30DA9" w14:textId="77777777" w:rsidR="006B755F" w:rsidRPr="00410BFF" w:rsidRDefault="006B755F" w:rsidP="00084064">
            <w:r w:rsidRPr="00410BFF">
              <w:t>UNDE/CAND</w:t>
            </w:r>
          </w:p>
        </w:tc>
        <w:tc>
          <w:tcPr>
            <w:tcW w:w="2160" w:type="dxa"/>
          </w:tcPr>
          <w:p w14:paraId="0F4FDB39" w14:textId="77777777" w:rsidR="006B755F" w:rsidRPr="00410BFF" w:rsidRDefault="006B755F" w:rsidP="00084064">
            <w:r w:rsidRPr="00410BFF">
              <w:t>CE</w:t>
            </w:r>
          </w:p>
        </w:tc>
        <w:tc>
          <w:tcPr>
            <w:tcW w:w="2160" w:type="dxa"/>
          </w:tcPr>
          <w:p w14:paraId="0599D07C" w14:textId="77777777" w:rsidR="006B755F" w:rsidRPr="00410BFF" w:rsidRDefault="006B755F" w:rsidP="00084064"/>
        </w:tc>
      </w:tr>
      <w:tr w:rsidR="006B755F" w:rsidRPr="00410BFF" w14:paraId="66D698D5" w14:textId="77777777" w:rsidTr="00084064">
        <w:tc>
          <w:tcPr>
            <w:tcW w:w="2160" w:type="dxa"/>
          </w:tcPr>
          <w:p w14:paraId="3D3D8CF7" w14:textId="77777777" w:rsidR="006B755F" w:rsidRPr="00410BFF" w:rsidRDefault="006B755F" w:rsidP="00084064">
            <w:r w:rsidRPr="00410BFF">
              <w:t>Intrare Date</w:t>
            </w:r>
          </w:p>
        </w:tc>
        <w:tc>
          <w:tcPr>
            <w:tcW w:w="2160" w:type="dxa"/>
          </w:tcPr>
          <w:p w14:paraId="7D55BE83"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D7A9F2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439574A" w14:textId="77777777" w:rsidR="006B755F" w:rsidRPr="00410BFF" w:rsidRDefault="006B755F" w:rsidP="00084064"/>
        </w:tc>
      </w:tr>
      <w:tr w:rsidR="006B755F" w:rsidRPr="00410BFF" w14:paraId="0F3CE7E8" w14:textId="77777777" w:rsidTr="00084064">
        <w:tc>
          <w:tcPr>
            <w:tcW w:w="2160" w:type="dxa"/>
          </w:tcPr>
          <w:p w14:paraId="51B2133F" w14:textId="77777777" w:rsidR="006B755F" w:rsidRPr="00410BFF" w:rsidRDefault="006B755F" w:rsidP="00084064">
            <w:r w:rsidRPr="00410BFF">
              <w:t>CUM</w:t>
            </w:r>
          </w:p>
        </w:tc>
        <w:tc>
          <w:tcPr>
            <w:tcW w:w="2160" w:type="dxa"/>
          </w:tcPr>
          <w:p w14:paraId="379938FF" w14:textId="77777777" w:rsidR="006B755F" w:rsidRPr="00410BFF" w:rsidRDefault="006B755F" w:rsidP="00084064">
            <w:r w:rsidRPr="00410BFF">
              <w:t>CUM</w:t>
            </w:r>
          </w:p>
        </w:tc>
        <w:tc>
          <w:tcPr>
            <w:tcW w:w="2160" w:type="dxa"/>
          </w:tcPr>
          <w:p w14:paraId="0C2C51B3" w14:textId="77777777" w:rsidR="006B755F" w:rsidRPr="00410BFF" w:rsidRDefault="006B755F" w:rsidP="00084064">
            <w:r w:rsidRPr="00410BFF">
              <w:t>UNDE/CAND</w:t>
            </w:r>
          </w:p>
        </w:tc>
        <w:tc>
          <w:tcPr>
            <w:tcW w:w="2160" w:type="dxa"/>
          </w:tcPr>
          <w:p w14:paraId="1B47094F" w14:textId="77777777" w:rsidR="006B755F" w:rsidRPr="00410BFF" w:rsidRDefault="006B755F" w:rsidP="00084064"/>
        </w:tc>
      </w:tr>
    </w:tbl>
    <w:p w14:paraId="2E995858" w14:textId="77777777" w:rsidR="006B755F" w:rsidRPr="00410BFF" w:rsidRDefault="006B755F" w:rsidP="006B755F">
      <w:r w:rsidRPr="00410BFF">
        <w:br/>
      </w:r>
    </w:p>
    <w:p w14:paraId="4BDEF02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0"/>
        <w:gridCol w:w="1610"/>
        <w:gridCol w:w="1261"/>
        <w:gridCol w:w="1449"/>
        <w:gridCol w:w="3580"/>
      </w:tblGrid>
      <w:tr w:rsidR="006B755F" w:rsidRPr="00410BFF" w14:paraId="337C4102" w14:textId="77777777" w:rsidTr="00084064">
        <w:tc>
          <w:tcPr>
            <w:tcW w:w="1728" w:type="dxa"/>
          </w:tcPr>
          <w:p w14:paraId="42AED264"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7CA2D3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2350CCB" w14:textId="77777777" w:rsidR="006B755F" w:rsidRPr="00410BFF" w:rsidRDefault="006B755F" w:rsidP="00084064">
            <w:pPr>
              <w:rPr>
                <w:color w:val="7030A0"/>
              </w:rPr>
            </w:pPr>
            <w:r w:rsidRPr="00410BFF">
              <w:rPr>
                <w:color w:val="7030A0"/>
              </w:rPr>
              <w:t>Baze Strategii ---&gt;</w:t>
            </w:r>
          </w:p>
        </w:tc>
        <w:tc>
          <w:tcPr>
            <w:tcW w:w="1728" w:type="dxa"/>
          </w:tcPr>
          <w:p w14:paraId="3838869D" w14:textId="77777777" w:rsidR="006B755F" w:rsidRPr="00410BFF" w:rsidRDefault="006B755F" w:rsidP="00084064">
            <w:pPr>
              <w:rPr>
                <w:color w:val="7030A0"/>
              </w:rPr>
            </w:pPr>
            <w:r w:rsidRPr="00410BFF">
              <w:rPr>
                <w:color w:val="7030A0"/>
              </w:rPr>
              <w:t>Intrare Date</w:t>
            </w:r>
          </w:p>
        </w:tc>
        <w:tc>
          <w:tcPr>
            <w:tcW w:w="6850" w:type="dxa"/>
          </w:tcPr>
          <w:p w14:paraId="6B90F7B8" w14:textId="77777777" w:rsidR="006B755F" w:rsidRPr="00410BFF" w:rsidRDefault="006B755F" w:rsidP="00084064">
            <w:pPr>
              <w:rPr>
                <w:color w:val="7030A0"/>
              </w:rPr>
            </w:pPr>
            <w:r w:rsidRPr="00410BFF">
              <w:rPr>
                <w:color w:val="7030A0"/>
              </w:rPr>
              <w:t>Comentarii</w:t>
            </w:r>
          </w:p>
        </w:tc>
      </w:tr>
      <w:tr w:rsidR="006B755F" w:rsidRPr="00410BFF" w14:paraId="6EE80F72" w14:textId="77777777" w:rsidTr="00084064">
        <w:tc>
          <w:tcPr>
            <w:tcW w:w="1728" w:type="dxa"/>
          </w:tcPr>
          <w:p w14:paraId="40D6CA9C" w14:textId="77777777" w:rsidR="006B755F" w:rsidRPr="00410BFF" w:rsidRDefault="006B755F" w:rsidP="00084064">
            <w:pPr>
              <w:rPr>
                <w:color w:val="7030A0"/>
              </w:rPr>
            </w:pPr>
            <w:r w:rsidRPr="00410BFF">
              <w:rPr>
                <w:color w:val="7030A0"/>
              </w:rPr>
              <w:t>PROCEDURI</w:t>
            </w:r>
          </w:p>
        </w:tc>
        <w:tc>
          <w:tcPr>
            <w:tcW w:w="1728" w:type="dxa"/>
          </w:tcPr>
          <w:p w14:paraId="0B279732" w14:textId="77777777" w:rsidR="006B755F" w:rsidRPr="00410BFF" w:rsidRDefault="006B755F" w:rsidP="00084064">
            <w:pPr>
              <w:rPr>
                <w:color w:val="7030A0"/>
              </w:rPr>
            </w:pPr>
            <w:r w:rsidRPr="00410BFF">
              <w:rPr>
                <w:color w:val="7030A0"/>
              </w:rPr>
              <w:t>LOC/MOMENT</w:t>
            </w:r>
          </w:p>
        </w:tc>
        <w:tc>
          <w:tcPr>
            <w:tcW w:w="1728" w:type="dxa"/>
          </w:tcPr>
          <w:p w14:paraId="08E00873" w14:textId="77777777" w:rsidR="006B755F" w:rsidRPr="00410BFF" w:rsidRDefault="006B755F" w:rsidP="00084064">
            <w:pPr>
              <w:rPr>
                <w:color w:val="7030A0"/>
              </w:rPr>
            </w:pPr>
            <w:r w:rsidRPr="00410BFF">
              <w:rPr>
                <w:color w:val="7030A0"/>
              </w:rPr>
              <w:t>OBIECT</w:t>
            </w:r>
          </w:p>
        </w:tc>
        <w:tc>
          <w:tcPr>
            <w:tcW w:w="1728" w:type="dxa"/>
          </w:tcPr>
          <w:p w14:paraId="15B0C87F" w14:textId="77777777" w:rsidR="006B755F" w:rsidRPr="00410BFF" w:rsidRDefault="006B755F" w:rsidP="00084064">
            <w:pPr>
              <w:rPr>
                <w:color w:val="7030A0"/>
              </w:rPr>
            </w:pPr>
            <w:r w:rsidRPr="00410BFF">
              <w:rPr>
                <w:color w:val="7030A0"/>
              </w:rPr>
              <w:t>PROCEDURI</w:t>
            </w:r>
          </w:p>
        </w:tc>
        <w:tc>
          <w:tcPr>
            <w:tcW w:w="6850" w:type="dxa"/>
          </w:tcPr>
          <w:p w14:paraId="3A0863C3" w14:textId="77777777" w:rsidR="006B755F" w:rsidRPr="00410BFF" w:rsidRDefault="006B755F" w:rsidP="00084064">
            <w:pPr>
              <w:rPr>
                <w:color w:val="7030A0"/>
              </w:rPr>
            </w:pPr>
            <w:r>
              <w:rPr>
                <w:color w:val="7030A0"/>
              </w:rPr>
              <w:t>Externalizarea procedurilor prin schimb de obiecte sau proceduri diferite selectate , de tipul obiecte contra servicii</w:t>
            </w:r>
          </w:p>
        </w:tc>
      </w:tr>
    </w:tbl>
    <w:p w14:paraId="57A57FEC" w14:textId="77777777" w:rsidR="006B755F" w:rsidRPr="00410BFF" w:rsidRDefault="006B755F" w:rsidP="006B755F">
      <w:pPr>
        <w:rPr>
          <w:color w:val="00B050"/>
        </w:rPr>
      </w:pPr>
      <w:r w:rsidRPr="00410BFF">
        <w:br/>
      </w:r>
    </w:p>
    <w:p w14:paraId="03297627"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43"/>
        <w:gridCol w:w="1608"/>
        <w:gridCol w:w="1444"/>
        <w:gridCol w:w="1444"/>
        <w:gridCol w:w="3411"/>
      </w:tblGrid>
      <w:tr w:rsidR="006B755F" w:rsidRPr="00410BFF" w14:paraId="2931776F" w14:textId="77777777" w:rsidTr="00084064">
        <w:tc>
          <w:tcPr>
            <w:tcW w:w="1728" w:type="dxa"/>
          </w:tcPr>
          <w:p w14:paraId="68A65B7B" w14:textId="77777777" w:rsidR="006B755F" w:rsidRPr="00410BFF" w:rsidRDefault="006B755F" w:rsidP="00084064">
            <w:pPr>
              <w:rPr>
                <w:color w:val="00B050"/>
              </w:rPr>
            </w:pPr>
            <w:r w:rsidRPr="00410BFF">
              <w:rPr>
                <w:color w:val="00B050"/>
              </w:rPr>
              <w:t>Intrare Date ---&gt;</w:t>
            </w:r>
          </w:p>
        </w:tc>
        <w:tc>
          <w:tcPr>
            <w:tcW w:w="1728" w:type="dxa"/>
          </w:tcPr>
          <w:p w14:paraId="5110690F" w14:textId="77777777" w:rsidR="006B755F" w:rsidRPr="00410BFF" w:rsidRDefault="006B755F" w:rsidP="00084064">
            <w:pPr>
              <w:rPr>
                <w:color w:val="00B050"/>
              </w:rPr>
            </w:pPr>
            <w:r w:rsidRPr="00410BFF">
              <w:rPr>
                <w:color w:val="00B050"/>
              </w:rPr>
              <w:t>Procesare Date ---&gt;</w:t>
            </w:r>
          </w:p>
        </w:tc>
        <w:tc>
          <w:tcPr>
            <w:tcW w:w="1728" w:type="dxa"/>
          </w:tcPr>
          <w:p w14:paraId="7D9B3A1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71075CC"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D83ED3F" w14:textId="77777777" w:rsidR="006B755F" w:rsidRPr="00410BFF" w:rsidRDefault="006B755F" w:rsidP="00084064">
            <w:pPr>
              <w:rPr>
                <w:color w:val="00B050"/>
              </w:rPr>
            </w:pPr>
            <w:r w:rsidRPr="00410BFF">
              <w:rPr>
                <w:color w:val="00B050"/>
              </w:rPr>
              <w:t>Comentarii</w:t>
            </w:r>
          </w:p>
        </w:tc>
      </w:tr>
      <w:tr w:rsidR="006B755F" w:rsidRPr="00410BFF" w14:paraId="3AE6B7EC" w14:textId="77777777" w:rsidTr="00084064">
        <w:tc>
          <w:tcPr>
            <w:tcW w:w="1728" w:type="dxa"/>
          </w:tcPr>
          <w:p w14:paraId="69BFA63A" w14:textId="77777777" w:rsidR="006B755F" w:rsidRPr="00410BFF" w:rsidRDefault="006B755F" w:rsidP="00084064">
            <w:pPr>
              <w:rPr>
                <w:color w:val="00B050"/>
              </w:rPr>
            </w:pPr>
            <w:r w:rsidRPr="00410BFF">
              <w:rPr>
                <w:color w:val="00B050"/>
              </w:rPr>
              <w:t>PROCEDURI</w:t>
            </w:r>
          </w:p>
        </w:tc>
        <w:tc>
          <w:tcPr>
            <w:tcW w:w="1728" w:type="dxa"/>
          </w:tcPr>
          <w:p w14:paraId="7858F527" w14:textId="77777777" w:rsidR="006B755F" w:rsidRPr="00410BFF" w:rsidRDefault="006B755F" w:rsidP="00084064">
            <w:pPr>
              <w:rPr>
                <w:color w:val="00B050"/>
              </w:rPr>
            </w:pPr>
            <w:r w:rsidRPr="00410BFF">
              <w:rPr>
                <w:color w:val="00B050"/>
              </w:rPr>
              <w:t>LOC/MOMENT</w:t>
            </w:r>
          </w:p>
        </w:tc>
        <w:tc>
          <w:tcPr>
            <w:tcW w:w="1728" w:type="dxa"/>
          </w:tcPr>
          <w:p w14:paraId="07C1E390" w14:textId="77777777" w:rsidR="006B755F" w:rsidRPr="00410BFF" w:rsidRDefault="006B755F" w:rsidP="00084064">
            <w:pPr>
              <w:rPr>
                <w:color w:val="00B050"/>
              </w:rPr>
            </w:pPr>
            <w:r w:rsidRPr="00410BFF">
              <w:rPr>
                <w:color w:val="00B050"/>
              </w:rPr>
              <w:t>PROCEDURI</w:t>
            </w:r>
          </w:p>
        </w:tc>
        <w:tc>
          <w:tcPr>
            <w:tcW w:w="1728" w:type="dxa"/>
          </w:tcPr>
          <w:p w14:paraId="3443D1AC" w14:textId="77777777" w:rsidR="006B755F" w:rsidRPr="00410BFF" w:rsidRDefault="006B755F" w:rsidP="00084064">
            <w:pPr>
              <w:rPr>
                <w:color w:val="00B050"/>
              </w:rPr>
            </w:pPr>
            <w:r w:rsidRPr="00410BFF">
              <w:rPr>
                <w:color w:val="00B050"/>
              </w:rPr>
              <w:t>PROCEDURI</w:t>
            </w:r>
          </w:p>
        </w:tc>
        <w:tc>
          <w:tcPr>
            <w:tcW w:w="6850" w:type="dxa"/>
          </w:tcPr>
          <w:p w14:paraId="28CF7C77" w14:textId="77777777" w:rsidR="006B755F" w:rsidRPr="00410BFF" w:rsidRDefault="006B755F" w:rsidP="00084064">
            <w:pPr>
              <w:rPr>
                <w:color w:val="00B050"/>
              </w:rPr>
            </w:pPr>
            <w:r>
              <w:rPr>
                <w:color w:val="00B050"/>
              </w:rPr>
              <w:t xml:space="preserve">Procesarea datelor procedurale astfel încât sa se poată evalua răspunsurile procedurale ce poate conduce la reglarea activităților de piață </w:t>
            </w:r>
          </w:p>
        </w:tc>
      </w:tr>
    </w:tbl>
    <w:p w14:paraId="402AB8A5" w14:textId="77777777" w:rsidR="006B755F" w:rsidRPr="00410BFF" w:rsidRDefault="006B755F" w:rsidP="006B755F">
      <w:r w:rsidRPr="00410BFF">
        <w:br w:type="page"/>
      </w:r>
    </w:p>
    <w:p w14:paraId="41FA5899" w14:textId="77777777" w:rsidR="006B755F" w:rsidRPr="00410BFF" w:rsidRDefault="006B755F" w:rsidP="006B755F">
      <w:r w:rsidRPr="00410BFF">
        <w:rPr>
          <w:noProof/>
        </w:rPr>
        <w:lastRenderedPageBreak/>
        <w:drawing>
          <wp:inline distT="0" distB="0" distL="0" distR="0" wp14:anchorId="5E2D5900" wp14:editId="0CBC4638">
            <wp:extent cx="3784600" cy="1308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C25CA70" w14:textId="77777777" w:rsidR="006B755F" w:rsidRPr="00410BFF" w:rsidRDefault="006B755F" w:rsidP="006B755F">
      <w:r w:rsidRPr="00410BFF">
        <w:t>32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F01E73C" w14:textId="77777777" w:rsidTr="00084064">
        <w:tc>
          <w:tcPr>
            <w:tcW w:w="2160" w:type="dxa"/>
          </w:tcPr>
          <w:p w14:paraId="10D3F0E6" w14:textId="77777777" w:rsidR="006B755F" w:rsidRPr="00410BFF" w:rsidRDefault="006B755F" w:rsidP="00084064">
            <w:proofErr w:type="spellStart"/>
            <w:r w:rsidRPr="00410BFF">
              <w:t>Iesire</w:t>
            </w:r>
            <w:proofErr w:type="spellEnd"/>
            <w:r w:rsidRPr="00410BFF">
              <w:t xml:space="preserve"> Date</w:t>
            </w:r>
          </w:p>
        </w:tc>
        <w:tc>
          <w:tcPr>
            <w:tcW w:w="2160" w:type="dxa"/>
          </w:tcPr>
          <w:p w14:paraId="2DCD629A" w14:textId="77777777" w:rsidR="006B755F" w:rsidRPr="00410BFF" w:rsidRDefault="006B755F" w:rsidP="00084064">
            <w:r w:rsidRPr="00410BFF">
              <w:t>Procesare Date</w:t>
            </w:r>
          </w:p>
        </w:tc>
        <w:tc>
          <w:tcPr>
            <w:tcW w:w="2160" w:type="dxa"/>
          </w:tcPr>
          <w:p w14:paraId="3B4C6684" w14:textId="77777777" w:rsidR="006B755F" w:rsidRPr="00410BFF" w:rsidRDefault="006B755F" w:rsidP="00084064">
            <w:r w:rsidRPr="00410BFF">
              <w:t>Baze Strategii</w:t>
            </w:r>
          </w:p>
        </w:tc>
        <w:tc>
          <w:tcPr>
            <w:tcW w:w="2160" w:type="dxa"/>
          </w:tcPr>
          <w:p w14:paraId="7D05B51C" w14:textId="77777777" w:rsidR="006B755F" w:rsidRPr="00410BFF" w:rsidRDefault="006B755F" w:rsidP="00084064">
            <w:r w:rsidRPr="00410BFF">
              <w:t>Comentarii</w:t>
            </w:r>
          </w:p>
        </w:tc>
      </w:tr>
      <w:tr w:rsidR="006B755F" w:rsidRPr="00410BFF" w14:paraId="420F4568" w14:textId="77777777" w:rsidTr="00084064">
        <w:tc>
          <w:tcPr>
            <w:tcW w:w="2160" w:type="dxa"/>
          </w:tcPr>
          <w:p w14:paraId="6710D092" w14:textId="77777777" w:rsidR="006B755F" w:rsidRPr="00410BFF" w:rsidRDefault="006B755F" w:rsidP="00084064">
            <w:r w:rsidRPr="00410BFF">
              <w:t>CUM</w:t>
            </w:r>
          </w:p>
        </w:tc>
        <w:tc>
          <w:tcPr>
            <w:tcW w:w="2160" w:type="dxa"/>
          </w:tcPr>
          <w:p w14:paraId="0B1E60D6" w14:textId="77777777" w:rsidR="006B755F" w:rsidRPr="00410BFF" w:rsidRDefault="006B755F" w:rsidP="00084064">
            <w:r w:rsidRPr="00410BFF">
              <w:t>UNDE/CAND</w:t>
            </w:r>
          </w:p>
        </w:tc>
        <w:tc>
          <w:tcPr>
            <w:tcW w:w="2160" w:type="dxa"/>
          </w:tcPr>
          <w:p w14:paraId="2775A585" w14:textId="77777777" w:rsidR="006B755F" w:rsidRPr="00410BFF" w:rsidRDefault="006B755F" w:rsidP="00084064">
            <w:r w:rsidRPr="00410BFF">
              <w:t>CE</w:t>
            </w:r>
          </w:p>
        </w:tc>
        <w:tc>
          <w:tcPr>
            <w:tcW w:w="2160" w:type="dxa"/>
          </w:tcPr>
          <w:p w14:paraId="675BA67F" w14:textId="77777777" w:rsidR="006B755F" w:rsidRPr="00410BFF" w:rsidRDefault="006B755F" w:rsidP="00084064"/>
        </w:tc>
      </w:tr>
      <w:tr w:rsidR="006B755F" w:rsidRPr="00410BFF" w14:paraId="24D1B6C5" w14:textId="77777777" w:rsidTr="00084064">
        <w:tc>
          <w:tcPr>
            <w:tcW w:w="2160" w:type="dxa"/>
          </w:tcPr>
          <w:p w14:paraId="5EE67681" w14:textId="77777777" w:rsidR="006B755F" w:rsidRPr="00410BFF" w:rsidRDefault="006B755F" w:rsidP="00084064">
            <w:r w:rsidRPr="00410BFF">
              <w:t>Intrare Date</w:t>
            </w:r>
          </w:p>
        </w:tc>
        <w:tc>
          <w:tcPr>
            <w:tcW w:w="2160" w:type="dxa"/>
          </w:tcPr>
          <w:p w14:paraId="4A5D16E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0441579"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EF8AB54" w14:textId="77777777" w:rsidR="006B755F" w:rsidRPr="00410BFF" w:rsidRDefault="006B755F" w:rsidP="00084064"/>
        </w:tc>
      </w:tr>
      <w:tr w:rsidR="006B755F" w:rsidRPr="00410BFF" w14:paraId="2C3CD069" w14:textId="77777777" w:rsidTr="00084064">
        <w:tc>
          <w:tcPr>
            <w:tcW w:w="2160" w:type="dxa"/>
          </w:tcPr>
          <w:p w14:paraId="1C5D63C8" w14:textId="77777777" w:rsidR="006B755F" w:rsidRPr="00410BFF" w:rsidRDefault="006B755F" w:rsidP="00084064">
            <w:r w:rsidRPr="00410BFF">
              <w:t>CUM</w:t>
            </w:r>
          </w:p>
        </w:tc>
        <w:tc>
          <w:tcPr>
            <w:tcW w:w="2160" w:type="dxa"/>
          </w:tcPr>
          <w:p w14:paraId="45C9BCAF" w14:textId="77777777" w:rsidR="006B755F" w:rsidRPr="00410BFF" w:rsidRDefault="006B755F" w:rsidP="00084064">
            <w:r w:rsidRPr="00410BFF">
              <w:t>DE CE</w:t>
            </w:r>
          </w:p>
        </w:tc>
        <w:tc>
          <w:tcPr>
            <w:tcW w:w="2160" w:type="dxa"/>
          </w:tcPr>
          <w:p w14:paraId="675854EC" w14:textId="77777777" w:rsidR="006B755F" w:rsidRPr="00410BFF" w:rsidRDefault="006B755F" w:rsidP="00084064">
            <w:r w:rsidRPr="00410BFF">
              <w:t>UNDE/CAND</w:t>
            </w:r>
          </w:p>
        </w:tc>
        <w:tc>
          <w:tcPr>
            <w:tcW w:w="2160" w:type="dxa"/>
          </w:tcPr>
          <w:p w14:paraId="42BEC949" w14:textId="77777777" w:rsidR="006B755F" w:rsidRPr="00410BFF" w:rsidRDefault="006B755F" w:rsidP="00084064"/>
        </w:tc>
      </w:tr>
    </w:tbl>
    <w:p w14:paraId="34140C49" w14:textId="77777777" w:rsidR="006B755F" w:rsidRPr="00410BFF" w:rsidRDefault="006B755F" w:rsidP="006B755F">
      <w:pPr>
        <w:rPr>
          <w:color w:val="7030A0"/>
        </w:rPr>
      </w:pPr>
      <w:r w:rsidRPr="00410BFF">
        <w:br/>
      </w:r>
    </w:p>
    <w:p w14:paraId="00281295"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0"/>
        <w:gridCol w:w="1610"/>
        <w:gridCol w:w="1261"/>
        <w:gridCol w:w="1449"/>
        <w:gridCol w:w="3580"/>
      </w:tblGrid>
      <w:tr w:rsidR="006B755F" w:rsidRPr="00410BFF" w14:paraId="188B8563" w14:textId="77777777" w:rsidTr="00084064">
        <w:tc>
          <w:tcPr>
            <w:tcW w:w="1728" w:type="dxa"/>
          </w:tcPr>
          <w:p w14:paraId="1C5D8B3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BB363F9"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C0F3441" w14:textId="77777777" w:rsidR="006B755F" w:rsidRPr="00410BFF" w:rsidRDefault="006B755F" w:rsidP="00084064">
            <w:pPr>
              <w:rPr>
                <w:color w:val="7030A0"/>
              </w:rPr>
            </w:pPr>
            <w:r w:rsidRPr="00410BFF">
              <w:rPr>
                <w:color w:val="7030A0"/>
              </w:rPr>
              <w:t>Baze Strategii ---&gt;</w:t>
            </w:r>
          </w:p>
        </w:tc>
        <w:tc>
          <w:tcPr>
            <w:tcW w:w="1728" w:type="dxa"/>
          </w:tcPr>
          <w:p w14:paraId="2E547190" w14:textId="77777777" w:rsidR="006B755F" w:rsidRPr="00410BFF" w:rsidRDefault="006B755F" w:rsidP="00084064">
            <w:pPr>
              <w:rPr>
                <w:color w:val="7030A0"/>
              </w:rPr>
            </w:pPr>
            <w:r w:rsidRPr="00410BFF">
              <w:rPr>
                <w:color w:val="7030A0"/>
              </w:rPr>
              <w:t>Intrare Date</w:t>
            </w:r>
          </w:p>
        </w:tc>
        <w:tc>
          <w:tcPr>
            <w:tcW w:w="6850" w:type="dxa"/>
          </w:tcPr>
          <w:p w14:paraId="789573E1" w14:textId="77777777" w:rsidR="006B755F" w:rsidRPr="00410BFF" w:rsidRDefault="006B755F" w:rsidP="00084064">
            <w:pPr>
              <w:rPr>
                <w:color w:val="7030A0"/>
              </w:rPr>
            </w:pPr>
            <w:r w:rsidRPr="00410BFF">
              <w:rPr>
                <w:color w:val="7030A0"/>
              </w:rPr>
              <w:t>Comentarii</w:t>
            </w:r>
          </w:p>
        </w:tc>
      </w:tr>
      <w:tr w:rsidR="006B755F" w:rsidRPr="00410BFF" w14:paraId="092A0E0D" w14:textId="77777777" w:rsidTr="00084064">
        <w:tc>
          <w:tcPr>
            <w:tcW w:w="1728" w:type="dxa"/>
          </w:tcPr>
          <w:p w14:paraId="3B88EA2D" w14:textId="77777777" w:rsidR="006B755F" w:rsidRPr="00410BFF" w:rsidRDefault="006B755F" w:rsidP="00084064">
            <w:pPr>
              <w:rPr>
                <w:color w:val="7030A0"/>
              </w:rPr>
            </w:pPr>
            <w:r w:rsidRPr="00410BFF">
              <w:rPr>
                <w:color w:val="7030A0"/>
              </w:rPr>
              <w:t>PROCEDURI</w:t>
            </w:r>
          </w:p>
        </w:tc>
        <w:tc>
          <w:tcPr>
            <w:tcW w:w="1728" w:type="dxa"/>
          </w:tcPr>
          <w:p w14:paraId="0E8C9791" w14:textId="77777777" w:rsidR="006B755F" w:rsidRPr="00410BFF" w:rsidRDefault="006B755F" w:rsidP="00084064">
            <w:pPr>
              <w:rPr>
                <w:color w:val="7030A0"/>
              </w:rPr>
            </w:pPr>
            <w:r w:rsidRPr="00410BFF">
              <w:rPr>
                <w:color w:val="7030A0"/>
              </w:rPr>
              <w:t>LOC/MOMENT</w:t>
            </w:r>
          </w:p>
        </w:tc>
        <w:tc>
          <w:tcPr>
            <w:tcW w:w="1728" w:type="dxa"/>
          </w:tcPr>
          <w:p w14:paraId="429F59A3" w14:textId="77777777" w:rsidR="006B755F" w:rsidRPr="00410BFF" w:rsidRDefault="006B755F" w:rsidP="00084064">
            <w:pPr>
              <w:rPr>
                <w:color w:val="7030A0"/>
              </w:rPr>
            </w:pPr>
            <w:r w:rsidRPr="00410BFF">
              <w:rPr>
                <w:color w:val="7030A0"/>
              </w:rPr>
              <w:t>OBIECT</w:t>
            </w:r>
          </w:p>
        </w:tc>
        <w:tc>
          <w:tcPr>
            <w:tcW w:w="1728" w:type="dxa"/>
          </w:tcPr>
          <w:p w14:paraId="763E9263" w14:textId="77777777" w:rsidR="006B755F" w:rsidRPr="00410BFF" w:rsidRDefault="006B755F" w:rsidP="00084064">
            <w:pPr>
              <w:rPr>
                <w:color w:val="7030A0"/>
              </w:rPr>
            </w:pPr>
            <w:r w:rsidRPr="00410BFF">
              <w:rPr>
                <w:color w:val="7030A0"/>
              </w:rPr>
              <w:t>PROCEDURI</w:t>
            </w:r>
          </w:p>
        </w:tc>
        <w:tc>
          <w:tcPr>
            <w:tcW w:w="6850" w:type="dxa"/>
          </w:tcPr>
          <w:p w14:paraId="5982C771" w14:textId="77777777" w:rsidR="006B755F" w:rsidRPr="00410BFF" w:rsidRDefault="006B755F" w:rsidP="00084064">
            <w:pPr>
              <w:rPr>
                <w:color w:val="7030A0"/>
              </w:rPr>
            </w:pPr>
            <w:r>
              <w:rPr>
                <w:color w:val="7030A0"/>
              </w:rPr>
              <w:t>Externalizarea procedurilor prin schimb de obiecte sau proceduri diferite selectate , de tipul obiecte contra servicii</w:t>
            </w:r>
          </w:p>
        </w:tc>
      </w:tr>
    </w:tbl>
    <w:p w14:paraId="2D69AD97" w14:textId="77777777" w:rsidR="006B755F" w:rsidRPr="00410BFF" w:rsidRDefault="006B755F" w:rsidP="006B755F">
      <w:pPr>
        <w:rPr>
          <w:color w:val="00B050"/>
        </w:rPr>
      </w:pPr>
      <w:r w:rsidRPr="00410BFF">
        <w:br/>
      </w:r>
    </w:p>
    <w:p w14:paraId="4A353B6B"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46"/>
        <w:gridCol w:w="1609"/>
        <w:gridCol w:w="1403"/>
        <w:gridCol w:w="1445"/>
        <w:gridCol w:w="3447"/>
      </w:tblGrid>
      <w:tr w:rsidR="006B755F" w:rsidRPr="00410BFF" w14:paraId="4F8BF2C9" w14:textId="77777777" w:rsidTr="00084064">
        <w:tc>
          <w:tcPr>
            <w:tcW w:w="1728" w:type="dxa"/>
          </w:tcPr>
          <w:p w14:paraId="77354F3C" w14:textId="77777777" w:rsidR="006B755F" w:rsidRPr="00410BFF" w:rsidRDefault="006B755F" w:rsidP="00084064">
            <w:pPr>
              <w:rPr>
                <w:color w:val="00B050"/>
              </w:rPr>
            </w:pPr>
            <w:r w:rsidRPr="00410BFF">
              <w:rPr>
                <w:color w:val="00B050"/>
              </w:rPr>
              <w:t>Intrare Date ---&gt;</w:t>
            </w:r>
          </w:p>
        </w:tc>
        <w:tc>
          <w:tcPr>
            <w:tcW w:w="1728" w:type="dxa"/>
          </w:tcPr>
          <w:p w14:paraId="532DA90E" w14:textId="77777777" w:rsidR="006B755F" w:rsidRPr="00410BFF" w:rsidRDefault="006B755F" w:rsidP="00084064">
            <w:pPr>
              <w:rPr>
                <w:color w:val="00B050"/>
              </w:rPr>
            </w:pPr>
            <w:r w:rsidRPr="00410BFF">
              <w:rPr>
                <w:color w:val="00B050"/>
              </w:rPr>
              <w:t>Procesare Date ---&gt;</w:t>
            </w:r>
          </w:p>
        </w:tc>
        <w:tc>
          <w:tcPr>
            <w:tcW w:w="1728" w:type="dxa"/>
          </w:tcPr>
          <w:p w14:paraId="19BB6C75"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63C8D56"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1C06E500" w14:textId="77777777" w:rsidR="006B755F" w:rsidRPr="00410BFF" w:rsidRDefault="006B755F" w:rsidP="00084064">
            <w:pPr>
              <w:rPr>
                <w:color w:val="00B050"/>
              </w:rPr>
            </w:pPr>
            <w:r w:rsidRPr="00410BFF">
              <w:rPr>
                <w:color w:val="00B050"/>
              </w:rPr>
              <w:t>Comentarii</w:t>
            </w:r>
          </w:p>
        </w:tc>
      </w:tr>
      <w:tr w:rsidR="006B755F" w:rsidRPr="00410BFF" w14:paraId="59FCD5A9" w14:textId="77777777" w:rsidTr="00084064">
        <w:tc>
          <w:tcPr>
            <w:tcW w:w="1728" w:type="dxa"/>
          </w:tcPr>
          <w:p w14:paraId="46EDF54A" w14:textId="77777777" w:rsidR="006B755F" w:rsidRPr="00410BFF" w:rsidRDefault="006B755F" w:rsidP="00084064">
            <w:pPr>
              <w:rPr>
                <w:color w:val="00B050"/>
              </w:rPr>
            </w:pPr>
            <w:r w:rsidRPr="00410BFF">
              <w:rPr>
                <w:color w:val="00B050"/>
              </w:rPr>
              <w:t>PROCEDURI</w:t>
            </w:r>
          </w:p>
        </w:tc>
        <w:tc>
          <w:tcPr>
            <w:tcW w:w="1728" w:type="dxa"/>
          </w:tcPr>
          <w:p w14:paraId="31E803C8" w14:textId="77777777" w:rsidR="006B755F" w:rsidRPr="00410BFF" w:rsidRDefault="006B755F" w:rsidP="00084064">
            <w:pPr>
              <w:rPr>
                <w:color w:val="00B050"/>
              </w:rPr>
            </w:pPr>
            <w:r w:rsidRPr="00410BFF">
              <w:rPr>
                <w:color w:val="00B050"/>
              </w:rPr>
              <w:t>LOC/MOMENT</w:t>
            </w:r>
          </w:p>
        </w:tc>
        <w:tc>
          <w:tcPr>
            <w:tcW w:w="1728" w:type="dxa"/>
          </w:tcPr>
          <w:p w14:paraId="2CE5D8B6" w14:textId="77777777" w:rsidR="006B755F" w:rsidRPr="00410BFF" w:rsidRDefault="006B755F" w:rsidP="00084064">
            <w:pPr>
              <w:rPr>
                <w:color w:val="00B050"/>
              </w:rPr>
            </w:pPr>
            <w:r w:rsidRPr="00410BFF">
              <w:rPr>
                <w:color w:val="00B050"/>
              </w:rPr>
              <w:t>LOGICA</w:t>
            </w:r>
          </w:p>
        </w:tc>
        <w:tc>
          <w:tcPr>
            <w:tcW w:w="1728" w:type="dxa"/>
          </w:tcPr>
          <w:p w14:paraId="08B79BC8" w14:textId="77777777" w:rsidR="006B755F" w:rsidRPr="00410BFF" w:rsidRDefault="006B755F" w:rsidP="00084064">
            <w:pPr>
              <w:rPr>
                <w:color w:val="00B050"/>
              </w:rPr>
            </w:pPr>
            <w:r w:rsidRPr="00410BFF">
              <w:rPr>
                <w:color w:val="00B050"/>
              </w:rPr>
              <w:t>PROCEDURI</w:t>
            </w:r>
          </w:p>
        </w:tc>
        <w:tc>
          <w:tcPr>
            <w:tcW w:w="6760" w:type="dxa"/>
          </w:tcPr>
          <w:p w14:paraId="06DFFD15" w14:textId="77777777" w:rsidR="006B755F" w:rsidRPr="00410BFF" w:rsidRDefault="006B755F" w:rsidP="00084064">
            <w:pPr>
              <w:rPr>
                <w:color w:val="00B050"/>
              </w:rPr>
            </w:pPr>
            <w:r>
              <w:rPr>
                <w:color w:val="00B050"/>
              </w:rPr>
              <w:t>Procesarea si evaluarea datelor procedurale ce sunt necesare pentru înțelegerea logicii răspunsurilor si reacțiilor piețelor , constituind astfel posibilitatea de rectificare a procedurilor comerciale</w:t>
            </w:r>
          </w:p>
        </w:tc>
      </w:tr>
    </w:tbl>
    <w:p w14:paraId="539D95BA" w14:textId="77777777" w:rsidR="006B755F" w:rsidRPr="00410BFF" w:rsidRDefault="006B755F" w:rsidP="006B755F">
      <w:r w:rsidRPr="00410BFF">
        <w:br w:type="page"/>
      </w:r>
    </w:p>
    <w:p w14:paraId="5F85D889" w14:textId="77777777" w:rsidR="006B755F" w:rsidRPr="00410BFF" w:rsidRDefault="006B755F" w:rsidP="006B755F">
      <w:r w:rsidRPr="00410BFF">
        <w:rPr>
          <w:noProof/>
        </w:rPr>
        <w:lastRenderedPageBreak/>
        <w:drawing>
          <wp:inline distT="0" distB="0" distL="0" distR="0" wp14:anchorId="2DDE976E" wp14:editId="4F641C92">
            <wp:extent cx="3784600" cy="1308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CD0E30D" w14:textId="77777777" w:rsidR="006B755F" w:rsidRPr="00410BFF" w:rsidRDefault="006B755F" w:rsidP="006B755F">
      <w:r w:rsidRPr="00410BFF">
        <w:t>33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0E0E8A3" w14:textId="77777777" w:rsidTr="00084064">
        <w:tc>
          <w:tcPr>
            <w:tcW w:w="2160" w:type="dxa"/>
          </w:tcPr>
          <w:p w14:paraId="64A3370C" w14:textId="77777777" w:rsidR="006B755F" w:rsidRPr="00410BFF" w:rsidRDefault="006B755F" w:rsidP="00084064">
            <w:proofErr w:type="spellStart"/>
            <w:r w:rsidRPr="00410BFF">
              <w:t>Iesire</w:t>
            </w:r>
            <w:proofErr w:type="spellEnd"/>
            <w:r w:rsidRPr="00410BFF">
              <w:t xml:space="preserve"> Date</w:t>
            </w:r>
          </w:p>
        </w:tc>
        <w:tc>
          <w:tcPr>
            <w:tcW w:w="2160" w:type="dxa"/>
          </w:tcPr>
          <w:p w14:paraId="6483B294" w14:textId="77777777" w:rsidR="006B755F" w:rsidRPr="00410BFF" w:rsidRDefault="006B755F" w:rsidP="00084064">
            <w:r w:rsidRPr="00410BFF">
              <w:t>Procesare Date</w:t>
            </w:r>
          </w:p>
        </w:tc>
        <w:tc>
          <w:tcPr>
            <w:tcW w:w="2160" w:type="dxa"/>
          </w:tcPr>
          <w:p w14:paraId="2B66D532" w14:textId="77777777" w:rsidR="006B755F" w:rsidRPr="00410BFF" w:rsidRDefault="006B755F" w:rsidP="00084064">
            <w:r w:rsidRPr="00410BFF">
              <w:t>Baze Strategii</w:t>
            </w:r>
          </w:p>
        </w:tc>
        <w:tc>
          <w:tcPr>
            <w:tcW w:w="2160" w:type="dxa"/>
          </w:tcPr>
          <w:p w14:paraId="230DBB8E" w14:textId="77777777" w:rsidR="006B755F" w:rsidRPr="00410BFF" w:rsidRDefault="006B755F" w:rsidP="00084064">
            <w:r w:rsidRPr="00410BFF">
              <w:t>Comentarii</w:t>
            </w:r>
          </w:p>
        </w:tc>
      </w:tr>
      <w:tr w:rsidR="006B755F" w:rsidRPr="00410BFF" w14:paraId="00C16E99" w14:textId="77777777" w:rsidTr="00084064">
        <w:tc>
          <w:tcPr>
            <w:tcW w:w="2160" w:type="dxa"/>
          </w:tcPr>
          <w:p w14:paraId="2F499BF1" w14:textId="77777777" w:rsidR="006B755F" w:rsidRPr="00410BFF" w:rsidRDefault="006B755F" w:rsidP="00084064">
            <w:r w:rsidRPr="00410BFF">
              <w:t>CUM</w:t>
            </w:r>
          </w:p>
        </w:tc>
        <w:tc>
          <w:tcPr>
            <w:tcW w:w="2160" w:type="dxa"/>
          </w:tcPr>
          <w:p w14:paraId="35F04784" w14:textId="77777777" w:rsidR="006B755F" w:rsidRPr="00410BFF" w:rsidRDefault="006B755F" w:rsidP="00084064">
            <w:r w:rsidRPr="00410BFF">
              <w:t>UNDE/CAND</w:t>
            </w:r>
          </w:p>
        </w:tc>
        <w:tc>
          <w:tcPr>
            <w:tcW w:w="2160" w:type="dxa"/>
          </w:tcPr>
          <w:p w14:paraId="5DF45A0F" w14:textId="77777777" w:rsidR="006B755F" w:rsidRPr="00410BFF" w:rsidRDefault="006B755F" w:rsidP="00084064">
            <w:r w:rsidRPr="00410BFF">
              <w:t>CE</w:t>
            </w:r>
          </w:p>
        </w:tc>
        <w:tc>
          <w:tcPr>
            <w:tcW w:w="2160" w:type="dxa"/>
          </w:tcPr>
          <w:p w14:paraId="022FD9C1" w14:textId="77777777" w:rsidR="006B755F" w:rsidRPr="00410BFF" w:rsidRDefault="006B755F" w:rsidP="00084064"/>
        </w:tc>
      </w:tr>
      <w:tr w:rsidR="006B755F" w:rsidRPr="00410BFF" w14:paraId="0BBCE9E4" w14:textId="77777777" w:rsidTr="00084064">
        <w:tc>
          <w:tcPr>
            <w:tcW w:w="2160" w:type="dxa"/>
          </w:tcPr>
          <w:p w14:paraId="17BCA0E1" w14:textId="77777777" w:rsidR="006B755F" w:rsidRPr="00410BFF" w:rsidRDefault="006B755F" w:rsidP="00084064">
            <w:r w:rsidRPr="00410BFF">
              <w:t>Intrare Date</w:t>
            </w:r>
          </w:p>
        </w:tc>
        <w:tc>
          <w:tcPr>
            <w:tcW w:w="2160" w:type="dxa"/>
          </w:tcPr>
          <w:p w14:paraId="3A74922D"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518A923"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E1D7922" w14:textId="77777777" w:rsidR="006B755F" w:rsidRPr="00410BFF" w:rsidRDefault="006B755F" w:rsidP="00084064"/>
        </w:tc>
      </w:tr>
      <w:tr w:rsidR="006B755F" w:rsidRPr="00410BFF" w14:paraId="37B56213" w14:textId="77777777" w:rsidTr="00084064">
        <w:tc>
          <w:tcPr>
            <w:tcW w:w="2160" w:type="dxa"/>
          </w:tcPr>
          <w:p w14:paraId="69658FD1" w14:textId="77777777" w:rsidR="006B755F" w:rsidRPr="00410BFF" w:rsidRDefault="006B755F" w:rsidP="00084064">
            <w:r w:rsidRPr="00410BFF">
              <w:t>DE CE</w:t>
            </w:r>
          </w:p>
        </w:tc>
        <w:tc>
          <w:tcPr>
            <w:tcW w:w="2160" w:type="dxa"/>
          </w:tcPr>
          <w:p w14:paraId="784B2368" w14:textId="77777777" w:rsidR="006B755F" w:rsidRPr="00410BFF" w:rsidRDefault="006B755F" w:rsidP="00084064">
            <w:r w:rsidRPr="00410BFF">
              <w:t>CE</w:t>
            </w:r>
          </w:p>
        </w:tc>
        <w:tc>
          <w:tcPr>
            <w:tcW w:w="2160" w:type="dxa"/>
          </w:tcPr>
          <w:p w14:paraId="759A4EDB" w14:textId="77777777" w:rsidR="006B755F" w:rsidRPr="00410BFF" w:rsidRDefault="006B755F" w:rsidP="00084064">
            <w:r w:rsidRPr="00410BFF">
              <w:t>UNDE/CAND</w:t>
            </w:r>
          </w:p>
        </w:tc>
        <w:tc>
          <w:tcPr>
            <w:tcW w:w="2160" w:type="dxa"/>
          </w:tcPr>
          <w:p w14:paraId="3BD00DFC" w14:textId="77777777" w:rsidR="006B755F" w:rsidRPr="00410BFF" w:rsidRDefault="006B755F" w:rsidP="00084064"/>
        </w:tc>
      </w:tr>
    </w:tbl>
    <w:p w14:paraId="44805176" w14:textId="77777777" w:rsidR="006B755F" w:rsidRPr="00410BFF" w:rsidRDefault="006B755F" w:rsidP="006B755F">
      <w:r w:rsidRPr="00410BFF">
        <w:br/>
      </w:r>
    </w:p>
    <w:p w14:paraId="09C1FE8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9"/>
        <w:gridCol w:w="1619"/>
        <w:gridCol w:w="1294"/>
        <w:gridCol w:w="1255"/>
        <w:gridCol w:w="3713"/>
      </w:tblGrid>
      <w:tr w:rsidR="006B755F" w:rsidRPr="00410BFF" w14:paraId="594CF959" w14:textId="77777777" w:rsidTr="00084064">
        <w:tc>
          <w:tcPr>
            <w:tcW w:w="1728" w:type="dxa"/>
          </w:tcPr>
          <w:p w14:paraId="724F232A"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104E815"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4486824" w14:textId="77777777" w:rsidR="006B755F" w:rsidRPr="00410BFF" w:rsidRDefault="006B755F" w:rsidP="00084064">
            <w:pPr>
              <w:rPr>
                <w:color w:val="7030A0"/>
              </w:rPr>
            </w:pPr>
            <w:r w:rsidRPr="00410BFF">
              <w:rPr>
                <w:color w:val="7030A0"/>
              </w:rPr>
              <w:t>Baze Strategii ---&gt;</w:t>
            </w:r>
          </w:p>
        </w:tc>
        <w:tc>
          <w:tcPr>
            <w:tcW w:w="1728" w:type="dxa"/>
          </w:tcPr>
          <w:p w14:paraId="38CFDFE1" w14:textId="77777777" w:rsidR="006B755F" w:rsidRPr="00410BFF" w:rsidRDefault="006B755F" w:rsidP="00084064">
            <w:pPr>
              <w:rPr>
                <w:color w:val="7030A0"/>
              </w:rPr>
            </w:pPr>
            <w:r w:rsidRPr="00410BFF">
              <w:rPr>
                <w:color w:val="7030A0"/>
              </w:rPr>
              <w:t>Intrare Date</w:t>
            </w:r>
          </w:p>
        </w:tc>
        <w:tc>
          <w:tcPr>
            <w:tcW w:w="6760" w:type="dxa"/>
          </w:tcPr>
          <w:p w14:paraId="19CC9A6D" w14:textId="77777777" w:rsidR="006B755F" w:rsidRPr="00410BFF" w:rsidRDefault="006B755F" w:rsidP="00084064">
            <w:pPr>
              <w:rPr>
                <w:color w:val="7030A0"/>
              </w:rPr>
            </w:pPr>
            <w:r w:rsidRPr="00410BFF">
              <w:rPr>
                <w:color w:val="7030A0"/>
              </w:rPr>
              <w:t>Comentarii</w:t>
            </w:r>
          </w:p>
        </w:tc>
      </w:tr>
      <w:tr w:rsidR="006B755F" w:rsidRPr="00410BFF" w14:paraId="7CF159F3" w14:textId="77777777" w:rsidTr="00084064">
        <w:tc>
          <w:tcPr>
            <w:tcW w:w="1728" w:type="dxa"/>
          </w:tcPr>
          <w:p w14:paraId="7906BC8C" w14:textId="77777777" w:rsidR="006B755F" w:rsidRPr="00410BFF" w:rsidRDefault="006B755F" w:rsidP="00084064">
            <w:pPr>
              <w:rPr>
                <w:color w:val="7030A0"/>
              </w:rPr>
            </w:pPr>
            <w:r w:rsidRPr="00410BFF">
              <w:rPr>
                <w:color w:val="7030A0"/>
              </w:rPr>
              <w:t>PROCEDURI</w:t>
            </w:r>
          </w:p>
        </w:tc>
        <w:tc>
          <w:tcPr>
            <w:tcW w:w="1728" w:type="dxa"/>
          </w:tcPr>
          <w:p w14:paraId="127C324F" w14:textId="77777777" w:rsidR="006B755F" w:rsidRPr="00410BFF" w:rsidRDefault="006B755F" w:rsidP="00084064">
            <w:pPr>
              <w:rPr>
                <w:color w:val="7030A0"/>
              </w:rPr>
            </w:pPr>
            <w:r w:rsidRPr="00410BFF">
              <w:rPr>
                <w:color w:val="7030A0"/>
              </w:rPr>
              <w:t>LOC/MOMENT</w:t>
            </w:r>
          </w:p>
        </w:tc>
        <w:tc>
          <w:tcPr>
            <w:tcW w:w="1728" w:type="dxa"/>
          </w:tcPr>
          <w:p w14:paraId="41A2C675" w14:textId="77777777" w:rsidR="006B755F" w:rsidRPr="00410BFF" w:rsidRDefault="006B755F" w:rsidP="00084064">
            <w:pPr>
              <w:rPr>
                <w:color w:val="7030A0"/>
              </w:rPr>
            </w:pPr>
            <w:r w:rsidRPr="00410BFF">
              <w:rPr>
                <w:color w:val="7030A0"/>
              </w:rPr>
              <w:t>OBIECT</w:t>
            </w:r>
          </w:p>
        </w:tc>
        <w:tc>
          <w:tcPr>
            <w:tcW w:w="1728" w:type="dxa"/>
          </w:tcPr>
          <w:p w14:paraId="1CA45477" w14:textId="77777777" w:rsidR="006B755F" w:rsidRPr="00410BFF" w:rsidRDefault="006B755F" w:rsidP="00084064">
            <w:pPr>
              <w:rPr>
                <w:color w:val="7030A0"/>
              </w:rPr>
            </w:pPr>
            <w:r w:rsidRPr="00410BFF">
              <w:rPr>
                <w:color w:val="7030A0"/>
              </w:rPr>
              <w:t>LOGICA</w:t>
            </w:r>
          </w:p>
        </w:tc>
        <w:tc>
          <w:tcPr>
            <w:tcW w:w="6760" w:type="dxa"/>
          </w:tcPr>
          <w:p w14:paraId="67492A87" w14:textId="77777777" w:rsidR="006B755F" w:rsidRPr="00410BFF" w:rsidRDefault="006B755F" w:rsidP="00084064">
            <w:pPr>
              <w:rPr>
                <w:color w:val="7030A0"/>
              </w:rPr>
            </w:pPr>
            <w:r>
              <w:rPr>
                <w:color w:val="7030A0"/>
              </w:rPr>
              <w:t>Procedurile de externalizare de obiecte strategice pe logica schimburilor de servicii contra obiecte sau resurse</w:t>
            </w:r>
          </w:p>
        </w:tc>
      </w:tr>
    </w:tbl>
    <w:p w14:paraId="5214C878" w14:textId="77777777" w:rsidR="006B755F" w:rsidRPr="00410BFF" w:rsidRDefault="006B755F" w:rsidP="006B755F">
      <w:r w:rsidRPr="00410BFF">
        <w:br/>
      </w:r>
    </w:p>
    <w:p w14:paraId="025B93EA"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8"/>
        <w:gridCol w:w="1615"/>
        <w:gridCol w:w="1420"/>
        <w:gridCol w:w="1460"/>
        <w:gridCol w:w="3617"/>
      </w:tblGrid>
      <w:tr w:rsidR="006B755F" w:rsidRPr="00410BFF" w14:paraId="0C2CD4C0" w14:textId="77777777" w:rsidTr="00084064">
        <w:tc>
          <w:tcPr>
            <w:tcW w:w="1728" w:type="dxa"/>
          </w:tcPr>
          <w:p w14:paraId="0E463634" w14:textId="77777777" w:rsidR="006B755F" w:rsidRPr="00410BFF" w:rsidRDefault="006B755F" w:rsidP="00084064">
            <w:pPr>
              <w:rPr>
                <w:color w:val="00B050"/>
              </w:rPr>
            </w:pPr>
            <w:r w:rsidRPr="00410BFF">
              <w:rPr>
                <w:color w:val="00B050"/>
              </w:rPr>
              <w:t>Intrare Date ---&gt;</w:t>
            </w:r>
          </w:p>
        </w:tc>
        <w:tc>
          <w:tcPr>
            <w:tcW w:w="1728" w:type="dxa"/>
          </w:tcPr>
          <w:p w14:paraId="369A133A" w14:textId="77777777" w:rsidR="006B755F" w:rsidRPr="00410BFF" w:rsidRDefault="006B755F" w:rsidP="00084064">
            <w:pPr>
              <w:rPr>
                <w:color w:val="00B050"/>
              </w:rPr>
            </w:pPr>
            <w:r w:rsidRPr="00410BFF">
              <w:rPr>
                <w:color w:val="00B050"/>
              </w:rPr>
              <w:t>Procesare Date ---&gt;</w:t>
            </w:r>
          </w:p>
        </w:tc>
        <w:tc>
          <w:tcPr>
            <w:tcW w:w="1728" w:type="dxa"/>
          </w:tcPr>
          <w:p w14:paraId="4FE07A9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1CC3A50"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42E5FD22" w14:textId="77777777" w:rsidR="006B755F" w:rsidRPr="00410BFF" w:rsidRDefault="006B755F" w:rsidP="00084064">
            <w:pPr>
              <w:rPr>
                <w:color w:val="00B050"/>
              </w:rPr>
            </w:pPr>
            <w:r w:rsidRPr="00410BFF">
              <w:rPr>
                <w:color w:val="00B050"/>
              </w:rPr>
              <w:t>Comentarii</w:t>
            </w:r>
          </w:p>
        </w:tc>
      </w:tr>
      <w:tr w:rsidR="006B755F" w:rsidRPr="00410BFF" w14:paraId="3E58667A" w14:textId="77777777" w:rsidTr="00084064">
        <w:tc>
          <w:tcPr>
            <w:tcW w:w="1728" w:type="dxa"/>
          </w:tcPr>
          <w:p w14:paraId="2EEA8399" w14:textId="77777777" w:rsidR="006B755F" w:rsidRPr="00410BFF" w:rsidRDefault="006B755F" w:rsidP="00084064">
            <w:pPr>
              <w:rPr>
                <w:color w:val="00B050"/>
              </w:rPr>
            </w:pPr>
            <w:r w:rsidRPr="00410BFF">
              <w:rPr>
                <w:color w:val="00B050"/>
              </w:rPr>
              <w:t>LOGICA</w:t>
            </w:r>
          </w:p>
        </w:tc>
        <w:tc>
          <w:tcPr>
            <w:tcW w:w="1728" w:type="dxa"/>
          </w:tcPr>
          <w:p w14:paraId="75C740BF" w14:textId="77777777" w:rsidR="006B755F" w:rsidRPr="00410BFF" w:rsidRDefault="006B755F" w:rsidP="00084064">
            <w:pPr>
              <w:rPr>
                <w:color w:val="00B050"/>
              </w:rPr>
            </w:pPr>
            <w:r w:rsidRPr="00410BFF">
              <w:rPr>
                <w:color w:val="00B050"/>
              </w:rPr>
              <w:t>LOC/MOMENT</w:t>
            </w:r>
          </w:p>
        </w:tc>
        <w:tc>
          <w:tcPr>
            <w:tcW w:w="1728" w:type="dxa"/>
          </w:tcPr>
          <w:p w14:paraId="780BDA1E" w14:textId="77777777" w:rsidR="006B755F" w:rsidRPr="00410BFF" w:rsidRDefault="006B755F" w:rsidP="00084064">
            <w:pPr>
              <w:rPr>
                <w:color w:val="00B050"/>
              </w:rPr>
            </w:pPr>
            <w:r w:rsidRPr="00410BFF">
              <w:rPr>
                <w:color w:val="00B050"/>
              </w:rPr>
              <w:t>OBIECT</w:t>
            </w:r>
          </w:p>
        </w:tc>
        <w:tc>
          <w:tcPr>
            <w:tcW w:w="1728" w:type="dxa"/>
          </w:tcPr>
          <w:p w14:paraId="79BB9F1D" w14:textId="77777777" w:rsidR="006B755F" w:rsidRPr="00410BFF" w:rsidRDefault="006B755F" w:rsidP="00084064">
            <w:pPr>
              <w:rPr>
                <w:color w:val="00B050"/>
              </w:rPr>
            </w:pPr>
            <w:r w:rsidRPr="00410BFF">
              <w:rPr>
                <w:color w:val="00B050"/>
              </w:rPr>
              <w:t>PROCEDURI</w:t>
            </w:r>
          </w:p>
        </w:tc>
        <w:tc>
          <w:tcPr>
            <w:tcW w:w="6760" w:type="dxa"/>
          </w:tcPr>
          <w:p w14:paraId="2DD4233B" w14:textId="77777777" w:rsidR="006B755F" w:rsidRPr="00410BFF" w:rsidRDefault="006B755F" w:rsidP="00084064">
            <w:pPr>
              <w:rPr>
                <w:color w:val="00B050"/>
              </w:rPr>
            </w:pPr>
            <w:r>
              <w:rPr>
                <w:color w:val="00B050"/>
              </w:rPr>
              <w:t xml:space="preserve">Procesarea logica adatelor dependentă de evaluarea obiectivității răspunsurilor legate de obiecte, selectarea procedurilor de externalizare potrivite situației </w:t>
            </w:r>
          </w:p>
        </w:tc>
      </w:tr>
    </w:tbl>
    <w:p w14:paraId="60601A34" w14:textId="77777777" w:rsidR="006B755F" w:rsidRPr="00410BFF" w:rsidRDefault="006B755F" w:rsidP="006B755F">
      <w:r w:rsidRPr="00410BFF">
        <w:br w:type="page"/>
      </w:r>
    </w:p>
    <w:p w14:paraId="61DA2C75" w14:textId="77777777" w:rsidR="006B755F" w:rsidRPr="00410BFF" w:rsidRDefault="006B755F" w:rsidP="006B755F">
      <w:r w:rsidRPr="00410BFF">
        <w:rPr>
          <w:noProof/>
        </w:rPr>
        <w:lastRenderedPageBreak/>
        <w:drawing>
          <wp:inline distT="0" distB="0" distL="0" distR="0" wp14:anchorId="4EA8DD10" wp14:editId="3F35885A">
            <wp:extent cx="3784600" cy="1308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9E8701B" w14:textId="77777777" w:rsidR="006B755F" w:rsidRPr="00410BFF" w:rsidRDefault="006B755F" w:rsidP="006B755F">
      <w:r w:rsidRPr="00410BFF">
        <w:t>34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D3FDD4D" w14:textId="77777777" w:rsidTr="00084064">
        <w:tc>
          <w:tcPr>
            <w:tcW w:w="2160" w:type="dxa"/>
          </w:tcPr>
          <w:p w14:paraId="352168FE" w14:textId="77777777" w:rsidR="006B755F" w:rsidRPr="00410BFF" w:rsidRDefault="006B755F" w:rsidP="00084064">
            <w:proofErr w:type="spellStart"/>
            <w:r w:rsidRPr="00410BFF">
              <w:t>Iesire</w:t>
            </w:r>
            <w:proofErr w:type="spellEnd"/>
            <w:r w:rsidRPr="00410BFF">
              <w:t xml:space="preserve"> Date</w:t>
            </w:r>
          </w:p>
        </w:tc>
        <w:tc>
          <w:tcPr>
            <w:tcW w:w="2160" w:type="dxa"/>
          </w:tcPr>
          <w:p w14:paraId="5DC5A00E" w14:textId="77777777" w:rsidR="006B755F" w:rsidRPr="00410BFF" w:rsidRDefault="006B755F" w:rsidP="00084064">
            <w:r w:rsidRPr="00410BFF">
              <w:t>Procesare Date</w:t>
            </w:r>
          </w:p>
        </w:tc>
        <w:tc>
          <w:tcPr>
            <w:tcW w:w="2160" w:type="dxa"/>
          </w:tcPr>
          <w:p w14:paraId="019A1361" w14:textId="77777777" w:rsidR="006B755F" w:rsidRPr="00410BFF" w:rsidRDefault="006B755F" w:rsidP="00084064">
            <w:r w:rsidRPr="00410BFF">
              <w:t>Baze Strategii</w:t>
            </w:r>
          </w:p>
        </w:tc>
        <w:tc>
          <w:tcPr>
            <w:tcW w:w="2160" w:type="dxa"/>
          </w:tcPr>
          <w:p w14:paraId="0EE61EFF" w14:textId="77777777" w:rsidR="006B755F" w:rsidRPr="00410BFF" w:rsidRDefault="006B755F" w:rsidP="00084064">
            <w:r w:rsidRPr="00410BFF">
              <w:t>Comentarii</w:t>
            </w:r>
          </w:p>
        </w:tc>
      </w:tr>
      <w:tr w:rsidR="006B755F" w:rsidRPr="00410BFF" w14:paraId="2EBA0E91" w14:textId="77777777" w:rsidTr="00084064">
        <w:tc>
          <w:tcPr>
            <w:tcW w:w="2160" w:type="dxa"/>
          </w:tcPr>
          <w:p w14:paraId="0619AEF3" w14:textId="77777777" w:rsidR="006B755F" w:rsidRPr="00410BFF" w:rsidRDefault="006B755F" w:rsidP="00084064">
            <w:r w:rsidRPr="00410BFF">
              <w:t>CUM</w:t>
            </w:r>
          </w:p>
        </w:tc>
        <w:tc>
          <w:tcPr>
            <w:tcW w:w="2160" w:type="dxa"/>
          </w:tcPr>
          <w:p w14:paraId="2259658D" w14:textId="77777777" w:rsidR="006B755F" w:rsidRPr="00410BFF" w:rsidRDefault="006B755F" w:rsidP="00084064">
            <w:r w:rsidRPr="00410BFF">
              <w:t>UNDE/CAND</w:t>
            </w:r>
          </w:p>
        </w:tc>
        <w:tc>
          <w:tcPr>
            <w:tcW w:w="2160" w:type="dxa"/>
          </w:tcPr>
          <w:p w14:paraId="5A999612" w14:textId="77777777" w:rsidR="006B755F" w:rsidRPr="00410BFF" w:rsidRDefault="006B755F" w:rsidP="00084064">
            <w:r w:rsidRPr="00410BFF">
              <w:t>CE</w:t>
            </w:r>
          </w:p>
        </w:tc>
        <w:tc>
          <w:tcPr>
            <w:tcW w:w="2160" w:type="dxa"/>
          </w:tcPr>
          <w:p w14:paraId="511F0971" w14:textId="77777777" w:rsidR="006B755F" w:rsidRPr="00410BFF" w:rsidRDefault="006B755F" w:rsidP="00084064"/>
        </w:tc>
      </w:tr>
      <w:tr w:rsidR="006B755F" w:rsidRPr="00410BFF" w14:paraId="225E9B3E" w14:textId="77777777" w:rsidTr="00084064">
        <w:tc>
          <w:tcPr>
            <w:tcW w:w="2160" w:type="dxa"/>
          </w:tcPr>
          <w:p w14:paraId="32CD9456" w14:textId="77777777" w:rsidR="006B755F" w:rsidRPr="00410BFF" w:rsidRDefault="006B755F" w:rsidP="00084064">
            <w:r w:rsidRPr="00410BFF">
              <w:t>Intrare Date</w:t>
            </w:r>
          </w:p>
        </w:tc>
        <w:tc>
          <w:tcPr>
            <w:tcW w:w="2160" w:type="dxa"/>
          </w:tcPr>
          <w:p w14:paraId="13C081E9"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B4472E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BF7F428" w14:textId="77777777" w:rsidR="006B755F" w:rsidRPr="00410BFF" w:rsidRDefault="006B755F" w:rsidP="00084064"/>
        </w:tc>
      </w:tr>
      <w:tr w:rsidR="006B755F" w:rsidRPr="00410BFF" w14:paraId="44F161C7" w14:textId="77777777" w:rsidTr="00084064">
        <w:tc>
          <w:tcPr>
            <w:tcW w:w="2160" w:type="dxa"/>
          </w:tcPr>
          <w:p w14:paraId="227664FA" w14:textId="77777777" w:rsidR="006B755F" w:rsidRPr="00410BFF" w:rsidRDefault="006B755F" w:rsidP="00084064">
            <w:r w:rsidRPr="00410BFF">
              <w:t>DE CE</w:t>
            </w:r>
          </w:p>
        </w:tc>
        <w:tc>
          <w:tcPr>
            <w:tcW w:w="2160" w:type="dxa"/>
          </w:tcPr>
          <w:p w14:paraId="330CA14A" w14:textId="77777777" w:rsidR="006B755F" w:rsidRPr="00410BFF" w:rsidRDefault="006B755F" w:rsidP="00084064">
            <w:r w:rsidRPr="00410BFF">
              <w:t>CUM</w:t>
            </w:r>
          </w:p>
        </w:tc>
        <w:tc>
          <w:tcPr>
            <w:tcW w:w="2160" w:type="dxa"/>
          </w:tcPr>
          <w:p w14:paraId="06945EE4" w14:textId="77777777" w:rsidR="006B755F" w:rsidRPr="00410BFF" w:rsidRDefault="006B755F" w:rsidP="00084064">
            <w:r w:rsidRPr="00410BFF">
              <w:t>UNDE/CAND</w:t>
            </w:r>
          </w:p>
        </w:tc>
        <w:tc>
          <w:tcPr>
            <w:tcW w:w="2160" w:type="dxa"/>
          </w:tcPr>
          <w:p w14:paraId="0508FD7D" w14:textId="77777777" w:rsidR="006B755F" w:rsidRPr="00410BFF" w:rsidRDefault="006B755F" w:rsidP="00084064"/>
        </w:tc>
      </w:tr>
    </w:tbl>
    <w:p w14:paraId="7B40E010" w14:textId="77777777" w:rsidR="006B755F" w:rsidRPr="00410BFF" w:rsidRDefault="006B755F" w:rsidP="006B755F">
      <w:r w:rsidRPr="00410BFF">
        <w:br/>
      </w:r>
    </w:p>
    <w:p w14:paraId="02E0BEA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6"/>
        <w:gridCol w:w="1618"/>
        <w:gridCol w:w="1290"/>
        <w:gridCol w:w="1251"/>
        <w:gridCol w:w="3725"/>
      </w:tblGrid>
      <w:tr w:rsidR="006B755F" w:rsidRPr="00410BFF" w14:paraId="46D487CA" w14:textId="77777777" w:rsidTr="00084064">
        <w:tc>
          <w:tcPr>
            <w:tcW w:w="1728" w:type="dxa"/>
          </w:tcPr>
          <w:p w14:paraId="02FFA5E1"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48B509B"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FA006B3" w14:textId="77777777" w:rsidR="006B755F" w:rsidRPr="00410BFF" w:rsidRDefault="006B755F" w:rsidP="00084064">
            <w:pPr>
              <w:rPr>
                <w:color w:val="7030A0"/>
              </w:rPr>
            </w:pPr>
            <w:r w:rsidRPr="00410BFF">
              <w:rPr>
                <w:color w:val="7030A0"/>
              </w:rPr>
              <w:t>Baze Strategii ---&gt;</w:t>
            </w:r>
          </w:p>
        </w:tc>
        <w:tc>
          <w:tcPr>
            <w:tcW w:w="1728" w:type="dxa"/>
          </w:tcPr>
          <w:p w14:paraId="092DBC4D" w14:textId="77777777" w:rsidR="006B755F" w:rsidRPr="00410BFF" w:rsidRDefault="006B755F" w:rsidP="00084064">
            <w:pPr>
              <w:rPr>
                <w:color w:val="7030A0"/>
              </w:rPr>
            </w:pPr>
            <w:r w:rsidRPr="00410BFF">
              <w:rPr>
                <w:color w:val="7030A0"/>
              </w:rPr>
              <w:t>Intrare Date</w:t>
            </w:r>
          </w:p>
        </w:tc>
        <w:tc>
          <w:tcPr>
            <w:tcW w:w="6850" w:type="dxa"/>
          </w:tcPr>
          <w:p w14:paraId="3A9D7D16" w14:textId="77777777" w:rsidR="006B755F" w:rsidRPr="00410BFF" w:rsidRDefault="006B755F" w:rsidP="00084064">
            <w:pPr>
              <w:rPr>
                <w:color w:val="7030A0"/>
              </w:rPr>
            </w:pPr>
            <w:r w:rsidRPr="00410BFF">
              <w:rPr>
                <w:color w:val="7030A0"/>
              </w:rPr>
              <w:t>Comentarii</w:t>
            </w:r>
          </w:p>
        </w:tc>
      </w:tr>
      <w:tr w:rsidR="006B755F" w:rsidRPr="00410BFF" w14:paraId="09AC7C88" w14:textId="77777777" w:rsidTr="00084064">
        <w:tc>
          <w:tcPr>
            <w:tcW w:w="1728" w:type="dxa"/>
          </w:tcPr>
          <w:p w14:paraId="626A1F35" w14:textId="77777777" w:rsidR="006B755F" w:rsidRPr="00410BFF" w:rsidRDefault="006B755F" w:rsidP="00084064">
            <w:pPr>
              <w:rPr>
                <w:color w:val="7030A0"/>
              </w:rPr>
            </w:pPr>
            <w:r w:rsidRPr="00410BFF">
              <w:rPr>
                <w:color w:val="7030A0"/>
              </w:rPr>
              <w:t>PROCEDURI</w:t>
            </w:r>
          </w:p>
        </w:tc>
        <w:tc>
          <w:tcPr>
            <w:tcW w:w="1728" w:type="dxa"/>
          </w:tcPr>
          <w:p w14:paraId="1C3C1164" w14:textId="77777777" w:rsidR="006B755F" w:rsidRPr="00410BFF" w:rsidRDefault="006B755F" w:rsidP="00084064">
            <w:pPr>
              <w:rPr>
                <w:color w:val="7030A0"/>
              </w:rPr>
            </w:pPr>
            <w:r w:rsidRPr="00410BFF">
              <w:rPr>
                <w:color w:val="7030A0"/>
              </w:rPr>
              <w:t>LOC/MOMENT</w:t>
            </w:r>
          </w:p>
        </w:tc>
        <w:tc>
          <w:tcPr>
            <w:tcW w:w="1728" w:type="dxa"/>
          </w:tcPr>
          <w:p w14:paraId="4773FAB3" w14:textId="77777777" w:rsidR="006B755F" w:rsidRPr="00410BFF" w:rsidRDefault="006B755F" w:rsidP="00084064">
            <w:pPr>
              <w:rPr>
                <w:color w:val="7030A0"/>
              </w:rPr>
            </w:pPr>
            <w:r w:rsidRPr="00410BFF">
              <w:rPr>
                <w:color w:val="7030A0"/>
              </w:rPr>
              <w:t>OBIECT</w:t>
            </w:r>
          </w:p>
        </w:tc>
        <w:tc>
          <w:tcPr>
            <w:tcW w:w="1728" w:type="dxa"/>
          </w:tcPr>
          <w:p w14:paraId="476588E8" w14:textId="77777777" w:rsidR="006B755F" w:rsidRPr="00410BFF" w:rsidRDefault="006B755F" w:rsidP="00084064">
            <w:pPr>
              <w:rPr>
                <w:color w:val="7030A0"/>
              </w:rPr>
            </w:pPr>
            <w:r w:rsidRPr="00410BFF">
              <w:rPr>
                <w:color w:val="7030A0"/>
              </w:rPr>
              <w:t>LOGICA</w:t>
            </w:r>
          </w:p>
        </w:tc>
        <w:tc>
          <w:tcPr>
            <w:tcW w:w="6850" w:type="dxa"/>
          </w:tcPr>
          <w:p w14:paraId="1D420AFE" w14:textId="77777777" w:rsidR="006B755F" w:rsidRPr="00410BFF" w:rsidRDefault="006B755F" w:rsidP="00084064">
            <w:pPr>
              <w:rPr>
                <w:color w:val="7030A0"/>
              </w:rPr>
            </w:pPr>
            <w:r>
              <w:rPr>
                <w:color w:val="7030A0"/>
              </w:rPr>
              <w:t>Procedurile de externalizare de obiecte strategice pe logica schimburilor de servicii contra obiecte sau resurse</w:t>
            </w:r>
          </w:p>
        </w:tc>
      </w:tr>
    </w:tbl>
    <w:p w14:paraId="3932211C" w14:textId="77777777" w:rsidR="006B755F" w:rsidRPr="00410BFF" w:rsidRDefault="006B755F" w:rsidP="006B755F">
      <w:r w:rsidRPr="00410BFF">
        <w:br/>
      </w:r>
    </w:p>
    <w:p w14:paraId="532CEF6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9"/>
        <w:gridCol w:w="1613"/>
        <w:gridCol w:w="1455"/>
        <w:gridCol w:w="1455"/>
        <w:gridCol w:w="3598"/>
      </w:tblGrid>
      <w:tr w:rsidR="006B755F" w:rsidRPr="00410BFF" w14:paraId="0AADF4EC" w14:textId="77777777" w:rsidTr="00084064">
        <w:tc>
          <w:tcPr>
            <w:tcW w:w="1728" w:type="dxa"/>
          </w:tcPr>
          <w:p w14:paraId="7DE875FD" w14:textId="77777777" w:rsidR="006B755F" w:rsidRPr="00410BFF" w:rsidRDefault="006B755F" w:rsidP="00084064">
            <w:pPr>
              <w:rPr>
                <w:color w:val="00B050"/>
              </w:rPr>
            </w:pPr>
            <w:r w:rsidRPr="00410BFF">
              <w:rPr>
                <w:color w:val="00B050"/>
              </w:rPr>
              <w:t>Intrare Date ---&gt;</w:t>
            </w:r>
          </w:p>
        </w:tc>
        <w:tc>
          <w:tcPr>
            <w:tcW w:w="1728" w:type="dxa"/>
          </w:tcPr>
          <w:p w14:paraId="5A03609F" w14:textId="77777777" w:rsidR="006B755F" w:rsidRPr="00410BFF" w:rsidRDefault="006B755F" w:rsidP="00084064">
            <w:pPr>
              <w:rPr>
                <w:color w:val="00B050"/>
              </w:rPr>
            </w:pPr>
            <w:r w:rsidRPr="00410BFF">
              <w:rPr>
                <w:color w:val="00B050"/>
              </w:rPr>
              <w:t>Procesare Date ---&gt;</w:t>
            </w:r>
          </w:p>
        </w:tc>
        <w:tc>
          <w:tcPr>
            <w:tcW w:w="1728" w:type="dxa"/>
          </w:tcPr>
          <w:p w14:paraId="4E9E9B63"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5BC06D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95E88AC" w14:textId="77777777" w:rsidR="006B755F" w:rsidRPr="00410BFF" w:rsidRDefault="006B755F" w:rsidP="00084064">
            <w:pPr>
              <w:rPr>
                <w:color w:val="00B050"/>
              </w:rPr>
            </w:pPr>
            <w:r w:rsidRPr="00410BFF">
              <w:rPr>
                <w:color w:val="00B050"/>
              </w:rPr>
              <w:t>Comentarii</w:t>
            </w:r>
          </w:p>
        </w:tc>
      </w:tr>
      <w:tr w:rsidR="006B755F" w:rsidRPr="00410BFF" w14:paraId="7CFF2A1B" w14:textId="77777777" w:rsidTr="00084064">
        <w:tc>
          <w:tcPr>
            <w:tcW w:w="1728" w:type="dxa"/>
          </w:tcPr>
          <w:p w14:paraId="4E99AB52" w14:textId="77777777" w:rsidR="006B755F" w:rsidRPr="00410BFF" w:rsidRDefault="006B755F" w:rsidP="00084064">
            <w:pPr>
              <w:rPr>
                <w:color w:val="00B050"/>
              </w:rPr>
            </w:pPr>
            <w:r w:rsidRPr="00410BFF">
              <w:rPr>
                <w:color w:val="00B050"/>
              </w:rPr>
              <w:t>LOGICA</w:t>
            </w:r>
          </w:p>
        </w:tc>
        <w:tc>
          <w:tcPr>
            <w:tcW w:w="1728" w:type="dxa"/>
          </w:tcPr>
          <w:p w14:paraId="784E3B5B" w14:textId="77777777" w:rsidR="006B755F" w:rsidRPr="00410BFF" w:rsidRDefault="006B755F" w:rsidP="00084064">
            <w:pPr>
              <w:rPr>
                <w:color w:val="00B050"/>
              </w:rPr>
            </w:pPr>
            <w:r w:rsidRPr="00410BFF">
              <w:rPr>
                <w:color w:val="00B050"/>
              </w:rPr>
              <w:t>LOC/MOMENT</w:t>
            </w:r>
          </w:p>
        </w:tc>
        <w:tc>
          <w:tcPr>
            <w:tcW w:w="1728" w:type="dxa"/>
          </w:tcPr>
          <w:p w14:paraId="6C4818B4" w14:textId="77777777" w:rsidR="006B755F" w:rsidRPr="00410BFF" w:rsidRDefault="006B755F" w:rsidP="00084064">
            <w:pPr>
              <w:rPr>
                <w:color w:val="00B050"/>
              </w:rPr>
            </w:pPr>
            <w:r w:rsidRPr="00410BFF">
              <w:rPr>
                <w:color w:val="00B050"/>
              </w:rPr>
              <w:t>PROCEDURI</w:t>
            </w:r>
          </w:p>
        </w:tc>
        <w:tc>
          <w:tcPr>
            <w:tcW w:w="1728" w:type="dxa"/>
          </w:tcPr>
          <w:p w14:paraId="24E89AF7" w14:textId="77777777" w:rsidR="006B755F" w:rsidRPr="00410BFF" w:rsidRDefault="006B755F" w:rsidP="00084064">
            <w:pPr>
              <w:rPr>
                <w:color w:val="00B050"/>
              </w:rPr>
            </w:pPr>
            <w:r w:rsidRPr="00410BFF">
              <w:rPr>
                <w:color w:val="00B050"/>
              </w:rPr>
              <w:t>PROCEDURI</w:t>
            </w:r>
          </w:p>
        </w:tc>
        <w:tc>
          <w:tcPr>
            <w:tcW w:w="6850" w:type="dxa"/>
          </w:tcPr>
          <w:p w14:paraId="0A8DCD07" w14:textId="77777777" w:rsidR="006B755F" w:rsidRPr="00410BFF" w:rsidRDefault="006B755F" w:rsidP="00084064">
            <w:pPr>
              <w:rPr>
                <w:color w:val="00B050"/>
              </w:rPr>
            </w:pPr>
            <w:r>
              <w:rPr>
                <w:color w:val="00B050"/>
              </w:rPr>
              <w:t>Evaluarea logica cauzală a răspunsurilor piețelor si utilizarea procedurilor  de răspuns către piețe prin optimizarea proceselor si a ofertelor</w:t>
            </w:r>
          </w:p>
        </w:tc>
      </w:tr>
    </w:tbl>
    <w:p w14:paraId="63FF4039" w14:textId="77777777" w:rsidR="006B755F" w:rsidRPr="00410BFF" w:rsidRDefault="006B755F" w:rsidP="006B755F">
      <w:r w:rsidRPr="00410BFF">
        <w:br w:type="page"/>
      </w:r>
    </w:p>
    <w:p w14:paraId="524FB2A2" w14:textId="77777777" w:rsidR="006B755F" w:rsidRPr="00410BFF" w:rsidRDefault="006B755F" w:rsidP="006B755F">
      <w:r w:rsidRPr="00410BFF">
        <w:rPr>
          <w:noProof/>
        </w:rPr>
        <w:lastRenderedPageBreak/>
        <w:drawing>
          <wp:inline distT="0" distB="0" distL="0" distR="0" wp14:anchorId="03BCC0DC" wp14:editId="7B3F7B6E">
            <wp:extent cx="3784600" cy="1308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684C838" w14:textId="77777777" w:rsidR="006B755F" w:rsidRPr="00410BFF" w:rsidRDefault="006B755F" w:rsidP="006B755F">
      <w:r w:rsidRPr="00410BFF">
        <w:t>35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B44F6F4" w14:textId="77777777" w:rsidTr="00084064">
        <w:tc>
          <w:tcPr>
            <w:tcW w:w="2160" w:type="dxa"/>
          </w:tcPr>
          <w:p w14:paraId="3F01DE3E" w14:textId="77777777" w:rsidR="006B755F" w:rsidRPr="00410BFF" w:rsidRDefault="006B755F" w:rsidP="00084064">
            <w:proofErr w:type="spellStart"/>
            <w:r w:rsidRPr="00410BFF">
              <w:t>Iesire</w:t>
            </w:r>
            <w:proofErr w:type="spellEnd"/>
            <w:r w:rsidRPr="00410BFF">
              <w:t xml:space="preserve"> Date</w:t>
            </w:r>
          </w:p>
        </w:tc>
        <w:tc>
          <w:tcPr>
            <w:tcW w:w="2160" w:type="dxa"/>
          </w:tcPr>
          <w:p w14:paraId="45B7B874" w14:textId="77777777" w:rsidR="006B755F" w:rsidRPr="00410BFF" w:rsidRDefault="006B755F" w:rsidP="00084064">
            <w:r w:rsidRPr="00410BFF">
              <w:t>Procesare Date</w:t>
            </w:r>
          </w:p>
        </w:tc>
        <w:tc>
          <w:tcPr>
            <w:tcW w:w="2160" w:type="dxa"/>
          </w:tcPr>
          <w:p w14:paraId="342C225E" w14:textId="77777777" w:rsidR="006B755F" w:rsidRPr="00410BFF" w:rsidRDefault="006B755F" w:rsidP="00084064">
            <w:r w:rsidRPr="00410BFF">
              <w:t>Baze Strategii</w:t>
            </w:r>
          </w:p>
        </w:tc>
        <w:tc>
          <w:tcPr>
            <w:tcW w:w="2160" w:type="dxa"/>
          </w:tcPr>
          <w:p w14:paraId="1C2F3D07" w14:textId="77777777" w:rsidR="006B755F" w:rsidRPr="00410BFF" w:rsidRDefault="006B755F" w:rsidP="00084064">
            <w:r w:rsidRPr="00410BFF">
              <w:t>Comentarii</w:t>
            </w:r>
          </w:p>
        </w:tc>
      </w:tr>
      <w:tr w:rsidR="006B755F" w:rsidRPr="00410BFF" w14:paraId="264340FF" w14:textId="77777777" w:rsidTr="00084064">
        <w:tc>
          <w:tcPr>
            <w:tcW w:w="2160" w:type="dxa"/>
          </w:tcPr>
          <w:p w14:paraId="7FC2DE6E" w14:textId="77777777" w:rsidR="006B755F" w:rsidRPr="00410BFF" w:rsidRDefault="006B755F" w:rsidP="00084064">
            <w:r w:rsidRPr="00410BFF">
              <w:t>CUM</w:t>
            </w:r>
          </w:p>
        </w:tc>
        <w:tc>
          <w:tcPr>
            <w:tcW w:w="2160" w:type="dxa"/>
          </w:tcPr>
          <w:p w14:paraId="71DC2276" w14:textId="77777777" w:rsidR="006B755F" w:rsidRPr="00410BFF" w:rsidRDefault="006B755F" w:rsidP="00084064">
            <w:r w:rsidRPr="00410BFF">
              <w:t>UNDE/CAND</w:t>
            </w:r>
          </w:p>
        </w:tc>
        <w:tc>
          <w:tcPr>
            <w:tcW w:w="2160" w:type="dxa"/>
          </w:tcPr>
          <w:p w14:paraId="2522F67D" w14:textId="77777777" w:rsidR="006B755F" w:rsidRPr="00410BFF" w:rsidRDefault="006B755F" w:rsidP="00084064">
            <w:r w:rsidRPr="00410BFF">
              <w:t>CE</w:t>
            </w:r>
          </w:p>
        </w:tc>
        <w:tc>
          <w:tcPr>
            <w:tcW w:w="2160" w:type="dxa"/>
          </w:tcPr>
          <w:p w14:paraId="4956E95C" w14:textId="77777777" w:rsidR="006B755F" w:rsidRPr="00410BFF" w:rsidRDefault="006B755F" w:rsidP="00084064"/>
        </w:tc>
      </w:tr>
      <w:tr w:rsidR="006B755F" w:rsidRPr="00410BFF" w14:paraId="648494FA" w14:textId="77777777" w:rsidTr="00084064">
        <w:tc>
          <w:tcPr>
            <w:tcW w:w="2160" w:type="dxa"/>
          </w:tcPr>
          <w:p w14:paraId="7D21308E" w14:textId="77777777" w:rsidR="006B755F" w:rsidRPr="00410BFF" w:rsidRDefault="006B755F" w:rsidP="00084064">
            <w:r w:rsidRPr="00410BFF">
              <w:t>Intrare Date</w:t>
            </w:r>
          </w:p>
        </w:tc>
        <w:tc>
          <w:tcPr>
            <w:tcW w:w="2160" w:type="dxa"/>
          </w:tcPr>
          <w:p w14:paraId="7D50A115"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940993E"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E43A7AE" w14:textId="77777777" w:rsidR="006B755F" w:rsidRPr="00410BFF" w:rsidRDefault="006B755F" w:rsidP="00084064"/>
        </w:tc>
      </w:tr>
      <w:tr w:rsidR="006B755F" w:rsidRPr="00410BFF" w14:paraId="593B8DE0" w14:textId="77777777" w:rsidTr="00084064">
        <w:tc>
          <w:tcPr>
            <w:tcW w:w="2160" w:type="dxa"/>
          </w:tcPr>
          <w:p w14:paraId="4D5421B2" w14:textId="77777777" w:rsidR="006B755F" w:rsidRPr="00410BFF" w:rsidRDefault="006B755F" w:rsidP="00084064">
            <w:r w:rsidRPr="00410BFF">
              <w:t>DE CE</w:t>
            </w:r>
          </w:p>
        </w:tc>
        <w:tc>
          <w:tcPr>
            <w:tcW w:w="2160" w:type="dxa"/>
          </w:tcPr>
          <w:p w14:paraId="2F9D9291" w14:textId="77777777" w:rsidR="006B755F" w:rsidRPr="00410BFF" w:rsidRDefault="006B755F" w:rsidP="00084064">
            <w:r w:rsidRPr="00410BFF">
              <w:t>DE CE</w:t>
            </w:r>
          </w:p>
        </w:tc>
        <w:tc>
          <w:tcPr>
            <w:tcW w:w="2160" w:type="dxa"/>
          </w:tcPr>
          <w:p w14:paraId="4B0C838A" w14:textId="77777777" w:rsidR="006B755F" w:rsidRPr="00410BFF" w:rsidRDefault="006B755F" w:rsidP="00084064">
            <w:r w:rsidRPr="00410BFF">
              <w:t>UNDE/CAND</w:t>
            </w:r>
          </w:p>
        </w:tc>
        <w:tc>
          <w:tcPr>
            <w:tcW w:w="2160" w:type="dxa"/>
          </w:tcPr>
          <w:p w14:paraId="3A1F2E2F" w14:textId="77777777" w:rsidR="006B755F" w:rsidRPr="00410BFF" w:rsidRDefault="006B755F" w:rsidP="00084064"/>
        </w:tc>
      </w:tr>
    </w:tbl>
    <w:p w14:paraId="5CBEAB2E" w14:textId="77777777" w:rsidR="006B755F" w:rsidRPr="00410BFF" w:rsidRDefault="006B755F" w:rsidP="006B755F">
      <w:r w:rsidRPr="00410BFF">
        <w:br/>
      </w:r>
    </w:p>
    <w:p w14:paraId="19B9F7A1"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4"/>
        <w:gridCol w:w="1617"/>
        <w:gridCol w:w="1286"/>
        <w:gridCol w:w="1247"/>
        <w:gridCol w:w="3736"/>
      </w:tblGrid>
      <w:tr w:rsidR="006B755F" w:rsidRPr="00410BFF" w14:paraId="797270C3" w14:textId="77777777" w:rsidTr="00084064">
        <w:tc>
          <w:tcPr>
            <w:tcW w:w="1728" w:type="dxa"/>
          </w:tcPr>
          <w:p w14:paraId="0E5D8EE4"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63F8B88"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ED8BDEB" w14:textId="77777777" w:rsidR="006B755F" w:rsidRPr="00410BFF" w:rsidRDefault="006B755F" w:rsidP="00084064">
            <w:pPr>
              <w:rPr>
                <w:color w:val="7030A0"/>
              </w:rPr>
            </w:pPr>
            <w:r w:rsidRPr="00410BFF">
              <w:rPr>
                <w:color w:val="7030A0"/>
              </w:rPr>
              <w:t>Baze Strategii ---&gt;</w:t>
            </w:r>
          </w:p>
        </w:tc>
        <w:tc>
          <w:tcPr>
            <w:tcW w:w="1728" w:type="dxa"/>
          </w:tcPr>
          <w:p w14:paraId="1BFAAE39" w14:textId="77777777" w:rsidR="006B755F" w:rsidRPr="00410BFF" w:rsidRDefault="006B755F" w:rsidP="00084064">
            <w:pPr>
              <w:rPr>
                <w:color w:val="7030A0"/>
              </w:rPr>
            </w:pPr>
            <w:r w:rsidRPr="00410BFF">
              <w:rPr>
                <w:color w:val="7030A0"/>
              </w:rPr>
              <w:t>Intrare Date</w:t>
            </w:r>
          </w:p>
        </w:tc>
        <w:tc>
          <w:tcPr>
            <w:tcW w:w="6940" w:type="dxa"/>
          </w:tcPr>
          <w:p w14:paraId="7AFA8FFA" w14:textId="77777777" w:rsidR="006B755F" w:rsidRPr="00410BFF" w:rsidRDefault="006B755F" w:rsidP="00084064">
            <w:pPr>
              <w:rPr>
                <w:color w:val="7030A0"/>
              </w:rPr>
            </w:pPr>
            <w:r w:rsidRPr="00410BFF">
              <w:rPr>
                <w:color w:val="7030A0"/>
              </w:rPr>
              <w:t>Comentarii</w:t>
            </w:r>
          </w:p>
        </w:tc>
      </w:tr>
      <w:tr w:rsidR="006B755F" w:rsidRPr="00410BFF" w14:paraId="6F94EB01" w14:textId="77777777" w:rsidTr="00084064">
        <w:tc>
          <w:tcPr>
            <w:tcW w:w="1728" w:type="dxa"/>
          </w:tcPr>
          <w:p w14:paraId="365CEE4A" w14:textId="77777777" w:rsidR="006B755F" w:rsidRPr="00410BFF" w:rsidRDefault="006B755F" w:rsidP="00084064">
            <w:pPr>
              <w:rPr>
                <w:color w:val="7030A0"/>
              </w:rPr>
            </w:pPr>
            <w:r w:rsidRPr="00410BFF">
              <w:rPr>
                <w:color w:val="7030A0"/>
              </w:rPr>
              <w:t>PROCEDURI</w:t>
            </w:r>
          </w:p>
        </w:tc>
        <w:tc>
          <w:tcPr>
            <w:tcW w:w="1728" w:type="dxa"/>
          </w:tcPr>
          <w:p w14:paraId="262E53B1" w14:textId="77777777" w:rsidR="006B755F" w:rsidRPr="00410BFF" w:rsidRDefault="006B755F" w:rsidP="00084064">
            <w:pPr>
              <w:rPr>
                <w:color w:val="7030A0"/>
              </w:rPr>
            </w:pPr>
            <w:r w:rsidRPr="00410BFF">
              <w:rPr>
                <w:color w:val="7030A0"/>
              </w:rPr>
              <w:t>LOC/MOMENT</w:t>
            </w:r>
          </w:p>
        </w:tc>
        <w:tc>
          <w:tcPr>
            <w:tcW w:w="1728" w:type="dxa"/>
          </w:tcPr>
          <w:p w14:paraId="5A4D79BA" w14:textId="77777777" w:rsidR="006B755F" w:rsidRPr="00410BFF" w:rsidRDefault="006B755F" w:rsidP="00084064">
            <w:pPr>
              <w:rPr>
                <w:color w:val="7030A0"/>
              </w:rPr>
            </w:pPr>
            <w:r w:rsidRPr="00410BFF">
              <w:rPr>
                <w:color w:val="7030A0"/>
              </w:rPr>
              <w:t>OBIECT</w:t>
            </w:r>
          </w:p>
        </w:tc>
        <w:tc>
          <w:tcPr>
            <w:tcW w:w="1728" w:type="dxa"/>
          </w:tcPr>
          <w:p w14:paraId="6943B8E6" w14:textId="77777777" w:rsidR="006B755F" w:rsidRPr="00410BFF" w:rsidRDefault="006B755F" w:rsidP="00084064">
            <w:pPr>
              <w:rPr>
                <w:color w:val="7030A0"/>
              </w:rPr>
            </w:pPr>
            <w:r w:rsidRPr="00410BFF">
              <w:rPr>
                <w:color w:val="7030A0"/>
              </w:rPr>
              <w:t>LOGICA</w:t>
            </w:r>
          </w:p>
        </w:tc>
        <w:tc>
          <w:tcPr>
            <w:tcW w:w="6940" w:type="dxa"/>
          </w:tcPr>
          <w:p w14:paraId="661931B5" w14:textId="77777777" w:rsidR="006B755F" w:rsidRPr="00410BFF" w:rsidRDefault="006B755F" w:rsidP="00084064">
            <w:pPr>
              <w:rPr>
                <w:color w:val="7030A0"/>
              </w:rPr>
            </w:pPr>
            <w:r>
              <w:rPr>
                <w:color w:val="7030A0"/>
              </w:rPr>
              <w:t>Procedurile de externalizare de obiecte strategice pe logica schimburilor de servicii contra obiecte sau resurse</w:t>
            </w:r>
          </w:p>
        </w:tc>
      </w:tr>
    </w:tbl>
    <w:p w14:paraId="3F08880A" w14:textId="77777777" w:rsidR="006B755F" w:rsidRPr="00410BFF" w:rsidRDefault="006B755F" w:rsidP="006B755F">
      <w:pPr>
        <w:rPr>
          <w:color w:val="00B050"/>
        </w:rPr>
      </w:pPr>
      <w:r w:rsidRPr="00410BFF">
        <w:br/>
      </w:r>
    </w:p>
    <w:p w14:paraId="4557B914"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0"/>
        <w:gridCol w:w="1613"/>
        <w:gridCol w:w="1415"/>
        <w:gridCol w:w="1455"/>
        <w:gridCol w:w="3637"/>
      </w:tblGrid>
      <w:tr w:rsidR="006B755F" w:rsidRPr="00410BFF" w14:paraId="55630BA2" w14:textId="77777777" w:rsidTr="00084064">
        <w:tc>
          <w:tcPr>
            <w:tcW w:w="1728" w:type="dxa"/>
          </w:tcPr>
          <w:p w14:paraId="51641F1D" w14:textId="77777777" w:rsidR="006B755F" w:rsidRPr="00410BFF" w:rsidRDefault="006B755F" w:rsidP="00084064">
            <w:pPr>
              <w:rPr>
                <w:color w:val="00B050"/>
              </w:rPr>
            </w:pPr>
            <w:r w:rsidRPr="00410BFF">
              <w:rPr>
                <w:color w:val="00B050"/>
              </w:rPr>
              <w:t>Intrare Date ---&gt;</w:t>
            </w:r>
          </w:p>
        </w:tc>
        <w:tc>
          <w:tcPr>
            <w:tcW w:w="1728" w:type="dxa"/>
          </w:tcPr>
          <w:p w14:paraId="090A7621" w14:textId="77777777" w:rsidR="006B755F" w:rsidRPr="00410BFF" w:rsidRDefault="006B755F" w:rsidP="00084064">
            <w:pPr>
              <w:rPr>
                <w:color w:val="00B050"/>
              </w:rPr>
            </w:pPr>
            <w:r w:rsidRPr="00410BFF">
              <w:rPr>
                <w:color w:val="00B050"/>
              </w:rPr>
              <w:t>Procesare Date ---&gt;</w:t>
            </w:r>
          </w:p>
        </w:tc>
        <w:tc>
          <w:tcPr>
            <w:tcW w:w="1728" w:type="dxa"/>
          </w:tcPr>
          <w:p w14:paraId="71627440"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912B82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0E2FA895" w14:textId="77777777" w:rsidR="006B755F" w:rsidRPr="00410BFF" w:rsidRDefault="006B755F" w:rsidP="00084064">
            <w:pPr>
              <w:rPr>
                <w:color w:val="00B050"/>
              </w:rPr>
            </w:pPr>
            <w:r w:rsidRPr="00410BFF">
              <w:rPr>
                <w:color w:val="00B050"/>
              </w:rPr>
              <w:t>Comentarii</w:t>
            </w:r>
          </w:p>
        </w:tc>
      </w:tr>
      <w:tr w:rsidR="006B755F" w:rsidRPr="00410BFF" w14:paraId="2368B633" w14:textId="77777777" w:rsidTr="00084064">
        <w:tc>
          <w:tcPr>
            <w:tcW w:w="1728" w:type="dxa"/>
          </w:tcPr>
          <w:p w14:paraId="53C225D5" w14:textId="77777777" w:rsidR="006B755F" w:rsidRPr="00410BFF" w:rsidRDefault="006B755F" w:rsidP="00084064">
            <w:pPr>
              <w:rPr>
                <w:color w:val="00B050"/>
              </w:rPr>
            </w:pPr>
            <w:r w:rsidRPr="00410BFF">
              <w:rPr>
                <w:color w:val="00B050"/>
              </w:rPr>
              <w:t>LOGICA</w:t>
            </w:r>
          </w:p>
        </w:tc>
        <w:tc>
          <w:tcPr>
            <w:tcW w:w="1728" w:type="dxa"/>
          </w:tcPr>
          <w:p w14:paraId="5A32505E" w14:textId="77777777" w:rsidR="006B755F" w:rsidRPr="00410BFF" w:rsidRDefault="006B755F" w:rsidP="00084064">
            <w:pPr>
              <w:rPr>
                <w:color w:val="00B050"/>
              </w:rPr>
            </w:pPr>
            <w:r w:rsidRPr="00410BFF">
              <w:rPr>
                <w:color w:val="00B050"/>
              </w:rPr>
              <w:t>LOC/MOMENT</w:t>
            </w:r>
          </w:p>
        </w:tc>
        <w:tc>
          <w:tcPr>
            <w:tcW w:w="1728" w:type="dxa"/>
          </w:tcPr>
          <w:p w14:paraId="574206E1" w14:textId="77777777" w:rsidR="006B755F" w:rsidRPr="00410BFF" w:rsidRDefault="006B755F" w:rsidP="00084064">
            <w:pPr>
              <w:rPr>
                <w:color w:val="00B050"/>
              </w:rPr>
            </w:pPr>
            <w:r w:rsidRPr="00410BFF">
              <w:rPr>
                <w:color w:val="00B050"/>
              </w:rPr>
              <w:t>LOGICA</w:t>
            </w:r>
          </w:p>
        </w:tc>
        <w:tc>
          <w:tcPr>
            <w:tcW w:w="1728" w:type="dxa"/>
          </w:tcPr>
          <w:p w14:paraId="1B0ED2B0" w14:textId="77777777" w:rsidR="006B755F" w:rsidRPr="00410BFF" w:rsidRDefault="006B755F" w:rsidP="00084064">
            <w:pPr>
              <w:rPr>
                <w:color w:val="00B050"/>
              </w:rPr>
            </w:pPr>
            <w:r w:rsidRPr="00410BFF">
              <w:rPr>
                <w:color w:val="00B050"/>
              </w:rPr>
              <w:t>PROCEDURI</w:t>
            </w:r>
          </w:p>
        </w:tc>
        <w:tc>
          <w:tcPr>
            <w:tcW w:w="6940" w:type="dxa"/>
          </w:tcPr>
          <w:p w14:paraId="22B56176" w14:textId="77777777" w:rsidR="006B755F" w:rsidRPr="00410BFF" w:rsidRDefault="006B755F" w:rsidP="00084064">
            <w:pPr>
              <w:rPr>
                <w:color w:val="00B050"/>
              </w:rPr>
            </w:pPr>
            <w:r>
              <w:rPr>
                <w:color w:val="00B050"/>
              </w:rPr>
              <w:t>Evaluarea logicii răspunsurilor pieței după procesarea de date contextuale ce conduc la armonizarea si reformarea procedurilor</w:t>
            </w:r>
          </w:p>
        </w:tc>
      </w:tr>
    </w:tbl>
    <w:p w14:paraId="03227D33" w14:textId="77777777" w:rsidR="006B755F" w:rsidRPr="00410BFF" w:rsidRDefault="006B755F" w:rsidP="006B755F">
      <w:r w:rsidRPr="00410BFF">
        <w:br w:type="page"/>
      </w:r>
    </w:p>
    <w:p w14:paraId="5D29C99E" w14:textId="77777777" w:rsidR="006B755F" w:rsidRPr="00410BFF" w:rsidRDefault="006B755F" w:rsidP="006B755F">
      <w:r w:rsidRPr="00410BFF">
        <w:rPr>
          <w:noProof/>
        </w:rPr>
        <w:lastRenderedPageBreak/>
        <w:drawing>
          <wp:inline distT="0" distB="0" distL="0" distR="0" wp14:anchorId="4D6F1E0D" wp14:editId="3AE0B290">
            <wp:extent cx="3784600" cy="1308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728A62B" w14:textId="77777777" w:rsidR="006B755F" w:rsidRPr="00410BFF" w:rsidRDefault="006B755F" w:rsidP="006B755F">
      <w:r w:rsidRPr="00410BFF">
        <w:t>36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0714964" w14:textId="77777777" w:rsidTr="00084064">
        <w:tc>
          <w:tcPr>
            <w:tcW w:w="2160" w:type="dxa"/>
          </w:tcPr>
          <w:p w14:paraId="5D7B7C16" w14:textId="77777777" w:rsidR="006B755F" w:rsidRPr="00410BFF" w:rsidRDefault="006B755F" w:rsidP="00084064">
            <w:proofErr w:type="spellStart"/>
            <w:r w:rsidRPr="00410BFF">
              <w:t>Iesire</w:t>
            </w:r>
            <w:proofErr w:type="spellEnd"/>
            <w:r w:rsidRPr="00410BFF">
              <w:t xml:space="preserve"> Date</w:t>
            </w:r>
          </w:p>
        </w:tc>
        <w:tc>
          <w:tcPr>
            <w:tcW w:w="2160" w:type="dxa"/>
          </w:tcPr>
          <w:p w14:paraId="6554483C" w14:textId="77777777" w:rsidR="006B755F" w:rsidRPr="00410BFF" w:rsidRDefault="006B755F" w:rsidP="00084064">
            <w:r w:rsidRPr="00410BFF">
              <w:t>Procesare Date</w:t>
            </w:r>
          </w:p>
        </w:tc>
        <w:tc>
          <w:tcPr>
            <w:tcW w:w="2160" w:type="dxa"/>
          </w:tcPr>
          <w:p w14:paraId="6D640361" w14:textId="77777777" w:rsidR="006B755F" w:rsidRPr="00410BFF" w:rsidRDefault="006B755F" w:rsidP="00084064">
            <w:r w:rsidRPr="00410BFF">
              <w:t>Baze Strategii</w:t>
            </w:r>
          </w:p>
        </w:tc>
        <w:tc>
          <w:tcPr>
            <w:tcW w:w="2160" w:type="dxa"/>
          </w:tcPr>
          <w:p w14:paraId="30E29B6C" w14:textId="77777777" w:rsidR="006B755F" w:rsidRPr="00410BFF" w:rsidRDefault="006B755F" w:rsidP="00084064">
            <w:r w:rsidRPr="00410BFF">
              <w:t>Comentarii</w:t>
            </w:r>
          </w:p>
        </w:tc>
      </w:tr>
      <w:tr w:rsidR="006B755F" w:rsidRPr="00410BFF" w14:paraId="63CFB72F" w14:textId="77777777" w:rsidTr="00084064">
        <w:tc>
          <w:tcPr>
            <w:tcW w:w="2160" w:type="dxa"/>
          </w:tcPr>
          <w:p w14:paraId="15193BED" w14:textId="77777777" w:rsidR="006B755F" w:rsidRPr="00410BFF" w:rsidRDefault="006B755F" w:rsidP="00084064">
            <w:r w:rsidRPr="00410BFF">
              <w:t>CUM</w:t>
            </w:r>
          </w:p>
        </w:tc>
        <w:tc>
          <w:tcPr>
            <w:tcW w:w="2160" w:type="dxa"/>
          </w:tcPr>
          <w:p w14:paraId="041CA83A" w14:textId="77777777" w:rsidR="006B755F" w:rsidRPr="00410BFF" w:rsidRDefault="006B755F" w:rsidP="00084064">
            <w:r w:rsidRPr="00410BFF">
              <w:t>UNDE/CAND</w:t>
            </w:r>
          </w:p>
        </w:tc>
        <w:tc>
          <w:tcPr>
            <w:tcW w:w="2160" w:type="dxa"/>
          </w:tcPr>
          <w:p w14:paraId="5A6E6FBB" w14:textId="77777777" w:rsidR="006B755F" w:rsidRPr="00410BFF" w:rsidRDefault="006B755F" w:rsidP="00084064">
            <w:r w:rsidRPr="00410BFF">
              <w:t>CUM</w:t>
            </w:r>
          </w:p>
        </w:tc>
        <w:tc>
          <w:tcPr>
            <w:tcW w:w="2160" w:type="dxa"/>
          </w:tcPr>
          <w:p w14:paraId="59C13309" w14:textId="77777777" w:rsidR="006B755F" w:rsidRPr="00410BFF" w:rsidRDefault="006B755F" w:rsidP="00084064"/>
        </w:tc>
      </w:tr>
      <w:tr w:rsidR="006B755F" w:rsidRPr="00410BFF" w14:paraId="64CB9F93" w14:textId="77777777" w:rsidTr="00084064">
        <w:tc>
          <w:tcPr>
            <w:tcW w:w="2160" w:type="dxa"/>
          </w:tcPr>
          <w:p w14:paraId="32B37AE3" w14:textId="77777777" w:rsidR="006B755F" w:rsidRPr="00410BFF" w:rsidRDefault="006B755F" w:rsidP="00084064">
            <w:r w:rsidRPr="00410BFF">
              <w:t>Intrare Date</w:t>
            </w:r>
          </w:p>
        </w:tc>
        <w:tc>
          <w:tcPr>
            <w:tcW w:w="2160" w:type="dxa"/>
          </w:tcPr>
          <w:p w14:paraId="2A7E3720"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715863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FCBB42B" w14:textId="77777777" w:rsidR="006B755F" w:rsidRPr="00410BFF" w:rsidRDefault="006B755F" w:rsidP="00084064"/>
        </w:tc>
      </w:tr>
      <w:tr w:rsidR="006B755F" w:rsidRPr="00410BFF" w14:paraId="74930EF8" w14:textId="77777777" w:rsidTr="00084064">
        <w:tc>
          <w:tcPr>
            <w:tcW w:w="2160" w:type="dxa"/>
          </w:tcPr>
          <w:p w14:paraId="72B5AEF4" w14:textId="77777777" w:rsidR="006B755F" w:rsidRPr="00410BFF" w:rsidRDefault="006B755F" w:rsidP="00084064">
            <w:r w:rsidRPr="00410BFF">
              <w:t>CE</w:t>
            </w:r>
          </w:p>
        </w:tc>
        <w:tc>
          <w:tcPr>
            <w:tcW w:w="2160" w:type="dxa"/>
          </w:tcPr>
          <w:p w14:paraId="3F05BDB4" w14:textId="77777777" w:rsidR="006B755F" w:rsidRPr="00410BFF" w:rsidRDefault="006B755F" w:rsidP="00084064">
            <w:r w:rsidRPr="00410BFF">
              <w:t>CE</w:t>
            </w:r>
          </w:p>
        </w:tc>
        <w:tc>
          <w:tcPr>
            <w:tcW w:w="2160" w:type="dxa"/>
          </w:tcPr>
          <w:p w14:paraId="5A4B6DFE" w14:textId="77777777" w:rsidR="006B755F" w:rsidRPr="00410BFF" w:rsidRDefault="006B755F" w:rsidP="00084064">
            <w:r w:rsidRPr="00410BFF">
              <w:t>UNDE/CAND</w:t>
            </w:r>
          </w:p>
        </w:tc>
        <w:tc>
          <w:tcPr>
            <w:tcW w:w="2160" w:type="dxa"/>
          </w:tcPr>
          <w:p w14:paraId="1AC78DAE" w14:textId="77777777" w:rsidR="006B755F" w:rsidRPr="00410BFF" w:rsidRDefault="006B755F" w:rsidP="00084064"/>
        </w:tc>
      </w:tr>
    </w:tbl>
    <w:p w14:paraId="48B23A3A" w14:textId="77777777" w:rsidR="006B755F" w:rsidRPr="00410BFF" w:rsidRDefault="006B755F" w:rsidP="006B755F">
      <w:r w:rsidRPr="00410BFF">
        <w:br/>
      </w:r>
    </w:p>
    <w:p w14:paraId="78709FE7"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9"/>
        <w:gridCol w:w="1614"/>
        <w:gridCol w:w="1458"/>
        <w:gridCol w:w="1221"/>
        <w:gridCol w:w="3598"/>
      </w:tblGrid>
      <w:tr w:rsidR="006B755F" w:rsidRPr="00410BFF" w14:paraId="67DF3FC9" w14:textId="77777777" w:rsidTr="00084064">
        <w:tc>
          <w:tcPr>
            <w:tcW w:w="1728" w:type="dxa"/>
          </w:tcPr>
          <w:p w14:paraId="13B36325"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3EF5097"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EF39C00" w14:textId="77777777" w:rsidR="006B755F" w:rsidRPr="00410BFF" w:rsidRDefault="006B755F" w:rsidP="00084064">
            <w:pPr>
              <w:rPr>
                <w:color w:val="7030A0"/>
              </w:rPr>
            </w:pPr>
            <w:r w:rsidRPr="00410BFF">
              <w:rPr>
                <w:color w:val="7030A0"/>
              </w:rPr>
              <w:t>Baze Strategii ---&gt;</w:t>
            </w:r>
          </w:p>
        </w:tc>
        <w:tc>
          <w:tcPr>
            <w:tcW w:w="1728" w:type="dxa"/>
          </w:tcPr>
          <w:p w14:paraId="12B4A277" w14:textId="77777777" w:rsidR="006B755F" w:rsidRPr="00410BFF" w:rsidRDefault="006B755F" w:rsidP="00084064">
            <w:pPr>
              <w:rPr>
                <w:color w:val="7030A0"/>
              </w:rPr>
            </w:pPr>
            <w:r w:rsidRPr="00410BFF">
              <w:rPr>
                <w:color w:val="7030A0"/>
              </w:rPr>
              <w:t>Intrare Date</w:t>
            </w:r>
          </w:p>
        </w:tc>
        <w:tc>
          <w:tcPr>
            <w:tcW w:w="6850" w:type="dxa"/>
          </w:tcPr>
          <w:p w14:paraId="36C96973" w14:textId="77777777" w:rsidR="006B755F" w:rsidRPr="00410BFF" w:rsidRDefault="006B755F" w:rsidP="00084064">
            <w:pPr>
              <w:rPr>
                <w:color w:val="7030A0"/>
              </w:rPr>
            </w:pPr>
            <w:r w:rsidRPr="00410BFF">
              <w:rPr>
                <w:color w:val="7030A0"/>
              </w:rPr>
              <w:t>Comentarii</w:t>
            </w:r>
          </w:p>
        </w:tc>
      </w:tr>
      <w:tr w:rsidR="006B755F" w:rsidRPr="00410BFF" w14:paraId="3F868CD0" w14:textId="77777777" w:rsidTr="00084064">
        <w:tc>
          <w:tcPr>
            <w:tcW w:w="1728" w:type="dxa"/>
          </w:tcPr>
          <w:p w14:paraId="7A9EE825" w14:textId="77777777" w:rsidR="006B755F" w:rsidRPr="00410BFF" w:rsidRDefault="006B755F" w:rsidP="00084064">
            <w:pPr>
              <w:rPr>
                <w:color w:val="7030A0"/>
              </w:rPr>
            </w:pPr>
            <w:r w:rsidRPr="00410BFF">
              <w:rPr>
                <w:color w:val="7030A0"/>
              </w:rPr>
              <w:t>PROCEDURI</w:t>
            </w:r>
          </w:p>
        </w:tc>
        <w:tc>
          <w:tcPr>
            <w:tcW w:w="1728" w:type="dxa"/>
          </w:tcPr>
          <w:p w14:paraId="3D3CC363" w14:textId="77777777" w:rsidR="006B755F" w:rsidRPr="00410BFF" w:rsidRDefault="006B755F" w:rsidP="00084064">
            <w:pPr>
              <w:rPr>
                <w:color w:val="7030A0"/>
              </w:rPr>
            </w:pPr>
            <w:r w:rsidRPr="00410BFF">
              <w:rPr>
                <w:color w:val="7030A0"/>
              </w:rPr>
              <w:t>LOC/MOMENT</w:t>
            </w:r>
          </w:p>
        </w:tc>
        <w:tc>
          <w:tcPr>
            <w:tcW w:w="1728" w:type="dxa"/>
          </w:tcPr>
          <w:p w14:paraId="5F206ED3" w14:textId="77777777" w:rsidR="006B755F" w:rsidRPr="00410BFF" w:rsidRDefault="006B755F" w:rsidP="00084064">
            <w:pPr>
              <w:rPr>
                <w:color w:val="7030A0"/>
              </w:rPr>
            </w:pPr>
            <w:r w:rsidRPr="00410BFF">
              <w:rPr>
                <w:color w:val="7030A0"/>
              </w:rPr>
              <w:t>PROCEDURI</w:t>
            </w:r>
          </w:p>
        </w:tc>
        <w:tc>
          <w:tcPr>
            <w:tcW w:w="1728" w:type="dxa"/>
          </w:tcPr>
          <w:p w14:paraId="7A4887E4" w14:textId="77777777" w:rsidR="006B755F" w:rsidRPr="00410BFF" w:rsidRDefault="006B755F" w:rsidP="00084064">
            <w:pPr>
              <w:rPr>
                <w:color w:val="7030A0"/>
              </w:rPr>
            </w:pPr>
            <w:r w:rsidRPr="00410BFF">
              <w:rPr>
                <w:color w:val="7030A0"/>
              </w:rPr>
              <w:t>OBIECT</w:t>
            </w:r>
          </w:p>
        </w:tc>
        <w:tc>
          <w:tcPr>
            <w:tcW w:w="6850" w:type="dxa"/>
          </w:tcPr>
          <w:p w14:paraId="4B921D9A" w14:textId="77777777" w:rsidR="006B755F" w:rsidRPr="00410BFF" w:rsidRDefault="006B755F" w:rsidP="00084064">
            <w:pPr>
              <w:rPr>
                <w:color w:val="7030A0"/>
              </w:rPr>
            </w:pPr>
            <w:r>
              <w:rPr>
                <w:color w:val="7030A0"/>
              </w:rPr>
              <w:t>Proceduri bazate pe experiență de dezvoltare strategică a schimburilor de obiecte</w:t>
            </w:r>
          </w:p>
        </w:tc>
      </w:tr>
    </w:tbl>
    <w:p w14:paraId="27D4E8AC" w14:textId="77777777" w:rsidR="006B755F" w:rsidRPr="00410BFF" w:rsidRDefault="006B755F" w:rsidP="006B755F">
      <w:r w:rsidRPr="00410BFF">
        <w:br/>
      </w:r>
    </w:p>
    <w:p w14:paraId="2DEED18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16"/>
        <w:gridCol w:w="1613"/>
        <w:gridCol w:w="1415"/>
        <w:gridCol w:w="1455"/>
        <w:gridCol w:w="3651"/>
      </w:tblGrid>
      <w:tr w:rsidR="006B755F" w:rsidRPr="00410BFF" w14:paraId="7365F965" w14:textId="77777777" w:rsidTr="00084064">
        <w:tc>
          <w:tcPr>
            <w:tcW w:w="1728" w:type="dxa"/>
          </w:tcPr>
          <w:p w14:paraId="3DE9B124" w14:textId="77777777" w:rsidR="006B755F" w:rsidRPr="00410BFF" w:rsidRDefault="006B755F" w:rsidP="00084064">
            <w:pPr>
              <w:rPr>
                <w:color w:val="00B050"/>
              </w:rPr>
            </w:pPr>
            <w:r w:rsidRPr="00410BFF">
              <w:rPr>
                <w:color w:val="00B050"/>
              </w:rPr>
              <w:t>Intrare Date ---&gt;</w:t>
            </w:r>
          </w:p>
        </w:tc>
        <w:tc>
          <w:tcPr>
            <w:tcW w:w="1728" w:type="dxa"/>
          </w:tcPr>
          <w:p w14:paraId="493D7E48" w14:textId="77777777" w:rsidR="006B755F" w:rsidRPr="00410BFF" w:rsidRDefault="006B755F" w:rsidP="00084064">
            <w:pPr>
              <w:rPr>
                <w:color w:val="00B050"/>
              </w:rPr>
            </w:pPr>
            <w:r w:rsidRPr="00410BFF">
              <w:rPr>
                <w:color w:val="00B050"/>
              </w:rPr>
              <w:t>Procesare Date ---&gt;</w:t>
            </w:r>
          </w:p>
        </w:tc>
        <w:tc>
          <w:tcPr>
            <w:tcW w:w="1728" w:type="dxa"/>
          </w:tcPr>
          <w:p w14:paraId="57225F94"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CB99F4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8208A49" w14:textId="77777777" w:rsidR="006B755F" w:rsidRPr="00410BFF" w:rsidRDefault="006B755F" w:rsidP="00084064">
            <w:pPr>
              <w:rPr>
                <w:color w:val="00B050"/>
              </w:rPr>
            </w:pPr>
            <w:r w:rsidRPr="00410BFF">
              <w:rPr>
                <w:color w:val="00B050"/>
              </w:rPr>
              <w:t>Comentarii</w:t>
            </w:r>
          </w:p>
        </w:tc>
      </w:tr>
      <w:tr w:rsidR="006B755F" w:rsidRPr="00410BFF" w14:paraId="04B8781C" w14:textId="77777777" w:rsidTr="00084064">
        <w:tc>
          <w:tcPr>
            <w:tcW w:w="1728" w:type="dxa"/>
          </w:tcPr>
          <w:p w14:paraId="2A1D8098" w14:textId="77777777" w:rsidR="006B755F" w:rsidRPr="00410BFF" w:rsidRDefault="006B755F" w:rsidP="00084064">
            <w:pPr>
              <w:rPr>
                <w:color w:val="00B050"/>
              </w:rPr>
            </w:pPr>
            <w:r w:rsidRPr="00410BFF">
              <w:rPr>
                <w:color w:val="00B050"/>
              </w:rPr>
              <w:t>OBIECT</w:t>
            </w:r>
          </w:p>
        </w:tc>
        <w:tc>
          <w:tcPr>
            <w:tcW w:w="1728" w:type="dxa"/>
          </w:tcPr>
          <w:p w14:paraId="48DB0615" w14:textId="77777777" w:rsidR="006B755F" w:rsidRPr="00410BFF" w:rsidRDefault="006B755F" w:rsidP="00084064">
            <w:pPr>
              <w:rPr>
                <w:color w:val="00B050"/>
              </w:rPr>
            </w:pPr>
            <w:r w:rsidRPr="00410BFF">
              <w:rPr>
                <w:color w:val="00B050"/>
              </w:rPr>
              <w:t>LOC/MOMENT</w:t>
            </w:r>
          </w:p>
        </w:tc>
        <w:tc>
          <w:tcPr>
            <w:tcW w:w="1728" w:type="dxa"/>
          </w:tcPr>
          <w:p w14:paraId="15853CAE" w14:textId="77777777" w:rsidR="006B755F" w:rsidRPr="00410BFF" w:rsidRDefault="006B755F" w:rsidP="00084064">
            <w:pPr>
              <w:rPr>
                <w:color w:val="00B050"/>
              </w:rPr>
            </w:pPr>
            <w:r w:rsidRPr="00410BFF">
              <w:rPr>
                <w:color w:val="00B050"/>
              </w:rPr>
              <w:t>OBIECT</w:t>
            </w:r>
          </w:p>
        </w:tc>
        <w:tc>
          <w:tcPr>
            <w:tcW w:w="1728" w:type="dxa"/>
          </w:tcPr>
          <w:p w14:paraId="3375AC03" w14:textId="77777777" w:rsidR="006B755F" w:rsidRPr="00410BFF" w:rsidRDefault="006B755F" w:rsidP="00084064">
            <w:pPr>
              <w:rPr>
                <w:color w:val="00B050"/>
              </w:rPr>
            </w:pPr>
            <w:r w:rsidRPr="00410BFF">
              <w:rPr>
                <w:color w:val="00B050"/>
              </w:rPr>
              <w:t>PROCEDURI</w:t>
            </w:r>
          </w:p>
        </w:tc>
        <w:tc>
          <w:tcPr>
            <w:tcW w:w="6850" w:type="dxa"/>
          </w:tcPr>
          <w:p w14:paraId="4454CFE6" w14:textId="77777777" w:rsidR="006B755F" w:rsidRPr="00410BFF" w:rsidRDefault="006B755F" w:rsidP="00084064">
            <w:pPr>
              <w:rPr>
                <w:color w:val="00B050"/>
              </w:rPr>
            </w:pPr>
            <w:r>
              <w:rPr>
                <w:color w:val="00B050"/>
              </w:rPr>
              <w:t>Preluarea obiectelor ce răspund la evaluările pozitive ale pieței si externalizarea acestora conform procedurilor comerciale</w:t>
            </w:r>
          </w:p>
        </w:tc>
      </w:tr>
    </w:tbl>
    <w:p w14:paraId="33E47D93" w14:textId="77777777" w:rsidR="006B755F" w:rsidRPr="00410BFF" w:rsidRDefault="006B755F" w:rsidP="006B755F">
      <w:r w:rsidRPr="00410BFF">
        <w:br w:type="page"/>
      </w:r>
    </w:p>
    <w:p w14:paraId="5FB23B1B" w14:textId="77777777" w:rsidR="006B755F" w:rsidRPr="00410BFF" w:rsidRDefault="006B755F" w:rsidP="006B755F">
      <w:r w:rsidRPr="00410BFF">
        <w:rPr>
          <w:noProof/>
        </w:rPr>
        <w:lastRenderedPageBreak/>
        <w:drawing>
          <wp:inline distT="0" distB="0" distL="0" distR="0" wp14:anchorId="592F0FFC" wp14:editId="7D850FEF">
            <wp:extent cx="3784600" cy="1308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3925851" w14:textId="77777777" w:rsidR="006B755F" w:rsidRPr="00410BFF" w:rsidRDefault="006B755F" w:rsidP="006B755F">
      <w:r w:rsidRPr="00410BFF">
        <w:t>37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C67E90C" w14:textId="77777777" w:rsidTr="00084064">
        <w:tc>
          <w:tcPr>
            <w:tcW w:w="2160" w:type="dxa"/>
          </w:tcPr>
          <w:p w14:paraId="30530FA4" w14:textId="77777777" w:rsidR="006B755F" w:rsidRPr="00410BFF" w:rsidRDefault="006B755F" w:rsidP="00084064">
            <w:proofErr w:type="spellStart"/>
            <w:r w:rsidRPr="00410BFF">
              <w:t>Iesire</w:t>
            </w:r>
            <w:proofErr w:type="spellEnd"/>
            <w:r w:rsidRPr="00410BFF">
              <w:t xml:space="preserve"> Date</w:t>
            </w:r>
          </w:p>
        </w:tc>
        <w:tc>
          <w:tcPr>
            <w:tcW w:w="2160" w:type="dxa"/>
          </w:tcPr>
          <w:p w14:paraId="7D8BD5D9" w14:textId="77777777" w:rsidR="006B755F" w:rsidRPr="00410BFF" w:rsidRDefault="006B755F" w:rsidP="00084064">
            <w:r w:rsidRPr="00410BFF">
              <w:t>Procesare Date</w:t>
            </w:r>
          </w:p>
        </w:tc>
        <w:tc>
          <w:tcPr>
            <w:tcW w:w="2160" w:type="dxa"/>
          </w:tcPr>
          <w:p w14:paraId="7897ECC6" w14:textId="77777777" w:rsidR="006B755F" w:rsidRPr="00410BFF" w:rsidRDefault="006B755F" w:rsidP="00084064">
            <w:r w:rsidRPr="00410BFF">
              <w:t>Baze Strategii</w:t>
            </w:r>
          </w:p>
        </w:tc>
        <w:tc>
          <w:tcPr>
            <w:tcW w:w="2160" w:type="dxa"/>
          </w:tcPr>
          <w:p w14:paraId="77636D60" w14:textId="77777777" w:rsidR="006B755F" w:rsidRPr="00410BFF" w:rsidRDefault="006B755F" w:rsidP="00084064">
            <w:r w:rsidRPr="00410BFF">
              <w:t>Comentarii</w:t>
            </w:r>
          </w:p>
        </w:tc>
      </w:tr>
      <w:tr w:rsidR="006B755F" w:rsidRPr="00410BFF" w14:paraId="418178A7" w14:textId="77777777" w:rsidTr="00084064">
        <w:tc>
          <w:tcPr>
            <w:tcW w:w="2160" w:type="dxa"/>
          </w:tcPr>
          <w:p w14:paraId="79643DDC" w14:textId="77777777" w:rsidR="006B755F" w:rsidRPr="00410BFF" w:rsidRDefault="006B755F" w:rsidP="00084064">
            <w:r w:rsidRPr="00410BFF">
              <w:t>CUM</w:t>
            </w:r>
          </w:p>
        </w:tc>
        <w:tc>
          <w:tcPr>
            <w:tcW w:w="2160" w:type="dxa"/>
          </w:tcPr>
          <w:p w14:paraId="15A60C39" w14:textId="77777777" w:rsidR="006B755F" w:rsidRPr="00410BFF" w:rsidRDefault="006B755F" w:rsidP="00084064">
            <w:r w:rsidRPr="00410BFF">
              <w:t>UNDE/CAND</w:t>
            </w:r>
          </w:p>
        </w:tc>
        <w:tc>
          <w:tcPr>
            <w:tcW w:w="2160" w:type="dxa"/>
          </w:tcPr>
          <w:p w14:paraId="1E2F9E62" w14:textId="77777777" w:rsidR="006B755F" w:rsidRPr="00410BFF" w:rsidRDefault="006B755F" w:rsidP="00084064">
            <w:r w:rsidRPr="00410BFF">
              <w:t>CUM</w:t>
            </w:r>
          </w:p>
        </w:tc>
        <w:tc>
          <w:tcPr>
            <w:tcW w:w="2160" w:type="dxa"/>
          </w:tcPr>
          <w:p w14:paraId="23DBC781" w14:textId="77777777" w:rsidR="006B755F" w:rsidRPr="00410BFF" w:rsidRDefault="006B755F" w:rsidP="00084064"/>
        </w:tc>
      </w:tr>
      <w:tr w:rsidR="006B755F" w:rsidRPr="00410BFF" w14:paraId="0E5A27F5" w14:textId="77777777" w:rsidTr="00084064">
        <w:tc>
          <w:tcPr>
            <w:tcW w:w="2160" w:type="dxa"/>
          </w:tcPr>
          <w:p w14:paraId="1EFE81E0" w14:textId="77777777" w:rsidR="006B755F" w:rsidRPr="00410BFF" w:rsidRDefault="006B755F" w:rsidP="00084064">
            <w:r w:rsidRPr="00410BFF">
              <w:t>Intrare Date</w:t>
            </w:r>
          </w:p>
        </w:tc>
        <w:tc>
          <w:tcPr>
            <w:tcW w:w="2160" w:type="dxa"/>
          </w:tcPr>
          <w:p w14:paraId="24C934B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5F8D947"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6B44F7C" w14:textId="77777777" w:rsidR="006B755F" w:rsidRPr="00410BFF" w:rsidRDefault="006B755F" w:rsidP="00084064"/>
        </w:tc>
      </w:tr>
      <w:tr w:rsidR="006B755F" w:rsidRPr="00410BFF" w14:paraId="6B553394" w14:textId="77777777" w:rsidTr="00084064">
        <w:tc>
          <w:tcPr>
            <w:tcW w:w="2160" w:type="dxa"/>
          </w:tcPr>
          <w:p w14:paraId="33BBA8AA" w14:textId="77777777" w:rsidR="006B755F" w:rsidRPr="00410BFF" w:rsidRDefault="006B755F" w:rsidP="00084064">
            <w:r w:rsidRPr="00410BFF">
              <w:t>CE</w:t>
            </w:r>
          </w:p>
        </w:tc>
        <w:tc>
          <w:tcPr>
            <w:tcW w:w="2160" w:type="dxa"/>
          </w:tcPr>
          <w:p w14:paraId="41424040" w14:textId="77777777" w:rsidR="006B755F" w:rsidRPr="00410BFF" w:rsidRDefault="006B755F" w:rsidP="00084064">
            <w:r w:rsidRPr="00410BFF">
              <w:t>CUM</w:t>
            </w:r>
          </w:p>
        </w:tc>
        <w:tc>
          <w:tcPr>
            <w:tcW w:w="2160" w:type="dxa"/>
          </w:tcPr>
          <w:p w14:paraId="25A79D76" w14:textId="77777777" w:rsidR="006B755F" w:rsidRPr="00410BFF" w:rsidRDefault="006B755F" w:rsidP="00084064">
            <w:r w:rsidRPr="00410BFF">
              <w:t>UNDE/CAND</w:t>
            </w:r>
          </w:p>
        </w:tc>
        <w:tc>
          <w:tcPr>
            <w:tcW w:w="2160" w:type="dxa"/>
          </w:tcPr>
          <w:p w14:paraId="2A5072EA" w14:textId="77777777" w:rsidR="006B755F" w:rsidRPr="00410BFF" w:rsidRDefault="006B755F" w:rsidP="00084064"/>
        </w:tc>
      </w:tr>
    </w:tbl>
    <w:p w14:paraId="3EA893ED" w14:textId="77777777" w:rsidR="006B755F" w:rsidRPr="00410BFF" w:rsidRDefault="006B755F" w:rsidP="006B755F">
      <w:r w:rsidRPr="00410BFF">
        <w:br/>
      </w:r>
    </w:p>
    <w:p w14:paraId="643FB8F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9"/>
        <w:gridCol w:w="1614"/>
        <w:gridCol w:w="1458"/>
        <w:gridCol w:w="1221"/>
        <w:gridCol w:w="3598"/>
      </w:tblGrid>
      <w:tr w:rsidR="006B755F" w:rsidRPr="00410BFF" w14:paraId="6D147B2C" w14:textId="77777777" w:rsidTr="00084064">
        <w:tc>
          <w:tcPr>
            <w:tcW w:w="1728" w:type="dxa"/>
          </w:tcPr>
          <w:p w14:paraId="7BA7118C"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3592EC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F6573EC" w14:textId="77777777" w:rsidR="006B755F" w:rsidRPr="00410BFF" w:rsidRDefault="006B755F" w:rsidP="00084064">
            <w:pPr>
              <w:rPr>
                <w:color w:val="7030A0"/>
              </w:rPr>
            </w:pPr>
            <w:r w:rsidRPr="00410BFF">
              <w:rPr>
                <w:color w:val="7030A0"/>
              </w:rPr>
              <w:t>Baze Strategii ---&gt;</w:t>
            </w:r>
          </w:p>
        </w:tc>
        <w:tc>
          <w:tcPr>
            <w:tcW w:w="1728" w:type="dxa"/>
          </w:tcPr>
          <w:p w14:paraId="121CEB78" w14:textId="77777777" w:rsidR="006B755F" w:rsidRPr="00410BFF" w:rsidRDefault="006B755F" w:rsidP="00084064">
            <w:pPr>
              <w:rPr>
                <w:color w:val="7030A0"/>
              </w:rPr>
            </w:pPr>
            <w:r w:rsidRPr="00410BFF">
              <w:rPr>
                <w:color w:val="7030A0"/>
              </w:rPr>
              <w:t>Intrare Date</w:t>
            </w:r>
          </w:p>
        </w:tc>
        <w:tc>
          <w:tcPr>
            <w:tcW w:w="6850" w:type="dxa"/>
          </w:tcPr>
          <w:p w14:paraId="7A82200D" w14:textId="77777777" w:rsidR="006B755F" w:rsidRPr="00410BFF" w:rsidRDefault="006B755F" w:rsidP="00084064">
            <w:pPr>
              <w:rPr>
                <w:color w:val="7030A0"/>
              </w:rPr>
            </w:pPr>
            <w:r w:rsidRPr="00410BFF">
              <w:rPr>
                <w:color w:val="7030A0"/>
              </w:rPr>
              <w:t>Comentarii</w:t>
            </w:r>
          </w:p>
        </w:tc>
      </w:tr>
      <w:tr w:rsidR="006B755F" w:rsidRPr="00410BFF" w14:paraId="6A125D9B" w14:textId="77777777" w:rsidTr="00084064">
        <w:tc>
          <w:tcPr>
            <w:tcW w:w="1728" w:type="dxa"/>
          </w:tcPr>
          <w:p w14:paraId="45C628EA" w14:textId="77777777" w:rsidR="006B755F" w:rsidRPr="00410BFF" w:rsidRDefault="006B755F" w:rsidP="00084064">
            <w:pPr>
              <w:rPr>
                <w:color w:val="7030A0"/>
              </w:rPr>
            </w:pPr>
            <w:r w:rsidRPr="00410BFF">
              <w:rPr>
                <w:color w:val="7030A0"/>
              </w:rPr>
              <w:t>PROCEDURI</w:t>
            </w:r>
          </w:p>
        </w:tc>
        <w:tc>
          <w:tcPr>
            <w:tcW w:w="1728" w:type="dxa"/>
          </w:tcPr>
          <w:p w14:paraId="5E1C826E" w14:textId="77777777" w:rsidR="006B755F" w:rsidRPr="00410BFF" w:rsidRDefault="006B755F" w:rsidP="00084064">
            <w:pPr>
              <w:rPr>
                <w:color w:val="7030A0"/>
              </w:rPr>
            </w:pPr>
            <w:r w:rsidRPr="00410BFF">
              <w:rPr>
                <w:color w:val="7030A0"/>
              </w:rPr>
              <w:t>LOC/MOMENT</w:t>
            </w:r>
          </w:p>
        </w:tc>
        <w:tc>
          <w:tcPr>
            <w:tcW w:w="1728" w:type="dxa"/>
          </w:tcPr>
          <w:p w14:paraId="06C4A59C" w14:textId="77777777" w:rsidR="006B755F" w:rsidRPr="00410BFF" w:rsidRDefault="006B755F" w:rsidP="00084064">
            <w:pPr>
              <w:rPr>
                <w:color w:val="7030A0"/>
              </w:rPr>
            </w:pPr>
            <w:r w:rsidRPr="00410BFF">
              <w:rPr>
                <w:color w:val="7030A0"/>
              </w:rPr>
              <w:t>PROCEDURI</w:t>
            </w:r>
          </w:p>
        </w:tc>
        <w:tc>
          <w:tcPr>
            <w:tcW w:w="1728" w:type="dxa"/>
          </w:tcPr>
          <w:p w14:paraId="4111F783" w14:textId="77777777" w:rsidR="006B755F" w:rsidRPr="00410BFF" w:rsidRDefault="006B755F" w:rsidP="00084064">
            <w:pPr>
              <w:rPr>
                <w:color w:val="7030A0"/>
              </w:rPr>
            </w:pPr>
            <w:r w:rsidRPr="00410BFF">
              <w:rPr>
                <w:color w:val="7030A0"/>
              </w:rPr>
              <w:t>OBIECT</w:t>
            </w:r>
          </w:p>
        </w:tc>
        <w:tc>
          <w:tcPr>
            <w:tcW w:w="6850" w:type="dxa"/>
          </w:tcPr>
          <w:p w14:paraId="69512C03" w14:textId="77777777" w:rsidR="006B755F" w:rsidRPr="00410BFF" w:rsidRDefault="006B755F" w:rsidP="00084064">
            <w:pPr>
              <w:rPr>
                <w:color w:val="7030A0"/>
              </w:rPr>
            </w:pPr>
            <w:r>
              <w:rPr>
                <w:color w:val="7030A0"/>
              </w:rPr>
              <w:t>Proceduri bazate pe experiență de dezvoltare strategică a schimburilor de obiecte</w:t>
            </w:r>
          </w:p>
        </w:tc>
      </w:tr>
    </w:tbl>
    <w:p w14:paraId="5D9E0070" w14:textId="77777777" w:rsidR="006B755F" w:rsidRPr="00410BFF" w:rsidRDefault="006B755F" w:rsidP="006B755F">
      <w:r w:rsidRPr="00410BFF">
        <w:br/>
      </w:r>
    </w:p>
    <w:p w14:paraId="1183AF9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10"/>
        <w:gridCol w:w="1612"/>
        <w:gridCol w:w="1453"/>
        <w:gridCol w:w="1453"/>
        <w:gridCol w:w="3622"/>
      </w:tblGrid>
      <w:tr w:rsidR="006B755F" w:rsidRPr="00410BFF" w14:paraId="01F9324F" w14:textId="77777777" w:rsidTr="00084064">
        <w:tc>
          <w:tcPr>
            <w:tcW w:w="1728" w:type="dxa"/>
          </w:tcPr>
          <w:p w14:paraId="03F31037" w14:textId="77777777" w:rsidR="006B755F" w:rsidRPr="00410BFF" w:rsidRDefault="006B755F" w:rsidP="00084064">
            <w:pPr>
              <w:rPr>
                <w:color w:val="00B050"/>
              </w:rPr>
            </w:pPr>
            <w:r w:rsidRPr="00410BFF">
              <w:rPr>
                <w:color w:val="00B050"/>
              </w:rPr>
              <w:t>Intrare Date ---&gt;</w:t>
            </w:r>
          </w:p>
        </w:tc>
        <w:tc>
          <w:tcPr>
            <w:tcW w:w="1728" w:type="dxa"/>
          </w:tcPr>
          <w:p w14:paraId="1EC1CCD9" w14:textId="77777777" w:rsidR="006B755F" w:rsidRPr="00410BFF" w:rsidRDefault="006B755F" w:rsidP="00084064">
            <w:pPr>
              <w:rPr>
                <w:color w:val="00B050"/>
              </w:rPr>
            </w:pPr>
            <w:r w:rsidRPr="00410BFF">
              <w:rPr>
                <w:color w:val="00B050"/>
              </w:rPr>
              <w:t>Procesare Date ---&gt;</w:t>
            </w:r>
          </w:p>
        </w:tc>
        <w:tc>
          <w:tcPr>
            <w:tcW w:w="1728" w:type="dxa"/>
          </w:tcPr>
          <w:p w14:paraId="0BDC638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0E2B21F"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3D809B5" w14:textId="77777777" w:rsidR="006B755F" w:rsidRPr="00410BFF" w:rsidRDefault="006B755F" w:rsidP="00084064">
            <w:pPr>
              <w:rPr>
                <w:color w:val="00B050"/>
              </w:rPr>
            </w:pPr>
            <w:r w:rsidRPr="00410BFF">
              <w:rPr>
                <w:color w:val="00B050"/>
              </w:rPr>
              <w:t>Comentarii</w:t>
            </w:r>
          </w:p>
        </w:tc>
      </w:tr>
      <w:tr w:rsidR="006B755F" w:rsidRPr="00410BFF" w14:paraId="0E7D23E7" w14:textId="77777777" w:rsidTr="00084064">
        <w:tc>
          <w:tcPr>
            <w:tcW w:w="1728" w:type="dxa"/>
          </w:tcPr>
          <w:p w14:paraId="500BB419" w14:textId="77777777" w:rsidR="006B755F" w:rsidRPr="00410BFF" w:rsidRDefault="006B755F" w:rsidP="00084064">
            <w:pPr>
              <w:rPr>
                <w:color w:val="00B050"/>
              </w:rPr>
            </w:pPr>
            <w:r w:rsidRPr="00410BFF">
              <w:rPr>
                <w:color w:val="00B050"/>
              </w:rPr>
              <w:t>OBIECT</w:t>
            </w:r>
          </w:p>
        </w:tc>
        <w:tc>
          <w:tcPr>
            <w:tcW w:w="1728" w:type="dxa"/>
          </w:tcPr>
          <w:p w14:paraId="6C091426" w14:textId="77777777" w:rsidR="006B755F" w:rsidRPr="00410BFF" w:rsidRDefault="006B755F" w:rsidP="00084064">
            <w:pPr>
              <w:rPr>
                <w:color w:val="00B050"/>
              </w:rPr>
            </w:pPr>
            <w:r w:rsidRPr="00410BFF">
              <w:rPr>
                <w:color w:val="00B050"/>
              </w:rPr>
              <w:t>LOC/MOMENT</w:t>
            </w:r>
          </w:p>
        </w:tc>
        <w:tc>
          <w:tcPr>
            <w:tcW w:w="1728" w:type="dxa"/>
          </w:tcPr>
          <w:p w14:paraId="3356EA52" w14:textId="77777777" w:rsidR="006B755F" w:rsidRPr="00410BFF" w:rsidRDefault="006B755F" w:rsidP="00084064">
            <w:pPr>
              <w:rPr>
                <w:color w:val="00B050"/>
              </w:rPr>
            </w:pPr>
            <w:r w:rsidRPr="00410BFF">
              <w:rPr>
                <w:color w:val="00B050"/>
              </w:rPr>
              <w:t>PROCEDURI</w:t>
            </w:r>
          </w:p>
        </w:tc>
        <w:tc>
          <w:tcPr>
            <w:tcW w:w="1728" w:type="dxa"/>
          </w:tcPr>
          <w:p w14:paraId="286810A6" w14:textId="77777777" w:rsidR="006B755F" w:rsidRPr="00410BFF" w:rsidRDefault="006B755F" w:rsidP="00084064">
            <w:pPr>
              <w:rPr>
                <w:color w:val="00B050"/>
              </w:rPr>
            </w:pPr>
            <w:r w:rsidRPr="00410BFF">
              <w:rPr>
                <w:color w:val="00B050"/>
              </w:rPr>
              <w:t>PROCEDURI</w:t>
            </w:r>
          </w:p>
        </w:tc>
        <w:tc>
          <w:tcPr>
            <w:tcW w:w="6850" w:type="dxa"/>
          </w:tcPr>
          <w:p w14:paraId="3B53875F" w14:textId="77777777" w:rsidR="006B755F" w:rsidRPr="00410BFF" w:rsidRDefault="006B755F" w:rsidP="00084064">
            <w:pPr>
              <w:rPr>
                <w:color w:val="00B050"/>
              </w:rPr>
            </w:pPr>
            <w:r>
              <w:rPr>
                <w:color w:val="00B050"/>
              </w:rPr>
              <w:t>Preluarea obiectelor ce răspund procedurilor de fabricație si externalizarea acestora conform procedurilor comerciale</w:t>
            </w:r>
          </w:p>
        </w:tc>
      </w:tr>
    </w:tbl>
    <w:p w14:paraId="71D706F8" w14:textId="77777777" w:rsidR="006B755F" w:rsidRPr="00410BFF" w:rsidRDefault="006B755F" w:rsidP="006B755F">
      <w:r w:rsidRPr="00410BFF">
        <w:br w:type="page"/>
      </w:r>
    </w:p>
    <w:p w14:paraId="61333ED2" w14:textId="77777777" w:rsidR="006B755F" w:rsidRPr="00410BFF" w:rsidRDefault="006B755F" w:rsidP="006B755F">
      <w:r w:rsidRPr="00410BFF">
        <w:rPr>
          <w:noProof/>
        </w:rPr>
        <w:lastRenderedPageBreak/>
        <w:drawing>
          <wp:inline distT="0" distB="0" distL="0" distR="0" wp14:anchorId="74C13869" wp14:editId="339E0643">
            <wp:extent cx="3784600" cy="1308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5FDD955" w14:textId="77777777" w:rsidR="006B755F" w:rsidRPr="00410BFF" w:rsidRDefault="006B755F" w:rsidP="006B755F">
      <w:r w:rsidRPr="00410BFF">
        <w:t>38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102DDFF4" w14:textId="77777777" w:rsidTr="00084064">
        <w:tc>
          <w:tcPr>
            <w:tcW w:w="2160" w:type="dxa"/>
          </w:tcPr>
          <w:p w14:paraId="76873997" w14:textId="77777777" w:rsidR="006B755F" w:rsidRPr="00410BFF" w:rsidRDefault="006B755F" w:rsidP="00084064">
            <w:proofErr w:type="spellStart"/>
            <w:r w:rsidRPr="00410BFF">
              <w:t>Iesire</w:t>
            </w:r>
            <w:proofErr w:type="spellEnd"/>
            <w:r w:rsidRPr="00410BFF">
              <w:t xml:space="preserve"> Date</w:t>
            </w:r>
          </w:p>
        </w:tc>
        <w:tc>
          <w:tcPr>
            <w:tcW w:w="2160" w:type="dxa"/>
          </w:tcPr>
          <w:p w14:paraId="3CB93A09" w14:textId="77777777" w:rsidR="006B755F" w:rsidRPr="00410BFF" w:rsidRDefault="006B755F" w:rsidP="00084064">
            <w:r w:rsidRPr="00410BFF">
              <w:t>Procesare Date</w:t>
            </w:r>
          </w:p>
        </w:tc>
        <w:tc>
          <w:tcPr>
            <w:tcW w:w="2160" w:type="dxa"/>
          </w:tcPr>
          <w:p w14:paraId="28F43F91" w14:textId="77777777" w:rsidR="006B755F" w:rsidRPr="00410BFF" w:rsidRDefault="006B755F" w:rsidP="00084064">
            <w:r w:rsidRPr="00410BFF">
              <w:t>Baze Strategii</w:t>
            </w:r>
          </w:p>
        </w:tc>
        <w:tc>
          <w:tcPr>
            <w:tcW w:w="2160" w:type="dxa"/>
          </w:tcPr>
          <w:p w14:paraId="3D375E6A" w14:textId="77777777" w:rsidR="006B755F" w:rsidRPr="00410BFF" w:rsidRDefault="006B755F" w:rsidP="00084064">
            <w:r w:rsidRPr="00410BFF">
              <w:t>Comentarii</w:t>
            </w:r>
          </w:p>
        </w:tc>
      </w:tr>
      <w:tr w:rsidR="006B755F" w:rsidRPr="00410BFF" w14:paraId="6EC58064" w14:textId="77777777" w:rsidTr="00084064">
        <w:tc>
          <w:tcPr>
            <w:tcW w:w="2160" w:type="dxa"/>
          </w:tcPr>
          <w:p w14:paraId="4AF54624" w14:textId="77777777" w:rsidR="006B755F" w:rsidRPr="00410BFF" w:rsidRDefault="006B755F" w:rsidP="00084064">
            <w:r w:rsidRPr="00410BFF">
              <w:t>CUM</w:t>
            </w:r>
          </w:p>
        </w:tc>
        <w:tc>
          <w:tcPr>
            <w:tcW w:w="2160" w:type="dxa"/>
          </w:tcPr>
          <w:p w14:paraId="3E90BD40" w14:textId="77777777" w:rsidR="006B755F" w:rsidRPr="00410BFF" w:rsidRDefault="006B755F" w:rsidP="00084064">
            <w:r w:rsidRPr="00410BFF">
              <w:t>UNDE/CAND</w:t>
            </w:r>
          </w:p>
        </w:tc>
        <w:tc>
          <w:tcPr>
            <w:tcW w:w="2160" w:type="dxa"/>
          </w:tcPr>
          <w:p w14:paraId="51B928D9" w14:textId="77777777" w:rsidR="006B755F" w:rsidRPr="00410BFF" w:rsidRDefault="006B755F" w:rsidP="00084064">
            <w:r w:rsidRPr="00410BFF">
              <w:t>CUM</w:t>
            </w:r>
          </w:p>
        </w:tc>
        <w:tc>
          <w:tcPr>
            <w:tcW w:w="2160" w:type="dxa"/>
          </w:tcPr>
          <w:p w14:paraId="4760FC8D" w14:textId="77777777" w:rsidR="006B755F" w:rsidRPr="00410BFF" w:rsidRDefault="006B755F" w:rsidP="00084064"/>
        </w:tc>
      </w:tr>
      <w:tr w:rsidR="006B755F" w:rsidRPr="00410BFF" w14:paraId="2E08CC59" w14:textId="77777777" w:rsidTr="00084064">
        <w:tc>
          <w:tcPr>
            <w:tcW w:w="2160" w:type="dxa"/>
          </w:tcPr>
          <w:p w14:paraId="29DB6DFF" w14:textId="77777777" w:rsidR="006B755F" w:rsidRPr="00410BFF" w:rsidRDefault="006B755F" w:rsidP="00084064">
            <w:r w:rsidRPr="00410BFF">
              <w:t>Intrare Date</w:t>
            </w:r>
          </w:p>
        </w:tc>
        <w:tc>
          <w:tcPr>
            <w:tcW w:w="2160" w:type="dxa"/>
          </w:tcPr>
          <w:p w14:paraId="6217983E"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E385CB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34A8CD0" w14:textId="77777777" w:rsidR="006B755F" w:rsidRPr="00410BFF" w:rsidRDefault="006B755F" w:rsidP="00084064"/>
        </w:tc>
      </w:tr>
      <w:tr w:rsidR="006B755F" w:rsidRPr="00410BFF" w14:paraId="63DED4A6" w14:textId="77777777" w:rsidTr="00084064">
        <w:tc>
          <w:tcPr>
            <w:tcW w:w="2160" w:type="dxa"/>
          </w:tcPr>
          <w:p w14:paraId="2294426F" w14:textId="77777777" w:rsidR="006B755F" w:rsidRPr="00410BFF" w:rsidRDefault="006B755F" w:rsidP="00084064">
            <w:r w:rsidRPr="00410BFF">
              <w:t>CE</w:t>
            </w:r>
          </w:p>
        </w:tc>
        <w:tc>
          <w:tcPr>
            <w:tcW w:w="2160" w:type="dxa"/>
          </w:tcPr>
          <w:p w14:paraId="2CC55678" w14:textId="77777777" w:rsidR="006B755F" w:rsidRPr="00410BFF" w:rsidRDefault="006B755F" w:rsidP="00084064">
            <w:r w:rsidRPr="00410BFF">
              <w:t>DE CE</w:t>
            </w:r>
          </w:p>
        </w:tc>
        <w:tc>
          <w:tcPr>
            <w:tcW w:w="2160" w:type="dxa"/>
          </w:tcPr>
          <w:p w14:paraId="299311A3" w14:textId="77777777" w:rsidR="006B755F" w:rsidRPr="00410BFF" w:rsidRDefault="006B755F" w:rsidP="00084064">
            <w:r w:rsidRPr="00410BFF">
              <w:t>UNDE/CAND</w:t>
            </w:r>
          </w:p>
        </w:tc>
        <w:tc>
          <w:tcPr>
            <w:tcW w:w="2160" w:type="dxa"/>
          </w:tcPr>
          <w:p w14:paraId="0A185E1A" w14:textId="77777777" w:rsidR="006B755F" w:rsidRPr="00410BFF" w:rsidRDefault="006B755F" w:rsidP="00084064"/>
        </w:tc>
      </w:tr>
    </w:tbl>
    <w:p w14:paraId="7690CFE6" w14:textId="77777777" w:rsidR="006B755F" w:rsidRPr="00410BFF" w:rsidRDefault="006B755F" w:rsidP="006B755F">
      <w:r w:rsidRPr="00410BFF">
        <w:br/>
      </w:r>
    </w:p>
    <w:p w14:paraId="2C84A477"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9"/>
        <w:gridCol w:w="1614"/>
        <w:gridCol w:w="1458"/>
        <w:gridCol w:w="1221"/>
        <w:gridCol w:w="3598"/>
      </w:tblGrid>
      <w:tr w:rsidR="006B755F" w:rsidRPr="00410BFF" w14:paraId="0A7F2B88" w14:textId="77777777" w:rsidTr="00084064">
        <w:tc>
          <w:tcPr>
            <w:tcW w:w="1728" w:type="dxa"/>
          </w:tcPr>
          <w:p w14:paraId="77A63115"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DB5FA40"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94E3A67" w14:textId="77777777" w:rsidR="006B755F" w:rsidRPr="00410BFF" w:rsidRDefault="006B755F" w:rsidP="00084064">
            <w:pPr>
              <w:rPr>
                <w:color w:val="7030A0"/>
              </w:rPr>
            </w:pPr>
            <w:r w:rsidRPr="00410BFF">
              <w:rPr>
                <w:color w:val="7030A0"/>
              </w:rPr>
              <w:t>Baze Strategii ---&gt;</w:t>
            </w:r>
          </w:p>
        </w:tc>
        <w:tc>
          <w:tcPr>
            <w:tcW w:w="1728" w:type="dxa"/>
          </w:tcPr>
          <w:p w14:paraId="19232A08" w14:textId="77777777" w:rsidR="006B755F" w:rsidRPr="00410BFF" w:rsidRDefault="006B755F" w:rsidP="00084064">
            <w:pPr>
              <w:rPr>
                <w:color w:val="7030A0"/>
              </w:rPr>
            </w:pPr>
            <w:r w:rsidRPr="00410BFF">
              <w:rPr>
                <w:color w:val="7030A0"/>
              </w:rPr>
              <w:t>Intrare Date</w:t>
            </w:r>
          </w:p>
        </w:tc>
        <w:tc>
          <w:tcPr>
            <w:tcW w:w="6850" w:type="dxa"/>
          </w:tcPr>
          <w:p w14:paraId="7510399D" w14:textId="77777777" w:rsidR="006B755F" w:rsidRPr="00410BFF" w:rsidRDefault="006B755F" w:rsidP="00084064">
            <w:pPr>
              <w:rPr>
                <w:color w:val="7030A0"/>
              </w:rPr>
            </w:pPr>
            <w:r w:rsidRPr="00410BFF">
              <w:rPr>
                <w:color w:val="7030A0"/>
              </w:rPr>
              <w:t>Comentarii</w:t>
            </w:r>
          </w:p>
        </w:tc>
      </w:tr>
      <w:tr w:rsidR="006B755F" w:rsidRPr="00410BFF" w14:paraId="43CF17D5" w14:textId="77777777" w:rsidTr="00084064">
        <w:tc>
          <w:tcPr>
            <w:tcW w:w="1728" w:type="dxa"/>
          </w:tcPr>
          <w:p w14:paraId="4BB5BEAC" w14:textId="77777777" w:rsidR="006B755F" w:rsidRPr="00410BFF" w:rsidRDefault="006B755F" w:rsidP="00084064">
            <w:pPr>
              <w:rPr>
                <w:color w:val="7030A0"/>
              </w:rPr>
            </w:pPr>
            <w:r w:rsidRPr="00410BFF">
              <w:rPr>
                <w:color w:val="7030A0"/>
              </w:rPr>
              <w:t>PROCEDURI</w:t>
            </w:r>
          </w:p>
        </w:tc>
        <w:tc>
          <w:tcPr>
            <w:tcW w:w="1728" w:type="dxa"/>
          </w:tcPr>
          <w:p w14:paraId="1660A427" w14:textId="77777777" w:rsidR="006B755F" w:rsidRPr="00410BFF" w:rsidRDefault="006B755F" w:rsidP="00084064">
            <w:pPr>
              <w:rPr>
                <w:color w:val="7030A0"/>
              </w:rPr>
            </w:pPr>
            <w:r w:rsidRPr="00410BFF">
              <w:rPr>
                <w:color w:val="7030A0"/>
              </w:rPr>
              <w:t>LOC/MOMENT</w:t>
            </w:r>
          </w:p>
        </w:tc>
        <w:tc>
          <w:tcPr>
            <w:tcW w:w="1728" w:type="dxa"/>
          </w:tcPr>
          <w:p w14:paraId="14863394" w14:textId="77777777" w:rsidR="006B755F" w:rsidRPr="00410BFF" w:rsidRDefault="006B755F" w:rsidP="00084064">
            <w:pPr>
              <w:rPr>
                <w:color w:val="7030A0"/>
              </w:rPr>
            </w:pPr>
            <w:r w:rsidRPr="00410BFF">
              <w:rPr>
                <w:color w:val="7030A0"/>
              </w:rPr>
              <w:t>PROCEDURI</w:t>
            </w:r>
          </w:p>
        </w:tc>
        <w:tc>
          <w:tcPr>
            <w:tcW w:w="1728" w:type="dxa"/>
          </w:tcPr>
          <w:p w14:paraId="7B756C36" w14:textId="77777777" w:rsidR="006B755F" w:rsidRPr="00410BFF" w:rsidRDefault="006B755F" w:rsidP="00084064">
            <w:pPr>
              <w:rPr>
                <w:color w:val="7030A0"/>
              </w:rPr>
            </w:pPr>
            <w:r w:rsidRPr="00410BFF">
              <w:rPr>
                <w:color w:val="7030A0"/>
              </w:rPr>
              <w:t>OBIECT</w:t>
            </w:r>
          </w:p>
        </w:tc>
        <w:tc>
          <w:tcPr>
            <w:tcW w:w="6850" w:type="dxa"/>
          </w:tcPr>
          <w:p w14:paraId="62C53D57" w14:textId="77777777" w:rsidR="006B755F" w:rsidRPr="00410BFF" w:rsidRDefault="006B755F" w:rsidP="00084064">
            <w:pPr>
              <w:rPr>
                <w:color w:val="7030A0"/>
              </w:rPr>
            </w:pPr>
            <w:r>
              <w:rPr>
                <w:color w:val="7030A0"/>
              </w:rPr>
              <w:t>Proceduri bazate pe experiență de dezvoltare strategică a schimburilor de obiecte</w:t>
            </w:r>
          </w:p>
        </w:tc>
      </w:tr>
    </w:tbl>
    <w:p w14:paraId="7AD22F6D" w14:textId="77777777" w:rsidR="006B755F" w:rsidRPr="00410BFF" w:rsidRDefault="006B755F" w:rsidP="006B755F">
      <w:r w:rsidRPr="00410BFF">
        <w:br/>
      </w:r>
    </w:p>
    <w:p w14:paraId="6C725BC3"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1"/>
        <w:gridCol w:w="1617"/>
        <w:gridCol w:w="1425"/>
        <w:gridCol w:w="1464"/>
        <w:gridCol w:w="3613"/>
      </w:tblGrid>
      <w:tr w:rsidR="006B755F" w:rsidRPr="00410BFF" w14:paraId="30DFA3DE" w14:textId="77777777" w:rsidTr="00084064">
        <w:tc>
          <w:tcPr>
            <w:tcW w:w="1728" w:type="dxa"/>
          </w:tcPr>
          <w:p w14:paraId="7A3728B8" w14:textId="77777777" w:rsidR="006B755F" w:rsidRPr="00410BFF" w:rsidRDefault="006B755F" w:rsidP="00084064">
            <w:pPr>
              <w:rPr>
                <w:color w:val="00B050"/>
              </w:rPr>
            </w:pPr>
            <w:r w:rsidRPr="00410BFF">
              <w:rPr>
                <w:color w:val="00B050"/>
              </w:rPr>
              <w:t>Intrare Date ---&gt;</w:t>
            </w:r>
          </w:p>
        </w:tc>
        <w:tc>
          <w:tcPr>
            <w:tcW w:w="1728" w:type="dxa"/>
          </w:tcPr>
          <w:p w14:paraId="312215CD" w14:textId="77777777" w:rsidR="006B755F" w:rsidRPr="00410BFF" w:rsidRDefault="006B755F" w:rsidP="00084064">
            <w:pPr>
              <w:rPr>
                <w:color w:val="00B050"/>
              </w:rPr>
            </w:pPr>
            <w:r w:rsidRPr="00410BFF">
              <w:rPr>
                <w:color w:val="00B050"/>
              </w:rPr>
              <w:t>Procesare Date ---&gt;</w:t>
            </w:r>
          </w:p>
        </w:tc>
        <w:tc>
          <w:tcPr>
            <w:tcW w:w="1728" w:type="dxa"/>
          </w:tcPr>
          <w:p w14:paraId="03AB362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A4990D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3459E88" w14:textId="77777777" w:rsidR="006B755F" w:rsidRPr="00410BFF" w:rsidRDefault="006B755F" w:rsidP="00084064">
            <w:pPr>
              <w:rPr>
                <w:color w:val="00B050"/>
              </w:rPr>
            </w:pPr>
            <w:r w:rsidRPr="00410BFF">
              <w:rPr>
                <w:color w:val="00B050"/>
              </w:rPr>
              <w:t>Comentarii</w:t>
            </w:r>
          </w:p>
        </w:tc>
      </w:tr>
      <w:tr w:rsidR="006B755F" w:rsidRPr="00410BFF" w14:paraId="6084A6B1" w14:textId="77777777" w:rsidTr="00084064">
        <w:tc>
          <w:tcPr>
            <w:tcW w:w="1728" w:type="dxa"/>
          </w:tcPr>
          <w:p w14:paraId="0E9E5B09" w14:textId="77777777" w:rsidR="006B755F" w:rsidRPr="00410BFF" w:rsidRDefault="006B755F" w:rsidP="00084064">
            <w:pPr>
              <w:rPr>
                <w:color w:val="00B050"/>
              </w:rPr>
            </w:pPr>
            <w:r w:rsidRPr="00410BFF">
              <w:rPr>
                <w:color w:val="00B050"/>
              </w:rPr>
              <w:t>OBIECT</w:t>
            </w:r>
          </w:p>
        </w:tc>
        <w:tc>
          <w:tcPr>
            <w:tcW w:w="1728" w:type="dxa"/>
          </w:tcPr>
          <w:p w14:paraId="6C172482" w14:textId="77777777" w:rsidR="006B755F" w:rsidRPr="00410BFF" w:rsidRDefault="006B755F" w:rsidP="00084064">
            <w:pPr>
              <w:rPr>
                <w:color w:val="00B050"/>
              </w:rPr>
            </w:pPr>
            <w:r w:rsidRPr="00410BFF">
              <w:rPr>
                <w:color w:val="00B050"/>
              </w:rPr>
              <w:t>LOC/MOMENT</w:t>
            </w:r>
          </w:p>
        </w:tc>
        <w:tc>
          <w:tcPr>
            <w:tcW w:w="1728" w:type="dxa"/>
          </w:tcPr>
          <w:p w14:paraId="4EE090ED" w14:textId="77777777" w:rsidR="006B755F" w:rsidRPr="00410BFF" w:rsidRDefault="006B755F" w:rsidP="00084064">
            <w:pPr>
              <w:rPr>
                <w:color w:val="00B050"/>
              </w:rPr>
            </w:pPr>
            <w:r w:rsidRPr="00410BFF">
              <w:rPr>
                <w:color w:val="00B050"/>
              </w:rPr>
              <w:t>LOGICA</w:t>
            </w:r>
          </w:p>
        </w:tc>
        <w:tc>
          <w:tcPr>
            <w:tcW w:w="1728" w:type="dxa"/>
          </w:tcPr>
          <w:p w14:paraId="1824BE20" w14:textId="77777777" w:rsidR="006B755F" w:rsidRPr="00410BFF" w:rsidRDefault="006B755F" w:rsidP="00084064">
            <w:pPr>
              <w:rPr>
                <w:color w:val="00B050"/>
              </w:rPr>
            </w:pPr>
            <w:r w:rsidRPr="00410BFF">
              <w:rPr>
                <w:color w:val="00B050"/>
              </w:rPr>
              <w:t>PROCEDURI</w:t>
            </w:r>
          </w:p>
        </w:tc>
        <w:tc>
          <w:tcPr>
            <w:tcW w:w="6850" w:type="dxa"/>
          </w:tcPr>
          <w:p w14:paraId="549E85ED" w14:textId="77777777" w:rsidR="006B755F" w:rsidRPr="00410BFF" w:rsidRDefault="006B755F" w:rsidP="00084064">
            <w:pPr>
              <w:rPr>
                <w:color w:val="00B050"/>
              </w:rPr>
            </w:pPr>
            <w:r>
              <w:rPr>
                <w:color w:val="00B050"/>
              </w:rPr>
              <w:t>Preluarea obiectelor ce necesita evaluarea logicii de procesare înainte de a fi trimis pe piețe cu respect la procedurile comerciale</w:t>
            </w:r>
          </w:p>
        </w:tc>
      </w:tr>
    </w:tbl>
    <w:p w14:paraId="5BFBCD15" w14:textId="77777777" w:rsidR="006B755F" w:rsidRPr="00410BFF" w:rsidRDefault="006B755F" w:rsidP="006B755F">
      <w:r w:rsidRPr="00410BFF">
        <w:br w:type="page"/>
      </w:r>
    </w:p>
    <w:p w14:paraId="65F79756" w14:textId="77777777" w:rsidR="006B755F" w:rsidRPr="00410BFF" w:rsidRDefault="006B755F" w:rsidP="006B755F">
      <w:r w:rsidRPr="00410BFF">
        <w:rPr>
          <w:noProof/>
        </w:rPr>
        <w:lastRenderedPageBreak/>
        <w:drawing>
          <wp:inline distT="0" distB="0" distL="0" distR="0" wp14:anchorId="50630464" wp14:editId="01AC582F">
            <wp:extent cx="3784600" cy="1308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675AFFB" w14:textId="77777777" w:rsidR="006B755F" w:rsidRPr="00410BFF" w:rsidRDefault="006B755F" w:rsidP="006B755F">
      <w:r w:rsidRPr="00410BFF">
        <w:t>39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E9C8B99" w14:textId="77777777" w:rsidTr="00084064">
        <w:tc>
          <w:tcPr>
            <w:tcW w:w="2160" w:type="dxa"/>
          </w:tcPr>
          <w:p w14:paraId="4BED260C" w14:textId="77777777" w:rsidR="006B755F" w:rsidRPr="00410BFF" w:rsidRDefault="006B755F" w:rsidP="00084064">
            <w:proofErr w:type="spellStart"/>
            <w:r w:rsidRPr="00410BFF">
              <w:t>Iesire</w:t>
            </w:r>
            <w:proofErr w:type="spellEnd"/>
            <w:r w:rsidRPr="00410BFF">
              <w:t xml:space="preserve"> Date</w:t>
            </w:r>
          </w:p>
        </w:tc>
        <w:tc>
          <w:tcPr>
            <w:tcW w:w="2160" w:type="dxa"/>
          </w:tcPr>
          <w:p w14:paraId="63D9697B" w14:textId="77777777" w:rsidR="006B755F" w:rsidRPr="00410BFF" w:rsidRDefault="006B755F" w:rsidP="00084064">
            <w:r w:rsidRPr="00410BFF">
              <w:t>Procesare Date</w:t>
            </w:r>
          </w:p>
        </w:tc>
        <w:tc>
          <w:tcPr>
            <w:tcW w:w="2160" w:type="dxa"/>
          </w:tcPr>
          <w:p w14:paraId="26B08CB2" w14:textId="77777777" w:rsidR="006B755F" w:rsidRPr="00410BFF" w:rsidRDefault="006B755F" w:rsidP="00084064">
            <w:r w:rsidRPr="00410BFF">
              <w:t>Baze Strategii</w:t>
            </w:r>
          </w:p>
        </w:tc>
        <w:tc>
          <w:tcPr>
            <w:tcW w:w="2160" w:type="dxa"/>
          </w:tcPr>
          <w:p w14:paraId="5E12498D" w14:textId="77777777" w:rsidR="006B755F" w:rsidRPr="00410BFF" w:rsidRDefault="006B755F" w:rsidP="00084064">
            <w:r w:rsidRPr="00410BFF">
              <w:t>Comentarii</w:t>
            </w:r>
          </w:p>
        </w:tc>
      </w:tr>
      <w:tr w:rsidR="006B755F" w:rsidRPr="00410BFF" w14:paraId="2AB44327" w14:textId="77777777" w:rsidTr="00084064">
        <w:tc>
          <w:tcPr>
            <w:tcW w:w="2160" w:type="dxa"/>
          </w:tcPr>
          <w:p w14:paraId="56A46391" w14:textId="77777777" w:rsidR="006B755F" w:rsidRPr="00410BFF" w:rsidRDefault="006B755F" w:rsidP="00084064">
            <w:r w:rsidRPr="00410BFF">
              <w:t>CUM</w:t>
            </w:r>
          </w:p>
        </w:tc>
        <w:tc>
          <w:tcPr>
            <w:tcW w:w="2160" w:type="dxa"/>
          </w:tcPr>
          <w:p w14:paraId="7B8C9C98" w14:textId="77777777" w:rsidR="006B755F" w:rsidRPr="00410BFF" w:rsidRDefault="006B755F" w:rsidP="00084064">
            <w:r w:rsidRPr="00410BFF">
              <w:t>UNDE/CAND</w:t>
            </w:r>
          </w:p>
        </w:tc>
        <w:tc>
          <w:tcPr>
            <w:tcW w:w="2160" w:type="dxa"/>
          </w:tcPr>
          <w:p w14:paraId="5C607B23" w14:textId="77777777" w:rsidR="006B755F" w:rsidRPr="00410BFF" w:rsidRDefault="006B755F" w:rsidP="00084064">
            <w:r w:rsidRPr="00410BFF">
              <w:t>CUM</w:t>
            </w:r>
          </w:p>
        </w:tc>
        <w:tc>
          <w:tcPr>
            <w:tcW w:w="2160" w:type="dxa"/>
          </w:tcPr>
          <w:p w14:paraId="7C60DABB" w14:textId="77777777" w:rsidR="006B755F" w:rsidRPr="00410BFF" w:rsidRDefault="006B755F" w:rsidP="00084064"/>
        </w:tc>
      </w:tr>
      <w:tr w:rsidR="006B755F" w:rsidRPr="00410BFF" w14:paraId="6A31BB64" w14:textId="77777777" w:rsidTr="00084064">
        <w:tc>
          <w:tcPr>
            <w:tcW w:w="2160" w:type="dxa"/>
          </w:tcPr>
          <w:p w14:paraId="6080F586" w14:textId="77777777" w:rsidR="006B755F" w:rsidRPr="00410BFF" w:rsidRDefault="006B755F" w:rsidP="00084064">
            <w:r w:rsidRPr="00410BFF">
              <w:t>Intrare Date</w:t>
            </w:r>
          </w:p>
        </w:tc>
        <w:tc>
          <w:tcPr>
            <w:tcW w:w="2160" w:type="dxa"/>
          </w:tcPr>
          <w:p w14:paraId="4E580506"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1C58DE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2E083EC" w14:textId="77777777" w:rsidR="006B755F" w:rsidRPr="00410BFF" w:rsidRDefault="006B755F" w:rsidP="00084064"/>
        </w:tc>
      </w:tr>
      <w:tr w:rsidR="006B755F" w:rsidRPr="00410BFF" w14:paraId="15D33F0C" w14:textId="77777777" w:rsidTr="00084064">
        <w:tc>
          <w:tcPr>
            <w:tcW w:w="2160" w:type="dxa"/>
          </w:tcPr>
          <w:p w14:paraId="10EED02F" w14:textId="77777777" w:rsidR="006B755F" w:rsidRPr="00410BFF" w:rsidRDefault="006B755F" w:rsidP="00084064">
            <w:r w:rsidRPr="00410BFF">
              <w:t>CUM</w:t>
            </w:r>
          </w:p>
        </w:tc>
        <w:tc>
          <w:tcPr>
            <w:tcW w:w="2160" w:type="dxa"/>
          </w:tcPr>
          <w:p w14:paraId="34B56148" w14:textId="77777777" w:rsidR="006B755F" w:rsidRPr="00410BFF" w:rsidRDefault="006B755F" w:rsidP="00084064">
            <w:r w:rsidRPr="00410BFF">
              <w:t>CE</w:t>
            </w:r>
          </w:p>
        </w:tc>
        <w:tc>
          <w:tcPr>
            <w:tcW w:w="2160" w:type="dxa"/>
          </w:tcPr>
          <w:p w14:paraId="2D61E891" w14:textId="77777777" w:rsidR="006B755F" w:rsidRPr="00410BFF" w:rsidRDefault="006B755F" w:rsidP="00084064">
            <w:r w:rsidRPr="00410BFF">
              <w:t>UNDE/CAND</w:t>
            </w:r>
          </w:p>
        </w:tc>
        <w:tc>
          <w:tcPr>
            <w:tcW w:w="2160" w:type="dxa"/>
          </w:tcPr>
          <w:p w14:paraId="2023BB40" w14:textId="77777777" w:rsidR="006B755F" w:rsidRPr="00410BFF" w:rsidRDefault="006B755F" w:rsidP="00084064"/>
        </w:tc>
      </w:tr>
    </w:tbl>
    <w:p w14:paraId="64267D0F" w14:textId="77777777" w:rsidR="006B755F" w:rsidRPr="00410BFF" w:rsidRDefault="006B755F" w:rsidP="006B755F">
      <w:r w:rsidRPr="00410BFF">
        <w:br/>
      </w:r>
    </w:p>
    <w:p w14:paraId="33989027"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42"/>
        <w:gridCol w:w="1607"/>
        <w:gridCol w:w="1441"/>
        <w:gridCol w:w="1441"/>
        <w:gridCol w:w="3419"/>
      </w:tblGrid>
      <w:tr w:rsidR="006B755F" w:rsidRPr="00410BFF" w14:paraId="409D5E74" w14:textId="77777777" w:rsidTr="00084064">
        <w:tc>
          <w:tcPr>
            <w:tcW w:w="1728" w:type="dxa"/>
          </w:tcPr>
          <w:p w14:paraId="7EDEEAA0"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8DC00B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B158CB5" w14:textId="77777777" w:rsidR="006B755F" w:rsidRPr="00410BFF" w:rsidRDefault="006B755F" w:rsidP="00084064">
            <w:pPr>
              <w:rPr>
                <w:color w:val="7030A0"/>
              </w:rPr>
            </w:pPr>
            <w:r w:rsidRPr="00410BFF">
              <w:rPr>
                <w:color w:val="7030A0"/>
              </w:rPr>
              <w:t>Baze Strategii ---&gt;</w:t>
            </w:r>
          </w:p>
        </w:tc>
        <w:tc>
          <w:tcPr>
            <w:tcW w:w="1728" w:type="dxa"/>
          </w:tcPr>
          <w:p w14:paraId="44C3D61E" w14:textId="77777777" w:rsidR="006B755F" w:rsidRPr="00410BFF" w:rsidRDefault="006B755F" w:rsidP="00084064">
            <w:pPr>
              <w:rPr>
                <w:color w:val="7030A0"/>
              </w:rPr>
            </w:pPr>
            <w:r w:rsidRPr="00410BFF">
              <w:rPr>
                <w:color w:val="7030A0"/>
              </w:rPr>
              <w:t>Intrare Date</w:t>
            </w:r>
          </w:p>
        </w:tc>
        <w:tc>
          <w:tcPr>
            <w:tcW w:w="6850" w:type="dxa"/>
          </w:tcPr>
          <w:p w14:paraId="27FA18FD" w14:textId="77777777" w:rsidR="006B755F" w:rsidRPr="00410BFF" w:rsidRDefault="006B755F" w:rsidP="00084064">
            <w:pPr>
              <w:rPr>
                <w:color w:val="7030A0"/>
              </w:rPr>
            </w:pPr>
            <w:r w:rsidRPr="00410BFF">
              <w:rPr>
                <w:color w:val="7030A0"/>
              </w:rPr>
              <w:t>Comentarii</w:t>
            </w:r>
          </w:p>
        </w:tc>
      </w:tr>
      <w:tr w:rsidR="006B755F" w:rsidRPr="00410BFF" w14:paraId="32ADAC0D" w14:textId="77777777" w:rsidTr="00084064">
        <w:tc>
          <w:tcPr>
            <w:tcW w:w="1728" w:type="dxa"/>
          </w:tcPr>
          <w:p w14:paraId="703D58FC" w14:textId="77777777" w:rsidR="006B755F" w:rsidRPr="00410BFF" w:rsidRDefault="006B755F" w:rsidP="00084064">
            <w:pPr>
              <w:rPr>
                <w:color w:val="7030A0"/>
              </w:rPr>
            </w:pPr>
            <w:r w:rsidRPr="00410BFF">
              <w:rPr>
                <w:color w:val="7030A0"/>
              </w:rPr>
              <w:t>PROCEDURI</w:t>
            </w:r>
          </w:p>
        </w:tc>
        <w:tc>
          <w:tcPr>
            <w:tcW w:w="1728" w:type="dxa"/>
          </w:tcPr>
          <w:p w14:paraId="7C8BBB5F" w14:textId="77777777" w:rsidR="006B755F" w:rsidRPr="00410BFF" w:rsidRDefault="006B755F" w:rsidP="00084064">
            <w:pPr>
              <w:rPr>
                <w:color w:val="7030A0"/>
              </w:rPr>
            </w:pPr>
            <w:r w:rsidRPr="00410BFF">
              <w:rPr>
                <w:color w:val="7030A0"/>
              </w:rPr>
              <w:t>LOC/MOMENT</w:t>
            </w:r>
          </w:p>
        </w:tc>
        <w:tc>
          <w:tcPr>
            <w:tcW w:w="1728" w:type="dxa"/>
          </w:tcPr>
          <w:p w14:paraId="17A02739" w14:textId="77777777" w:rsidR="006B755F" w:rsidRPr="00410BFF" w:rsidRDefault="006B755F" w:rsidP="00084064">
            <w:pPr>
              <w:rPr>
                <w:color w:val="7030A0"/>
              </w:rPr>
            </w:pPr>
            <w:r w:rsidRPr="00410BFF">
              <w:rPr>
                <w:color w:val="7030A0"/>
              </w:rPr>
              <w:t>PROCEDURI</w:t>
            </w:r>
          </w:p>
        </w:tc>
        <w:tc>
          <w:tcPr>
            <w:tcW w:w="1728" w:type="dxa"/>
          </w:tcPr>
          <w:p w14:paraId="760D64FC" w14:textId="77777777" w:rsidR="006B755F" w:rsidRPr="00410BFF" w:rsidRDefault="006B755F" w:rsidP="00084064">
            <w:pPr>
              <w:rPr>
                <w:color w:val="7030A0"/>
              </w:rPr>
            </w:pPr>
            <w:r w:rsidRPr="00410BFF">
              <w:rPr>
                <w:color w:val="7030A0"/>
              </w:rPr>
              <w:t>PROCEDURI</w:t>
            </w:r>
          </w:p>
        </w:tc>
        <w:tc>
          <w:tcPr>
            <w:tcW w:w="6850" w:type="dxa"/>
          </w:tcPr>
          <w:p w14:paraId="7AE808FC" w14:textId="77777777" w:rsidR="006B755F" w:rsidRPr="00410BFF" w:rsidRDefault="006B755F" w:rsidP="00084064">
            <w:pPr>
              <w:rPr>
                <w:color w:val="7030A0"/>
              </w:rPr>
            </w:pPr>
            <w:r>
              <w:rPr>
                <w:color w:val="7030A0"/>
              </w:rPr>
              <w:t>Procedurile de externalizare a strategiilor procedurale si a procedurilor de colaborare</w:t>
            </w:r>
          </w:p>
        </w:tc>
      </w:tr>
    </w:tbl>
    <w:p w14:paraId="4BAE35FB" w14:textId="77777777" w:rsidR="006B755F" w:rsidRPr="00410BFF" w:rsidRDefault="006B755F" w:rsidP="006B755F">
      <w:r w:rsidRPr="00410BFF">
        <w:br/>
      </w:r>
    </w:p>
    <w:p w14:paraId="7559AE0E"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38"/>
        <w:gridCol w:w="1606"/>
        <w:gridCol w:w="1395"/>
        <w:gridCol w:w="1439"/>
        <w:gridCol w:w="3472"/>
      </w:tblGrid>
      <w:tr w:rsidR="006B755F" w:rsidRPr="00410BFF" w14:paraId="7F14C386" w14:textId="77777777" w:rsidTr="00084064">
        <w:tc>
          <w:tcPr>
            <w:tcW w:w="1728" w:type="dxa"/>
          </w:tcPr>
          <w:p w14:paraId="0C77410E" w14:textId="77777777" w:rsidR="006B755F" w:rsidRPr="00410BFF" w:rsidRDefault="006B755F" w:rsidP="00084064">
            <w:pPr>
              <w:rPr>
                <w:color w:val="00B050"/>
              </w:rPr>
            </w:pPr>
            <w:r w:rsidRPr="00410BFF">
              <w:rPr>
                <w:color w:val="00B050"/>
              </w:rPr>
              <w:t>Intrare Date ---&gt;</w:t>
            </w:r>
          </w:p>
        </w:tc>
        <w:tc>
          <w:tcPr>
            <w:tcW w:w="1728" w:type="dxa"/>
          </w:tcPr>
          <w:p w14:paraId="56077433" w14:textId="77777777" w:rsidR="006B755F" w:rsidRPr="00410BFF" w:rsidRDefault="006B755F" w:rsidP="00084064">
            <w:pPr>
              <w:rPr>
                <w:color w:val="00B050"/>
              </w:rPr>
            </w:pPr>
            <w:r w:rsidRPr="00410BFF">
              <w:rPr>
                <w:color w:val="00B050"/>
              </w:rPr>
              <w:t>Procesare Date ---&gt;</w:t>
            </w:r>
          </w:p>
        </w:tc>
        <w:tc>
          <w:tcPr>
            <w:tcW w:w="1728" w:type="dxa"/>
          </w:tcPr>
          <w:p w14:paraId="7701B89E"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8147B6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4CF4847" w14:textId="77777777" w:rsidR="006B755F" w:rsidRPr="00410BFF" w:rsidRDefault="006B755F" w:rsidP="00084064">
            <w:pPr>
              <w:rPr>
                <w:color w:val="00B050"/>
              </w:rPr>
            </w:pPr>
            <w:r w:rsidRPr="00410BFF">
              <w:rPr>
                <w:color w:val="00B050"/>
              </w:rPr>
              <w:t>Comentarii</w:t>
            </w:r>
          </w:p>
        </w:tc>
      </w:tr>
      <w:tr w:rsidR="006B755F" w:rsidRPr="00410BFF" w14:paraId="5C8D2A10" w14:textId="77777777" w:rsidTr="00084064">
        <w:tc>
          <w:tcPr>
            <w:tcW w:w="1728" w:type="dxa"/>
          </w:tcPr>
          <w:p w14:paraId="5A9DF5EC" w14:textId="77777777" w:rsidR="006B755F" w:rsidRPr="00410BFF" w:rsidRDefault="006B755F" w:rsidP="00084064">
            <w:pPr>
              <w:rPr>
                <w:color w:val="00B050"/>
              </w:rPr>
            </w:pPr>
            <w:r w:rsidRPr="00410BFF">
              <w:rPr>
                <w:color w:val="00B050"/>
              </w:rPr>
              <w:t>PROCEDURI</w:t>
            </w:r>
          </w:p>
        </w:tc>
        <w:tc>
          <w:tcPr>
            <w:tcW w:w="1728" w:type="dxa"/>
          </w:tcPr>
          <w:p w14:paraId="78F03D84" w14:textId="77777777" w:rsidR="006B755F" w:rsidRPr="00410BFF" w:rsidRDefault="006B755F" w:rsidP="00084064">
            <w:pPr>
              <w:rPr>
                <w:color w:val="00B050"/>
              </w:rPr>
            </w:pPr>
            <w:r w:rsidRPr="00410BFF">
              <w:rPr>
                <w:color w:val="00B050"/>
              </w:rPr>
              <w:t>LOC/MOMENT</w:t>
            </w:r>
          </w:p>
        </w:tc>
        <w:tc>
          <w:tcPr>
            <w:tcW w:w="1728" w:type="dxa"/>
          </w:tcPr>
          <w:p w14:paraId="3374E88A" w14:textId="77777777" w:rsidR="006B755F" w:rsidRPr="00410BFF" w:rsidRDefault="006B755F" w:rsidP="00084064">
            <w:pPr>
              <w:rPr>
                <w:color w:val="00B050"/>
              </w:rPr>
            </w:pPr>
            <w:r w:rsidRPr="00410BFF">
              <w:rPr>
                <w:color w:val="00B050"/>
              </w:rPr>
              <w:t>OBIECT</w:t>
            </w:r>
          </w:p>
        </w:tc>
        <w:tc>
          <w:tcPr>
            <w:tcW w:w="1728" w:type="dxa"/>
          </w:tcPr>
          <w:p w14:paraId="2709CC14" w14:textId="77777777" w:rsidR="006B755F" w:rsidRPr="00410BFF" w:rsidRDefault="006B755F" w:rsidP="00084064">
            <w:pPr>
              <w:rPr>
                <w:color w:val="00B050"/>
              </w:rPr>
            </w:pPr>
            <w:r w:rsidRPr="00410BFF">
              <w:rPr>
                <w:color w:val="00B050"/>
              </w:rPr>
              <w:t>PROCEDURI</w:t>
            </w:r>
          </w:p>
        </w:tc>
        <w:tc>
          <w:tcPr>
            <w:tcW w:w="6850" w:type="dxa"/>
          </w:tcPr>
          <w:p w14:paraId="3DE6DBDB" w14:textId="77777777" w:rsidR="006B755F" w:rsidRPr="00410BFF" w:rsidRDefault="006B755F" w:rsidP="00084064">
            <w:pPr>
              <w:rPr>
                <w:color w:val="00B050"/>
              </w:rPr>
            </w:pPr>
            <w:r>
              <w:rPr>
                <w:color w:val="00B050"/>
              </w:rPr>
              <w:t>Evaluarea procedurilor de răspuns obiectiv la problemele apărute pentru a reforma si procedurile de comercializare sustenabile</w:t>
            </w:r>
          </w:p>
        </w:tc>
      </w:tr>
    </w:tbl>
    <w:p w14:paraId="2E9388EC" w14:textId="77777777" w:rsidR="006B755F" w:rsidRPr="00410BFF" w:rsidRDefault="006B755F" w:rsidP="006B755F">
      <w:r w:rsidRPr="00410BFF">
        <w:br w:type="page"/>
      </w:r>
    </w:p>
    <w:p w14:paraId="6CF888CB" w14:textId="77777777" w:rsidR="006B755F" w:rsidRPr="00410BFF" w:rsidRDefault="006B755F" w:rsidP="006B755F">
      <w:r w:rsidRPr="00410BFF">
        <w:rPr>
          <w:noProof/>
        </w:rPr>
        <w:lastRenderedPageBreak/>
        <w:drawing>
          <wp:inline distT="0" distB="0" distL="0" distR="0" wp14:anchorId="4BBFAD1C" wp14:editId="1360E132">
            <wp:extent cx="3784600" cy="1308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5A4C364" w14:textId="77777777" w:rsidR="006B755F" w:rsidRPr="00410BFF" w:rsidRDefault="006B755F" w:rsidP="006B755F">
      <w:r w:rsidRPr="00410BFF">
        <w:t>40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1E4B612B" w14:textId="77777777" w:rsidTr="00084064">
        <w:tc>
          <w:tcPr>
            <w:tcW w:w="2160" w:type="dxa"/>
          </w:tcPr>
          <w:p w14:paraId="6CE89FAD" w14:textId="77777777" w:rsidR="006B755F" w:rsidRPr="00410BFF" w:rsidRDefault="006B755F" w:rsidP="00084064">
            <w:proofErr w:type="spellStart"/>
            <w:r w:rsidRPr="00410BFF">
              <w:t>Iesire</w:t>
            </w:r>
            <w:proofErr w:type="spellEnd"/>
            <w:r w:rsidRPr="00410BFF">
              <w:t xml:space="preserve"> Date</w:t>
            </w:r>
          </w:p>
        </w:tc>
        <w:tc>
          <w:tcPr>
            <w:tcW w:w="2160" w:type="dxa"/>
          </w:tcPr>
          <w:p w14:paraId="3342B393" w14:textId="77777777" w:rsidR="006B755F" w:rsidRPr="00410BFF" w:rsidRDefault="006B755F" w:rsidP="00084064">
            <w:r w:rsidRPr="00410BFF">
              <w:t>Procesare Date</w:t>
            </w:r>
          </w:p>
        </w:tc>
        <w:tc>
          <w:tcPr>
            <w:tcW w:w="2160" w:type="dxa"/>
          </w:tcPr>
          <w:p w14:paraId="20EFCE78" w14:textId="77777777" w:rsidR="006B755F" w:rsidRPr="00410BFF" w:rsidRDefault="006B755F" w:rsidP="00084064">
            <w:r w:rsidRPr="00410BFF">
              <w:t>Baze Strategii</w:t>
            </w:r>
          </w:p>
        </w:tc>
        <w:tc>
          <w:tcPr>
            <w:tcW w:w="2160" w:type="dxa"/>
          </w:tcPr>
          <w:p w14:paraId="2AD090AF" w14:textId="77777777" w:rsidR="006B755F" w:rsidRPr="00410BFF" w:rsidRDefault="006B755F" w:rsidP="00084064">
            <w:r w:rsidRPr="00410BFF">
              <w:t>Comentarii</w:t>
            </w:r>
          </w:p>
        </w:tc>
      </w:tr>
      <w:tr w:rsidR="006B755F" w:rsidRPr="00410BFF" w14:paraId="4638FEF2" w14:textId="77777777" w:rsidTr="00084064">
        <w:tc>
          <w:tcPr>
            <w:tcW w:w="2160" w:type="dxa"/>
          </w:tcPr>
          <w:p w14:paraId="4CDB6F0F" w14:textId="77777777" w:rsidR="006B755F" w:rsidRPr="00410BFF" w:rsidRDefault="006B755F" w:rsidP="00084064">
            <w:r w:rsidRPr="00410BFF">
              <w:t>CUM</w:t>
            </w:r>
          </w:p>
        </w:tc>
        <w:tc>
          <w:tcPr>
            <w:tcW w:w="2160" w:type="dxa"/>
          </w:tcPr>
          <w:p w14:paraId="19407462" w14:textId="77777777" w:rsidR="006B755F" w:rsidRPr="00410BFF" w:rsidRDefault="006B755F" w:rsidP="00084064">
            <w:r w:rsidRPr="00410BFF">
              <w:t>UNDE/CAND</w:t>
            </w:r>
          </w:p>
        </w:tc>
        <w:tc>
          <w:tcPr>
            <w:tcW w:w="2160" w:type="dxa"/>
          </w:tcPr>
          <w:p w14:paraId="58BD9696" w14:textId="77777777" w:rsidR="006B755F" w:rsidRPr="00410BFF" w:rsidRDefault="006B755F" w:rsidP="00084064">
            <w:r w:rsidRPr="00410BFF">
              <w:t>CUM</w:t>
            </w:r>
          </w:p>
        </w:tc>
        <w:tc>
          <w:tcPr>
            <w:tcW w:w="2160" w:type="dxa"/>
          </w:tcPr>
          <w:p w14:paraId="7C46E12A" w14:textId="77777777" w:rsidR="006B755F" w:rsidRPr="00410BFF" w:rsidRDefault="006B755F" w:rsidP="00084064"/>
        </w:tc>
      </w:tr>
      <w:tr w:rsidR="006B755F" w:rsidRPr="00410BFF" w14:paraId="0DDB2101" w14:textId="77777777" w:rsidTr="00084064">
        <w:tc>
          <w:tcPr>
            <w:tcW w:w="2160" w:type="dxa"/>
          </w:tcPr>
          <w:p w14:paraId="139958F7" w14:textId="77777777" w:rsidR="006B755F" w:rsidRPr="00410BFF" w:rsidRDefault="006B755F" w:rsidP="00084064">
            <w:r w:rsidRPr="00410BFF">
              <w:t>Intrare Date</w:t>
            </w:r>
          </w:p>
        </w:tc>
        <w:tc>
          <w:tcPr>
            <w:tcW w:w="2160" w:type="dxa"/>
          </w:tcPr>
          <w:p w14:paraId="7CF6C768"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24CCC28"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740D93E" w14:textId="77777777" w:rsidR="006B755F" w:rsidRPr="00410BFF" w:rsidRDefault="006B755F" w:rsidP="00084064"/>
        </w:tc>
      </w:tr>
      <w:tr w:rsidR="006B755F" w:rsidRPr="00410BFF" w14:paraId="35BB5D9C" w14:textId="77777777" w:rsidTr="00084064">
        <w:tc>
          <w:tcPr>
            <w:tcW w:w="2160" w:type="dxa"/>
          </w:tcPr>
          <w:p w14:paraId="2A8DD20C" w14:textId="77777777" w:rsidR="006B755F" w:rsidRPr="00410BFF" w:rsidRDefault="006B755F" w:rsidP="00084064">
            <w:r w:rsidRPr="00410BFF">
              <w:t>CUM</w:t>
            </w:r>
          </w:p>
        </w:tc>
        <w:tc>
          <w:tcPr>
            <w:tcW w:w="2160" w:type="dxa"/>
          </w:tcPr>
          <w:p w14:paraId="1DBFD00E" w14:textId="77777777" w:rsidR="006B755F" w:rsidRPr="00410BFF" w:rsidRDefault="006B755F" w:rsidP="00084064">
            <w:r w:rsidRPr="00410BFF">
              <w:t>CUM</w:t>
            </w:r>
          </w:p>
        </w:tc>
        <w:tc>
          <w:tcPr>
            <w:tcW w:w="2160" w:type="dxa"/>
          </w:tcPr>
          <w:p w14:paraId="629D7DAE" w14:textId="77777777" w:rsidR="006B755F" w:rsidRPr="00410BFF" w:rsidRDefault="006B755F" w:rsidP="00084064">
            <w:r w:rsidRPr="00410BFF">
              <w:t>UNDE/CAND</w:t>
            </w:r>
          </w:p>
        </w:tc>
        <w:tc>
          <w:tcPr>
            <w:tcW w:w="2160" w:type="dxa"/>
          </w:tcPr>
          <w:p w14:paraId="4EEB58D2" w14:textId="77777777" w:rsidR="006B755F" w:rsidRPr="00410BFF" w:rsidRDefault="006B755F" w:rsidP="00084064"/>
        </w:tc>
      </w:tr>
    </w:tbl>
    <w:p w14:paraId="70030408" w14:textId="77777777" w:rsidR="006B755F" w:rsidRPr="00410BFF" w:rsidRDefault="006B755F" w:rsidP="006B755F">
      <w:r w:rsidRPr="00410BFF">
        <w:br/>
      </w:r>
    </w:p>
    <w:p w14:paraId="3EBEA95B"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39"/>
        <w:gridCol w:w="1606"/>
        <w:gridCol w:w="1439"/>
        <w:gridCol w:w="1439"/>
        <w:gridCol w:w="3427"/>
      </w:tblGrid>
      <w:tr w:rsidR="006B755F" w:rsidRPr="00410BFF" w14:paraId="0C50ADE3" w14:textId="77777777" w:rsidTr="00084064">
        <w:tc>
          <w:tcPr>
            <w:tcW w:w="1728" w:type="dxa"/>
          </w:tcPr>
          <w:p w14:paraId="3373EB0A"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10CB67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FC02F1E" w14:textId="77777777" w:rsidR="006B755F" w:rsidRPr="00410BFF" w:rsidRDefault="006B755F" w:rsidP="00084064">
            <w:pPr>
              <w:rPr>
                <w:color w:val="7030A0"/>
              </w:rPr>
            </w:pPr>
            <w:r w:rsidRPr="00410BFF">
              <w:rPr>
                <w:color w:val="7030A0"/>
              </w:rPr>
              <w:t>Baze Strategii ---&gt;</w:t>
            </w:r>
          </w:p>
        </w:tc>
        <w:tc>
          <w:tcPr>
            <w:tcW w:w="1728" w:type="dxa"/>
          </w:tcPr>
          <w:p w14:paraId="6ADC8DD4" w14:textId="77777777" w:rsidR="006B755F" w:rsidRPr="00410BFF" w:rsidRDefault="006B755F" w:rsidP="00084064">
            <w:pPr>
              <w:rPr>
                <w:color w:val="7030A0"/>
              </w:rPr>
            </w:pPr>
            <w:r w:rsidRPr="00410BFF">
              <w:rPr>
                <w:color w:val="7030A0"/>
              </w:rPr>
              <w:t>Intrare Date</w:t>
            </w:r>
          </w:p>
        </w:tc>
        <w:tc>
          <w:tcPr>
            <w:tcW w:w="6940" w:type="dxa"/>
          </w:tcPr>
          <w:p w14:paraId="2A39F3F4" w14:textId="77777777" w:rsidR="006B755F" w:rsidRPr="00410BFF" w:rsidRDefault="006B755F" w:rsidP="00084064">
            <w:pPr>
              <w:rPr>
                <w:color w:val="7030A0"/>
              </w:rPr>
            </w:pPr>
            <w:r w:rsidRPr="00410BFF">
              <w:rPr>
                <w:color w:val="7030A0"/>
              </w:rPr>
              <w:t>Comentarii</w:t>
            </w:r>
          </w:p>
        </w:tc>
      </w:tr>
      <w:tr w:rsidR="006B755F" w:rsidRPr="00410BFF" w14:paraId="14EB45D9" w14:textId="77777777" w:rsidTr="00084064">
        <w:tc>
          <w:tcPr>
            <w:tcW w:w="1728" w:type="dxa"/>
          </w:tcPr>
          <w:p w14:paraId="0E2B9391" w14:textId="77777777" w:rsidR="006B755F" w:rsidRPr="00410BFF" w:rsidRDefault="006B755F" w:rsidP="00084064">
            <w:pPr>
              <w:rPr>
                <w:color w:val="7030A0"/>
              </w:rPr>
            </w:pPr>
            <w:r w:rsidRPr="00410BFF">
              <w:rPr>
                <w:color w:val="7030A0"/>
              </w:rPr>
              <w:t>PROCEDURI</w:t>
            </w:r>
          </w:p>
        </w:tc>
        <w:tc>
          <w:tcPr>
            <w:tcW w:w="1728" w:type="dxa"/>
          </w:tcPr>
          <w:p w14:paraId="38C8DAB2" w14:textId="77777777" w:rsidR="006B755F" w:rsidRPr="00410BFF" w:rsidRDefault="006B755F" w:rsidP="00084064">
            <w:pPr>
              <w:rPr>
                <w:color w:val="7030A0"/>
              </w:rPr>
            </w:pPr>
            <w:r w:rsidRPr="00410BFF">
              <w:rPr>
                <w:color w:val="7030A0"/>
              </w:rPr>
              <w:t>LOC/MOMENT</w:t>
            </w:r>
          </w:p>
        </w:tc>
        <w:tc>
          <w:tcPr>
            <w:tcW w:w="1728" w:type="dxa"/>
          </w:tcPr>
          <w:p w14:paraId="0C7AC146" w14:textId="77777777" w:rsidR="006B755F" w:rsidRPr="00410BFF" w:rsidRDefault="006B755F" w:rsidP="00084064">
            <w:pPr>
              <w:rPr>
                <w:color w:val="7030A0"/>
              </w:rPr>
            </w:pPr>
            <w:r w:rsidRPr="00410BFF">
              <w:rPr>
                <w:color w:val="7030A0"/>
              </w:rPr>
              <w:t>PROCEDURI</w:t>
            </w:r>
          </w:p>
        </w:tc>
        <w:tc>
          <w:tcPr>
            <w:tcW w:w="1728" w:type="dxa"/>
          </w:tcPr>
          <w:p w14:paraId="5C554F67" w14:textId="77777777" w:rsidR="006B755F" w:rsidRPr="00410BFF" w:rsidRDefault="006B755F" w:rsidP="00084064">
            <w:pPr>
              <w:rPr>
                <w:color w:val="7030A0"/>
              </w:rPr>
            </w:pPr>
            <w:r w:rsidRPr="00410BFF">
              <w:rPr>
                <w:color w:val="7030A0"/>
              </w:rPr>
              <w:t>PROCEDURI</w:t>
            </w:r>
          </w:p>
        </w:tc>
        <w:tc>
          <w:tcPr>
            <w:tcW w:w="6940" w:type="dxa"/>
          </w:tcPr>
          <w:p w14:paraId="4FD40C5E" w14:textId="77777777" w:rsidR="006B755F" w:rsidRPr="00410BFF" w:rsidRDefault="006B755F" w:rsidP="00084064">
            <w:pPr>
              <w:rPr>
                <w:color w:val="7030A0"/>
              </w:rPr>
            </w:pPr>
            <w:r>
              <w:rPr>
                <w:color w:val="7030A0"/>
              </w:rPr>
              <w:t>Procedurile de externalizare a strategiilor procedurale si a procedurilor de colaborare</w:t>
            </w:r>
          </w:p>
        </w:tc>
      </w:tr>
    </w:tbl>
    <w:p w14:paraId="20E34530" w14:textId="77777777" w:rsidR="006B755F" w:rsidRPr="00410BFF" w:rsidRDefault="006B755F" w:rsidP="006B755F">
      <w:r w:rsidRPr="00410BFF">
        <w:br/>
      </w:r>
    </w:p>
    <w:p w14:paraId="49E2147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43"/>
        <w:gridCol w:w="1608"/>
        <w:gridCol w:w="1444"/>
        <w:gridCol w:w="1444"/>
        <w:gridCol w:w="3411"/>
      </w:tblGrid>
      <w:tr w:rsidR="006B755F" w:rsidRPr="00410BFF" w14:paraId="34B21E47" w14:textId="77777777" w:rsidTr="00084064">
        <w:tc>
          <w:tcPr>
            <w:tcW w:w="1728" w:type="dxa"/>
          </w:tcPr>
          <w:p w14:paraId="0138AEEB" w14:textId="77777777" w:rsidR="006B755F" w:rsidRPr="00410BFF" w:rsidRDefault="006B755F" w:rsidP="00084064">
            <w:pPr>
              <w:rPr>
                <w:color w:val="00B050"/>
              </w:rPr>
            </w:pPr>
            <w:r w:rsidRPr="00410BFF">
              <w:rPr>
                <w:color w:val="00B050"/>
              </w:rPr>
              <w:t>Intrare Date ---&gt;</w:t>
            </w:r>
          </w:p>
        </w:tc>
        <w:tc>
          <w:tcPr>
            <w:tcW w:w="1728" w:type="dxa"/>
          </w:tcPr>
          <w:p w14:paraId="769B26FD" w14:textId="77777777" w:rsidR="006B755F" w:rsidRPr="00410BFF" w:rsidRDefault="006B755F" w:rsidP="00084064">
            <w:pPr>
              <w:rPr>
                <w:color w:val="00B050"/>
              </w:rPr>
            </w:pPr>
            <w:r w:rsidRPr="00410BFF">
              <w:rPr>
                <w:color w:val="00B050"/>
              </w:rPr>
              <w:t>Procesare Date ---&gt;</w:t>
            </w:r>
          </w:p>
        </w:tc>
        <w:tc>
          <w:tcPr>
            <w:tcW w:w="1728" w:type="dxa"/>
          </w:tcPr>
          <w:p w14:paraId="3933ABE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E5682D4"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27E5C48D" w14:textId="77777777" w:rsidR="006B755F" w:rsidRPr="00410BFF" w:rsidRDefault="006B755F" w:rsidP="00084064">
            <w:pPr>
              <w:rPr>
                <w:color w:val="00B050"/>
              </w:rPr>
            </w:pPr>
            <w:r w:rsidRPr="00410BFF">
              <w:rPr>
                <w:color w:val="00B050"/>
              </w:rPr>
              <w:t>Comentarii</w:t>
            </w:r>
          </w:p>
        </w:tc>
      </w:tr>
      <w:tr w:rsidR="006B755F" w:rsidRPr="00410BFF" w14:paraId="189E7E5D" w14:textId="77777777" w:rsidTr="00084064">
        <w:tc>
          <w:tcPr>
            <w:tcW w:w="1728" w:type="dxa"/>
          </w:tcPr>
          <w:p w14:paraId="30406774" w14:textId="77777777" w:rsidR="006B755F" w:rsidRPr="00410BFF" w:rsidRDefault="006B755F" w:rsidP="00084064">
            <w:pPr>
              <w:rPr>
                <w:color w:val="00B050"/>
              </w:rPr>
            </w:pPr>
            <w:r w:rsidRPr="00410BFF">
              <w:rPr>
                <w:color w:val="00B050"/>
              </w:rPr>
              <w:t>PROCEDURI</w:t>
            </w:r>
          </w:p>
        </w:tc>
        <w:tc>
          <w:tcPr>
            <w:tcW w:w="1728" w:type="dxa"/>
          </w:tcPr>
          <w:p w14:paraId="31CDA8EE" w14:textId="77777777" w:rsidR="006B755F" w:rsidRPr="00410BFF" w:rsidRDefault="006B755F" w:rsidP="00084064">
            <w:pPr>
              <w:rPr>
                <w:color w:val="00B050"/>
              </w:rPr>
            </w:pPr>
            <w:r w:rsidRPr="00410BFF">
              <w:rPr>
                <w:color w:val="00B050"/>
              </w:rPr>
              <w:t>LOC/MOMENT</w:t>
            </w:r>
          </w:p>
        </w:tc>
        <w:tc>
          <w:tcPr>
            <w:tcW w:w="1728" w:type="dxa"/>
          </w:tcPr>
          <w:p w14:paraId="39D6797E" w14:textId="77777777" w:rsidR="006B755F" w:rsidRPr="00410BFF" w:rsidRDefault="006B755F" w:rsidP="00084064">
            <w:pPr>
              <w:rPr>
                <w:color w:val="00B050"/>
              </w:rPr>
            </w:pPr>
            <w:r w:rsidRPr="00410BFF">
              <w:rPr>
                <w:color w:val="00B050"/>
              </w:rPr>
              <w:t>PROCEDURI</w:t>
            </w:r>
          </w:p>
        </w:tc>
        <w:tc>
          <w:tcPr>
            <w:tcW w:w="1728" w:type="dxa"/>
          </w:tcPr>
          <w:p w14:paraId="73FFB81A" w14:textId="77777777" w:rsidR="006B755F" w:rsidRPr="00410BFF" w:rsidRDefault="006B755F" w:rsidP="00084064">
            <w:pPr>
              <w:rPr>
                <w:color w:val="00B050"/>
              </w:rPr>
            </w:pPr>
            <w:r w:rsidRPr="00410BFF">
              <w:rPr>
                <w:color w:val="00B050"/>
              </w:rPr>
              <w:t>PROCEDURI</w:t>
            </w:r>
          </w:p>
        </w:tc>
        <w:tc>
          <w:tcPr>
            <w:tcW w:w="6850" w:type="dxa"/>
          </w:tcPr>
          <w:p w14:paraId="3446BBC7" w14:textId="77777777" w:rsidR="006B755F" w:rsidRPr="00410BFF" w:rsidRDefault="006B755F" w:rsidP="00084064">
            <w:pPr>
              <w:rPr>
                <w:color w:val="00B050"/>
              </w:rPr>
            </w:pPr>
            <w:r>
              <w:rPr>
                <w:color w:val="00B050"/>
              </w:rPr>
              <w:t xml:space="preserve">Procesarea datelor procedurale astfel încât sa se poată evalua răspunsurile procedurale ce poate conduce la reglarea activităților de piață </w:t>
            </w:r>
          </w:p>
        </w:tc>
      </w:tr>
    </w:tbl>
    <w:p w14:paraId="13626AB0" w14:textId="77777777" w:rsidR="006B755F" w:rsidRPr="00410BFF" w:rsidRDefault="006B755F" w:rsidP="006B755F">
      <w:r w:rsidRPr="00410BFF">
        <w:br w:type="page"/>
      </w:r>
    </w:p>
    <w:p w14:paraId="41A39E8E" w14:textId="77777777" w:rsidR="006B755F" w:rsidRPr="00410BFF" w:rsidRDefault="006B755F" w:rsidP="006B755F">
      <w:r w:rsidRPr="00410BFF">
        <w:rPr>
          <w:noProof/>
        </w:rPr>
        <w:lastRenderedPageBreak/>
        <w:drawing>
          <wp:inline distT="0" distB="0" distL="0" distR="0" wp14:anchorId="06ABF35D" wp14:editId="0DA3F31B">
            <wp:extent cx="3784600" cy="1308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D068567" w14:textId="77777777" w:rsidR="006B755F" w:rsidRPr="00410BFF" w:rsidRDefault="006B755F" w:rsidP="006B755F">
      <w:r w:rsidRPr="00410BFF">
        <w:t>41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E285272" w14:textId="77777777" w:rsidTr="00084064">
        <w:tc>
          <w:tcPr>
            <w:tcW w:w="2160" w:type="dxa"/>
          </w:tcPr>
          <w:p w14:paraId="3E3895C3" w14:textId="77777777" w:rsidR="006B755F" w:rsidRPr="00410BFF" w:rsidRDefault="006B755F" w:rsidP="00084064">
            <w:proofErr w:type="spellStart"/>
            <w:r w:rsidRPr="00410BFF">
              <w:t>Iesire</w:t>
            </w:r>
            <w:proofErr w:type="spellEnd"/>
            <w:r w:rsidRPr="00410BFF">
              <w:t xml:space="preserve"> Date</w:t>
            </w:r>
          </w:p>
        </w:tc>
        <w:tc>
          <w:tcPr>
            <w:tcW w:w="2160" w:type="dxa"/>
          </w:tcPr>
          <w:p w14:paraId="1BD62F69" w14:textId="77777777" w:rsidR="006B755F" w:rsidRPr="00410BFF" w:rsidRDefault="006B755F" w:rsidP="00084064">
            <w:r w:rsidRPr="00410BFF">
              <w:t>Procesare Date</w:t>
            </w:r>
          </w:p>
        </w:tc>
        <w:tc>
          <w:tcPr>
            <w:tcW w:w="2160" w:type="dxa"/>
          </w:tcPr>
          <w:p w14:paraId="02E59342" w14:textId="77777777" w:rsidR="006B755F" w:rsidRPr="00410BFF" w:rsidRDefault="006B755F" w:rsidP="00084064">
            <w:r w:rsidRPr="00410BFF">
              <w:t>Baze Strategii</w:t>
            </w:r>
          </w:p>
        </w:tc>
        <w:tc>
          <w:tcPr>
            <w:tcW w:w="2160" w:type="dxa"/>
          </w:tcPr>
          <w:p w14:paraId="3C4F02B9" w14:textId="77777777" w:rsidR="006B755F" w:rsidRPr="00410BFF" w:rsidRDefault="006B755F" w:rsidP="00084064">
            <w:r w:rsidRPr="00410BFF">
              <w:t>Comentarii</w:t>
            </w:r>
          </w:p>
        </w:tc>
      </w:tr>
      <w:tr w:rsidR="006B755F" w:rsidRPr="00410BFF" w14:paraId="3B0D30A9" w14:textId="77777777" w:rsidTr="00084064">
        <w:tc>
          <w:tcPr>
            <w:tcW w:w="2160" w:type="dxa"/>
          </w:tcPr>
          <w:p w14:paraId="2BEFA4B9" w14:textId="77777777" w:rsidR="006B755F" w:rsidRPr="00410BFF" w:rsidRDefault="006B755F" w:rsidP="00084064">
            <w:r w:rsidRPr="00410BFF">
              <w:t>CUM</w:t>
            </w:r>
          </w:p>
        </w:tc>
        <w:tc>
          <w:tcPr>
            <w:tcW w:w="2160" w:type="dxa"/>
          </w:tcPr>
          <w:p w14:paraId="238F27B9" w14:textId="77777777" w:rsidR="006B755F" w:rsidRPr="00410BFF" w:rsidRDefault="006B755F" w:rsidP="00084064">
            <w:r w:rsidRPr="00410BFF">
              <w:t>UNDE/CAND</w:t>
            </w:r>
          </w:p>
        </w:tc>
        <w:tc>
          <w:tcPr>
            <w:tcW w:w="2160" w:type="dxa"/>
          </w:tcPr>
          <w:p w14:paraId="45F3A7DE" w14:textId="77777777" w:rsidR="006B755F" w:rsidRPr="00410BFF" w:rsidRDefault="006B755F" w:rsidP="00084064">
            <w:r w:rsidRPr="00410BFF">
              <w:t>CUM</w:t>
            </w:r>
          </w:p>
        </w:tc>
        <w:tc>
          <w:tcPr>
            <w:tcW w:w="2160" w:type="dxa"/>
          </w:tcPr>
          <w:p w14:paraId="2F7BCA50" w14:textId="77777777" w:rsidR="006B755F" w:rsidRPr="00410BFF" w:rsidRDefault="006B755F" w:rsidP="00084064"/>
        </w:tc>
      </w:tr>
      <w:tr w:rsidR="006B755F" w:rsidRPr="00410BFF" w14:paraId="76748726" w14:textId="77777777" w:rsidTr="00084064">
        <w:tc>
          <w:tcPr>
            <w:tcW w:w="2160" w:type="dxa"/>
          </w:tcPr>
          <w:p w14:paraId="041095D2" w14:textId="77777777" w:rsidR="006B755F" w:rsidRPr="00410BFF" w:rsidRDefault="006B755F" w:rsidP="00084064">
            <w:r w:rsidRPr="00410BFF">
              <w:t>Intrare Date</w:t>
            </w:r>
          </w:p>
        </w:tc>
        <w:tc>
          <w:tcPr>
            <w:tcW w:w="2160" w:type="dxa"/>
          </w:tcPr>
          <w:p w14:paraId="0B504547"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17E59CF"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74829B4" w14:textId="77777777" w:rsidR="006B755F" w:rsidRPr="00410BFF" w:rsidRDefault="006B755F" w:rsidP="00084064"/>
        </w:tc>
      </w:tr>
      <w:tr w:rsidR="006B755F" w:rsidRPr="00410BFF" w14:paraId="25C041E0" w14:textId="77777777" w:rsidTr="00084064">
        <w:tc>
          <w:tcPr>
            <w:tcW w:w="2160" w:type="dxa"/>
          </w:tcPr>
          <w:p w14:paraId="6F71B5D0" w14:textId="77777777" w:rsidR="006B755F" w:rsidRPr="00410BFF" w:rsidRDefault="006B755F" w:rsidP="00084064">
            <w:r w:rsidRPr="00410BFF">
              <w:t>CUM</w:t>
            </w:r>
          </w:p>
        </w:tc>
        <w:tc>
          <w:tcPr>
            <w:tcW w:w="2160" w:type="dxa"/>
          </w:tcPr>
          <w:p w14:paraId="7858D3E3" w14:textId="77777777" w:rsidR="006B755F" w:rsidRPr="00410BFF" w:rsidRDefault="006B755F" w:rsidP="00084064">
            <w:r w:rsidRPr="00410BFF">
              <w:t>DE CE</w:t>
            </w:r>
          </w:p>
        </w:tc>
        <w:tc>
          <w:tcPr>
            <w:tcW w:w="2160" w:type="dxa"/>
          </w:tcPr>
          <w:p w14:paraId="02C597E4" w14:textId="77777777" w:rsidR="006B755F" w:rsidRPr="00410BFF" w:rsidRDefault="006B755F" w:rsidP="00084064">
            <w:r w:rsidRPr="00410BFF">
              <w:t>UNDE/CAND</w:t>
            </w:r>
          </w:p>
        </w:tc>
        <w:tc>
          <w:tcPr>
            <w:tcW w:w="2160" w:type="dxa"/>
          </w:tcPr>
          <w:p w14:paraId="7160B302" w14:textId="77777777" w:rsidR="006B755F" w:rsidRPr="00410BFF" w:rsidRDefault="006B755F" w:rsidP="00084064"/>
        </w:tc>
      </w:tr>
    </w:tbl>
    <w:p w14:paraId="5BABF960" w14:textId="77777777" w:rsidR="006B755F" w:rsidRPr="00410BFF" w:rsidRDefault="006B755F" w:rsidP="006B755F">
      <w:pPr>
        <w:rPr>
          <w:color w:val="7030A0"/>
        </w:rPr>
      </w:pPr>
      <w:r w:rsidRPr="00410BFF">
        <w:br/>
      </w:r>
    </w:p>
    <w:p w14:paraId="6F8AD14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39"/>
        <w:gridCol w:w="1606"/>
        <w:gridCol w:w="1439"/>
        <w:gridCol w:w="1439"/>
        <w:gridCol w:w="3427"/>
      </w:tblGrid>
      <w:tr w:rsidR="006B755F" w:rsidRPr="00410BFF" w14:paraId="5896EB83" w14:textId="77777777" w:rsidTr="00084064">
        <w:tc>
          <w:tcPr>
            <w:tcW w:w="1728" w:type="dxa"/>
          </w:tcPr>
          <w:p w14:paraId="3B8AB4B5"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343549A"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9117169" w14:textId="77777777" w:rsidR="006B755F" w:rsidRPr="00410BFF" w:rsidRDefault="006B755F" w:rsidP="00084064">
            <w:pPr>
              <w:rPr>
                <w:color w:val="7030A0"/>
              </w:rPr>
            </w:pPr>
            <w:r w:rsidRPr="00410BFF">
              <w:rPr>
                <w:color w:val="7030A0"/>
              </w:rPr>
              <w:t>Baze Strategii ---&gt;</w:t>
            </w:r>
          </w:p>
        </w:tc>
        <w:tc>
          <w:tcPr>
            <w:tcW w:w="1728" w:type="dxa"/>
          </w:tcPr>
          <w:p w14:paraId="0D389E57" w14:textId="77777777" w:rsidR="006B755F" w:rsidRPr="00410BFF" w:rsidRDefault="006B755F" w:rsidP="00084064">
            <w:pPr>
              <w:rPr>
                <w:color w:val="7030A0"/>
              </w:rPr>
            </w:pPr>
            <w:r w:rsidRPr="00410BFF">
              <w:rPr>
                <w:color w:val="7030A0"/>
              </w:rPr>
              <w:t>Intrare Date</w:t>
            </w:r>
          </w:p>
        </w:tc>
        <w:tc>
          <w:tcPr>
            <w:tcW w:w="6940" w:type="dxa"/>
          </w:tcPr>
          <w:p w14:paraId="501F373C" w14:textId="77777777" w:rsidR="006B755F" w:rsidRPr="00410BFF" w:rsidRDefault="006B755F" w:rsidP="00084064">
            <w:pPr>
              <w:rPr>
                <w:color w:val="7030A0"/>
              </w:rPr>
            </w:pPr>
            <w:r w:rsidRPr="00410BFF">
              <w:rPr>
                <w:color w:val="7030A0"/>
              </w:rPr>
              <w:t>Comentarii</w:t>
            </w:r>
          </w:p>
        </w:tc>
      </w:tr>
      <w:tr w:rsidR="006B755F" w:rsidRPr="00410BFF" w14:paraId="4F4D1D50" w14:textId="77777777" w:rsidTr="00084064">
        <w:tc>
          <w:tcPr>
            <w:tcW w:w="1728" w:type="dxa"/>
          </w:tcPr>
          <w:p w14:paraId="30D5DDF4" w14:textId="77777777" w:rsidR="006B755F" w:rsidRPr="00410BFF" w:rsidRDefault="006B755F" w:rsidP="00084064">
            <w:pPr>
              <w:rPr>
                <w:color w:val="7030A0"/>
              </w:rPr>
            </w:pPr>
            <w:r w:rsidRPr="00410BFF">
              <w:rPr>
                <w:color w:val="7030A0"/>
              </w:rPr>
              <w:t>PROCEDURI</w:t>
            </w:r>
          </w:p>
        </w:tc>
        <w:tc>
          <w:tcPr>
            <w:tcW w:w="1728" w:type="dxa"/>
          </w:tcPr>
          <w:p w14:paraId="17B0998F" w14:textId="77777777" w:rsidR="006B755F" w:rsidRPr="00410BFF" w:rsidRDefault="006B755F" w:rsidP="00084064">
            <w:pPr>
              <w:rPr>
                <w:color w:val="7030A0"/>
              </w:rPr>
            </w:pPr>
            <w:r w:rsidRPr="00410BFF">
              <w:rPr>
                <w:color w:val="7030A0"/>
              </w:rPr>
              <w:t>LOC/MOMENT</w:t>
            </w:r>
          </w:p>
        </w:tc>
        <w:tc>
          <w:tcPr>
            <w:tcW w:w="1728" w:type="dxa"/>
          </w:tcPr>
          <w:p w14:paraId="6CFFB41A" w14:textId="77777777" w:rsidR="006B755F" w:rsidRPr="00410BFF" w:rsidRDefault="006B755F" w:rsidP="00084064">
            <w:pPr>
              <w:rPr>
                <w:color w:val="7030A0"/>
              </w:rPr>
            </w:pPr>
            <w:r w:rsidRPr="00410BFF">
              <w:rPr>
                <w:color w:val="7030A0"/>
              </w:rPr>
              <w:t>PROCEDURI</w:t>
            </w:r>
          </w:p>
        </w:tc>
        <w:tc>
          <w:tcPr>
            <w:tcW w:w="1728" w:type="dxa"/>
          </w:tcPr>
          <w:p w14:paraId="28AD2948" w14:textId="77777777" w:rsidR="006B755F" w:rsidRPr="00410BFF" w:rsidRDefault="006B755F" w:rsidP="00084064">
            <w:pPr>
              <w:rPr>
                <w:color w:val="7030A0"/>
              </w:rPr>
            </w:pPr>
            <w:r w:rsidRPr="00410BFF">
              <w:rPr>
                <w:color w:val="7030A0"/>
              </w:rPr>
              <w:t>PROCEDURI</w:t>
            </w:r>
          </w:p>
        </w:tc>
        <w:tc>
          <w:tcPr>
            <w:tcW w:w="6940" w:type="dxa"/>
          </w:tcPr>
          <w:p w14:paraId="16156EEC" w14:textId="77777777" w:rsidR="006B755F" w:rsidRPr="00410BFF" w:rsidRDefault="006B755F" w:rsidP="00084064">
            <w:pPr>
              <w:rPr>
                <w:color w:val="7030A0"/>
              </w:rPr>
            </w:pPr>
            <w:r>
              <w:rPr>
                <w:color w:val="7030A0"/>
              </w:rPr>
              <w:t>Procedurile de externalizare a strategiilor procedurale si a procedurilor de colaborare</w:t>
            </w:r>
          </w:p>
        </w:tc>
      </w:tr>
    </w:tbl>
    <w:p w14:paraId="5C6A6E23" w14:textId="77777777" w:rsidR="006B755F" w:rsidRPr="00410BFF" w:rsidRDefault="006B755F" w:rsidP="006B755F">
      <w:r w:rsidRPr="00410BFF">
        <w:br/>
      </w:r>
    </w:p>
    <w:p w14:paraId="7A101A04"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43"/>
        <w:gridCol w:w="1608"/>
        <w:gridCol w:w="1401"/>
        <w:gridCol w:w="1443"/>
        <w:gridCol w:w="3455"/>
      </w:tblGrid>
      <w:tr w:rsidR="006B755F" w:rsidRPr="00410BFF" w14:paraId="7105831C" w14:textId="77777777" w:rsidTr="00084064">
        <w:tc>
          <w:tcPr>
            <w:tcW w:w="1728" w:type="dxa"/>
          </w:tcPr>
          <w:p w14:paraId="56C2FB78" w14:textId="77777777" w:rsidR="006B755F" w:rsidRPr="00410BFF" w:rsidRDefault="006B755F" w:rsidP="00084064">
            <w:pPr>
              <w:rPr>
                <w:color w:val="00B050"/>
              </w:rPr>
            </w:pPr>
            <w:r w:rsidRPr="00410BFF">
              <w:rPr>
                <w:color w:val="00B050"/>
              </w:rPr>
              <w:t>Intrare Date ---&gt;</w:t>
            </w:r>
          </w:p>
        </w:tc>
        <w:tc>
          <w:tcPr>
            <w:tcW w:w="1728" w:type="dxa"/>
          </w:tcPr>
          <w:p w14:paraId="113619B7" w14:textId="77777777" w:rsidR="006B755F" w:rsidRPr="00410BFF" w:rsidRDefault="006B755F" w:rsidP="00084064">
            <w:pPr>
              <w:rPr>
                <w:color w:val="00B050"/>
              </w:rPr>
            </w:pPr>
            <w:r w:rsidRPr="00410BFF">
              <w:rPr>
                <w:color w:val="00B050"/>
              </w:rPr>
              <w:t>Procesare Date ---&gt;</w:t>
            </w:r>
          </w:p>
        </w:tc>
        <w:tc>
          <w:tcPr>
            <w:tcW w:w="1728" w:type="dxa"/>
          </w:tcPr>
          <w:p w14:paraId="63854344"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A7273F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3D8035A" w14:textId="77777777" w:rsidR="006B755F" w:rsidRPr="00410BFF" w:rsidRDefault="006B755F" w:rsidP="00084064">
            <w:pPr>
              <w:rPr>
                <w:color w:val="00B050"/>
              </w:rPr>
            </w:pPr>
            <w:r w:rsidRPr="00410BFF">
              <w:rPr>
                <w:color w:val="00B050"/>
              </w:rPr>
              <w:t>Comentarii</w:t>
            </w:r>
          </w:p>
        </w:tc>
      </w:tr>
      <w:tr w:rsidR="006B755F" w:rsidRPr="00410BFF" w14:paraId="3A6D360D" w14:textId="77777777" w:rsidTr="00084064">
        <w:tc>
          <w:tcPr>
            <w:tcW w:w="1728" w:type="dxa"/>
          </w:tcPr>
          <w:p w14:paraId="7B83CD31" w14:textId="77777777" w:rsidR="006B755F" w:rsidRPr="00410BFF" w:rsidRDefault="006B755F" w:rsidP="00084064">
            <w:pPr>
              <w:rPr>
                <w:color w:val="00B050"/>
              </w:rPr>
            </w:pPr>
            <w:r w:rsidRPr="00410BFF">
              <w:rPr>
                <w:color w:val="00B050"/>
              </w:rPr>
              <w:t>PROCEDURI</w:t>
            </w:r>
          </w:p>
        </w:tc>
        <w:tc>
          <w:tcPr>
            <w:tcW w:w="1728" w:type="dxa"/>
          </w:tcPr>
          <w:p w14:paraId="0A63D31B" w14:textId="77777777" w:rsidR="006B755F" w:rsidRPr="00410BFF" w:rsidRDefault="006B755F" w:rsidP="00084064">
            <w:pPr>
              <w:rPr>
                <w:color w:val="00B050"/>
              </w:rPr>
            </w:pPr>
            <w:r w:rsidRPr="00410BFF">
              <w:rPr>
                <w:color w:val="00B050"/>
              </w:rPr>
              <w:t>LOC/MOMENT</w:t>
            </w:r>
          </w:p>
        </w:tc>
        <w:tc>
          <w:tcPr>
            <w:tcW w:w="1728" w:type="dxa"/>
          </w:tcPr>
          <w:p w14:paraId="32A6617D" w14:textId="77777777" w:rsidR="006B755F" w:rsidRPr="00410BFF" w:rsidRDefault="006B755F" w:rsidP="00084064">
            <w:pPr>
              <w:rPr>
                <w:color w:val="00B050"/>
              </w:rPr>
            </w:pPr>
            <w:r w:rsidRPr="00410BFF">
              <w:rPr>
                <w:color w:val="00B050"/>
              </w:rPr>
              <w:t>LOGICA</w:t>
            </w:r>
          </w:p>
        </w:tc>
        <w:tc>
          <w:tcPr>
            <w:tcW w:w="1728" w:type="dxa"/>
          </w:tcPr>
          <w:p w14:paraId="33F6D878" w14:textId="77777777" w:rsidR="006B755F" w:rsidRPr="00410BFF" w:rsidRDefault="006B755F" w:rsidP="00084064">
            <w:pPr>
              <w:rPr>
                <w:color w:val="00B050"/>
              </w:rPr>
            </w:pPr>
            <w:r w:rsidRPr="00410BFF">
              <w:rPr>
                <w:color w:val="00B050"/>
              </w:rPr>
              <w:t>PROCEDURI</w:t>
            </w:r>
          </w:p>
        </w:tc>
        <w:tc>
          <w:tcPr>
            <w:tcW w:w="6850" w:type="dxa"/>
          </w:tcPr>
          <w:p w14:paraId="1FDB4831" w14:textId="77777777" w:rsidR="006B755F" w:rsidRPr="00410BFF" w:rsidRDefault="006B755F" w:rsidP="00084064">
            <w:pPr>
              <w:rPr>
                <w:color w:val="00B050"/>
              </w:rPr>
            </w:pPr>
            <w:r>
              <w:rPr>
                <w:color w:val="00B050"/>
              </w:rPr>
              <w:t>Procesarea si evaluarea datelor procedurale ce sunt necesare pentru înțelegerea logicii răspunsurilor si reacțiilor piețelor , constituind astfel posibilitatea de rectificare a procedurilor comerciale</w:t>
            </w:r>
          </w:p>
        </w:tc>
      </w:tr>
    </w:tbl>
    <w:p w14:paraId="0ABF57AF" w14:textId="77777777" w:rsidR="006B755F" w:rsidRPr="00410BFF" w:rsidRDefault="006B755F" w:rsidP="006B755F">
      <w:r w:rsidRPr="00410BFF">
        <w:br w:type="page"/>
      </w:r>
    </w:p>
    <w:p w14:paraId="69938892" w14:textId="77777777" w:rsidR="006B755F" w:rsidRPr="00410BFF" w:rsidRDefault="006B755F" w:rsidP="006B755F">
      <w:r w:rsidRPr="00410BFF">
        <w:rPr>
          <w:noProof/>
        </w:rPr>
        <w:lastRenderedPageBreak/>
        <w:drawing>
          <wp:inline distT="0" distB="0" distL="0" distR="0" wp14:anchorId="65B20EC0" wp14:editId="7AECC193">
            <wp:extent cx="3784600" cy="1308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BEB4B7D" w14:textId="77777777" w:rsidR="006B755F" w:rsidRPr="00410BFF" w:rsidRDefault="006B755F" w:rsidP="006B755F">
      <w:r w:rsidRPr="00410BFF">
        <w:t>42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0616C5C" w14:textId="77777777" w:rsidTr="00084064">
        <w:tc>
          <w:tcPr>
            <w:tcW w:w="2160" w:type="dxa"/>
          </w:tcPr>
          <w:p w14:paraId="6CBBDD50" w14:textId="77777777" w:rsidR="006B755F" w:rsidRPr="00410BFF" w:rsidRDefault="006B755F" w:rsidP="00084064">
            <w:proofErr w:type="spellStart"/>
            <w:r w:rsidRPr="00410BFF">
              <w:t>Iesire</w:t>
            </w:r>
            <w:proofErr w:type="spellEnd"/>
            <w:r w:rsidRPr="00410BFF">
              <w:t xml:space="preserve"> Date</w:t>
            </w:r>
          </w:p>
        </w:tc>
        <w:tc>
          <w:tcPr>
            <w:tcW w:w="2160" w:type="dxa"/>
          </w:tcPr>
          <w:p w14:paraId="7E263D45" w14:textId="77777777" w:rsidR="006B755F" w:rsidRPr="00410BFF" w:rsidRDefault="006B755F" w:rsidP="00084064">
            <w:r w:rsidRPr="00410BFF">
              <w:t>Procesare Date</w:t>
            </w:r>
          </w:p>
        </w:tc>
        <w:tc>
          <w:tcPr>
            <w:tcW w:w="2160" w:type="dxa"/>
          </w:tcPr>
          <w:p w14:paraId="1C097FF9" w14:textId="77777777" w:rsidR="006B755F" w:rsidRPr="00410BFF" w:rsidRDefault="006B755F" w:rsidP="00084064">
            <w:r w:rsidRPr="00410BFF">
              <w:t>Baze Strategii</w:t>
            </w:r>
          </w:p>
        </w:tc>
        <w:tc>
          <w:tcPr>
            <w:tcW w:w="2160" w:type="dxa"/>
          </w:tcPr>
          <w:p w14:paraId="337F2955" w14:textId="77777777" w:rsidR="006B755F" w:rsidRPr="00410BFF" w:rsidRDefault="006B755F" w:rsidP="00084064">
            <w:r w:rsidRPr="00410BFF">
              <w:t>Comentarii</w:t>
            </w:r>
          </w:p>
        </w:tc>
      </w:tr>
      <w:tr w:rsidR="006B755F" w:rsidRPr="00410BFF" w14:paraId="13A30A88" w14:textId="77777777" w:rsidTr="00084064">
        <w:tc>
          <w:tcPr>
            <w:tcW w:w="2160" w:type="dxa"/>
          </w:tcPr>
          <w:p w14:paraId="2486CE08" w14:textId="77777777" w:rsidR="006B755F" w:rsidRPr="00410BFF" w:rsidRDefault="006B755F" w:rsidP="00084064">
            <w:r w:rsidRPr="00410BFF">
              <w:t>CUM</w:t>
            </w:r>
          </w:p>
        </w:tc>
        <w:tc>
          <w:tcPr>
            <w:tcW w:w="2160" w:type="dxa"/>
          </w:tcPr>
          <w:p w14:paraId="629ABCC1" w14:textId="77777777" w:rsidR="006B755F" w:rsidRPr="00410BFF" w:rsidRDefault="006B755F" w:rsidP="00084064">
            <w:r w:rsidRPr="00410BFF">
              <w:t>UNDE/CAND</w:t>
            </w:r>
          </w:p>
        </w:tc>
        <w:tc>
          <w:tcPr>
            <w:tcW w:w="2160" w:type="dxa"/>
          </w:tcPr>
          <w:p w14:paraId="65482CA0" w14:textId="77777777" w:rsidR="006B755F" w:rsidRPr="00410BFF" w:rsidRDefault="006B755F" w:rsidP="00084064">
            <w:r w:rsidRPr="00410BFF">
              <w:t>CUM</w:t>
            </w:r>
          </w:p>
        </w:tc>
        <w:tc>
          <w:tcPr>
            <w:tcW w:w="2160" w:type="dxa"/>
          </w:tcPr>
          <w:p w14:paraId="1CE4E146" w14:textId="77777777" w:rsidR="006B755F" w:rsidRPr="00410BFF" w:rsidRDefault="006B755F" w:rsidP="00084064"/>
        </w:tc>
      </w:tr>
      <w:tr w:rsidR="006B755F" w:rsidRPr="00410BFF" w14:paraId="4476D4F0" w14:textId="77777777" w:rsidTr="00084064">
        <w:tc>
          <w:tcPr>
            <w:tcW w:w="2160" w:type="dxa"/>
          </w:tcPr>
          <w:p w14:paraId="70D7BD8C" w14:textId="77777777" w:rsidR="006B755F" w:rsidRPr="00410BFF" w:rsidRDefault="006B755F" w:rsidP="00084064">
            <w:r w:rsidRPr="00410BFF">
              <w:t>Intrare Date</w:t>
            </w:r>
          </w:p>
        </w:tc>
        <w:tc>
          <w:tcPr>
            <w:tcW w:w="2160" w:type="dxa"/>
          </w:tcPr>
          <w:p w14:paraId="1F8FA24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6450CEA9"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B151FEF" w14:textId="77777777" w:rsidR="006B755F" w:rsidRPr="00410BFF" w:rsidRDefault="006B755F" w:rsidP="00084064"/>
        </w:tc>
      </w:tr>
      <w:tr w:rsidR="006B755F" w:rsidRPr="00410BFF" w14:paraId="75B89442" w14:textId="77777777" w:rsidTr="00084064">
        <w:tc>
          <w:tcPr>
            <w:tcW w:w="2160" w:type="dxa"/>
          </w:tcPr>
          <w:p w14:paraId="1DD3CF1C" w14:textId="77777777" w:rsidR="006B755F" w:rsidRPr="00410BFF" w:rsidRDefault="006B755F" w:rsidP="00084064">
            <w:r w:rsidRPr="00410BFF">
              <w:t>DE CE</w:t>
            </w:r>
          </w:p>
        </w:tc>
        <w:tc>
          <w:tcPr>
            <w:tcW w:w="2160" w:type="dxa"/>
          </w:tcPr>
          <w:p w14:paraId="61BD296E" w14:textId="77777777" w:rsidR="006B755F" w:rsidRPr="00410BFF" w:rsidRDefault="006B755F" w:rsidP="00084064">
            <w:r w:rsidRPr="00410BFF">
              <w:t>CE</w:t>
            </w:r>
          </w:p>
        </w:tc>
        <w:tc>
          <w:tcPr>
            <w:tcW w:w="2160" w:type="dxa"/>
          </w:tcPr>
          <w:p w14:paraId="30EB4D02" w14:textId="77777777" w:rsidR="006B755F" w:rsidRPr="00410BFF" w:rsidRDefault="006B755F" w:rsidP="00084064">
            <w:r w:rsidRPr="00410BFF">
              <w:t>UNDE/CAND</w:t>
            </w:r>
          </w:p>
        </w:tc>
        <w:tc>
          <w:tcPr>
            <w:tcW w:w="2160" w:type="dxa"/>
          </w:tcPr>
          <w:p w14:paraId="4DF61CB8" w14:textId="77777777" w:rsidR="006B755F" w:rsidRPr="00410BFF" w:rsidRDefault="006B755F" w:rsidP="00084064"/>
        </w:tc>
      </w:tr>
    </w:tbl>
    <w:p w14:paraId="451CAAE0" w14:textId="77777777" w:rsidR="006B755F" w:rsidRPr="00410BFF" w:rsidRDefault="006B755F" w:rsidP="006B755F">
      <w:r w:rsidRPr="00410BFF">
        <w:br/>
      </w:r>
    </w:p>
    <w:p w14:paraId="77D439C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0"/>
        <w:gridCol w:w="1610"/>
        <w:gridCol w:w="1449"/>
        <w:gridCol w:w="1219"/>
        <w:gridCol w:w="3622"/>
      </w:tblGrid>
      <w:tr w:rsidR="006B755F" w:rsidRPr="00410BFF" w14:paraId="68BDCB3F" w14:textId="77777777" w:rsidTr="00084064">
        <w:tc>
          <w:tcPr>
            <w:tcW w:w="1728" w:type="dxa"/>
          </w:tcPr>
          <w:p w14:paraId="23BA52E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E0C25D7"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314777A" w14:textId="77777777" w:rsidR="006B755F" w:rsidRPr="00410BFF" w:rsidRDefault="006B755F" w:rsidP="00084064">
            <w:pPr>
              <w:rPr>
                <w:color w:val="7030A0"/>
              </w:rPr>
            </w:pPr>
            <w:r w:rsidRPr="00410BFF">
              <w:rPr>
                <w:color w:val="7030A0"/>
              </w:rPr>
              <w:t>Baze Strategii ---&gt;</w:t>
            </w:r>
          </w:p>
        </w:tc>
        <w:tc>
          <w:tcPr>
            <w:tcW w:w="1728" w:type="dxa"/>
          </w:tcPr>
          <w:p w14:paraId="7338835F" w14:textId="77777777" w:rsidR="006B755F" w:rsidRPr="00410BFF" w:rsidRDefault="006B755F" w:rsidP="00084064">
            <w:pPr>
              <w:rPr>
                <w:color w:val="7030A0"/>
              </w:rPr>
            </w:pPr>
            <w:r w:rsidRPr="00410BFF">
              <w:rPr>
                <w:color w:val="7030A0"/>
              </w:rPr>
              <w:t>Intrare Date</w:t>
            </w:r>
          </w:p>
        </w:tc>
        <w:tc>
          <w:tcPr>
            <w:tcW w:w="6940" w:type="dxa"/>
          </w:tcPr>
          <w:p w14:paraId="5A14BDAF" w14:textId="77777777" w:rsidR="006B755F" w:rsidRPr="00410BFF" w:rsidRDefault="006B755F" w:rsidP="00084064">
            <w:pPr>
              <w:rPr>
                <w:color w:val="7030A0"/>
              </w:rPr>
            </w:pPr>
            <w:r w:rsidRPr="00410BFF">
              <w:rPr>
                <w:color w:val="7030A0"/>
              </w:rPr>
              <w:t>Comentarii</w:t>
            </w:r>
          </w:p>
        </w:tc>
      </w:tr>
      <w:tr w:rsidR="006B755F" w:rsidRPr="00410BFF" w14:paraId="1C920D0E" w14:textId="77777777" w:rsidTr="00084064">
        <w:tc>
          <w:tcPr>
            <w:tcW w:w="1728" w:type="dxa"/>
          </w:tcPr>
          <w:p w14:paraId="542B2692" w14:textId="77777777" w:rsidR="006B755F" w:rsidRPr="00410BFF" w:rsidRDefault="006B755F" w:rsidP="00084064">
            <w:pPr>
              <w:rPr>
                <w:color w:val="7030A0"/>
              </w:rPr>
            </w:pPr>
            <w:r w:rsidRPr="00410BFF">
              <w:rPr>
                <w:color w:val="7030A0"/>
              </w:rPr>
              <w:t>PROCEDURI</w:t>
            </w:r>
          </w:p>
        </w:tc>
        <w:tc>
          <w:tcPr>
            <w:tcW w:w="1728" w:type="dxa"/>
          </w:tcPr>
          <w:p w14:paraId="1673A474" w14:textId="77777777" w:rsidR="006B755F" w:rsidRPr="00410BFF" w:rsidRDefault="006B755F" w:rsidP="00084064">
            <w:pPr>
              <w:rPr>
                <w:color w:val="7030A0"/>
              </w:rPr>
            </w:pPr>
            <w:r w:rsidRPr="00410BFF">
              <w:rPr>
                <w:color w:val="7030A0"/>
              </w:rPr>
              <w:t>LOC/MOMENT</w:t>
            </w:r>
          </w:p>
        </w:tc>
        <w:tc>
          <w:tcPr>
            <w:tcW w:w="1728" w:type="dxa"/>
          </w:tcPr>
          <w:p w14:paraId="6D78C1D1" w14:textId="77777777" w:rsidR="006B755F" w:rsidRPr="00410BFF" w:rsidRDefault="006B755F" w:rsidP="00084064">
            <w:pPr>
              <w:rPr>
                <w:color w:val="7030A0"/>
              </w:rPr>
            </w:pPr>
            <w:r w:rsidRPr="00410BFF">
              <w:rPr>
                <w:color w:val="7030A0"/>
              </w:rPr>
              <w:t>PROCEDURI</w:t>
            </w:r>
          </w:p>
        </w:tc>
        <w:tc>
          <w:tcPr>
            <w:tcW w:w="1728" w:type="dxa"/>
          </w:tcPr>
          <w:p w14:paraId="4CB05A4C" w14:textId="77777777" w:rsidR="006B755F" w:rsidRPr="00410BFF" w:rsidRDefault="006B755F" w:rsidP="00084064">
            <w:pPr>
              <w:rPr>
                <w:color w:val="7030A0"/>
              </w:rPr>
            </w:pPr>
            <w:r w:rsidRPr="00410BFF">
              <w:rPr>
                <w:color w:val="7030A0"/>
              </w:rPr>
              <w:t>LOGICA</w:t>
            </w:r>
          </w:p>
        </w:tc>
        <w:tc>
          <w:tcPr>
            <w:tcW w:w="6940" w:type="dxa"/>
          </w:tcPr>
          <w:p w14:paraId="2484FAB1" w14:textId="77777777" w:rsidR="006B755F" w:rsidRPr="00410BFF" w:rsidRDefault="006B755F" w:rsidP="00084064">
            <w:pPr>
              <w:rPr>
                <w:color w:val="7030A0"/>
              </w:rPr>
            </w:pPr>
            <w:r>
              <w:rPr>
                <w:color w:val="7030A0"/>
              </w:rPr>
              <w:t xml:space="preserve">Externalizarea procedurilor si dezvoltarea de strategii logice de colaborare, prin acceptarea perspectivelor logice a celorlalți </w:t>
            </w:r>
          </w:p>
        </w:tc>
      </w:tr>
    </w:tbl>
    <w:p w14:paraId="2A0B80C5" w14:textId="77777777" w:rsidR="006B755F" w:rsidRPr="00410BFF" w:rsidRDefault="006B755F" w:rsidP="006B755F">
      <w:r w:rsidRPr="00410BFF">
        <w:br/>
      </w:r>
    </w:p>
    <w:p w14:paraId="1657BF44"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0"/>
        <w:gridCol w:w="1613"/>
        <w:gridCol w:w="1415"/>
        <w:gridCol w:w="1455"/>
        <w:gridCol w:w="3637"/>
      </w:tblGrid>
      <w:tr w:rsidR="006B755F" w:rsidRPr="00410BFF" w14:paraId="6F2E5736" w14:textId="77777777" w:rsidTr="00084064">
        <w:tc>
          <w:tcPr>
            <w:tcW w:w="1728" w:type="dxa"/>
          </w:tcPr>
          <w:p w14:paraId="3F5141EF" w14:textId="77777777" w:rsidR="006B755F" w:rsidRPr="00410BFF" w:rsidRDefault="006B755F" w:rsidP="00084064">
            <w:pPr>
              <w:rPr>
                <w:color w:val="00B050"/>
              </w:rPr>
            </w:pPr>
            <w:r w:rsidRPr="00410BFF">
              <w:rPr>
                <w:color w:val="00B050"/>
              </w:rPr>
              <w:t>Intrare Date ---&gt;</w:t>
            </w:r>
          </w:p>
        </w:tc>
        <w:tc>
          <w:tcPr>
            <w:tcW w:w="1728" w:type="dxa"/>
          </w:tcPr>
          <w:p w14:paraId="2B5B4A70" w14:textId="77777777" w:rsidR="006B755F" w:rsidRPr="00410BFF" w:rsidRDefault="006B755F" w:rsidP="00084064">
            <w:pPr>
              <w:rPr>
                <w:color w:val="00B050"/>
              </w:rPr>
            </w:pPr>
            <w:r w:rsidRPr="00410BFF">
              <w:rPr>
                <w:color w:val="00B050"/>
              </w:rPr>
              <w:t>Procesare Date ---&gt;</w:t>
            </w:r>
          </w:p>
        </w:tc>
        <w:tc>
          <w:tcPr>
            <w:tcW w:w="1728" w:type="dxa"/>
          </w:tcPr>
          <w:p w14:paraId="684371A4"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E6BA14D"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0218096D" w14:textId="77777777" w:rsidR="006B755F" w:rsidRPr="00410BFF" w:rsidRDefault="006B755F" w:rsidP="00084064">
            <w:pPr>
              <w:rPr>
                <w:color w:val="00B050"/>
              </w:rPr>
            </w:pPr>
            <w:r w:rsidRPr="00410BFF">
              <w:rPr>
                <w:color w:val="00B050"/>
              </w:rPr>
              <w:t>Comentarii</w:t>
            </w:r>
          </w:p>
        </w:tc>
      </w:tr>
      <w:tr w:rsidR="006B755F" w:rsidRPr="00410BFF" w14:paraId="589AB374" w14:textId="77777777" w:rsidTr="00084064">
        <w:tc>
          <w:tcPr>
            <w:tcW w:w="1728" w:type="dxa"/>
          </w:tcPr>
          <w:p w14:paraId="5FD4B0CC" w14:textId="77777777" w:rsidR="006B755F" w:rsidRPr="00410BFF" w:rsidRDefault="006B755F" w:rsidP="00084064">
            <w:pPr>
              <w:rPr>
                <w:color w:val="00B050"/>
              </w:rPr>
            </w:pPr>
            <w:r w:rsidRPr="00410BFF">
              <w:rPr>
                <w:color w:val="00B050"/>
              </w:rPr>
              <w:t>LOGICA</w:t>
            </w:r>
          </w:p>
        </w:tc>
        <w:tc>
          <w:tcPr>
            <w:tcW w:w="1728" w:type="dxa"/>
          </w:tcPr>
          <w:p w14:paraId="7D8F6E87" w14:textId="77777777" w:rsidR="006B755F" w:rsidRPr="00410BFF" w:rsidRDefault="006B755F" w:rsidP="00084064">
            <w:pPr>
              <w:rPr>
                <w:color w:val="00B050"/>
              </w:rPr>
            </w:pPr>
            <w:r w:rsidRPr="00410BFF">
              <w:rPr>
                <w:color w:val="00B050"/>
              </w:rPr>
              <w:t>LOC/MOMENT</w:t>
            </w:r>
          </w:p>
        </w:tc>
        <w:tc>
          <w:tcPr>
            <w:tcW w:w="1728" w:type="dxa"/>
          </w:tcPr>
          <w:p w14:paraId="02902AE1" w14:textId="77777777" w:rsidR="006B755F" w:rsidRPr="00410BFF" w:rsidRDefault="006B755F" w:rsidP="00084064">
            <w:pPr>
              <w:rPr>
                <w:color w:val="00B050"/>
              </w:rPr>
            </w:pPr>
            <w:r w:rsidRPr="00410BFF">
              <w:rPr>
                <w:color w:val="00B050"/>
              </w:rPr>
              <w:t>OBIECT</w:t>
            </w:r>
          </w:p>
        </w:tc>
        <w:tc>
          <w:tcPr>
            <w:tcW w:w="1728" w:type="dxa"/>
          </w:tcPr>
          <w:p w14:paraId="6FC9BAB3" w14:textId="77777777" w:rsidR="006B755F" w:rsidRPr="00410BFF" w:rsidRDefault="006B755F" w:rsidP="00084064">
            <w:pPr>
              <w:rPr>
                <w:color w:val="00B050"/>
              </w:rPr>
            </w:pPr>
            <w:r w:rsidRPr="00410BFF">
              <w:rPr>
                <w:color w:val="00B050"/>
              </w:rPr>
              <w:t>PROCEDURI</w:t>
            </w:r>
          </w:p>
        </w:tc>
        <w:tc>
          <w:tcPr>
            <w:tcW w:w="6940" w:type="dxa"/>
          </w:tcPr>
          <w:p w14:paraId="290C5161" w14:textId="77777777" w:rsidR="006B755F" w:rsidRPr="00410BFF" w:rsidRDefault="006B755F" w:rsidP="00084064">
            <w:pPr>
              <w:rPr>
                <w:color w:val="00B050"/>
              </w:rPr>
            </w:pPr>
            <w:r>
              <w:rPr>
                <w:color w:val="00B050"/>
              </w:rPr>
              <w:t xml:space="preserve">Procesarea logica adatelor dependentă de evaluarea obiectivității răspunsurilor legate de obiecte, selectarea procedurilor de externalizare potrivite situației </w:t>
            </w:r>
          </w:p>
        </w:tc>
      </w:tr>
    </w:tbl>
    <w:p w14:paraId="41E35257" w14:textId="77777777" w:rsidR="006B755F" w:rsidRPr="00410BFF" w:rsidRDefault="006B755F" w:rsidP="006B755F">
      <w:r w:rsidRPr="00410BFF">
        <w:br w:type="page"/>
      </w:r>
    </w:p>
    <w:p w14:paraId="48DAAE58" w14:textId="77777777" w:rsidR="006B755F" w:rsidRPr="00410BFF" w:rsidRDefault="006B755F" w:rsidP="006B755F">
      <w:r w:rsidRPr="00410BFF">
        <w:rPr>
          <w:noProof/>
        </w:rPr>
        <w:lastRenderedPageBreak/>
        <w:drawing>
          <wp:inline distT="0" distB="0" distL="0" distR="0" wp14:anchorId="67CB1ED5" wp14:editId="766ACA16">
            <wp:extent cx="3784600" cy="1308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85F3E8A" w14:textId="77777777" w:rsidR="006B755F" w:rsidRPr="00410BFF" w:rsidRDefault="006B755F" w:rsidP="006B755F">
      <w:r w:rsidRPr="00410BFF">
        <w:t>43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F4D9A62" w14:textId="77777777" w:rsidTr="00084064">
        <w:tc>
          <w:tcPr>
            <w:tcW w:w="2160" w:type="dxa"/>
          </w:tcPr>
          <w:p w14:paraId="48EEDC12" w14:textId="77777777" w:rsidR="006B755F" w:rsidRPr="00410BFF" w:rsidRDefault="006B755F" w:rsidP="00084064">
            <w:proofErr w:type="spellStart"/>
            <w:r w:rsidRPr="00410BFF">
              <w:t>Iesire</w:t>
            </w:r>
            <w:proofErr w:type="spellEnd"/>
            <w:r w:rsidRPr="00410BFF">
              <w:t xml:space="preserve"> Date</w:t>
            </w:r>
          </w:p>
        </w:tc>
        <w:tc>
          <w:tcPr>
            <w:tcW w:w="2160" w:type="dxa"/>
          </w:tcPr>
          <w:p w14:paraId="0E7D7143" w14:textId="77777777" w:rsidR="006B755F" w:rsidRPr="00410BFF" w:rsidRDefault="006B755F" w:rsidP="00084064">
            <w:r w:rsidRPr="00410BFF">
              <w:t>Procesare Date</w:t>
            </w:r>
          </w:p>
        </w:tc>
        <w:tc>
          <w:tcPr>
            <w:tcW w:w="2160" w:type="dxa"/>
          </w:tcPr>
          <w:p w14:paraId="7D6EDF31" w14:textId="77777777" w:rsidR="006B755F" w:rsidRPr="00410BFF" w:rsidRDefault="006B755F" w:rsidP="00084064">
            <w:r w:rsidRPr="00410BFF">
              <w:t>Baze Strategii</w:t>
            </w:r>
          </w:p>
        </w:tc>
        <w:tc>
          <w:tcPr>
            <w:tcW w:w="2160" w:type="dxa"/>
          </w:tcPr>
          <w:p w14:paraId="2175626C" w14:textId="77777777" w:rsidR="006B755F" w:rsidRPr="00410BFF" w:rsidRDefault="006B755F" w:rsidP="00084064">
            <w:r w:rsidRPr="00410BFF">
              <w:t>Comentarii</w:t>
            </w:r>
          </w:p>
        </w:tc>
      </w:tr>
      <w:tr w:rsidR="006B755F" w:rsidRPr="00410BFF" w14:paraId="07919073" w14:textId="77777777" w:rsidTr="00084064">
        <w:tc>
          <w:tcPr>
            <w:tcW w:w="2160" w:type="dxa"/>
          </w:tcPr>
          <w:p w14:paraId="4F287093" w14:textId="77777777" w:rsidR="006B755F" w:rsidRPr="00410BFF" w:rsidRDefault="006B755F" w:rsidP="00084064">
            <w:r w:rsidRPr="00410BFF">
              <w:t>CUM</w:t>
            </w:r>
          </w:p>
        </w:tc>
        <w:tc>
          <w:tcPr>
            <w:tcW w:w="2160" w:type="dxa"/>
          </w:tcPr>
          <w:p w14:paraId="5D73A279" w14:textId="77777777" w:rsidR="006B755F" w:rsidRPr="00410BFF" w:rsidRDefault="006B755F" w:rsidP="00084064">
            <w:r w:rsidRPr="00410BFF">
              <w:t>UNDE/CAND</w:t>
            </w:r>
          </w:p>
        </w:tc>
        <w:tc>
          <w:tcPr>
            <w:tcW w:w="2160" w:type="dxa"/>
          </w:tcPr>
          <w:p w14:paraId="382CEB73" w14:textId="77777777" w:rsidR="006B755F" w:rsidRPr="00410BFF" w:rsidRDefault="006B755F" w:rsidP="00084064">
            <w:r w:rsidRPr="00410BFF">
              <w:t>CUM</w:t>
            </w:r>
          </w:p>
        </w:tc>
        <w:tc>
          <w:tcPr>
            <w:tcW w:w="2160" w:type="dxa"/>
          </w:tcPr>
          <w:p w14:paraId="2E517F68" w14:textId="77777777" w:rsidR="006B755F" w:rsidRPr="00410BFF" w:rsidRDefault="006B755F" w:rsidP="00084064"/>
        </w:tc>
      </w:tr>
      <w:tr w:rsidR="006B755F" w:rsidRPr="00410BFF" w14:paraId="1A49E1EB" w14:textId="77777777" w:rsidTr="00084064">
        <w:tc>
          <w:tcPr>
            <w:tcW w:w="2160" w:type="dxa"/>
          </w:tcPr>
          <w:p w14:paraId="765F532E" w14:textId="77777777" w:rsidR="006B755F" w:rsidRPr="00410BFF" w:rsidRDefault="006B755F" w:rsidP="00084064">
            <w:r w:rsidRPr="00410BFF">
              <w:t>Intrare Date</w:t>
            </w:r>
          </w:p>
        </w:tc>
        <w:tc>
          <w:tcPr>
            <w:tcW w:w="2160" w:type="dxa"/>
          </w:tcPr>
          <w:p w14:paraId="42070FE2"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3F93AD4"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B5295CF" w14:textId="77777777" w:rsidR="006B755F" w:rsidRPr="00410BFF" w:rsidRDefault="006B755F" w:rsidP="00084064"/>
        </w:tc>
      </w:tr>
      <w:tr w:rsidR="006B755F" w:rsidRPr="00410BFF" w14:paraId="6C1C45F2" w14:textId="77777777" w:rsidTr="00084064">
        <w:tc>
          <w:tcPr>
            <w:tcW w:w="2160" w:type="dxa"/>
          </w:tcPr>
          <w:p w14:paraId="1F6CC54C" w14:textId="77777777" w:rsidR="006B755F" w:rsidRPr="00410BFF" w:rsidRDefault="006B755F" w:rsidP="00084064">
            <w:r w:rsidRPr="00410BFF">
              <w:t>DE CE</w:t>
            </w:r>
          </w:p>
        </w:tc>
        <w:tc>
          <w:tcPr>
            <w:tcW w:w="2160" w:type="dxa"/>
          </w:tcPr>
          <w:p w14:paraId="2AD9AEAE" w14:textId="77777777" w:rsidR="006B755F" w:rsidRPr="00410BFF" w:rsidRDefault="006B755F" w:rsidP="00084064">
            <w:r w:rsidRPr="00410BFF">
              <w:t>CUM</w:t>
            </w:r>
          </w:p>
        </w:tc>
        <w:tc>
          <w:tcPr>
            <w:tcW w:w="2160" w:type="dxa"/>
          </w:tcPr>
          <w:p w14:paraId="7C0F1A48" w14:textId="77777777" w:rsidR="006B755F" w:rsidRPr="00410BFF" w:rsidRDefault="006B755F" w:rsidP="00084064">
            <w:r w:rsidRPr="00410BFF">
              <w:t>UNDE/CAND</w:t>
            </w:r>
          </w:p>
        </w:tc>
        <w:tc>
          <w:tcPr>
            <w:tcW w:w="2160" w:type="dxa"/>
          </w:tcPr>
          <w:p w14:paraId="6A702A86" w14:textId="77777777" w:rsidR="006B755F" w:rsidRPr="00410BFF" w:rsidRDefault="006B755F" w:rsidP="00084064"/>
        </w:tc>
      </w:tr>
    </w:tbl>
    <w:p w14:paraId="13B44B01" w14:textId="77777777" w:rsidR="006B755F" w:rsidRPr="00410BFF" w:rsidRDefault="006B755F" w:rsidP="006B755F">
      <w:r w:rsidRPr="00410BFF">
        <w:br/>
      </w:r>
    </w:p>
    <w:p w14:paraId="06AE2308"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1"/>
        <w:gridCol w:w="1611"/>
        <w:gridCol w:w="1452"/>
        <w:gridCol w:w="1223"/>
        <w:gridCol w:w="3613"/>
      </w:tblGrid>
      <w:tr w:rsidR="006B755F" w:rsidRPr="00410BFF" w14:paraId="65BB3A3F" w14:textId="77777777" w:rsidTr="00084064">
        <w:tc>
          <w:tcPr>
            <w:tcW w:w="1728" w:type="dxa"/>
          </w:tcPr>
          <w:p w14:paraId="6182B030"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DAE09C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8BB4B60" w14:textId="77777777" w:rsidR="006B755F" w:rsidRPr="00410BFF" w:rsidRDefault="006B755F" w:rsidP="00084064">
            <w:pPr>
              <w:rPr>
                <w:color w:val="7030A0"/>
              </w:rPr>
            </w:pPr>
            <w:r w:rsidRPr="00410BFF">
              <w:rPr>
                <w:color w:val="7030A0"/>
              </w:rPr>
              <w:t>Baze Strategii ---&gt;</w:t>
            </w:r>
          </w:p>
        </w:tc>
        <w:tc>
          <w:tcPr>
            <w:tcW w:w="1728" w:type="dxa"/>
          </w:tcPr>
          <w:p w14:paraId="54478168" w14:textId="77777777" w:rsidR="006B755F" w:rsidRPr="00410BFF" w:rsidRDefault="006B755F" w:rsidP="00084064">
            <w:pPr>
              <w:rPr>
                <w:color w:val="7030A0"/>
              </w:rPr>
            </w:pPr>
            <w:r w:rsidRPr="00410BFF">
              <w:rPr>
                <w:color w:val="7030A0"/>
              </w:rPr>
              <w:t>Intrare Date</w:t>
            </w:r>
          </w:p>
        </w:tc>
        <w:tc>
          <w:tcPr>
            <w:tcW w:w="6850" w:type="dxa"/>
          </w:tcPr>
          <w:p w14:paraId="563C6353" w14:textId="77777777" w:rsidR="006B755F" w:rsidRPr="00410BFF" w:rsidRDefault="006B755F" w:rsidP="00084064">
            <w:pPr>
              <w:rPr>
                <w:color w:val="7030A0"/>
              </w:rPr>
            </w:pPr>
            <w:r w:rsidRPr="00410BFF">
              <w:rPr>
                <w:color w:val="7030A0"/>
              </w:rPr>
              <w:t>Comentarii</w:t>
            </w:r>
          </w:p>
        </w:tc>
      </w:tr>
      <w:tr w:rsidR="006B755F" w:rsidRPr="00410BFF" w14:paraId="26981306" w14:textId="77777777" w:rsidTr="00084064">
        <w:tc>
          <w:tcPr>
            <w:tcW w:w="1728" w:type="dxa"/>
          </w:tcPr>
          <w:p w14:paraId="5AB66D95" w14:textId="77777777" w:rsidR="006B755F" w:rsidRPr="00410BFF" w:rsidRDefault="006B755F" w:rsidP="00084064">
            <w:pPr>
              <w:rPr>
                <w:color w:val="7030A0"/>
              </w:rPr>
            </w:pPr>
            <w:r w:rsidRPr="00410BFF">
              <w:rPr>
                <w:color w:val="7030A0"/>
              </w:rPr>
              <w:t>PROCEDURI</w:t>
            </w:r>
          </w:p>
        </w:tc>
        <w:tc>
          <w:tcPr>
            <w:tcW w:w="1728" w:type="dxa"/>
          </w:tcPr>
          <w:p w14:paraId="2396E025" w14:textId="77777777" w:rsidR="006B755F" w:rsidRPr="00410BFF" w:rsidRDefault="006B755F" w:rsidP="00084064">
            <w:pPr>
              <w:rPr>
                <w:color w:val="7030A0"/>
              </w:rPr>
            </w:pPr>
            <w:r w:rsidRPr="00410BFF">
              <w:rPr>
                <w:color w:val="7030A0"/>
              </w:rPr>
              <w:t>LOC/MOMENT</w:t>
            </w:r>
          </w:p>
        </w:tc>
        <w:tc>
          <w:tcPr>
            <w:tcW w:w="1728" w:type="dxa"/>
          </w:tcPr>
          <w:p w14:paraId="6E21BE4F" w14:textId="77777777" w:rsidR="006B755F" w:rsidRPr="00410BFF" w:rsidRDefault="006B755F" w:rsidP="00084064">
            <w:pPr>
              <w:rPr>
                <w:color w:val="7030A0"/>
              </w:rPr>
            </w:pPr>
            <w:r w:rsidRPr="00410BFF">
              <w:rPr>
                <w:color w:val="7030A0"/>
              </w:rPr>
              <w:t>PROCEDURI</w:t>
            </w:r>
          </w:p>
        </w:tc>
        <w:tc>
          <w:tcPr>
            <w:tcW w:w="1728" w:type="dxa"/>
          </w:tcPr>
          <w:p w14:paraId="1F8ED8DC" w14:textId="77777777" w:rsidR="006B755F" w:rsidRPr="00410BFF" w:rsidRDefault="006B755F" w:rsidP="00084064">
            <w:pPr>
              <w:rPr>
                <w:color w:val="7030A0"/>
              </w:rPr>
            </w:pPr>
            <w:r w:rsidRPr="00410BFF">
              <w:rPr>
                <w:color w:val="7030A0"/>
              </w:rPr>
              <w:t>LOGICA</w:t>
            </w:r>
          </w:p>
        </w:tc>
        <w:tc>
          <w:tcPr>
            <w:tcW w:w="6850" w:type="dxa"/>
          </w:tcPr>
          <w:p w14:paraId="462222A6" w14:textId="77777777" w:rsidR="006B755F" w:rsidRPr="00410BFF" w:rsidRDefault="006B755F" w:rsidP="00084064">
            <w:pPr>
              <w:rPr>
                <w:color w:val="7030A0"/>
              </w:rPr>
            </w:pPr>
            <w:r>
              <w:rPr>
                <w:color w:val="7030A0"/>
              </w:rPr>
              <w:t xml:space="preserve">Externalizarea procedurilor si dezvoltarea de strategii logice de colaborare, prin acceptarea perspectivelor logice a celorlalți </w:t>
            </w:r>
          </w:p>
        </w:tc>
      </w:tr>
    </w:tbl>
    <w:p w14:paraId="331E830E" w14:textId="77777777" w:rsidR="006B755F" w:rsidRPr="00410BFF" w:rsidRDefault="006B755F" w:rsidP="006B755F">
      <w:r w:rsidRPr="00410BFF">
        <w:br/>
      </w:r>
    </w:p>
    <w:p w14:paraId="34967A9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9"/>
        <w:gridCol w:w="1613"/>
        <w:gridCol w:w="1455"/>
        <w:gridCol w:w="1455"/>
        <w:gridCol w:w="3598"/>
      </w:tblGrid>
      <w:tr w:rsidR="006B755F" w:rsidRPr="00410BFF" w14:paraId="01609A9F" w14:textId="77777777" w:rsidTr="00084064">
        <w:tc>
          <w:tcPr>
            <w:tcW w:w="1728" w:type="dxa"/>
          </w:tcPr>
          <w:p w14:paraId="0BE8D549" w14:textId="77777777" w:rsidR="006B755F" w:rsidRPr="00410BFF" w:rsidRDefault="006B755F" w:rsidP="00084064">
            <w:pPr>
              <w:rPr>
                <w:color w:val="00B050"/>
              </w:rPr>
            </w:pPr>
            <w:r w:rsidRPr="00410BFF">
              <w:rPr>
                <w:color w:val="00B050"/>
              </w:rPr>
              <w:t>Intrare Date ---&gt;</w:t>
            </w:r>
          </w:p>
        </w:tc>
        <w:tc>
          <w:tcPr>
            <w:tcW w:w="1728" w:type="dxa"/>
          </w:tcPr>
          <w:p w14:paraId="7E4B055E" w14:textId="77777777" w:rsidR="006B755F" w:rsidRPr="00410BFF" w:rsidRDefault="006B755F" w:rsidP="00084064">
            <w:pPr>
              <w:rPr>
                <w:color w:val="00B050"/>
              </w:rPr>
            </w:pPr>
            <w:r w:rsidRPr="00410BFF">
              <w:rPr>
                <w:color w:val="00B050"/>
              </w:rPr>
              <w:t>Procesare Date ---&gt;</w:t>
            </w:r>
          </w:p>
        </w:tc>
        <w:tc>
          <w:tcPr>
            <w:tcW w:w="1728" w:type="dxa"/>
          </w:tcPr>
          <w:p w14:paraId="1F19DBA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E0CCD9E"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C38FD78" w14:textId="77777777" w:rsidR="006B755F" w:rsidRPr="00410BFF" w:rsidRDefault="006B755F" w:rsidP="00084064">
            <w:pPr>
              <w:rPr>
                <w:color w:val="00B050"/>
              </w:rPr>
            </w:pPr>
            <w:r w:rsidRPr="00410BFF">
              <w:rPr>
                <w:color w:val="00B050"/>
              </w:rPr>
              <w:t>Comentarii</w:t>
            </w:r>
          </w:p>
        </w:tc>
      </w:tr>
      <w:tr w:rsidR="006B755F" w:rsidRPr="00410BFF" w14:paraId="7B2096AE" w14:textId="77777777" w:rsidTr="00084064">
        <w:tc>
          <w:tcPr>
            <w:tcW w:w="1728" w:type="dxa"/>
          </w:tcPr>
          <w:p w14:paraId="721877D0" w14:textId="77777777" w:rsidR="006B755F" w:rsidRPr="00410BFF" w:rsidRDefault="006B755F" w:rsidP="00084064">
            <w:pPr>
              <w:rPr>
                <w:color w:val="00B050"/>
              </w:rPr>
            </w:pPr>
            <w:r w:rsidRPr="00410BFF">
              <w:rPr>
                <w:color w:val="00B050"/>
              </w:rPr>
              <w:t>LOGICA</w:t>
            </w:r>
          </w:p>
        </w:tc>
        <w:tc>
          <w:tcPr>
            <w:tcW w:w="1728" w:type="dxa"/>
          </w:tcPr>
          <w:p w14:paraId="2FB94D4B" w14:textId="77777777" w:rsidR="006B755F" w:rsidRPr="00410BFF" w:rsidRDefault="006B755F" w:rsidP="00084064">
            <w:pPr>
              <w:rPr>
                <w:color w:val="00B050"/>
              </w:rPr>
            </w:pPr>
            <w:r w:rsidRPr="00410BFF">
              <w:rPr>
                <w:color w:val="00B050"/>
              </w:rPr>
              <w:t>LOC/MOMENT</w:t>
            </w:r>
          </w:p>
        </w:tc>
        <w:tc>
          <w:tcPr>
            <w:tcW w:w="1728" w:type="dxa"/>
          </w:tcPr>
          <w:p w14:paraId="72D6F675" w14:textId="77777777" w:rsidR="006B755F" w:rsidRPr="00410BFF" w:rsidRDefault="006B755F" w:rsidP="00084064">
            <w:pPr>
              <w:rPr>
                <w:color w:val="00B050"/>
              </w:rPr>
            </w:pPr>
            <w:r w:rsidRPr="00410BFF">
              <w:rPr>
                <w:color w:val="00B050"/>
              </w:rPr>
              <w:t>PROCEDURI</w:t>
            </w:r>
          </w:p>
        </w:tc>
        <w:tc>
          <w:tcPr>
            <w:tcW w:w="1728" w:type="dxa"/>
          </w:tcPr>
          <w:p w14:paraId="3BB9D9E5" w14:textId="77777777" w:rsidR="006B755F" w:rsidRPr="00410BFF" w:rsidRDefault="006B755F" w:rsidP="00084064">
            <w:pPr>
              <w:rPr>
                <w:color w:val="00B050"/>
              </w:rPr>
            </w:pPr>
            <w:r w:rsidRPr="00410BFF">
              <w:rPr>
                <w:color w:val="00B050"/>
              </w:rPr>
              <w:t>PROCEDURI</w:t>
            </w:r>
          </w:p>
        </w:tc>
        <w:tc>
          <w:tcPr>
            <w:tcW w:w="6850" w:type="dxa"/>
          </w:tcPr>
          <w:p w14:paraId="63E8F58A" w14:textId="77777777" w:rsidR="006B755F" w:rsidRPr="00410BFF" w:rsidRDefault="006B755F" w:rsidP="00084064">
            <w:pPr>
              <w:rPr>
                <w:color w:val="00B050"/>
              </w:rPr>
            </w:pPr>
            <w:r>
              <w:rPr>
                <w:color w:val="00B050"/>
              </w:rPr>
              <w:t>Evaluarea logica cauzală a răspunsurilor piețelor si utilizarea procedurilor  de răspuns către piețe prin optimizarea proceselor si a ofertelor</w:t>
            </w:r>
          </w:p>
        </w:tc>
      </w:tr>
    </w:tbl>
    <w:p w14:paraId="2C419277" w14:textId="77777777" w:rsidR="006B755F" w:rsidRPr="00410BFF" w:rsidRDefault="006B755F" w:rsidP="006B755F">
      <w:r w:rsidRPr="00410BFF">
        <w:br w:type="page"/>
      </w:r>
    </w:p>
    <w:p w14:paraId="6A9C9F71" w14:textId="77777777" w:rsidR="006B755F" w:rsidRPr="00410BFF" w:rsidRDefault="006B755F" w:rsidP="006B755F">
      <w:r w:rsidRPr="00410BFF">
        <w:rPr>
          <w:noProof/>
        </w:rPr>
        <w:lastRenderedPageBreak/>
        <w:drawing>
          <wp:inline distT="0" distB="0" distL="0" distR="0" wp14:anchorId="79D79FBB" wp14:editId="6017BEF2">
            <wp:extent cx="3784600" cy="1308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59DA571" w14:textId="77777777" w:rsidR="006B755F" w:rsidRPr="00410BFF" w:rsidRDefault="006B755F" w:rsidP="006B755F">
      <w:r w:rsidRPr="00410BFF">
        <w:t>44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C21062D" w14:textId="77777777" w:rsidTr="00084064">
        <w:tc>
          <w:tcPr>
            <w:tcW w:w="2160" w:type="dxa"/>
          </w:tcPr>
          <w:p w14:paraId="5BE0AF66" w14:textId="77777777" w:rsidR="006B755F" w:rsidRPr="00410BFF" w:rsidRDefault="006B755F" w:rsidP="00084064">
            <w:proofErr w:type="spellStart"/>
            <w:r w:rsidRPr="00410BFF">
              <w:t>Iesire</w:t>
            </w:r>
            <w:proofErr w:type="spellEnd"/>
            <w:r w:rsidRPr="00410BFF">
              <w:t xml:space="preserve"> Date</w:t>
            </w:r>
          </w:p>
        </w:tc>
        <w:tc>
          <w:tcPr>
            <w:tcW w:w="2160" w:type="dxa"/>
          </w:tcPr>
          <w:p w14:paraId="55B5C39B" w14:textId="77777777" w:rsidR="006B755F" w:rsidRPr="00410BFF" w:rsidRDefault="006B755F" w:rsidP="00084064">
            <w:r w:rsidRPr="00410BFF">
              <w:t>Procesare Date</w:t>
            </w:r>
          </w:p>
        </w:tc>
        <w:tc>
          <w:tcPr>
            <w:tcW w:w="2160" w:type="dxa"/>
          </w:tcPr>
          <w:p w14:paraId="391DEC33" w14:textId="77777777" w:rsidR="006B755F" w:rsidRPr="00410BFF" w:rsidRDefault="006B755F" w:rsidP="00084064">
            <w:r w:rsidRPr="00410BFF">
              <w:t>Baze Strategii</w:t>
            </w:r>
          </w:p>
        </w:tc>
        <w:tc>
          <w:tcPr>
            <w:tcW w:w="2160" w:type="dxa"/>
          </w:tcPr>
          <w:p w14:paraId="4BFB20AA" w14:textId="77777777" w:rsidR="006B755F" w:rsidRPr="00410BFF" w:rsidRDefault="006B755F" w:rsidP="00084064">
            <w:r w:rsidRPr="00410BFF">
              <w:t>Comentarii</w:t>
            </w:r>
          </w:p>
        </w:tc>
      </w:tr>
      <w:tr w:rsidR="006B755F" w:rsidRPr="00410BFF" w14:paraId="0F6946DB" w14:textId="77777777" w:rsidTr="00084064">
        <w:tc>
          <w:tcPr>
            <w:tcW w:w="2160" w:type="dxa"/>
          </w:tcPr>
          <w:p w14:paraId="19F6E62F" w14:textId="77777777" w:rsidR="006B755F" w:rsidRPr="00410BFF" w:rsidRDefault="006B755F" w:rsidP="00084064">
            <w:r w:rsidRPr="00410BFF">
              <w:t>CUM</w:t>
            </w:r>
          </w:p>
        </w:tc>
        <w:tc>
          <w:tcPr>
            <w:tcW w:w="2160" w:type="dxa"/>
          </w:tcPr>
          <w:p w14:paraId="2FE95A0A" w14:textId="77777777" w:rsidR="006B755F" w:rsidRPr="00410BFF" w:rsidRDefault="006B755F" w:rsidP="00084064">
            <w:r w:rsidRPr="00410BFF">
              <w:t>UNDE/CAND</w:t>
            </w:r>
          </w:p>
        </w:tc>
        <w:tc>
          <w:tcPr>
            <w:tcW w:w="2160" w:type="dxa"/>
          </w:tcPr>
          <w:p w14:paraId="262FF79E" w14:textId="77777777" w:rsidR="006B755F" w:rsidRPr="00410BFF" w:rsidRDefault="006B755F" w:rsidP="00084064">
            <w:r w:rsidRPr="00410BFF">
              <w:t>CUM</w:t>
            </w:r>
          </w:p>
        </w:tc>
        <w:tc>
          <w:tcPr>
            <w:tcW w:w="2160" w:type="dxa"/>
          </w:tcPr>
          <w:p w14:paraId="193B34E7" w14:textId="77777777" w:rsidR="006B755F" w:rsidRPr="00410BFF" w:rsidRDefault="006B755F" w:rsidP="00084064"/>
        </w:tc>
      </w:tr>
      <w:tr w:rsidR="006B755F" w:rsidRPr="00410BFF" w14:paraId="39B174B6" w14:textId="77777777" w:rsidTr="00084064">
        <w:tc>
          <w:tcPr>
            <w:tcW w:w="2160" w:type="dxa"/>
          </w:tcPr>
          <w:p w14:paraId="54CFF73B" w14:textId="77777777" w:rsidR="006B755F" w:rsidRPr="00410BFF" w:rsidRDefault="006B755F" w:rsidP="00084064">
            <w:r w:rsidRPr="00410BFF">
              <w:t>Intrare Date</w:t>
            </w:r>
          </w:p>
        </w:tc>
        <w:tc>
          <w:tcPr>
            <w:tcW w:w="2160" w:type="dxa"/>
          </w:tcPr>
          <w:p w14:paraId="494C6AB3"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3A62DD2"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9388E21" w14:textId="77777777" w:rsidR="006B755F" w:rsidRPr="00410BFF" w:rsidRDefault="006B755F" w:rsidP="00084064"/>
        </w:tc>
      </w:tr>
      <w:tr w:rsidR="006B755F" w:rsidRPr="00410BFF" w14:paraId="212D12B2" w14:textId="77777777" w:rsidTr="00084064">
        <w:tc>
          <w:tcPr>
            <w:tcW w:w="2160" w:type="dxa"/>
          </w:tcPr>
          <w:p w14:paraId="67D73318" w14:textId="77777777" w:rsidR="006B755F" w:rsidRPr="00410BFF" w:rsidRDefault="006B755F" w:rsidP="00084064">
            <w:r w:rsidRPr="00410BFF">
              <w:t>DE CE</w:t>
            </w:r>
          </w:p>
        </w:tc>
        <w:tc>
          <w:tcPr>
            <w:tcW w:w="2160" w:type="dxa"/>
          </w:tcPr>
          <w:p w14:paraId="45D01CC6" w14:textId="77777777" w:rsidR="006B755F" w:rsidRPr="00410BFF" w:rsidRDefault="006B755F" w:rsidP="00084064">
            <w:r w:rsidRPr="00410BFF">
              <w:t>DE CE</w:t>
            </w:r>
          </w:p>
        </w:tc>
        <w:tc>
          <w:tcPr>
            <w:tcW w:w="2160" w:type="dxa"/>
          </w:tcPr>
          <w:p w14:paraId="5BECB7D6" w14:textId="77777777" w:rsidR="006B755F" w:rsidRPr="00410BFF" w:rsidRDefault="006B755F" w:rsidP="00084064">
            <w:r w:rsidRPr="00410BFF">
              <w:t>UNDE/CAND</w:t>
            </w:r>
          </w:p>
        </w:tc>
        <w:tc>
          <w:tcPr>
            <w:tcW w:w="2160" w:type="dxa"/>
          </w:tcPr>
          <w:p w14:paraId="235579C4" w14:textId="77777777" w:rsidR="006B755F" w:rsidRPr="00410BFF" w:rsidRDefault="006B755F" w:rsidP="00084064"/>
        </w:tc>
      </w:tr>
    </w:tbl>
    <w:p w14:paraId="5932FCDF" w14:textId="77777777" w:rsidR="006B755F" w:rsidRPr="00410BFF" w:rsidRDefault="006B755F" w:rsidP="006B755F">
      <w:r w:rsidRPr="00410BFF">
        <w:br/>
      </w:r>
    </w:p>
    <w:p w14:paraId="141BD86C"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1"/>
        <w:gridCol w:w="1611"/>
        <w:gridCol w:w="1452"/>
        <w:gridCol w:w="1223"/>
        <w:gridCol w:w="3613"/>
      </w:tblGrid>
      <w:tr w:rsidR="006B755F" w:rsidRPr="00410BFF" w14:paraId="04AD5D24" w14:textId="77777777" w:rsidTr="00084064">
        <w:tc>
          <w:tcPr>
            <w:tcW w:w="1728" w:type="dxa"/>
          </w:tcPr>
          <w:p w14:paraId="0B4A5FC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F4A40F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EAC4457" w14:textId="77777777" w:rsidR="006B755F" w:rsidRPr="00410BFF" w:rsidRDefault="006B755F" w:rsidP="00084064">
            <w:pPr>
              <w:rPr>
                <w:color w:val="7030A0"/>
              </w:rPr>
            </w:pPr>
            <w:r w:rsidRPr="00410BFF">
              <w:rPr>
                <w:color w:val="7030A0"/>
              </w:rPr>
              <w:t>Baze Strategii ---&gt;</w:t>
            </w:r>
          </w:p>
        </w:tc>
        <w:tc>
          <w:tcPr>
            <w:tcW w:w="1728" w:type="dxa"/>
          </w:tcPr>
          <w:p w14:paraId="51C67EF1" w14:textId="77777777" w:rsidR="006B755F" w:rsidRPr="00410BFF" w:rsidRDefault="006B755F" w:rsidP="00084064">
            <w:pPr>
              <w:rPr>
                <w:color w:val="7030A0"/>
              </w:rPr>
            </w:pPr>
            <w:r w:rsidRPr="00410BFF">
              <w:rPr>
                <w:color w:val="7030A0"/>
              </w:rPr>
              <w:t>Intrare Date</w:t>
            </w:r>
          </w:p>
        </w:tc>
        <w:tc>
          <w:tcPr>
            <w:tcW w:w="6850" w:type="dxa"/>
          </w:tcPr>
          <w:p w14:paraId="4700CC60" w14:textId="77777777" w:rsidR="006B755F" w:rsidRPr="00410BFF" w:rsidRDefault="006B755F" w:rsidP="00084064">
            <w:pPr>
              <w:rPr>
                <w:color w:val="7030A0"/>
              </w:rPr>
            </w:pPr>
            <w:r w:rsidRPr="00410BFF">
              <w:rPr>
                <w:color w:val="7030A0"/>
              </w:rPr>
              <w:t>Comentarii</w:t>
            </w:r>
          </w:p>
        </w:tc>
      </w:tr>
      <w:tr w:rsidR="006B755F" w:rsidRPr="00410BFF" w14:paraId="41B0AB3B" w14:textId="77777777" w:rsidTr="00084064">
        <w:tc>
          <w:tcPr>
            <w:tcW w:w="1728" w:type="dxa"/>
          </w:tcPr>
          <w:p w14:paraId="09DACE87" w14:textId="77777777" w:rsidR="006B755F" w:rsidRPr="00410BFF" w:rsidRDefault="006B755F" w:rsidP="00084064">
            <w:pPr>
              <w:rPr>
                <w:color w:val="7030A0"/>
              </w:rPr>
            </w:pPr>
            <w:r w:rsidRPr="00410BFF">
              <w:rPr>
                <w:color w:val="7030A0"/>
              </w:rPr>
              <w:t>PROCEDURI</w:t>
            </w:r>
          </w:p>
        </w:tc>
        <w:tc>
          <w:tcPr>
            <w:tcW w:w="1728" w:type="dxa"/>
          </w:tcPr>
          <w:p w14:paraId="2A31B71C" w14:textId="77777777" w:rsidR="006B755F" w:rsidRPr="00410BFF" w:rsidRDefault="006B755F" w:rsidP="00084064">
            <w:pPr>
              <w:rPr>
                <w:color w:val="7030A0"/>
              </w:rPr>
            </w:pPr>
            <w:r w:rsidRPr="00410BFF">
              <w:rPr>
                <w:color w:val="7030A0"/>
              </w:rPr>
              <w:t>LOC/MOMENT</w:t>
            </w:r>
          </w:p>
        </w:tc>
        <w:tc>
          <w:tcPr>
            <w:tcW w:w="1728" w:type="dxa"/>
          </w:tcPr>
          <w:p w14:paraId="504A6B23" w14:textId="77777777" w:rsidR="006B755F" w:rsidRPr="00410BFF" w:rsidRDefault="006B755F" w:rsidP="00084064">
            <w:pPr>
              <w:rPr>
                <w:color w:val="7030A0"/>
              </w:rPr>
            </w:pPr>
            <w:r w:rsidRPr="00410BFF">
              <w:rPr>
                <w:color w:val="7030A0"/>
              </w:rPr>
              <w:t>PROCEDURI</w:t>
            </w:r>
          </w:p>
        </w:tc>
        <w:tc>
          <w:tcPr>
            <w:tcW w:w="1728" w:type="dxa"/>
          </w:tcPr>
          <w:p w14:paraId="51FCFFDF" w14:textId="77777777" w:rsidR="006B755F" w:rsidRPr="00410BFF" w:rsidRDefault="006B755F" w:rsidP="00084064">
            <w:pPr>
              <w:rPr>
                <w:color w:val="7030A0"/>
              </w:rPr>
            </w:pPr>
            <w:r w:rsidRPr="00410BFF">
              <w:rPr>
                <w:color w:val="7030A0"/>
              </w:rPr>
              <w:t>LOGICA</w:t>
            </w:r>
          </w:p>
        </w:tc>
        <w:tc>
          <w:tcPr>
            <w:tcW w:w="6850" w:type="dxa"/>
          </w:tcPr>
          <w:p w14:paraId="71F0E5E6" w14:textId="77777777" w:rsidR="006B755F" w:rsidRPr="00410BFF" w:rsidRDefault="006B755F" w:rsidP="00084064">
            <w:pPr>
              <w:rPr>
                <w:color w:val="7030A0"/>
              </w:rPr>
            </w:pPr>
            <w:r>
              <w:rPr>
                <w:color w:val="7030A0"/>
              </w:rPr>
              <w:t xml:space="preserve">Externalizarea procedurilor si dezvoltarea de strategii logice de colaborare, prin acceptarea perspectivelor logice a celorlalți </w:t>
            </w:r>
          </w:p>
        </w:tc>
      </w:tr>
    </w:tbl>
    <w:p w14:paraId="31A5C7E2" w14:textId="77777777" w:rsidR="006B755F" w:rsidRPr="00410BFF" w:rsidRDefault="006B755F" w:rsidP="006B755F">
      <w:r w:rsidRPr="00410BFF">
        <w:br/>
      </w:r>
    </w:p>
    <w:p w14:paraId="3FF1ED96"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4"/>
        <w:gridCol w:w="1614"/>
        <w:gridCol w:w="1417"/>
        <w:gridCol w:w="1458"/>
        <w:gridCol w:w="3627"/>
      </w:tblGrid>
      <w:tr w:rsidR="006B755F" w:rsidRPr="00410BFF" w14:paraId="19F435C3" w14:textId="77777777" w:rsidTr="00084064">
        <w:tc>
          <w:tcPr>
            <w:tcW w:w="1728" w:type="dxa"/>
          </w:tcPr>
          <w:p w14:paraId="3F346E15" w14:textId="77777777" w:rsidR="006B755F" w:rsidRPr="00410BFF" w:rsidRDefault="006B755F" w:rsidP="00084064">
            <w:pPr>
              <w:rPr>
                <w:color w:val="00B050"/>
              </w:rPr>
            </w:pPr>
            <w:r w:rsidRPr="00410BFF">
              <w:rPr>
                <w:color w:val="00B050"/>
              </w:rPr>
              <w:t>Intrare Date ---&gt;</w:t>
            </w:r>
          </w:p>
        </w:tc>
        <w:tc>
          <w:tcPr>
            <w:tcW w:w="1728" w:type="dxa"/>
          </w:tcPr>
          <w:p w14:paraId="596FE642" w14:textId="77777777" w:rsidR="006B755F" w:rsidRPr="00410BFF" w:rsidRDefault="006B755F" w:rsidP="00084064">
            <w:pPr>
              <w:rPr>
                <w:color w:val="00B050"/>
              </w:rPr>
            </w:pPr>
            <w:r w:rsidRPr="00410BFF">
              <w:rPr>
                <w:color w:val="00B050"/>
              </w:rPr>
              <w:t>Procesare Date ---&gt;</w:t>
            </w:r>
          </w:p>
        </w:tc>
        <w:tc>
          <w:tcPr>
            <w:tcW w:w="1728" w:type="dxa"/>
          </w:tcPr>
          <w:p w14:paraId="34E14885"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1A7E84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1872DC8" w14:textId="77777777" w:rsidR="006B755F" w:rsidRPr="00410BFF" w:rsidRDefault="006B755F" w:rsidP="00084064">
            <w:pPr>
              <w:rPr>
                <w:color w:val="00B050"/>
              </w:rPr>
            </w:pPr>
            <w:r w:rsidRPr="00410BFF">
              <w:rPr>
                <w:color w:val="00B050"/>
              </w:rPr>
              <w:t>Comentarii</w:t>
            </w:r>
          </w:p>
        </w:tc>
      </w:tr>
      <w:tr w:rsidR="006B755F" w:rsidRPr="00410BFF" w14:paraId="315EB6B3" w14:textId="77777777" w:rsidTr="00084064">
        <w:tc>
          <w:tcPr>
            <w:tcW w:w="1728" w:type="dxa"/>
          </w:tcPr>
          <w:p w14:paraId="48BF4717" w14:textId="77777777" w:rsidR="006B755F" w:rsidRPr="00410BFF" w:rsidRDefault="006B755F" w:rsidP="00084064">
            <w:pPr>
              <w:rPr>
                <w:color w:val="00B050"/>
              </w:rPr>
            </w:pPr>
            <w:r w:rsidRPr="00410BFF">
              <w:rPr>
                <w:color w:val="00B050"/>
              </w:rPr>
              <w:t>LOGICA</w:t>
            </w:r>
          </w:p>
        </w:tc>
        <w:tc>
          <w:tcPr>
            <w:tcW w:w="1728" w:type="dxa"/>
          </w:tcPr>
          <w:p w14:paraId="6D17219B" w14:textId="77777777" w:rsidR="006B755F" w:rsidRPr="00410BFF" w:rsidRDefault="006B755F" w:rsidP="00084064">
            <w:pPr>
              <w:rPr>
                <w:color w:val="00B050"/>
              </w:rPr>
            </w:pPr>
            <w:r w:rsidRPr="00410BFF">
              <w:rPr>
                <w:color w:val="00B050"/>
              </w:rPr>
              <w:t>LOC/MOMENT</w:t>
            </w:r>
          </w:p>
        </w:tc>
        <w:tc>
          <w:tcPr>
            <w:tcW w:w="1728" w:type="dxa"/>
          </w:tcPr>
          <w:p w14:paraId="2B7138DC" w14:textId="77777777" w:rsidR="006B755F" w:rsidRPr="00410BFF" w:rsidRDefault="006B755F" w:rsidP="00084064">
            <w:pPr>
              <w:rPr>
                <w:color w:val="00B050"/>
              </w:rPr>
            </w:pPr>
            <w:r w:rsidRPr="00410BFF">
              <w:rPr>
                <w:color w:val="00B050"/>
              </w:rPr>
              <w:t>LOGICA</w:t>
            </w:r>
          </w:p>
        </w:tc>
        <w:tc>
          <w:tcPr>
            <w:tcW w:w="1728" w:type="dxa"/>
          </w:tcPr>
          <w:p w14:paraId="319F2C03" w14:textId="77777777" w:rsidR="006B755F" w:rsidRPr="00410BFF" w:rsidRDefault="006B755F" w:rsidP="00084064">
            <w:pPr>
              <w:rPr>
                <w:color w:val="00B050"/>
              </w:rPr>
            </w:pPr>
            <w:r w:rsidRPr="00410BFF">
              <w:rPr>
                <w:color w:val="00B050"/>
              </w:rPr>
              <w:t>PROCEDURI</w:t>
            </w:r>
          </w:p>
        </w:tc>
        <w:tc>
          <w:tcPr>
            <w:tcW w:w="6850" w:type="dxa"/>
          </w:tcPr>
          <w:p w14:paraId="42682BA2" w14:textId="77777777" w:rsidR="006B755F" w:rsidRPr="00410BFF" w:rsidRDefault="006B755F" w:rsidP="00084064">
            <w:pPr>
              <w:rPr>
                <w:color w:val="00B050"/>
              </w:rPr>
            </w:pPr>
            <w:r>
              <w:rPr>
                <w:color w:val="00B050"/>
              </w:rPr>
              <w:t>Evaluarea logicii răspunsurilor pieței după procesarea de date contextuale ce conduc la armonizarea si reformarea procedurilor</w:t>
            </w:r>
          </w:p>
        </w:tc>
      </w:tr>
    </w:tbl>
    <w:p w14:paraId="1993CA7F" w14:textId="77777777" w:rsidR="006B755F" w:rsidRPr="00410BFF" w:rsidRDefault="006B755F" w:rsidP="006B755F">
      <w:r w:rsidRPr="00410BFF">
        <w:br w:type="page"/>
      </w:r>
    </w:p>
    <w:p w14:paraId="55CC18F7" w14:textId="77777777" w:rsidR="006B755F" w:rsidRPr="00410BFF" w:rsidRDefault="006B755F" w:rsidP="006B755F">
      <w:r w:rsidRPr="00410BFF">
        <w:rPr>
          <w:noProof/>
        </w:rPr>
        <w:lastRenderedPageBreak/>
        <w:drawing>
          <wp:inline distT="0" distB="0" distL="0" distR="0" wp14:anchorId="0A05270E" wp14:editId="02B7EF19">
            <wp:extent cx="3784600" cy="1308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1E6A9BA" w14:textId="77777777" w:rsidR="006B755F" w:rsidRPr="00410BFF" w:rsidRDefault="006B755F" w:rsidP="006B755F">
      <w:r w:rsidRPr="00410BFF">
        <w:t>45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145ED2F3" w14:textId="77777777" w:rsidTr="00084064">
        <w:tc>
          <w:tcPr>
            <w:tcW w:w="2160" w:type="dxa"/>
          </w:tcPr>
          <w:p w14:paraId="590A10EC" w14:textId="77777777" w:rsidR="006B755F" w:rsidRPr="00410BFF" w:rsidRDefault="006B755F" w:rsidP="00084064">
            <w:proofErr w:type="spellStart"/>
            <w:r w:rsidRPr="00410BFF">
              <w:t>Iesire</w:t>
            </w:r>
            <w:proofErr w:type="spellEnd"/>
            <w:r w:rsidRPr="00410BFF">
              <w:t xml:space="preserve"> Date</w:t>
            </w:r>
          </w:p>
        </w:tc>
        <w:tc>
          <w:tcPr>
            <w:tcW w:w="2160" w:type="dxa"/>
          </w:tcPr>
          <w:p w14:paraId="72380B18" w14:textId="77777777" w:rsidR="006B755F" w:rsidRPr="00410BFF" w:rsidRDefault="006B755F" w:rsidP="00084064">
            <w:r w:rsidRPr="00410BFF">
              <w:t>Procesare Date</w:t>
            </w:r>
          </w:p>
        </w:tc>
        <w:tc>
          <w:tcPr>
            <w:tcW w:w="2160" w:type="dxa"/>
          </w:tcPr>
          <w:p w14:paraId="6B0E7DFE" w14:textId="77777777" w:rsidR="006B755F" w:rsidRPr="00410BFF" w:rsidRDefault="006B755F" w:rsidP="00084064">
            <w:r w:rsidRPr="00410BFF">
              <w:t>Baze Strategii</w:t>
            </w:r>
          </w:p>
        </w:tc>
        <w:tc>
          <w:tcPr>
            <w:tcW w:w="2160" w:type="dxa"/>
          </w:tcPr>
          <w:p w14:paraId="2604773B" w14:textId="77777777" w:rsidR="006B755F" w:rsidRPr="00410BFF" w:rsidRDefault="006B755F" w:rsidP="00084064">
            <w:r w:rsidRPr="00410BFF">
              <w:t>Comentarii</w:t>
            </w:r>
          </w:p>
        </w:tc>
      </w:tr>
      <w:tr w:rsidR="006B755F" w:rsidRPr="00410BFF" w14:paraId="3555832D" w14:textId="77777777" w:rsidTr="00084064">
        <w:tc>
          <w:tcPr>
            <w:tcW w:w="2160" w:type="dxa"/>
          </w:tcPr>
          <w:p w14:paraId="14CF76D1" w14:textId="77777777" w:rsidR="006B755F" w:rsidRPr="00410BFF" w:rsidRDefault="006B755F" w:rsidP="00084064">
            <w:r w:rsidRPr="00410BFF">
              <w:t>CUM</w:t>
            </w:r>
          </w:p>
        </w:tc>
        <w:tc>
          <w:tcPr>
            <w:tcW w:w="2160" w:type="dxa"/>
          </w:tcPr>
          <w:p w14:paraId="760DEECA" w14:textId="77777777" w:rsidR="006B755F" w:rsidRPr="00410BFF" w:rsidRDefault="006B755F" w:rsidP="00084064">
            <w:r w:rsidRPr="00410BFF">
              <w:t>UNDE/CAND</w:t>
            </w:r>
          </w:p>
        </w:tc>
        <w:tc>
          <w:tcPr>
            <w:tcW w:w="2160" w:type="dxa"/>
          </w:tcPr>
          <w:p w14:paraId="0F8EA470" w14:textId="77777777" w:rsidR="006B755F" w:rsidRPr="00410BFF" w:rsidRDefault="006B755F" w:rsidP="00084064">
            <w:r w:rsidRPr="00410BFF">
              <w:t>DE CE</w:t>
            </w:r>
          </w:p>
        </w:tc>
        <w:tc>
          <w:tcPr>
            <w:tcW w:w="2160" w:type="dxa"/>
          </w:tcPr>
          <w:p w14:paraId="6E470346" w14:textId="77777777" w:rsidR="006B755F" w:rsidRPr="00410BFF" w:rsidRDefault="006B755F" w:rsidP="00084064"/>
        </w:tc>
      </w:tr>
      <w:tr w:rsidR="006B755F" w:rsidRPr="00410BFF" w14:paraId="67085084" w14:textId="77777777" w:rsidTr="00084064">
        <w:tc>
          <w:tcPr>
            <w:tcW w:w="2160" w:type="dxa"/>
          </w:tcPr>
          <w:p w14:paraId="2C961ACF" w14:textId="77777777" w:rsidR="006B755F" w:rsidRPr="00410BFF" w:rsidRDefault="006B755F" w:rsidP="00084064">
            <w:r w:rsidRPr="00410BFF">
              <w:t>Intrare Date</w:t>
            </w:r>
          </w:p>
        </w:tc>
        <w:tc>
          <w:tcPr>
            <w:tcW w:w="2160" w:type="dxa"/>
          </w:tcPr>
          <w:p w14:paraId="158F394A"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295874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D747063" w14:textId="77777777" w:rsidR="006B755F" w:rsidRPr="00410BFF" w:rsidRDefault="006B755F" w:rsidP="00084064"/>
        </w:tc>
      </w:tr>
      <w:tr w:rsidR="006B755F" w:rsidRPr="00410BFF" w14:paraId="20FE9DCE" w14:textId="77777777" w:rsidTr="00084064">
        <w:tc>
          <w:tcPr>
            <w:tcW w:w="2160" w:type="dxa"/>
          </w:tcPr>
          <w:p w14:paraId="4505CDE4" w14:textId="77777777" w:rsidR="006B755F" w:rsidRPr="00410BFF" w:rsidRDefault="006B755F" w:rsidP="00084064">
            <w:r w:rsidRPr="00410BFF">
              <w:t>CE</w:t>
            </w:r>
          </w:p>
        </w:tc>
        <w:tc>
          <w:tcPr>
            <w:tcW w:w="2160" w:type="dxa"/>
          </w:tcPr>
          <w:p w14:paraId="0AB879ED" w14:textId="77777777" w:rsidR="006B755F" w:rsidRPr="00410BFF" w:rsidRDefault="006B755F" w:rsidP="00084064">
            <w:r w:rsidRPr="00410BFF">
              <w:t>CE</w:t>
            </w:r>
          </w:p>
        </w:tc>
        <w:tc>
          <w:tcPr>
            <w:tcW w:w="2160" w:type="dxa"/>
          </w:tcPr>
          <w:p w14:paraId="622A2142" w14:textId="77777777" w:rsidR="006B755F" w:rsidRPr="00410BFF" w:rsidRDefault="006B755F" w:rsidP="00084064">
            <w:r w:rsidRPr="00410BFF">
              <w:t>UNDE/CAND</w:t>
            </w:r>
          </w:p>
        </w:tc>
        <w:tc>
          <w:tcPr>
            <w:tcW w:w="2160" w:type="dxa"/>
          </w:tcPr>
          <w:p w14:paraId="054AC89B" w14:textId="77777777" w:rsidR="006B755F" w:rsidRPr="00410BFF" w:rsidRDefault="006B755F" w:rsidP="00084064"/>
        </w:tc>
      </w:tr>
    </w:tbl>
    <w:p w14:paraId="62F8A3DA" w14:textId="77777777" w:rsidR="006B755F" w:rsidRPr="00410BFF" w:rsidRDefault="006B755F" w:rsidP="006B755F">
      <w:r w:rsidRPr="00410BFF">
        <w:br/>
      </w:r>
    </w:p>
    <w:p w14:paraId="77B2CEF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7"/>
        <w:gridCol w:w="1618"/>
        <w:gridCol w:w="1291"/>
        <w:gridCol w:w="1239"/>
        <w:gridCol w:w="3735"/>
      </w:tblGrid>
      <w:tr w:rsidR="006B755F" w:rsidRPr="00410BFF" w14:paraId="1BE15372" w14:textId="77777777" w:rsidTr="00084064">
        <w:tc>
          <w:tcPr>
            <w:tcW w:w="1728" w:type="dxa"/>
          </w:tcPr>
          <w:p w14:paraId="21BBB639"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94A7B5B"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96B12F1" w14:textId="77777777" w:rsidR="006B755F" w:rsidRPr="00410BFF" w:rsidRDefault="006B755F" w:rsidP="00084064">
            <w:pPr>
              <w:rPr>
                <w:color w:val="7030A0"/>
              </w:rPr>
            </w:pPr>
            <w:r w:rsidRPr="00410BFF">
              <w:rPr>
                <w:color w:val="7030A0"/>
              </w:rPr>
              <w:t>Baze Strategii ---&gt;</w:t>
            </w:r>
          </w:p>
        </w:tc>
        <w:tc>
          <w:tcPr>
            <w:tcW w:w="1728" w:type="dxa"/>
          </w:tcPr>
          <w:p w14:paraId="1BC2B34B" w14:textId="77777777" w:rsidR="006B755F" w:rsidRPr="00410BFF" w:rsidRDefault="006B755F" w:rsidP="00084064">
            <w:pPr>
              <w:rPr>
                <w:color w:val="7030A0"/>
              </w:rPr>
            </w:pPr>
            <w:r w:rsidRPr="00410BFF">
              <w:rPr>
                <w:color w:val="7030A0"/>
              </w:rPr>
              <w:t>Intrare Date</w:t>
            </w:r>
          </w:p>
        </w:tc>
        <w:tc>
          <w:tcPr>
            <w:tcW w:w="6850" w:type="dxa"/>
          </w:tcPr>
          <w:p w14:paraId="176514F2" w14:textId="77777777" w:rsidR="006B755F" w:rsidRPr="00410BFF" w:rsidRDefault="006B755F" w:rsidP="00084064">
            <w:pPr>
              <w:rPr>
                <w:color w:val="7030A0"/>
              </w:rPr>
            </w:pPr>
            <w:r w:rsidRPr="00410BFF">
              <w:rPr>
                <w:color w:val="7030A0"/>
              </w:rPr>
              <w:t>Comentarii</w:t>
            </w:r>
          </w:p>
        </w:tc>
      </w:tr>
      <w:tr w:rsidR="006B755F" w:rsidRPr="00410BFF" w14:paraId="450C0698" w14:textId="77777777" w:rsidTr="00084064">
        <w:tc>
          <w:tcPr>
            <w:tcW w:w="1728" w:type="dxa"/>
          </w:tcPr>
          <w:p w14:paraId="2E4AF37D" w14:textId="77777777" w:rsidR="006B755F" w:rsidRPr="00410BFF" w:rsidRDefault="006B755F" w:rsidP="00084064">
            <w:pPr>
              <w:rPr>
                <w:color w:val="7030A0"/>
              </w:rPr>
            </w:pPr>
            <w:r w:rsidRPr="00410BFF">
              <w:rPr>
                <w:color w:val="7030A0"/>
              </w:rPr>
              <w:t>PROCEDURI</w:t>
            </w:r>
          </w:p>
        </w:tc>
        <w:tc>
          <w:tcPr>
            <w:tcW w:w="1728" w:type="dxa"/>
          </w:tcPr>
          <w:p w14:paraId="0C6BC94C" w14:textId="77777777" w:rsidR="006B755F" w:rsidRPr="00410BFF" w:rsidRDefault="006B755F" w:rsidP="00084064">
            <w:pPr>
              <w:rPr>
                <w:color w:val="7030A0"/>
              </w:rPr>
            </w:pPr>
            <w:r w:rsidRPr="00410BFF">
              <w:rPr>
                <w:color w:val="7030A0"/>
              </w:rPr>
              <w:t>LOC/MOMENT</w:t>
            </w:r>
          </w:p>
        </w:tc>
        <w:tc>
          <w:tcPr>
            <w:tcW w:w="1728" w:type="dxa"/>
          </w:tcPr>
          <w:p w14:paraId="1E1615A5" w14:textId="77777777" w:rsidR="006B755F" w:rsidRPr="00410BFF" w:rsidRDefault="006B755F" w:rsidP="00084064">
            <w:pPr>
              <w:rPr>
                <w:color w:val="7030A0"/>
              </w:rPr>
            </w:pPr>
            <w:r w:rsidRPr="00410BFF">
              <w:rPr>
                <w:color w:val="7030A0"/>
              </w:rPr>
              <w:t>LOGICA</w:t>
            </w:r>
          </w:p>
        </w:tc>
        <w:tc>
          <w:tcPr>
            <w:tcW w:w="1728" w:type="dxa"/>
          </w:tcPr>
          <w:p w14:paraId="504914C9" w14:textId="77777777" w:rsidR="006B755F" w:rsidRPr="00410BFF" w:rsidRDefault="006B755F" w:rsidP="00084064">
            <w:pPr>
              <w:rPr>
                <w:color w:val="7030A0"/>
              </w:rPr>
            </w:pPr>
            <w:r w:rsidRPr="00410BFF">
              <w:rPr>
                <w:color w:val="7030A0"/>
              </w:rPr>
              <w:t>OBIECT</w:t>
            </w:r>
          </w:p>
        </w:tc>
        <w:tc>
          <w:tcPr>
            <w:tcW w:w="6850" w:type="dxa"/>
          </w:tcPr>
          <w:p w14:paraId="1EAF458D" w14:textId="77777777" w:rsidR="006B755F" w:rsidRPr="00410BFF" w:rsidRDefault="006B755F" w:rsidP="00084064">
            <w:pPr>
              <w:rPr>
                <w:color w:val="7030A0"/>
              </w:rPr>
            </w:pPr>
            <w:r>
              <w:rPr>
                <w:color w:val="7030A0"/>
              </w:rPr>
              <w:t>Procedurile de externalizare a logicilor strategice legate de  obiectele dorite, prin negociere</w:t>
            </w:r>
          </w:p>
        </w:tc>
      </w:tr>
    </w:tbl>
    <w:p w14:paraId="7965BCEC" w14:textId="77777777" w:rsidR="006B755F" w:rsidRPr="00410BFF" w:rsidRDefault="006B755F" w:rsidP="006B755F">
      <w:r w:rsidRPr="00410BFF">
        <w:br/>
      </w:r>
    </w:p>
    <w:p w14:paraId="4F0DA36B"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16"/>
        <w:gridCol w:w="1613"/>
        <w:gridCol w:w="1415"/>
        <w:gridCol w:w="1455"/>
        <w:gridCol w:w="3651"/>
      </w:tblGrid>
      <w:tr w:rsidR="006B755F" w:rsidRPr="00410BFF" w14:paraId="2224BD23" w14:textId="77777777" w:rsidTr="00084064">
        <w:tc>
          <w:tcPr>
            <w:tcW w:w="1728" w:type="dxa"/>
          </w:tcPr>
          <w:p w14:paraId="5943191C" w14:textId="77777777" w:rsidR="006B755F" w:rsidRPr="00410BFF" w:rsidRDefault="006B755F" w:rsidP="00084064">
            <w:pPr>
              <w:rPr>
                <w:color w:val="00B050"/>
              </w:rPr>
            </w:pPr>
            <w:r w:rsidRPr="00410BFF">
              <w:rPr>
                <w:color w:val="00B050"/>
              </w:rPr>
              <w:t>Intrare Date ---&gt;</w:t>
            </w:r>
          </w:p>
        </w:tc>
        <w:tc>
          <w:tcPr>
            <w:tcW w:w="1728" w:type="dxa"/>
          </w:tcPr>
          <w:p w14:paraId="7E272DD2" w14:textId="77777777" w:rsidR="006B755F" w:rsidRPr="00410BFF" w:rsidRDefault="006B755F" w:rsidP="00084064">
            <w:pPr>
              <w:rPr>
                <w:color w:val="00B050"/>
              </w:rPr>
            </w:pPr>
            <w:r w:rsidRPr="00410BFF">
              <w:rPr>
                <w:color w:val="00B050"/>
              </w:rPr>
              <w:t>Procesare Date ---&gt;</w:t>
            </w:r>
          </w:p>
        </w:tc>
        <w:tc>
          <w:tcPr>
            <w:tcW w:w="1728" w:type="dxa"/>
          </w:tcPr>
          <w:p w14:paraId="4015CBA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F326A9C"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C30AB33" w14:textId="77777777" w:rsidR="006B755F" w:rsidRPr="00410BFF" w:rsidRDefault="006B755F" w:rsidP="00084064">
            <w:pPr>
              <w:rPr>
                <w:color w:val="00B050"/>
              </w:rPr>
            </w:pPr>
            <w:r w:rsidRPr="00410BFF">
              <w:rPr>
                <w:color w:val="00B050"/>
              </w:rPr>
              <w:t>Comentarii</w:t>
            </w:r>
          </w:p>
        </w:tc>
      </w:tr>
      <w:tr w:rsidR="006B755F" w:rsidRPr="00410BFF" w14:paraId="1475EB3B" w14:textId="77777777" w:rsidTr="00084064">
        <w:tc>
          <w:tcPr>
            <w:tcW w:w="1728" w:type="dxa"/>
          </w:tcPr>
          <w:p w14:paraId="7678BA0F" w14:textId="77777777" w:rsidR="006B755F" w:rsidRPr="00410BFF" w:rsidRDefault="006B755F" w:rsidP="00084064">
            <w:pPr>
              <w:rPr>
                <w:color w:val="00B050"/>
              </w:rPr>
            </w:pPr>
            <w:r w:rsidRPr="00410BFF">
              <w:rPr>
                <w:color w:val="00B050"/>
              </w:rPr>
              <w:t>OBIECT</w:t>
            </w:r>
          </w:p>
        </w:tc>
        <w:tc>
          <w:tcPr>
            <w:tcW w:w="1728" w:type="dxa"/>
          </w:tcPr>
          <w:p w14:paraId="1086C332" w14:textId="77777777" w:rsidR="006B755F" w:rsidRPr="00410BFF" w:rsidRDefault="006B755F" w:rsidP="00084064">
            <w:pPr>
              <w:rPr>
                <w:color w:val="00B050"/>
              </w:rPr>
            </w:pPr>
            <w:r w:rsidRPr="00410BFF">
              <w:rPr>
                <w:color w:val="00B050"/>
              </w:rPr>
              <w:t>LOC/MOMENT</w:t>
            </w:r>
          </w:p>
        </w:tc>
        <w:tc>
          <w:tcPr>
            <w:tcW w:w="1728" w:type="dxa"/>
          </w:tcPr>
          <w:p w14:paraId="1CFAFE74" w14:textId="77777777" w:rsidR="006B755F" w:rsidRPr="00410BFF" w:rsidRDefault="006B755F" w:rsidP="00084064">
            <w:pPr>
              <w:rPr>
                <w:color w:val="00B050"/>
              </w:rPr>
            </w:pPr>
            <w:r w:rsidRPr="00410BFF">
              <w:rPr>
                <w:color w:val="00B050"/>
              </w:rPr>
              <w:t>OBIECT</w:t>
            </w:r>
          </w:p>
        </w:tc>
        <w:tc>
          <w:tcPr>
            <w:tcW w:w="1728" w:type="dxa"/>
          </w:tcPr>
          <w:p w14:paraId="64005ED6" w14:textId="77777777" w:rsidR="006B755F" w:rsidRPr="00410BFF" w:rsidRDefault="006B755F" w:rsidP="00084064">
            <w:pPr>
              <w:rPr>
                <w:color w:val="00B050"/>
              </w:rPr>
            </w:pPr>
            <w:r w:rsidRPr="00410BFF">
              <w:rPr>
                <w:color w:val="00B050"/>
              </w:rPr>
              <w:t>PROCEDURI</w:t>
            </w:r>
          </w:p>
        </w:tc>
        <w:tc>
          <w:tcPr>
            <w:tcW w:w="6850" w:type="dxa"/>
          </w:tcPr>
          <w:p w14:paraId="7D432881" w14:textId="77777777" w:rsidR="006B755F" w:rsidRPr="00410BFF" w:rsidRDefault="006B755F" w:rsidP="00084064">
            <w:pPr>
              <w:rPr>
                <w:color w:val="00B050"/>
              </w:rPr>
            </w:pPr>
            <w:r>
              <w:rPr>
                <w:color w:val="00B050"/>
              </w:rPr>
              <w:t>Preluarea obiectelor ce răspund la evaluările pozitive ale pieței si externalizarea acestora conform procedurilor comerciale</w:t>
            </w:r>
          </w:p>
        </w:tc>
      </w:tr>
    </w:tbl>
    <w:p w14:paraId="0ACDEE69" w14:textId="77777777" w:rsidR="006B755F" w:rsidRPr="00410BFF" w:rsidRDefault="006B755F" w:rsidP="006B755F">
      <w:r w:rsidRPr="00410BFF">
        <w:br w:type="page"/>
      </w:r>
    </w:p>
    <w:p w14:paraId="193FD98F" w14:textId="77777777" w:rsidR="006B755F" w:rsidRPr="00410BFF" w:rsidRDefault="006B755F" w:rsidP="006B755F">
      <w:r w:rsidRPr="00410BFF">
        <w:rPr>
          <w:noProof/>
        </w:rPr>
        <w:lastRenderedPageBreak/>
        <w:drawing>
          <wp:inline distT="0" distB="0" distL="0" distR="0" wp14:anchorId="655C4F99" wp14:editId="21667F4C">
            <wp:extent cx="3784600" cy="1308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18A0B41" w14:textId="77777777" w:rsidR="006B755F" w:rsidRPr="00410BFF" w:rsidRDefault="006B755F" w:rsidP="006B755F">
      <w:r w:rsidRPr="00410BFF">
        <w:t>46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52FCBE8" w14:textId="77777777" w:rsidTr="00084064">
        <w:tc>
          <w:tcPr>
            <w:tcW w:w="2160" w:type="dxa"/>
          </w:tcPr>
          <w:p w14:paraId="67DEA151" w14:textId="77777777" w:rsidR="006B755F" w:rsidRPr="00410BFF" w:rsidRDefault="006B755F" w:rsidP="00084064">
            <w:proofErr w:type="spellStart"/>
            <w:r w:rsidRPr="00410BFF">
              <w:t>Iesire</w:t>
            </w:r>
            <w:proofErr w:type="spellEnd"/>
            <w:r w:rsidRPr="00410BFF">
              <w:t xml:space="preserve"> Date</w:t>
            </w:r>
          </w:p>
        </w:tc>
        <w:tc>
          <w:tcPr>
            <w:tcW w:w="2160" w:type="dxa"/>
          </w:tcPr>
          <w:p w14:paraId="62DF7F0F" w14:textId="77777777" w:rsidR="006B755F" w:rsidRPr="00410BFF" w:rsidRDefault="006B755F" w:rsidP="00084064">
            <w:r w:rsidRPr="00410BFF">
              <w:t>Procesare Date</w:t>
            </w:r>
          </w:p>
        </w:tc>
        <w:tc>
          <w:tcPr>
            <w:tcW w:w="2160" w:type="dxa"/>
          </w:tcPr>
          <w:p w14:paraId="331A4C19" w14:textId="77777777" w:rsidR="006B755F" w:rsidRPr="00410BFF" w:rsidRDefault="006B755F" w:rsidP="00084064">
            <w:r w:rsidRPr="00410BFF">
              <w:t>Baze Strategii</w:t>
            </w:r>
          </w:p>
        </w:tc>
        <w:tc>
          <w:tcPr>
            <w:tcW w:w="2160" w:type="dxa"/>
          </w:tcPr>
          <w:p w14:paraId="12E63945" w14:textId="77777777" w:rsidR="006B755F" w:rsidRPr="00410BFF" w:rsidRDefault="006B755F" w:rsidP="00084064">
            <w:r w:rsidRPr="00410BFF">
              <w:t>Comentarii</w:t>
            </w:r>
          </w:p>
        </w:tc>
      </w:tr>
      <w:tr w:rsidR="006B755F" w:rsidRPr="00410BFF" w14:paraId="00A05C20" w14:textId="77777777" w:rsidTr="00084064">
        <w:tc>
          <w:tcPr>
            <w:tcW w:w="2160" w:type="dxa"/>
          </w:tcPr>
          <w:p w14:paraId="35AE53D5" w14:textId="77777777" w:rsidR="006B755F" w:rsidRPr="00410BFF" w:rsidRDefault="006B755F" w:rsidP="00084064">
            <w:r w:rsidRPr="00410BFF">
              <w:t>CUM</w:t>
            </w:r>
          </w:p>
        </w:tc>
        <w:tc>
          <w:tcPr>
            <w:tcW w:w="2160" w:type="dxa"/>
          </w:tcPr>
          <w:p w14:paraId="7BD2CFF7" w14:textId="77777777" w:rsidR="006B755F" w:rsidRPr="00410BFF" w:rsidRDefault="006B755F" w:rsidP="00084064">
            <w:r w:rsidRPr="00410BFF">
              <w:t>UNDE/CAND</w:t>
            </w:r>
          </w:p>
        </w:tc>
        <w:tc>
          <w:tcPr>
            <w:tcW w:w="2160" w:type="dxa"/>
          </w:tcPr>
          <w:p w14:paraId="618142C5" w14:textId="77777777" w:rsidR="006B755F" w:rsidRPr="00410BFF" w:rsidRDefault="006B755F" w:rsidP="00084064">
            <w:r w:rsidRPr="00410BFF">
              <w:t>DE CE</w:t>
            </w:r>
          </w:p>
        </w:tc>
        <w:tc>
          <w:tcPr>
            <w:tcW w:w="2160" w:type="dxa"/>
          </w:tcPr>
          <w:p w14:paraId="36EB6C23" w14:textId="77777777" w:rsidR="006B755F" w:rsidRPr="00410BFF" w:rsidRDefault="006B755F" w:rsidP="00084064"/>
        </w:tc>
      </w:tr>
      <w:tr w:rsidR="006B755F" w:rsidRPr="00410BFF" w14:paraId="65F76832" w14:textId="77777777" w:rsidTr="00084064">
        <w:tc>
          <w:tcPr>
            <w:tcW w:w="2160" w:type="dxa"/>
          </w:tcPr>
          <w:p w14:paraId="22FAF033" w14:textId="77777777" w:rsidR="006B755F" w:rsidRPr="00410BFF" w:rsidRDefault="006B755F" w:rsidP="00084064">
            <w:r w:rsidRPr="00410BFF">
              <w:t>Intrare Date</w:t>
            </w:r>
          </w:p>
        </w:tc>
        <w:tc>
          <w:tcPr>
            <w:tcW w:w="2160" w:type="dxa"/>
          </w:tcPr>
          <w:p w14:paraId="0FDD8D5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183825B"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D2CAD0B" w14:textId="77777777" w:rsidR="006B755F" w:rsidRPr="00410BFF" w:rsidRDefault="006B755F" w:rsidP="00084064"/>
        </w:tc>
      </w:tr>
      <w:tr w:rsidR="006B755F" w:rsidRPr="00410BFF" w14:paraId="19EDEEF2" w14:textId="77777777" w:rsidTr="00084064">
        <w:tc>
          <w:tcPr>
            <w:tcW w:w="2160" w:type="dxa"/>
          </w:tcPr>
          <w:p w14:paraId="5F6520E7" w14:textId="77777777" w:rsidR="006B755F" w:rsidRPr="00410BFF" w:rsidRDefault="006B755F" w:rsidP="00084064">
            <w:r w:rsidRPr="00410BFF">
              <w:t>CE</w:t>
            </w:r>
          </w:p>
        </w:tc>
        <w:tc>
          <w:tcPr>
            <w:tcW w:w="2160" w:type="dxa"/>
          </w:tcPr>
          <w:p w14:paraId="45AC167C" w14:textId="77777777" w:rsidR="006B755F" w:rsidRPr="00410BFF" w:rsidRDefault="006B755F" w:rsidP="00084064">
            <w:r w:rsidRPr="00410BFF">
              <w:t>CUM</w:t>
            </w:r>
          </w:p>
        </w:tc>
        <w:tc>
          <w:tcPr>
            <w:tcW w:w="2160" w:type="dxa"/>
          </w:tcPr>
          <w:p w14:paraId="75E76158" w14:textId="77777777" w:rsidR="006B755F" w:rsidRPr="00410BFF" w:rsidRDefault="006B755F" w:rsidP="00084064">
            <w:r w:rsidRPr="00410BFF">
              <w:t>UNDE/CAND</w:t>
            </w:r>
          </w:p>
        </w:tc>
        <w:tc>
          <w:tcPr>
            <w:tcW w:w="2160" w:type="dxa"/>
          </w:tcPr>
          <w:p w14:paraId="488E660D" w14:textId="77777777" w:rsidR="006B755F" w:rsidRPr="00410BFF" w:rsidRDefault="006B755F" w:rsidP="00084064"/>
        </w:tc>
      </w:tr>
    </w:tbl>
    <w:p w14:paraId="57F474CE" w14:textId="77777777" w:rsidR="006B755F" w:rsidRPr="00410BFF" w:rsidRDefault="006B755F" w:rsidP="006B755F">
      <w:r w:rsidRPr="00410BFF">
        <w:br/>
      </w:r>
    </w:p>
    <w:p w14:paraId="5831FA3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7"/>
        <w:gridCol w:w="1618"/>
        <w:gridCol w:w="1291"/>
        <w:gridCol w:w="1239"/>
        <w:gridCol w:w="3735"/>
      </w:tblGrid>
      <w:tr w:rsidR="006B755F" w:rsidRPr="00410BFF" w14:paraId="3BCEE1FF" w14:textId="77777777" w:rsidTr="00084064">
        <w:tc>
          <w:tcPr>
            <w:tcW w:w="1728" w:type="dxa"/>
          </w:tcPr>
          <w:p w14:paraId="10583791"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35882A1"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59822DF" w14:textId="77777777" w:rsidR="006B755F" w:rsidRPr="00410BFF" w:rsidRDefault="006B755F" w:rsidP="00084064">
            <w:pPr>
              <w:rPr>
                <w:color w:val="7030A0"/>
              </w:rPr>
            </w:pPr>
            <w:r w:rsidRPr="00410BFF">
              <w:rPr>
                <w:color w:val="7030A0"/>
              </w:rPr>
              <w:t>Baze Strategii ---&gt;</w:t>
            </w:r>
          </w:p>
        </w:tc>
        <w:tc>
          <w:tcPr>
            <w:tcW w:w="1728" w:type="dxa"/>
          </w:tcPr>
          <w:p w14:paraId="087E8A53" w14:textId="77777777" w:rsidR="006B755F" w:rsidRPr="00410BFF" w:rsidRDefault="006B755F" w:rsidP="00084064">
            <w:pPr>
              <w:rPr>
                <w:color w:val="7030A0"/>
              </w:rPr>
            </w:pPr>
            <w:r w:rsidRPr="00410BFF">
              <w:rPr>
                <w:color w:val="7030A0"/>
              </w:rPr>
              <w:t>Intrare Date</w:t>
            </w:r>
          </w:p>
        </w:tc>
        <w:tc>
          <w:tcPr>
            <w:tcW w:w="6850" w:type="dxa"/>
          </w:tcPr>
          <w:p w14:paraId="798D464D" w14:textId="77777777" w:rsidR="006B755F" w:rsidRPr="00410BFF" w:rsidRDefault="006B755F" w:rsidP="00084064">
            <w:pPr>
              <w:rPr>
                <w:color w:val="7030A0"/>
              </w:rPr>
            </w:pPr>
            <w:r w:rsidRPr="00410BFF">
              <w:rPr>
                <w:color w:val="7030A0"/>
              </w:rPr>
              <w:t>Comentarii</w:t>
            </w:r>
          </w:p>
        </w:tc>
      </w:tr>
      <w:tr w:rsidR="006B755F" w:rsidRPr="00410BFF" w14:paraId="7076E9D3" w14:textId="77777777" w:rsidTr="00084064">
        <w:tc>
          <w:tcPr>
            <w:tcW w:w="1728" w:type="dxa"/>
          </w:tcPr>
          <w:p w14:paraId="0AC0CE61" w14:textId="77777777" w:rsidR="006B755F" w:rsidRPr="00410BFF" w:rsidRDefault="006B755F" w:rsidP="00084064">
            <w:pPr>
              <w:rPr>
                <w:color w:val="7030A0"/>
              </w:rPr>
            </w:pPr>
            <w:r w:rsidRPr="00410BFF">
              <w:rPr>
                <w:color w:val="7030A0"/>
              </w:rPr>
              <w:t>PROCEDURI</w:t>
            </w:r>
          </w:p>
        </w:tc>
        <w:tc>
          <w:tcPr>
            <w:tcW w:w="1728" w:type="dxa"/>
          </w:tcPr>
          <w:p w14:paraId="21BA1171" w14:textId="77777777" w:rsidR="006B755F" w:rsidRPr="00410BFF" w:rsidRDefault="006B755F" w:rsidP="00084064">
            <w:pPr>
              <w:rPr>
                <w:color w:val="7030A0"/>
              </w:rPr>
            </w:pPr>
            <w:r w:rsidRPr="00410BFF">
              <w:rPr>
                <w:color w:val="7030A0"/>
              </w:rPr>
              <w:t>LOC/MOMENT</w:t>
            </w:r>
          </w:p>
        </w:tc>
        <w:tc>
          <w:tcPr>
            <w:tcW w:w="1728" w:type="dxa"/>
          </w:tcPr>
          <w:p w14:paraId="7A3BEA59" w14:textId="77777777" w:rsidR="006B755F" w:rsidRPr="00410BFF" w:rsidRDefault="006B755F" w:rsidP="00084064">
            <w:pPr>
              <w:rPr>
                <w:color w:val="7030A0"/>
              </w:rPr>
            </w:pPr>
            <w:r w:rsidRPr="00410BFF">
              <w:rPr>
                <w:color w:val="7030A0"/>
              </w:rPr>
              <w:t>LOGICA</w:t>
            </w:r>
          </w:p>
        </w:tc>
        <w:tc>
          <w:tcPr>
            <w:tcW w:w="1728" w:type="dxa"/>
          </w:tcPr>
          <w:p w14:paraId="679A516A" w14:textId="77777777" w:rsidR="006B755F" w:rsidRPr="00410BFF" w:rsidRDefault="006B755F" w:rsidP="00084064">
            <w:pPr>
              <w:rPr>
                <w:color w:val="7030A0"/>
              </w:rPr>
            </w:pPr>
            <w:r w:rsidRPr="00410BFF">
              <w:rPr>
                <w:color w:val="7030A0"/>
              </w:rPr>
              <w:t>OBIECT</w:t>
            </w:r>
          </w:p>
        </w:tc>
        <w:tc>
          <w:tcPr>
            <w:tcW w:w="6850" w:type="dxa"/>
          </w:tcPr>
          <w:p w14:paraId="26323DBB" w14:textId="77777777" w:rsidR="006B755F" w:rsidRPr="00410BFF" w:rsidRDefault="006B755F" w:rsidP="00084064">
            <w:pPr>
              <w:rPr>
                <w:color w:val="7030A0"/>
              </w:rPr>
            </w:pPr>
            <w:r>
              <w:rPr>
                <w:color w:val="7030A0"/>
              </w:rPr>
              <w:t>Procedurile de externalizare a logicilor strategice legate de  obiectele dorite, prin negociere</w:t>
            </w:r>
          </w:p>
        </w:tc>
      </w:tr>
    </w:tbl>
    <w:p w14:paraId="1CF53B04" w14:textId="77777777" w:rsidR="006B755F" w:rsidRPr="00410BFF" w:rsidRDefault="006B755F" w:rsidP="006B755F">
      <w:r w:rsidRPr="00410BFF">
        <w:br/>
      </w:r>
    </w:p>
    <w:p w14:paraId="06E5C99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10"/>
        <w:gridCol w:w="1612"/>
        <w:gridCol w:w="1453"/>
        <w:gridCol w:w="1453"/>
        <w:gridCol w:w="3622"/>
      </w:tblGrid>
      <w:tr w:rsidR="006B755F" w:rsidRPr="00410BFF" w14:paraId="4C5A5E99" w14:textId="77777777" w:rsidTr="00084064">
        <w:tc>
          <w:tcPr>
            <w:tcW w:w="1728" w:type="dxa"/>
          </w:tcPr>
          <w:p w14:paraId="38729399" w14:textId="77777777" w:rsidR="006B755F" w:rsidRPr="00410BFF" w:rsidRDefault="006B755F" w:rsidP="00084064">
            <w:pPr>
              <w:rPr>
                <w:color w:val="00B050"/>
              </w:rPr>
            </w:pPr>
            <w:r w:rsidRPr="00410BFF">
              <w:rPr>
                <w:color w:val="00B050"/>
              </w:rPr>
              <w:t>Intrare Date ---&gt;</w:t>
            </w:r>
          </w:p>
        </w:tc>
        <w:tc>
          <w:tcPr>
            <w:tcW w:w="1728" w:type="dxa"/>
          </w:tcPr>
          <w:p w14:paraId="1E9518D8" w14:textId="77777777" w:rsidR="006B755F" w:rsidRPr="00410BFF" w:rsidRDefault="006B755F" w:rsidP="00084064">
            <w:pPr>
              <w:rPr>
                <w:color w:val="00B050"/>
              </w:rPr>
            </w:pPr>
            <w:r w:rsidRPr="00410BFF">
              <w:rPr>
                <w:color w:val="00B050"/>
              </w:rPr>
              <w:t>Procesare Date ---&gt;</w:t>
            </w:r>
          </w:p>
        </w:tc>
        <w:tc>
          <w:tcPr>
            <w:tcW w:w="1728" w:type="dxa"/>
          </w:tcPr>
          <w:p w14:paraId="58E6DC2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B989B2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18854951" w14:textId="77777777" w:rsidR="006B755F" w:rsidRPr="00410BFF" w:rsidRDefault="006B755F" w:rsidP="00084064">
            <w:pPr>
              <w:rPr>
                <w:color w:val="00B050"/>
              </w:rPr>
            </w:pPr>
            <w:r w:rsidRPr="00410BFF">
              <w:rPr>
                <w:color w:val="00B050"/>
              </w:rPr>
              <w:t>Comentarii</w:t>
            </w:r>
          </w:p>
        </w:tc>
      </w:tr>
      <w:tr w:rsidR="006B755F" w:rsidRPr="00410BFF" w14:paraId="2D42973D" w14:textId="77777777" w:rsidTr="00084064">
        <w:tc>
          <w:tcPr>
            <w:tcW w:w="1728" w:type="dxa"/>
          </w:tcPr>
          <w:p w14:paraId="41EBF9EF" w14:textId="77777777" w:rsidR="006B755F" w:rsidRPr="00410BFF" w:rsidRDefault="006B755F" w:rsidP="00084064">
            <w:pPr>
              <w:rPr>
                <w:color w:val="00B050"/>
              </w:rPr>
            </w:pPr>
            <w:r w:rsidRPr="00410BFF">
              <w:rPr>
                <w:color w:val="00B050"/>
              </w:rPr>
              <w:t>OBIECT</w:t>
            </w:r>
          </w:p>
        </w:tc>
        <w:tc>
          <w:tcPr>
            <w:tcW w:w="1728" w:type="dxa"/>
          </w:tcPr>
          <w:p w14:paraId="14E02450" w14:textId="77777777" w:rsidR="006B755F" w:rsidRPr="00410BFF" w:rsidRDefault="006B755F" w:rsidP="00084064">
            <w:pPr>
              <w:rPr>
                <w:color w:val="00B050"/>
              </w:rPr>
            </w:pPr>
            <w:r w:rsidRPr="00410BFF">
              <w:rPr>
                <w:color w:val="00B050"/>
              </w:rPr>
              <w:t>LOC/MOMENT</w:t>
            </w:r>
          </w:p>
        </w:tc>
        <w:tc>
          <w:tcPr>
            <w:tcW w:w="1728" w:type="dxa"/>
          </w:tcPr>
          <w:p w14:paraId="75DDC669" w14:textId="77777777" w:rsidR="006B755F" w:rsidRPr="00410BFF" w:rsidRDefault="006B755F" w:rsidP="00084064">
            <w:pPr>
              <w:rPr>
                <w:color w:val="00B050"/>
              </w:rPr>
            </w:pPr>
            <w:r w:rsidRPr="00410BFF">
              <w:rPr>
                <w:color w:val="00B050"/>
              </w:rPr>
              <w:t>PROCEDURI</w:t>
            </w:r>
          </w:p>
        </w:tc>
        <w:tc>
          <w:tcPr>
            <w:tcW w:w="1728" w:type="dxa"/>
          </w:tcPr>
          <w:p w14:paraId="58119092" w14:textId="77777777" w:rsidR="006B755F" w:rsidRPr="00410BFF" w:rsidRDefault="006B755F" w:rsidP="00084064">
            <w:pPr>
              <w:rPr>
                <w:color w:val="00B050"/>
              </w:rPr>
            </w:pPr>
            <w:r w:rsidRPr="00410BFF">
              <w:rPr>
                <w:color w:val="00B050"/>
              </w:rPr>
              <w:t>PROCEDURI</w:t>
            </w:r>
          </w:p>
        </w:tc>
        <w:tc>
          <w:tcPr>
            <w:tcW w:w="6850" w:type="dxa"/>
          </w:tcPr>
          <w:p w14:paraId="34E41691" w14:textId="77777777" w:rsidR="006B755F" w:rsidRPr="00410BFF" w:rsidRDefault="006B755F" w:rsidP="00084064">
            <w:pPr>
              <w:rPr>
                <w:color w:val="00B050"/>
              </w:rPr>
            </w:pPr>
            <w:r>
              <w:rPr>
                <w:color w:val="00B050"/>
              </w:rPr>
              <w:t>Preluarea obiectelor ce răspund procedurilor de fabricație si externalizarea acestora conform procedurilor comerciale</w:t>
            </w:r>
          </w:p>
        </w:tc>
      </w:tr>
    </w:tbl>
    <w:p w14:paraId="6EB0BB7A" w14:textId="77777777" w:rsidR="006B755F" w:rsidRPr="00410BFF" w:rsidRDefault="006B755F" w:rsidP="006B755F">
      <w:r w:rsidRPr="00410BFF">
        <w:br w:type="page"/>
      </w:r>
    </w:p>
    <w:p w14:paraId="0D1519A1" w14:textId="77777777" w:rsidR="006B755F" w:rsidRPr="00410BFF" w:rsidRDefault="006B755F" w:rsidP="006B755F">
      <w:r w:rsidRPr="00410BFF">
        <w:rPr>
          <w:noProof/>
        </w:rPr>
        <w:lastRenderedPageBreak/>
        <w:drawing>
          <wp:inline distT="0" distB="0" distL="0" distR="0" wp14:anchorId="742E4180" wp14:editId="2D93C2DD">
            <wp:extent cx="3784600" cy="13081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D84F4F3" w14:textId="77777777" w:rsidR="006B755F" w:rsidRPr="00410BFF" w:rsidRDefault="006B755F" w:rsidP="006B755F">
      <w:r w:rsidRPr="00410BFF">
        <w:t>47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027E0FF" w14:textId="77777777" w:rsidTr="00084064">
        <w:tc>
          <w:tcPr>
            <w:tcW w:w="2160" w:type="dxa"/>
          </w:tcPr>
          <w:p w14:paraId="70B608B5" w14:textId="77777777" w:rsidR="006B755F" w:rsidRPr="00410BFF" w:rsidRDefault="006B755F" w:rsidP="00084064">
            <w:proofErr w:type="spellStart"/>
            <w:r w:rsidRPr="00410BFF">
              <w:t>Iesire</w:t>
            </w:r>
            <w:proofErr w:type="spellEnd"/>
            <w:r w:rsidRPr="00410BFF">
              <w:t xml:space="preserve"> Date</w:t>
            </w:r>
          </w:p>
        </w:tc>
        <w:tc>
          <w:tcPr>
            <w:tcW w:w="2160" w:type="dxa"/>
          </w:tcPr>
          <w:p w14:paraId="12790077" w14:textId="77777777" w:rsidR="006B755F" w:rsidRPr="00410BFF" w:rsidRDefault="006B755F" w:rsidP="00084064">
            <w:r w:rsidRPr="00410BFF">
              <w:t>Procesare Date</w:t>
            </w:r>
          </w:p>
        </w:tc>
        <w:tc>
          <w:tcPr>
            <w:tcW w:w="2160" w:type="dxa"/>
          </w:tcPr>
          <w:p w14:paraId="4713A0AF" w14:textId="77777777" w:rsidR="006B755F" w:rsidRPr="00410BFF" w:rsidRDefault="006B755F" w:rsidP="00084064">
            <w:r w:rsidRPr="00410BFF">
              <w:t>Baze Strategii</w:t>
            </w:r>
          </w:p>
        </w:tc>
        <w:tc>
          <w:tcPr>
            <w:tcW w:w="2160" w:type="dxa"/>
          </w:tcPr>
          <w:p w14:paraId="5708300A" w14:textId="77777777" w:rsidR="006B755F" w:rsidRPr="00410BFF" w:rsidRDefault="006B755F" w:rsidP="00084064">
            <w:r w:rsidRPr="00410BFF">
              <w:t>Comentarii</w:t>
            </w:r>
          </w:p>
        </w:tc>
      </w:tr>
      <w:tr w:rsidR="006B755F" w:rsidRPr="00410BFF" w14:paraId="60D266A5" w14:textId="77777777" w:rsidTr="00084064">
        <w:tc>
          <w:tcPr>
            <w:tcW w:w="2160" w:type="dxa"/>
          </w:tcPr>
          <w:p w14:paraId="44EF9005" w14:textId="77777777" w:rsidR="006B755F" w:rsidRPr="00410BFF" w:rsidRDefault="006B755F" w:rsidP="00084064">
            <w:r w:rsidRPr="00410BFF">
              <w:t>CUM</w:t>
            </w:r>
          </w:p>
        </w:tc>
        <w:tc>
          <w:tcPr>
            <w:tcW w:w="2160" w:type="dxa"/>
          </w:tcPr>
          <w:p w14:paraId="3574F38C" w14:textId="77777777" w:rsidR="006B755F" w:rsidRPr="00410BFF" w:rsidRDefault="006B755F" w:rsidP="00084064">
            <w:r w:rsidRPr="00410BFF">
              <w:t>UNDE/CAND</w:t>
            </w:r>
          </w:p>
        </w:tc>
        <w:tc>
          <w:tcPr>
            <w:tcW w:w="2160" w:type="dxa"/>
          </w:tcPr>
          <w:p w14:paraId="62B012A1" w14:textId="77777777" w:rsidR="006B755F" w:rsidRPr="00410BFF" w:rsidRDefault="006B755F" w:rsidP="00084064">
            <w:r w:rsidRPr="00410BFF">
              <w:t>DE CE</w:t>
            </w:r>
          </w:p>
        </w:tc>
        <w:tc>
          <w:tcPr>
            <w:tcW w:w="2160" w:type="dxa"/>
          </w:tcPr>
          <w:p w14:paraId="17C7A35A" w14:textId="77777777" w:rsidR="006B755F" w:rsidRPr="00410BFF" w:rsidRDefault="006B755F" w:rsidP="00084064"/>
        </w:tc>
      </w:tr>
      <w:tr w:rsidR="006B755F" w:rsidRPr="00410BFF" w14:paraId="58783EAF" w14:textId="77777777" w:rsidTr="00084064">
        <w:tc>
          <w:tcPr>
            <w:tcW w:w="2160" w:type="dxa"/>
          </w:tcPr>
          <w:p w14:paraId="02B8B591" w14:textId="77777777" w:rsidR="006B755F" w:rsidRPr="00410BFF" w:rsidRDefault="006B755F" w:rsidP="00084064">
            <w:r w:rsidRPr="00410BFF">
              <w:t>Intrare Date</w:t>
            </w:r>
          </w:p>
        </w:tc>
        <w:tc>
          <w:tcPr>
            <w:tcW w:w="2160" w:type="dxa"/>
          </w:tcPr>
          <w:p w14:paraId="031A253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D116E0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0B77109" w14:textId="77777777" w:rsidR="006B755F" w:rsidRPr="00410BFF" w:rsidRDefault="006B755F" w:rsidP="00084064"/>
        </w:tc>
      </w:tr>
      <w:tr w:rsidR="006B755F" w:rsidRPr="00410BFF" w14:paraId="6334E7B4" w14:textId="77777777" w:rsidTr="00084064">
        <w:tc>
          <w:tcPr>
            <w:tcW w:w="2160" w:type="dxa"/>
          </w:tcPr>
          <w:p w14:paraId="1809A64E" w14:textId="77777777" w:rsidR="006B755F" w:rsidRPr="00410BFF" w:rsidRDefault="006B755F" w:rsidP="00084064">
            <w:r w:rsidRPr="00410BFF">
              <w:t>CE</w:t>
            </w:r>
          </w:p>
        </w:tc>
        <w:tc>
          <w:tcPr>
            <w:tcW w:w="2160" w:type="dxa"/>
          </w:tcPr>
          <w:p w14:paraId="453DB2F0" w14:textId="77777777" w:rsidR="006B755F" w:rsidRPr="00410BFF" w:rsidRDefault="006B755F" w:rsidP="00084064">
            <w:r w:rsidRPr="00410BFF">
              <w:t>DE CE</w:t>
            </w:r>
          </w:p>
        </w:tc>
        <w:tc>
          <w:tcPr>
            <w:tcW w:w="2160" w:type="dxa"/>
          </w:tcPr>
          <w:p w14:paraId="6B06684B" w14:textId="77777777" w:rsidR="006B755F" w:rsidRPr="00410BFF" w:rsidRDefault="006B755F" w:rsidP="00084064">
            <w:r w:rsidRPr="00410BFF">
              <w:t>UNDE/CAND</w:t>
            </w:r>
          </w:p>
        </w:tc>
        <w:tc>
          <w:tcPr>
            <w:tcW w:w="2160" w:type="dxa"/>
          </w:tcPr>
          <w:p w14:paraId="6FDBED8B" w14:textId="77777777" w:rsidR="006B755F" w:rsidRPr="00410BFF" w:rsidRDefault="006B755F" w:rsidP="00084064"/>
        </w:tc>
      </w:tr>
    </w:tbl>
    <w:p w14:paraId="7FA9C81E" w14:textId="77777777" w:rsidR="006B755F" w:rsidRPr="00410BFF" w:rsidRDefault="006B755F" w:rsidP="006B755F">
      <w:pPr>
        <w:rPr>
          <w:color w:val="7030A0"/>
        </w:rPr>
      </w:pPr>
      <w:r w:rsidRPr="00410BFF">
        <w:br/>
      </w:r>
    </w:p>
    <w:p w14:paraId="2F6F1E09"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7"/>
        <w:gridCol w:w="1618"/>
        <w:gridCol w:w="1291"/>
        <w:gridCol w:w="1239"/>
        <w:gridCol w:w="3735"/>
      </w:tblGrid>
      <w:tr w:rsidR="006B755F" w:rsidRPr="00410BFF" w14:paraId="09F2ACE9" w14:textId="77777777" w:rsidTr="00084064">
        <w:tc>
          <w:tcPr>
            <w:tcW w:w="1728" w:type="dxa"/>
          </w:tcPr>
          <w:p w14:paraId="54E011EA"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31C2543"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9CE3A5A" w14:textId="77777777" w:rsidR="006B755F" w:rsidRPr="00410BFF" w:rsidRDefault="006B755F" w:rsidP="00084064">
            <w:pPr>
              <w:rPr>
                <w:color w:val="7030A0"/>
              </w:rPr>
            </w:pPr>
            <w:r w:rsidRPr="00410BFF">
              <w:rPr>
                <w:color w:val="7030A0"/>
              </w:rPr>
              <w:t>Baze Strategii ---&gt;</w:t>
            </w:r>
          </w:p>
        </w:tc>
        <w:tc>
          <w:tcPr>
            <w:tcW w:w="1728" w:type="dxa"/>
          </w:tcPr>
          <w:p w14:paraId="57A185AE" w14:textId="77777777" w:rsidR="006B755F" w:rsidRPr="00410BFF" w:rsidRDefault="006B755F" w:rsidP="00084064">
            <w:pPr>
              <w:rPr>
                <w:color w:val="7030A0"/>
              </w:rPr>
            </w:pPr>
            <w:r w:rsidRPr="00410BFF">
              <w:rPr>
                <w:color w:val="7030A0"/>
              </w:rPr>
              <w:t>Intrare Date</w:t>
            </w:r>
          </w:p>
        </w:tc>
        <w:tc>
          <w:tcPr>
            <w:tcW w:w="6850" w:type="dxa"/>
          </w:tcPr>
          <w:p w14:paraId="6A924F22" w14:textId="77777777" w:rsidR="006B755F" w:rsidRPr="00410BFF" w:rsidRDefault="006B755F" w:rsidP="00084064">
            <w:pPr>
              <w:rPr>
                <w:color w:val="7030A0"/>
              </w:rPr>
            </w:pPr>
            <w:r w:rsidRPr="00410BFF">
              <w:rPr>
                <w:color w:val="7030A0"/>
              </w:rPr>
              <w:t>Comentarii</w:t>
            </w:r>
          </w:p>
        </w:tc>
      </w:tr>
      <w:tr w:rsidR="006B755F" w:rsidRPr="00410BFF" w14:paraId="2E8B49F1" w14:textId="77777777" w:rsidTr="00084064">
        <w:tc>
          <w:tcPr>
            <w:tcW w:w="1728" w:type="dxa"/>
          </w:tcPr>
          <w:p w14:paraId="3DE02D27" w14:textId="77777777" w:rsidR="006B755F" w:rsidRPr="00410BFF" w:rsidRDefault="006B755F" w:rsidP="00084064">
            <w:pPr>
              <w:rPr>
                <w:color w:val="7030A0"/>
              </w:rPr>
            </w:pPr>
            <w:r w:rsidRPr="00410BFF">
              <w:rPr>
                <w:color w:val="7030A0"/>
              </w:rPr>
              <w:t>PROCEDURI</w:t>
            </w:r>
          </w:p>
        </w:tc>
        <w:tc>
          <w:tcPr>
            <w:tcW w:w="1728" w:type="dxa"/>
          </w:tcPr>
          <w:p w14:paraId="5C310815" w14:textId="77777777" w:rsidR="006B755F" w:rsidRPr="00410BFF" w:rsidRDefault="006B755F" w:rsidP="00084064">
            <w:pPr>
              <w:rPr>
                <w:color w:val="7030A0"/>
              </w:rPr>
            </w:pPr>
            <w:r w:rsidRPr="00410BFF">
              <w:rPr>
                <w:color w:val="7030A0"/>
              </w:rPr>
              <w:t>LOC/MOMENT</w:t>
            </w:r>
          </w:p>
        </w:tc>
        <w:tc>
          <w:tcPr>
            <w:tcW w:w="1728" w:type="dxa"/>
          </w:tcPr>
          <w:p w14:paraId="60100271" w14:textId="77777777" w:rsidR="006B755F" w:rsidRPr="00410BFF" w:rsidRDefault="006B755F" w:rsidP="00084064">
            <w:pPr>
              <w:rPr>
                <w:color w:val="7030A0"/>
              </w:rPr>
            </w:pPr>
            <w:r w:rsidRPr="00410BFF">
              <w:rPr>
                <w:color w:val="7030A0"/>
              </w:rPr>
              <w:t>LOGICA</w:t>
            </w:r>
          </w:p>
        </w:tc>
        <w:tc>
          <w:tcPr>
            <w:tcW w:w="1728" w:type="dxa"/>
          </w:tcPr>
          <w:p w14:paraId="613A89B5" w14:textId="77777777" w:rsidR="006B755F" w:rsidRPr="00410BFF" w:rsidRDefault="006B755F" w:rsidP="00084064">
            <w:pPr>
              <w:rPr>
                <w:color w:val="7030A0"/>
              </w:rPr>
            </w:pPr>
            <w:r w:rsidRPr="00410BFF">
              <w:rPr>
                <w:color w:val="7030A0"/>
              </w:rPr>
              <w:t>OBIECT</w:t>
            </w:r>
          </w:p>
        </w:tc>
        <w:tc>
          <w:tcPr>
            <w:tcW w:w="6850" w:type="dxa"/>
          </w:tcPr>
          <w:p w14:paraId="1DC1CABC" w14:textId="77777777" w:rsidR="006B755F" w:rsidRPr="00410BFF" w:rsidRDefault="006B755F" w:rsidP="00084064">
            <w:pPr>
              <w:rPr>
                <w:color w:val="7030A0"/>
              </w:rPr>
            </w:pPr>
            <w:r>
              <w:rPr>
                <w:color w:val="7030A0"/>
              </w:rPr>
              <w:t>Procedurile de externalizare a logicilor strategice legate de  obiectele dorite, prin negociere</w:t>
            </w:r>
          </w:p>
        </w:tc>
      </w:tr>
    </w:tbl>
    <w:p w14:paraId="30A06C82" w14:textId="77777777" w:rsidR="006B755F" w:rsidRPr="00410BFF" w:rsidRDefault="006B755F" w:rsidP="006B755F">
      <w:r w:rsidRPr="00410BFF">
        <w:br/>
      </w:r>
    </w:p>
    <w:p w14:paraId="156F756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1"/>
        <w:gridCol w:w="1617"/>
        <w:gridCol w:w="1425"/>
        <w:gridCol w:w="1464"/>
        <w:gridCol w:w="3613"/>
      </w:tblGrid>
      <w:tr w:rsidR="006B755F" w:rsidRPr="00410BFF" w14:paraId="6A8209E9" w14:textId="77777777" w:rsidTr="00084064">
        <w:tc>
          <w:tcPr>
            <w:tcW w:w="1728" w:type="dxa"/>
          </w:tcPr>
          <w:p w14:paraId="6FF85A91" w14:textId="77777777" w:rsidR="006B755F" w:rsidRPr="00410BFF" w:rsidRDefault="006B755F" w:rsidP="00084064">
            <w:pPr>
              <w:rPr>
                <w:color w:val="00B050"/>
              </w:rPr>
            </w:pPr>
            <w:r w:rsidRPr="00410BFF">
              <w:rPr>
                <w:color w:val="00B050"/>
              </w:rPr>
              <w:t>Intrare Date ---&gt;</w:t>
            </w:r>
          </w:p>
        </w:tc>
        <w:tc>
          <w:tcPr>
            <w:tcW w:w="1728" w:type="dxa"/>
          </w:tcPr>
          <w:p w14:paraId="25B75E92" w14:textId="77777777" w:rsidR="006B755F" w:rsidRPr="00410BFF" w:rsidRDefault="006B755F" w:rsidP="00084064">
            <w:pPr>
              <w:rPr>
                <w:color w:val="00B050"/>
              </w:rPr>
            </w:pPr>
            <w:r w:rsidRPr="00410BFF">
              <w:rPr>
                <w:color w:val="00B050"/>
              </w:rPr>
              <w:t>Procesare Date ---&gt;</w:t>
            </w:r>
          </w:p>
        </w:tc>
        <w:tc>
          <w:tcPr>
            <w:tcW w:w="1728" w:type="dxa"/>
          </w:tcPr>
          <w:p w14:paraId="06B3BE1D"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891256B"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3554D44" w14:textId="77777777" w:rsidR="006B755F" w:rsidRPr="00410BFF" w:rsidRDefault="006B755F" w:rsidP="00084064">
            <w:pPr>
              <w:rPr>
                <w:color w:val="00B050"/>
              </w:rPr>
            </w:pPr>
            <w:r w:rsidRPr="00410BFF">
              <w:rPr>
                <w:color w:val="00B050"/>
              </w:rPr>
              <w:t>Comentarii</w:t>
            </w:r>
          </w:p>
        </w:tc>
      </w:tr>
      <w:tr w:rsidR="006B755F" w:rsidRPr="00410BFF" w14:paraId="1CC787D7" w14:textId="77777777" w:rsidTr="00084064">
        <w:tc>
          <w:tcPr>
            <w:tcW w:w="1728" w:type="dxa"/>
          </w:tcPr>
          <w:p w14:paraId="19C3122E" w14:textId="77777777" w:rsidR="006B755F" w:rsidRPr="00410BFF" w:rsidRDefault="006B755F" w:rsidP="00084064">
            <w:pPr>
              <w:rPr>
                <w:color w:val="00B050"/>
              </w:rPr>
            </w:pPr>
            <w:r w:rsidRPr="00410BFF">
              <w:rPr>
                <w:color w:val="00B050"/>
              </w:rPr>
              <w:t>OBIECT</w:t>
            </w:r>
          </w:p>
        </w:tc>
        <w:tc>
          <w:tcPr>
            <w:tcW w:w="1728" w:type="dxa"/>
          </w:tcPr>
          <w:p w14:paraId="6B9D1CB7" w14:textId="77777777" w:rsidR="006B755F" w:rsidRPr="00410BFF" w:rsidRDefault="006B755F" w:rsidP="00084064">
            <w:pPr>
              <w:rPr>
                <w:color w:val="00B050"/>
              </w:rPr>
            </w:pPr>
            <w:r w:rsidRPr="00410BFF">
              <w:rPr>
                <w:color w:val="00B050"/>
              </w:rPr>
              <w:t>LOC/MOMENT</w:t>
            </w:r>
          </w:p>
        </w:tc>
        <w:tc>
          <w:tcPr>
            <w:tcW w:w="1728" w:type="dxa"/>
          </w:tcPr>
          <w:p w14:paraId="0563868E" w14:textId="77777777" w:rsidR="006B755F" w:rsidRPr="00410BFF" w:rsidRDefault="006B755F" w:rsidP="00084064">
            <w:pPr>
              <w:rPr>
                <w:color w:val="00B050"/>
              </w:rPr>
            </w:pPr>
            <w:r w:rsidRPr="00410BFF">
              <w:rPr>
                <w:color w:val="00B050"/>
              </w:rPr>
              <w:t>LOGICA</w:t>
            </w:r>
          </w:p>
        </w:tc>
        <w:tc>
          <w:tcPr>
            <w:tcW w:w="1728" w:type="dxa"/>
          </w:tcPr>
          <w:p w14:paraId="562DA29E" w14:textId="77777777" w:rsidR="006B755F" w:rsidRPr="00410BFF" w:rsidRDefault="006B755F" w:rsidP="00084064">
            <w:pPr>
              <w:rPr>
                <w:color w:val="00B050"/>
              </w:rPr>
            </w:pPr>
            <w:r w:rsidRPr="00410BFF">
              <w:rPr>
                <w:color w:val="00B050"/>
              </w:rPr>
              <w:t>PROCEDURI</w:t>
            </w:r>
          </w:p>
        </w:tc>
        <w:tc>
          <w:tcPr>
            <w:tcW w:w="6850" w:type="dxa"/>
          </w:tcPr>
          <w:p w14:paraId="2FC4679C" w14:textId="77777777" w:rsidR="006B755F" w:rsidRPr="00410BFF" w:rsidRDefault="006B755F" w:rsidP="00084064">
            <w:pPr>
              <w:rPr>
                <w:color w:val="00B050"/>
              </w:rPr>
            </w:pPr>
            <w:r>
              <w:rPr>
                <w:color w:val="00B050"/>
              </w:rPr>
              <w:t>Preluarea obiectelor ce necesita evaluarea logicii de procesare înainte de a fi trimis pe piețe cu respect la procedurile comerciale</w:t>
            </w:r>
          </w:p>
        </w:tc>
      </w:tr>
    </w:tbl>
    <w:p w14:paraId="2DB3177A" w14:textId="77777777" w:rsidR="006B755F" w:rsidRPr="00410BFF" w:rsidRDefault="006B755F" w:rsidP="006B755F">
      <w:r w:rsidRPr="00410BFF">
        <w:br w:type="page"/>
      </w:r>
    </w:p>
    <w:p w14:paraId="4A986B07" w14:textId="77777777" w:rsidR="006B755F" w:rsidRPr="00410BFF" w:rsidRDefault="006B755F" w:rsidP="006B755F">
      <w:r w:rsidRPr="00410BFF">
        <w:rPr>
          <w:noProof/>
        </w:rPr>
        <w:lastRenderedPageBreak/>
        <w:drawing>
          <wp:inline distT="0" distB="0" distL="0" distR="0" wp14:anchorId="18A75967" wp14:editId="671D71F9">
            <wp:extent cx="3784600" cy="1308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44EBEDD" w14:textId="77777777" w:rsidR="006B755F" w:rsidRPr="00410BFF" w:rsidRDefault="006B755F" w:rsidP="006B755F">
      <w:r w:rsidRPr="00410BFF">
        <w:t>48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FA4BFA8" w14:textId="77777777" w:rsidTr="00084064">
        <w:tc>
          <w:tcPr>
            <w:tcW w:w="2160" w:type="dxa"/>
          </w:tcPr>
          <w:p w14:paraId="6BFCFD86" w14:textId="77777777" w:rsidR="006B755F" w:rsidRPr="00410BFF" w:rsidRDefault="006B755F" w:rsidP="00084064">
            <w:proofErr w:type="spellStart"/>
            <w:r w:rsidRPr="00410BFF">
              <w:t>Iesire</w:t>
            </w:r>
            <w:proofErr w:type="spellEnd"/>
            <w:r w:rsidRPr="00410BFF">
              <w:t xml:space="preserve"> Date</w:t>
            </w:r>
          </w:p>
        </w:tc>
        <w:tc>
          <w:tcPr>
            <w:tcW w:w="2160" w:type="dxa"/>
          </w:tcPr>
          <w:p w14:paraId="6396E454" w14:textId="77777777" w:rsidR="006B755F" w:rsidRPr="00410BFF" w:rsidRDefault="006B755F" w:rsidP="00084064">
            <w:r w:rsidRPr="00410BFF">
              <w:t>Procesare Date</w:t>
            </w:r>
          </w:p>
        </w:tc>
        <w:tc>
          <w:tcPr>
            <w:tcW w:w="2160" w:type="dxa"/>
          </w:tcPr>
          <w:p w14:paraId="2EC26506" w14:textId="77777777" w:rsidR="006B755F" w:rsidRPr="00410BFF" w:rsidRDefault="006B755F" w:rsidP="00084064">
            <w:r w:rsidRPr="00410BFF">
              <w:t>Baze Strategii</w:t>
            </w:r>
          </w:p>
        </w:tc>
        <w:tc>
          <w:tcPr>
            <w:tcW w:w="2160" w:type="dxa"/>
          </w:tcPr>
          <w:p w14:paraId="72AA7057" w14:textId="77777777" w:rsidR="006B755F" w:rsidRPr="00410BFF" w:rsidRDefault="006B755F" w:rsidP="00084064">
            <w:r w:rsidRPr="00410BFF">
              <w:t>Comentarii</w:t>
            </w:r>
          </w:p>
        </w:tc>
      </w:tr>
      <w:tr w:rsidR="006B755F" w:rsidRPr="00410BFF" w14:paraId="40CB4337" w14:textId="77777777" w:rsidTr="00084064">
        <w:tc>
          <w:tcPr>
            <w:tcW w:w="2160" w:type="dxa"/>
          </w:tcPr>
          <w:p w14:paraId="3E5941DC" w14:textId="77777777" w:rsidR="006B755F" w:rsidRPr="00410BFF" w:rsidRDefault="006B755F" w:rsidP="00084064">
            <w:r w:rsidRPr="00410BFF">
              <w:t>CUM</w:t>
            </w:r>
          </w:p>
        </w:tc>
        <w:tc>
          <w:tcPr>
            <w:tcW w:w="2160" w:type="dxa"/>
          </w:tcPr>
          <w:p w14:paraId="014066BF" w14:textId="77777777" w:rsidR="006B755F" w:rsidRPr="00410BFF" w:rsidRDefault="006B755F" w:rsidP="00084064">
            <w:r w:rsidRPr="00410BFF">
              <w:t>UNDE/CAND</w:t>
            </w:r>
          </w:p>
        </w:tc>
        <w:tc>
          <w:tcPr>
            <w:tcW w:w="2160" w:type="dxa"/>
          </w:tcPr>
          <w:p w14:paraId="1EB26E5A" w14:textId="77777777" w:rsidR="006B755F" w:rsidRPr="00410BFF" w:rsidRDefault="006B755F" w:rsidP="00084064">
            <w:r w:rsidRPr="00410BFF">
              <w:t>DE CE</w:t>
            </w:r>
          </w:p>
        </w:tc>
        <w:tc>
          <w:tcPr>
            <w:tcW w:w="2160" w:type="dxa"/>
          </w:tcPr>
          <w:p w14:paraId="3E4038AE" w14:textId="77777777" w:rsidR="006B755F" w:rsidRPr="00410BFF" w:rsidRDefault="006B755F" w:rsidP="00084064"/>
        </w:tc>
      </w:tr>
      <w:tr w:rsidR="006B755F" w:rsidRPr="00410BFF" w14:paraId="71A33241" w14:textId="77777777" w:rsidTr="00084064">
        <w:tc>
          <w:tcPr>
            <w:tcW w:w="2160" w:type="dxa"/>
          </w:tcPr>
          <w:p w14:paraId="50DE689A" w14:textId="77777777" w:rsidR="006B755F" w:rsidRPr="00410BFF" w:rsidRDefault="006B755F" w:rsidP="00084064">
            <w:r w:rsidRPr="00410BFF">
              <w:t>Intrare Date</w:t>
            </w:r>
          </w:p>
        </w:tc>
        <w:tc>
          <w:tcPr>
            <w:tcW w:w="2160" w:type="dxa"/>
          </w:tcPr>
          <w:p w14:paraId="7F5FAAB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42444D6"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E717505" w14:textId="77777777" w:rsidR="006B755F" w:rsidRPr="00410BFF" w:rsidRDefault="006B755F" w:rsidP="00084064"/>
        </w:tc>
      </w:tr>
      <w:tr w:rsidR="006B755F" w:rsidRPr="00410BFF" w14:paraId="383FA645" w14:textId="77777777" w:rsidTr="00084064">
        <w:tc>
          <w:tcPr>
            <w:tcW w:w="2160" w:type="dxa"/>
          </w:tcPr>
          <w:p w14:paraId="1CCBE7F8" w14:textId="77777777" w:rsidR="006B755F" w:rsidRPr="00410BFF" w:rsidRDefault="006B755F" w:rsidP="00084064">
            <w:r w:rsidRPr="00410BFF">
              <w:t>CUM</w:t>
            </w:r>
          </w:p>
        </w:tc>
        <w:tc>
          <w:tcPr>
            <w:tcW w:w="2160" w:type="dxa"/>
          </w:tcPr>
          <w:p w14:paraId="558ECE6A" w14:textId="77777777" w:rsidR="006B755F" w:rsidRPr="00410BFF" w:rsidRDefault="006B755F" w:rsidP="00084064">
            <w:r w:rsidRPr="00410BFF">
              <w:t>CE</w:t>
            </w:r>
          </w:p>
        </w:tc>
        <w:tc>
          <w:tcPr>
            <w:tcW w:w="2160" w:type="dxa"/>
          </w:tcPr>
          <w:p w14:paraId="6291909F" w14:textId="77777777" w:rsidR="006B755F" w:rsidRPr="00410BFF" w:rsidRDefault="006B755F" w:rsidP="00084064">
            <w:r w:rsidRPr="00410BFF">
              <w:t>UNDE/CAND</w:t>
            </w:r>
          </w:p>
        </w:tc>
        <w:tc>
          <w:tcPr>
            <w:tcW w:w="2160" w:type="dxa"/>
          </w:tcPr>
          <w:p w14:paraId="056614FB" w14:textId="77777777" w:rsidR="006B755F" w:rsidRPr="00410BFF" w:rsidRDefault="006B755F" w:rsidP="00084064"/>
        </w:tc>
      </w:tr>
    </w:tbl>
    <w:p w14:paraId="7CDA6AAC" w14:textId="77777777" w:rsidR="006B755F" w:rsidRPr="00410BFF" w:rsidRDefault="006B755F" w:rsidP="006B755F">
      <w:r w:rsidRPr="00410BFF">
        <w:br/>
      </w:r>
    </w:p>
    <w:p w14:paraId="623B3EDF"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7"/>
        <w:gridCol w:w="1613"/>
        <w:gridCol w:w="1272"/>
        <w:gridCol w:w="1456"/>
        <w:gridCol w:w="3552"/>
      </w:tblGrid>
      <w:tr w:rsidR="006B755F" w:rsidRPr="00410BFF" w14:paraId="64C43717" w14:textId="77777777" w:rsidTr="00084064">
        <w:tc>
          <w:tcPr>
            <w:tcW w:w="1728" w:type="dxa"/>
          </w:tcPr>
          <w:p w14:paraId="15E7CA8E"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8525F6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B221C7B" w14:textId="77777777" w:rsidR="006B755F" w:rsidRPr="00410BFF" w:rsidRDefault="006B755F" w:rsidP="00084064">
            <w:pPr>
              <w:rPr>
                <w:color w:val="7030A0"/>
              </w:rPr>
            </w:pPr>
            <w:r w:rsidRPr="00410BFF">
              <w:rPr>
                <w:color w:val="7030A0"/>
              </w:rPr>
              <w:t>Baze Strategii ---&gt;</w:t>
            </w:r>
          </w:p>
        </w:tc>
        <w:tc>
          <w:tcPr>
            <w:tcW w:w="1728" w:type="dxa"/>
          </w:tcPr>
          <w:p w14:paraId="36AB411F" w14:textId="77777777" w:rsidR="006B755F" w:rsidRPr="00410BFF" w:rsidRDefault="006B755F" w:rsidP="00084064">
            <w:pPr>
              <w:rPr>
                <w:color w:val="7030A0"/>
              </w:rPr>
            </w:pPr>
            <w:r w:rsidRPr="00410BFF">
              <w:rPr>
                <w:color w:val="7030A0"/>
              </w:rPr>
              <w:t>Intrare Date</w:t>
            </w:r>
          </w:p>
        </w:tc>
        <w:tc>
          <w:tcPr>
            <w:tcW w:w="6850" w:type="dxa"/>
          </w:tcPr>
          <w:p w14:paraId="62EE2311" w14:textId="77777777" w:rsidR="006B755F" w:rsidRPr="00410BFF" w:rsidRDefault="006B755F" w:rsidP="00084064">
            <w:pPr>
              <w:rPr>
                <w:color w:val="7030A0"/>
              </w:rPr>
            </w:pPr>
            <w:r w:rsidRPr="00410BFF">
              <w:rPr>
                <w:color w:val="7030A0"/>
              </w:rPr>
              <w:t>Comentarii</w:t>
            </w:r>
          </w:p>
        </w:tc>
      </w:tr>
      <w:tr w:rsidR="006B755F" w:rsidRPr="00410BFF" w14:paraId="6DD65363" w14:textId="77777777" w:rsidTr="00084064">
        <w:tc>
          <w:tcPr>
            <w:tcW w:w="1728" w:type="dxa"/>
          </w:tcPr>
          <w:p w14:paraId="5682471E" w14:textId="77777777" w:rsidR="006B755F" w:rsidRPr="00410BFF" w:rsidRDefault="006B755F" w:rsidP="00084064">
            <w:pPr>
              <w:rPr>
                <w:color w:val="7030A0"/>
              </w:rPr>
            </w:pPr>
            <w:r w:rsidRPr="00410BFF">
              <w:rPr>
                <w:color w:val="7030A0"/>
              </w:rPr>
              <w:t>PROCEDURI</w:t>
            </w:r>
          </w:p>
        </w:tc>
        <w:tc>
          <w:tcPr>
            <w:tcW w:w="1728" w:type="dxa"/>
          </w:tcPr>
          <w:p w14:paraId="5EEF3AF7" w14:textId="77777777" w:rsidR="006B755F" w:rsidRPr="00410BFF" w:rsidRDefault="006B755F" w:rsidP="00084064">
            <w:pPr>
              <w:rPr>
                <w:color w:val="7030A0"/>
              </w:rPr>
            </w:pPr>
            <w:r w:rsidRPr="00410BFF">
              <w:rPr>
                <w:color w:val="7030A0"/>
              </w:rPr>
              <w:t>LOC/MOMENT</w:t>
            </w:r>
          </w:p>
        </w:tc>
        <w:tc>
          <w:tcPr>
            <w:tcW w:w="1728" w:type="dxa"/>
          </w:tcPr>
          <w:p w14:paraId="1AB5F33E" w14:textId="77777777" w:rsidR="006B755F" w:rsidRPr="00410BFF" w:rsidRDefault="006B755F" w:rsidP="00084064">
            <w:pPr>
              <w:rPr>
                <w:color w:val="7030A0"/>
              </w:rPr>
            </w:pPr>
            <w:r w:rsidRPr="00410BFF">
              <w:rPr>
                <w:color w:val="7030A0"/>
              </w:rPr>
              <w:t>LOGICA</w:t>
            </w:r>
          </w:p>
        </w:tc>
        <w:tc>
          <w:tcPr>
            <w:tcW w:w="1728" w:type="dxa"/>
          </w:tcPr>
          <w:p w14:paraId="51415F60" w14:textId="77777777" w:rsidR="006B755F" w:rsidRPr="00410BFF" w:rsidRDefault="006B755F" w:rsidP="00084064">
            <w:pPr>
              <w:rPr>
                <w:color w:val="7030A0"/>
              </w:rPr>
            </w:pPr>
            <w:r w:rsidRPr="00410BFF">
              <w:rPr>
                <w:color w:val="7030A0"/>
              </w:rPr>
              <w:t>PROCEDURI</w:t>
            </w:r>
          </w:p>
        </w:tc>
        <w:tc>
          <w:tcPr>
            <w:tcW w:w="6850" w:type="dxa"/>
          </w:tcPr>
          <w:p w14:paraId="53F4B526" w14:textId="77777777" w:rsidR="006B755F" w:rsidRPr="00410BFF" w:rsidRDefault="006B755F" w:rsidP="00084064">
            <w:pPr>
              <w:rPr>
                <w:color w:val="7030A0"/>
              </w:rPr>
            </w:pPr>
            <w:r>
              <w:rPr>
                <w:color w:val="7030A0"/>
              </w:rPr>
              <w:t>Procedurile bazate pe strategii logice de preluare de date conform filtrelor procedurale proprii</w:t>
            </w:r>
          </w:p>
        </w:tc>
      </w:tr>
    </w:tbl>
    <w:p w14:paraId="5249DBF9" w14:textId="77777777" w:rsidR="006B755F" w:rsidRPr="00410BFF" w:rsidRDefault="006B755F" w:rsidP="006B755F">
      <w:r w:rsidRPr="00410BFF">
        <w:br/>
      </w:r>
    </w:p>
    <w:p w14:paraId="7688C595"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38"/>
        <w:gridCol w:w="1606"/>
        <w:gridCol w:w="1395"/>
        <w:gridCol w:w="1439"/>
        <w:gridCol w:w="3472"/>
      </w:tblGrid>
      <w:tr w:rsidR="006B755F" w:rsidRPr="00410BFF" w14:paraId="140FF904" w14:textId="77777777" w:rsidTr="00084064">
        <w:tc>
          <w:tcPr>
            <w:tcW w:w="1728" w:type="dxa"/>
          </w:tcPr>
          <w:p w14:paraId="7810D512" w14:textId="77777777" w:rsidR="006B755F" w:rsidRPr="00410BFF" w:rsidRDefault="006B755F" w:rsidP="00084064">
            <w:pPr>
              <w:rPr>
                <w:color w:val="00B050"/>
              </w:rPr>
            </w:pPr>
            <w:r w:rsidRPr="00410BFF">
              <w:rPr>
                <w:color w:val="00B050"/>
              </w:rPr>
              <w:t>Intrare Date ---&gt;</w:t>
            </w:r>
          </w:p>
        </w:tc>
        <w:tc>
          <w:tcPr>
            <w:tcW w:w="1728" w:type="dxa"/>
          </w:tcPr>
          <w:p w14:paraId="38CAFBC4" w14:textId="77777777" w:rsidR="006B755F" w:rsidRPr="00410BFF" w:rsidRDefault="006B755F" w:rsidP="00084064">
            <w:pPr>
              <w:rPr>
                <w:color w:val="00B050"/>
              </w:rPr>
            </w:pPr>
            <w:r w:rsidRPr="00410BFF">
              <w:rPr>
                <w:color w:val="00B050"/>
              </w:rPr>
              <w:t>Procesare Date ---&gt;</w:t>
            </w:r>
          </w:p>
        </w:tc>
        <w:tc>
          <w:tcPr>
            <w:tcW w:w="1728" w:type="dxa"/>
          </w:tcPr>
          <w:p w14:paraId="5E295B2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39AD5E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160D3752" w14:textId="77777777" w:rsidR="006B755F" w:rsidRPr="00410BFF" w:rsidRDefault="006B755F" w:rsidP="00084064">
            <w:pPr>
              <w:rPr>
                <w:color w:val="00B050"/>
              </w:rPr>
            </w:pPr>
            <w:r w:rsidRPr="00410BFF">
              <w:rPr>
                <w:color w:val="00B050"/>
              </w:rPr>
              <w:t>Comentarii</w:t>
            </w:r>
          </w:p>
        </w:tc>
      </w:tr>
      <w:tr w:rsidR="006B755F" w:rsidRPr="00410BFF" w14:paraId="153D086F" w14:textId="77777777" w:rsidTr="00084064">
        <w:tc>
          <w:tcPr>
            <w:tcW w:w="1728" w:type="dxa"/>
          </w:tcPr>
          <w:p w14:paraId="43D0D915" w14:textId="77777777" w:rsidR="006B755F" w:rsidRPr="00410BFF" w:rsidRDefault="006B755F" w:rsidP="00084064">
            <w:pPr>
              <w:rPr>
                <w:color w:val="00B050"/>
              </w:rPr>
            </w:pPr>
            <w:r w:rsidRPr="00410BFF">
              <w:rPr>
                <w:color w:val="00B050"/>
              </w:rPr>
              <w:t>PROCEDURI</w:t>
            </w:r>
          </w:p>
        </w:tc>
        <w:tc>
          <w:tcPr>
            <w:tcW w:w="1728" w:type="dxa"/>
          </w:tcPr>
          <w:p w14:paraId="3E24D12C" w14:textId="77777777" w:rsidR="006B755F" w:rsidRPr="00410BFF" w:rsidRDefault="006B755F" w:rsidP="00084064">
            <w:pPr>
              <w:rPr>
                <w:color w:val="00B050"/>
              </w:rPr>
            </w:pPr>
            <w:r w:rsidRPr="00410BFF">
              <w:rPr>
                <w:color w:val="00B050"/>
              </w:rPr>
              <w:t>LOC/MOMENT</w:t>
            </w:r>
          </w:p>
        </w:tc>
        <w:tc>
          <w:tcPr>
            <w:tcW w:w="1728" w:type="dxa"/>
          </w:tcPr>
          <w:p w14:paraId="257956F5" w14:textId="77777777" w:rsidR="006B755F" w:rsidRPr="00410BFF" w:rsidRDefault="006B755F" w:rsidP="00084064">
            <w:pPr>
              <w:rPr>
                <w:color w:val="00B050"/>
              </w:rPr>
            </w:pPr>
            <w:r w:rsidRPr="00410BFF">
              <w:rPr>
                <w:color w:val="00B050"/>
              </w:rPr>
              <w:t>OBIECT</w:t>
            </w:r>
          </w:p>
        </w:tc>
        <w:tc>
          <w:tcPr>
            <w:tcW w:w="1728" w:type="dxa"/>
          </w:tcPr>
          <w:p w14:paraId="3B09C3E7" w14:textId="77777777" w:rsidR="006B755F" w:rsidRPr="00410BFF" w:rsidRDefault="006B755F" w:rsidP="00084064">
            <w:pPr>
              <w:rPr>
                <w:color w:val="00B050"/>
              </w:rPr>
            </w:pPr>
            <w:r w:rsidRPr="00410BFF">
              <w:rPr>
                <w:color w:val="00B050"/>
              </w:rPr>
              <w:t>PROCEDURI</w:t>
            </w:r>
          </w:p>
        </w:tc>
        <w:tc>
          <w:tcPr>
            <w:tcW w:w="6850" w:type="dxa"/>
          </w:tcPr>
          <w:p w14:paraId="00AD5907" w14:textId="77777777" w:rsidR="006B755F" w:rsidRPr="00410BFF" w:rsidRDefault="006B755F" w:rsidP="00084064">
            <w:pPr>
              <w:rPr>
                <w:color w:val="00B050"/>
              </w:rPr>
            </w:pPr>
            <w:r>
              <w:rPr>
                <w:color w:val="00B050"/>
              </w:rPr>
              <w:t>Evaluarea procedurilor de răspuns obiectiv la problemele apărute pentru a reforma si procedurile de comercializare sustenabile</w:t>
            </w:r>
          </w:p>
        </w:tc>
      </w:tr>
    </w:tbl>
    <w:p w14:paraId="61794837" w14:textId="77777777" w:rsidR="006B755F" w:rsidRPr="00410BFF" w:rsidRDefault="006B755F" w:rsidP="006B755F">
      <w:r w:rsidRPr="00410BFF">
        <w:br w:type="page"/>
      </w:r>
    </w:p>
    <w:p w14:paraId="04D44CAC" w14:textId="77777777" w:rsidR="006B755F" w:rsidRPr="00410BFF" w:rsidRDefault="006B755F" w:rsidP="006B755F">
      <w:r w:rsidRPr="00410BFF">
        <w:rPr>
          <w:noProof/>
        </w:rPr>
        <w:lastRenderedPageBreak/>
        <w:drawing>
          <wp:inline distT="0" distB="0" distL="0" distR="0" wp14:anchorId="6FAA4814" wp14:editId="729C134F">
            <wp:extent cx="3784600" cy="1308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F8E26D1" w14:textId="77777777" w:rsidR="006B755F" w:rsidRPr="00410BFF" w:rsidRDefault="006B755F" w:rsidP="006B755F">
      <w:r w:rsidRPr="00410BFF">
        <w:t>49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DA8937B" w14:textId="77777777" w:rsidTr="00084064">
        <w:tc>
          <w:tcPr>
            <w:tcW w:w="2160" w:type="dxa"/>
          </w:tcPr>
          <w:p w14:paraId="6B7412F0" w14:textId="77777777" w:rsidR="006B755F" w:rsidRPr="00410BFF" w:rsidRDefault="006B755F" w:rsidP="00084064">
            <w:proofErr w:type="spellStart"/>
            <w:r w:rsidRPr="00410BFF">
              <w:t>Iesire</w:t>
            </w:r>
            <w:proofErr w:type="spellEnd"/>
            <w:r w:rsidRPr="00410BFF">
              <w:t xml:space="preserve"> Date</w:t>
            </w:r>
          </w:p>
        </w:tc>
        <w:tc>
          <w:tcPr>
            <w:tcW w:w="2160" w:type="dxa"/>
          </w:tcPr>
          <w:p w14:paraId="5F077A6B" w14:textId="77777777" w:rsidR="006B755F" w:rsidRPr="00410BFF" w:rsidRDefault="006B755F" w:rsidP="00084064">
            <w:r w:rsidRPr="00410BFF">
              <w:t>Procesare Date</w:t>
            </w:r>
          </w:p>
        </w:tc>
        <w:tc>
          <w:tcPr>
            <w:tcW w:w="2160" w:type="dxa"/>
          </w:tcPr>
          <w:p w14:paraId="3CF0572D" w14:textId="77777777" w:rsidR="006B755F" w:rsidRPr="00410BFF" w:rsidRDefault="006B755F" w:rsidP="00084064">
            <w:r w:rsidRPr="00410BFF">
              <w:t>Baze Strategii</w:t>
            </w:r>
          </w:p>
        </w:tc>
        <w:tc>
          <w:tcPr>
            <w:tcW w:w="2160" w:type="dxa"/>
          </w:tcPr>
          <w:p w14:paraId="6B4D404C" w14:textId="77777777" w:rsidR="006B755F" w:rsidRPr="00410BFF" w:rsidRDefault="006B755F" w:rsidP="00084064">
            <w:r w:rsidRPr="00410BFF">
              <w:t>Comentarii</w:t>
            </w:r>
          </w:p>
        </w:tc>
      </w:tr>
      <w:tr w:rsidR="006B755F" w:rsidRPr="00410BFF" w14:paraId="61B71A33" w14:textId="77777777" w:rsidTr="00084064">
        <w:tc>
          <w:tcPr>
            <w:tcW w:w="2160" w:type="dxa"/>
          </w:tcPr>
          <w:p w14:paraId="172E9081" w14:textId="77777777" w:rsidR="006B755F" w:rsidRPr="00410BFF" w:rsidRDefault="006B755F" w:rsidP="00084064">
            <w:r w:rsidRPr="00410BFF">
              <w:t>CUM</w:t>
            </w:r>
          </w:p>
        </w:tc>
        <w:tc>
          <w:tcPr>
            <w:tcW w:w="2160" w:type="dxa"/>
          </w:tcPr>
          <w:p w14:paraId="706A6EE4" w14:textId="77777777" w:rsidR="006B755F" w:rsidRPr="00410BFF" w:rsidRDefault="006B755F" w:rsidP="00084064">
            <w:r w:rsidRPr="00410BFF">
              <w:t>UNDE/CAND</w:t>
            </w:r>
          </w:p>
        </w:tc>
        <w:tc>
          <w:tcPr>
            <w:tcW w:w="2160" w:type="dxa"/>
          </w:tcPr>
          <w:p w14:paraId="3E2D0C5A" w14:textId="77777777" w:rsidR="006B755F" w:rsidRPr="00410BFF" w:rsidRDefault="006B755F" w:rsidP="00084064">
            <w:r w:rsidRPr="00410BFF">
              <w:t>DE CE</w:t>
            </w:r>
          </w:p>
        </w:tc>
        <w:tc>
          <w:tcPr>
            <w:tcW w:w="2160" w:type="dxa"/>
          </w:tcPr>
          <w:p w14:paraId="613FA558" w14:textId="77777777" w:rsidR="006B755F" w:rsidRPr="00410BFF" w:rsidRDefault="006B755F" w:rsidP="00084064"/>
        </w:tc>
      </w:tr>
      <w:tr w:rsidR="006B755F" w:rsidRPr="00410BFF" w14:paraId="3B03AC71" w14:textId="77777777" w:rsidTr="00084064">
        <w:tc>
          <w:tcPr>
            <w:tcW w:w="2160" w:type="dxa"/>
          </w:tcPr>
          <w:p w14:paraId="487512AF" w14:textId="77777777" w:rsidR="006B755F" w:rsidRPr="00410BFF" w:rsidRDefault="006B755F" w:rsidP="00084064">
            <w:r w:rsidRPr="00410BFF">
              <w:t>Intrare Date</w:t>
            </w:r>
          </w:p>
        </w:tc>
        <w:tc>
          <w:tcPr>
            <w:tcW w:w="2160" w:type="dxa"/>
          </w:tcPr>
          <w:p w14:paraId="4E5A9C97"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5361E9B"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840DA4F" w14:textId="77777777" w:rsidR="006B755F" w:rsidRPr="00410BFF" w:rsidRDefault="006B755F" w:rsidP="00084064"/>
        </w:tc>
      </w:tr>
      <w:tr w:rsidR="006B755F" w:rsidRPr="00410BFF" w14:paraId="2DB55450" w14:textId="77777777" w:rsidTr="00084064">
        <w:tc>
          <w:tcPr>
            <w:tcW w:w="2160" w:type="dxa"/>
          </w:tcPr>
          <w:p w14:paraId="16FB372E" w14:textId="77777777" w:rsidR="006B755F" w:rsidRPr="00410BFF" w:rsidRDefault="006B755F" w:rsidP="00084064">
            <w:r w:rsidRPr="00410BFF">
              <w:t>CUM</w:t>
            </w:r>
          </w:p>
        </w:tc>
        <w:tc>
          <w:tcPr>
            <w:tcW w:w="2160" w:type="dxa"/>
          </w:tcPr>
          <w:p w14:paraId="3E80A82B" w14:textId="77777777" w:rsidR="006B755F" w:rsidRPr="00410BFF" w:rsidRDefault="006B755F" w:rsidP="00084064">
            <w:r w:rsidRPr="00410BFF">
              <w:t>CUM</w:t>
            </w:r>
          </w:p>
        </w:tc>
        <w:tc>
          <w:tcPr>
            <w:tcW w:w="2160" w:type="dxa"/>
          </w:tcPr>
          <w:p w14:paraId="68C045E5" w14:textId="77777777" w:rsidR="006B755F" w:rsidRPr="00410BFF" w:rsidRDefault="006B755F" w:rsidP="00084064">
            <w:r w:rsidRPr="00410BFF">
              <w:t>UNDE/CAND</w:t>
            </w:r>
          </w:p>
        </w:tc>
        <w:tc>
          <w:tcPr>
            <w:tcW w:w="2160" w:type="dxa"/>
          </w:tcPr>
          <w:p w14:paraId="33465EF3" w14:textId="77777777" w:rsidR="006B755F" w:rsidRPr="00410BFF" w:rsidRDefault="006B755F" w:rsidP="00084064"/>
        </w:tc>
      </w:tr>
    </w:tbl>
    <w:p w14:paraId="20705835" w14:textId="77777777" w:rsidR="006B755F" w:rsidRPr="00410BFF" w:rsidRDefault="006B755F" w:rsidP="006B755F">
      <w:r w:rsidRPr="00410BFF">
        <w:br/>
      </w:r>
    </w:p>
    <w:p w14:paraId="10F4A64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7"/>
        <w:gridCol w:w="1613"/>
        <w:gridCol w:w="1272"/>
        <w:gridCol w:w="1456"/>
        <w:gridCol w:w="3552"/>
      </w:tblGrid>
      <w:tr w:rsidR="006B755F" w:rsidRPr="00410BFF" w14:paraId="13809A20" w14:textId="77777777" w:rsidTr="00084064">
        <w:tc>
          <w:tcPr>
            <w:tcW w:w="1728" w:type="dxa"/>
          </w:tcPr>
          <w:p w14:paraId="149A932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90D32D1"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A632D01" w14:textId="77777777" w:rsidR="006B755F" w:rsidRPr="00410BFF" w:rsidRDefault="006B755F" w:rsidP="00084064">
            <w:pPr>
              <w:rPr>
                <w:color w:val="7030A0"/>
              </w:rPr>
            </w:pPr>
            <w:r w:rsidRPr="00410BFF">
              <w:rPr>
                <w:color w:val="7030A0"/>
              </w:rPr>
              <w:t>Baze Strategii ---&gt;</w:t>
            </w:r>
          </w:p>
        </w:tc>
        <w:tc>
          <w:tcPr>
            <w:tcW w:w="1728" w:type="dxa"/>
          </w:tcPr>
          <w:p w14:paraId="29C2583B" w14:textId="77777777" w:rsidR="006B755F" w:rsidRPr="00410BFF" w:rsidRDefault="006B755F" w:rsidP="00084064">
            <w:pPr>
              <w:rPr>
                <w:color w:val="7030A0"/>
              </w:rPr>
            </w:pPr>
            <w:r w:rsidRPr="00410BFF">
              <w:rPr>
                <w:color w:val="7030A0"/>
              </w:rPr>
              <w:t>Intrare Date</w:t>
            </w:r>
          </w:p>
        </w:tc>
        <w:tc>
          <w:tcPr>
            <w:tcW w:w="6850" w:type="dxa"/>
          </w:tcPr>
          <w:p w14:paraId="1FBF933F" w14:textId="77777777" w:rsidR="006B755F" w:rsidRPr="00410BFF" w:rsidRDefault="006B755F" w:rsidP="00084064">
            <w:pPr>
              <w:rPr>
                <w:color w:val="7030A0"/>
              </w:rPr>
            </w:pPr>
            <w:r w:rsidRPr="00410BFF">
              <w:rPr>
                <w:color w:val="7030A0"/>
              </w:rPr>
              <w:t>Comentarii</w:t>
            </w:r>
          </w:p>
        </w:tc>
      </w:tr>
      <w:tr w:rsidR="006B755F" w:rsidRPr="00410BFF" w14:paraId="3EE512C2" w14:textId="77777777" w:rsidTr="00084064">
        <w:tc>
          <w:tcPr>
            <w:tcW w:w="1728" w:type="dxa"/>
          </w:tcPr>
          <w:p w14:paraId="47A586FB" w14:textId="77777777" w:rsidR="006B755F" w:rsidRPr="00410BFF" w:rsidRDefault="006B755F" w:rsidP="00084064">
            <w:pPr>
              <w:rPr>
                <w:color w:val="7030A0"/>
              </w:rPr>
            </w:pPr>
            <w:r w:rsidRPr="00410BFF">
              <w:rPr>
                <w:color w:val="7030A0"/>
              </w:rPr>
              <w:t>PROCEDURI</w:t>
            </w:r>
          </w:p>
        </w:tc>
        <w:tc>
          <w:tcPr>
            <w:tcW w:w="1728" w:type="dxa"/>
          </w:tcPr>
          <w:p w14:paraId="34381E5B" w14:textId="77777777" w:rsidR="006B755F" w:rsidRPr="00410BFF" w:rsidRDefault="006B755F" w:rsidP="00084064">
            <w:pPr>
              <w:rPr>
                <w:color w:val="7030A0"/>
              </w:rPr>
            </w:pPr>
            <w:r w:rsidRPr="00410BFF">
              <w:rPr>
                <w:color w:val="7030A0"/>
              </w:rPr>
              <w:t>LOC/MOMENT</w:t>
            </w:r>
          </w:p>
        </w:tc>
        <w:tc>
          <w:tcPr>
            <w:tcW w:w="1728" w:type="dxa"/>
          </w:tcPr>
          <w:p w14:paraId="67F1545C" w14:textId="77777777" w:rsidR="006B755F" w:rsidRPr="00410BFF" w:rsidRDefault="006B755F" w:rsidP="00084064">
            <w:pPr>
              <w:rPr>
                <w:color w:val="7030A0"/>
              </w:rPr>
            </w:pPr>
            <w:r w:rsidRPr="00410BFF">
              <w:rPr>
                <w:color w:val="7030A0"/>
              </w:rPr>
              <w:t>LOGICA</w:t>
            </w:r>
          </w:p>
        </w:tc>
        <w:tc>
          <w:tcPr>
            <w:tcW w:w="1728" w:type="dxa"/>
          </w:tcPr>
          <w:p w14:paraId="303E3C51" w14:textId="77777777" w:rsidR="006B755F" w:rsidRPr="00410BFF" w:rsidRDefault="006B755F" w:rsidP="00084064">
            <w:pPr>
              <w:rPr>
                <w:color w:val="7030A0"/>
              </w:rPr>
            </w:pPr>
            <w:r w:rsidRPr="00410BFF">
              <w:rPr>
                <w:color w:val="7030A0"/>
              </w:rPr>
              <w:t>PROCEDURI</w:t>
            </w:r>
          </w:p>
        </w:tc>
        <w:tc>
          <w:tcPr>
            <w:tcW w:w="6850" w:type="dxa"/>
          </w:tcPr>
          <w:p w14:paraId="5E9CC2AB" w14:textId="77777777" w:rsidR="006B755F" w:rsidRPr="00410BFF" w:rsidRDefault="006B755F" w:rsidP="00084064">
            <w:pPr>
              <w:rPr>
                <w:color w:val="7030A0"/>
              </w:rPr>
            </w:pPr>
            <w:r>
              <w:rPr>
                <w:color w:val="7030A0"/>
              </w:rPr>
              <w:t>Procedurile bazate pe strategii logice de preluare de date conform filtrelor procedurale proprii</w:t>
            </w:r>
          </w:p>
        </w:tc>
      </w:tr>
    </w:tbl>
    <w:p w14:paraId="750D60E2" w14:textId="77777777" w:rsidR="006B755F" w:rsidRPr="00410BFF" w:rsidRDefault="006B755F" w:rsidP="006B755F">
      <w:r w:rsidRPr="00410BFF">
        <w:br/>
      </w:r>
    </w:p>
    <w:p w14:paraId="1D4AB816"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43"/>
        <w:gridCol w:w="1608"/>
        <w:gridCol w:w="1444"/>
        <w:gridCol w:w="1444"/>
        <w:gridCol w:w="3411"/>
      </w:tblGrid>
      <w:tr w:rsidR="006B755F" w:rsidRPr="00410BFF" w14:paraId="618AB10B" w14:textId="77777777" w:rsidTr="00084064">
        <w:tc>
          <w:tcPr>
            <w:tcW w:w="1728" w:type="dxa"/>
          </w:tcPr>
          <w:p w14:paraId="5684F2BE" w14:textId="77777777" w:rsidR="006B755F" w:rsidRPr="00410BFF" w:rsidRDefault="006B755F" w:rsidP="00084064">
            <w:pPr>
              <w:rPr>
                <w:color w:val="00B050"/>
              </w:rPr>
            </w:pPr>
            <w:r w:rsidRPr="00410BFF">
              <w:rPr>
                <w:color w:val="00B050"/>
              </w:rPr>
              <w:t>Intrare Date ---&gt;</w:t>
            </w:r>
          </w:p>
        </w:tc>
        <w:tc>
          <w:tcPr>
            <w:tcW w:w="1728" w:type="dxa"/>
          </w:tcPr>
          <w:p w14:paraId="45613931" w14:textId="77777777" w:rsidR="006B755F" w:rsidRPr="00410BFF" w:rsidRDefault="006B755F" w:rsidP="00084064">
            <w:pPr>
              <w:rPr>
                <w:color w:val="00B050"/>
              </w:rPr>
            </w:pPr>
            <w:r w:rsidRPr="00410BFF">
              <w:rPr>
                <w:color w:val="00B050"/>
              </w:rPr>
              <w:t>Procesare Date ---&gt;</w:t>
            </w:r>
          </w:p>
        </w:tc>
        <w:tc>
          <w:tcPr>
            <w:tcW w:w="1728" w:type="dxa"/>
          </w:tcPr>
          <w:p w14:paraId="3DDBE24B"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7853AC0"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D2BB9FC" w14:textId="77777777" w:rsidR="006B755F" w:rsidRPr="00410BFF" w:rsidRDefault="006B755F" w:rsidP="00084064">
            <w:pPr>
              <w:rPr>
                <w:color w:val="00B050"/>
              </w:rPr>
            </w:pPr>
            <w:r w:rsidRPr="00410BFF">
              <w:rPr>
                <w:color w:val="00B050"/>
              </w:rPr>
              <w:t>Comentarii</w:t>
            </w:r>
          </w:p>
        </w:tc>
      </w:tr>
      <w:tr w:rsidR="006B755F" w:rsidRPr="00410BFF" w14:paraId="3BAF162F" w14:textId="77777777" w:rsidTr="00084064">
        <w:tc>
          <w:tcPr>
            <w:tcW w:w="1728" w:type="dxa"/>
          </w:tcPr>
          <w:p w14:paraId="20B6CB30" w14:textId="77777777" w:rsidR="006B755F" w:rsidRPr="00410BFF" w:rsidRDefault="006B755F" w:rsidP="00084064">
            <w:pPr>
              <w:rPr>
                <w:color w:val="00B050"/>
              </w:rPr>
            </w:pPr>
            <w:r w:rsidRPr="00410BFF">
              <w:rPr>
                <w:color w:val="00B050"/>
              </w:rPr>
              <w:t>PROCEDURI</w:t>
            </w:r>
          </w:p>
        </w:tc>
        <w:tc>
          <w:tcPr>
            <w:tcW w:w="1728" w:type="dxa"/>
          </w:tcPr>
          <w:p w14:paraId="1F9DC243" w14:textId="77777777" w:rsidR="006B755F" w:rsidRPr="00410BFF" w:rsidRDefault="006B755F" w:rsidP="00084064">
            <w:pPr>
              <w:rPr>
                <w:color w:val="00B050"/>
              </w:rPr>
            </w:pPr>
            <w:r w:rsidRPr="00410BFF">
              <w:rPr>
                <w:color w:val="00B050"/>
              </w:rPr>
              <w:t>LOC/MOMENT</w:t>
            </w:r>
          </w:p>
        </w:tc>
        <w:tc>
          <w:tcPr>
            <w:tcW w:w="1728" w:type="dxa"/>
          </w:tcPr>
          <w:p w14:paraId="0232454F" w14:textId="77777777" w:rsidR="006B755F" w:rsidRPr="00410BFF" w:rsidRDefault="006B755F" w:rsidP="00084064">
            <w:pPr>
              <w:rPr>
                <w:color w:val="00B050"/>
              </w:rPr>
            </w:pPr>
            <w:r w:rsidRPr="00410BFF">
              <w:rPr>
                <w:color w:val="00B050"/>
              </w:rPr>
              <w:t>PROCEDURI</w:t>
            </w:r>
          </w:p>
        </w:tc>
        <w:tc>
          <w:tcPr>
            <w:tcW w:w="1728" w:type="dxa"/>
          </w:tcPr>
          <w:p w14:paraId="5D998751" w14:textId="77777777" w:rsidR="006B755F" w:rsidRPr="00410BFF" w:rsidRDefault="006B755F" w:rsidP="00084064">
            <w:pPr>
              <w:rPr>
                <w:color w:val="00B050"/>
              </w:rPr>
            </w:pPr>
            <w:r w:rsidRPr="00410BFF">
              <w:rPr>
                <w:color w:val="00B050"/>
              </w:rPr>
              <w:t>PROCEDURI</w:t>
            </w:r>
          </w:p>
        </w:tc>
        <w:tc>
          <w:tcPr>
            <w:tcW w:w="6850" w:type="dxa"/>
          </w:tcPr>
          <w:p w14:paraId="65E9214B" w14:textId="77777777" w:rsidR="006B755F" w:rsidRPr="00410BFF" w:rsidRDefault="006B755F" w:rsidP="00084064">
            <w:pPr>
              <w:rPr>
                <w:color w:val="00B050"/>
              </w:rPr>
            </w:pPr>
            <w:r>
              <w:rPr>
                <w:color w:val="00B050"/>
              </w:rPr>
              <w:t xml:space="preserve">Procesarea datelor procedurale astfel încât sa se poată evalua răspunsurile procedurale ce poate conduce la reglarea activităților de piață </w:t>
            </w:r>
          </w:p>
        </w:tc>
      </w:tr>
    </w:tbl>
    <w:p w14:paraId="46F2DE0B" w14:textId="77777777" w:rsidR="006B755F" w:rsidRPr="00410BFF" w:rsidRDefault="006B755F" w:rsidP="006B755F">
      <w:r w:rsidRPr="00410BFF">
        <w:br w:type="page"/>
      </w:r>
    </w:p>
    <w:p w14:paraId="6E3D2515" w14:textId="77777777" w:rsidR="006B755F" w:rsidRPr="00410BFF" w:rsidRDefault="006B755F" w:rsidP="006B755F">
      <w:r w:rsidRPr="00410BFF">
        <w:rPr>
          <w:noProof/>
        </w:rPr>
        <w:lastRenderedPageBreak/>
        <w:drawing>
          <wp:inline distT="0" distB="0" distL="0" distR="0" wp14:anchorId="689DBB34" wp14:editId="06239D53">
            <wp:extent cx="3784600" cy="1308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AC495B5" w14:textId="77777777" w:rsidR="006B755F" w:rsidRPr="00410BFF" w:rsidRDefault="006B755F" w:rsidP="006B755F">
      <w:r w:rsidRPr="00410BFF">
        <w:t>50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FE81899" w14:textId="77777777" w:rsidTr="00084064">
        <w:tc>
          <w:tcPr>
            <w:tcW w:w="2160" w:type="dxa"/>
          </w:tcPr>
          <w:p w14:paraId="22B01CFE" w14:textId="77777777" w:rsidR="006B755F" w:rsidRPr="00410BFF" w:rsidRDefault="006B755F" w:rsidP="00084064">
            <w:proofErr w:type="spellStart"/>
            <w:r w:rsidRPr="00410BFF">
              <w:t>Iesire</w:t>
            </w:r>
            <w:proofErr w:type="spellEnd"/>
            <w:r w:rsidRPr="00410BFF">
              <w:t xml:space="preserve"> Date</w:t>
            </w:r>
          </w:p>
        </w:tc>
        <w:tc>
          <w:tcPr>
            <w:tcW w:w="2160" w:type="dxa"/>
          </w:tcPr>
          <w:p w14:paraId="595506C0" w14:textId="77777777" w:rsidR="006B755F" w:rsidRPr="00410BFF" w:rsidRDefault="006B755F" w:rsidP="00084064">
            <w:r w:rsidRPr="00410BFF">
              <w:t>Procesare Date</w:t>
            </w:r>
          </w:p>
        </w:tc>
        <w:tc>
          <w:tcPr>
            <w:tcW w:w="2160" w:type="dxa"/>
          </w:tcPr>
          <w:p w14:paraId="2DF0E2B8" w14:textId="77777777" w:rsidR="006B755F" w:rsidRPr="00410BFF" w:rsidRDefault="006B755F" w:rsidP="00084064">
            <w:r w:rsidRPr="00410BFF">
              <w:t>Baze Strategii</w:t>
            </w:r>
          </w:p>
        </w:tc>
        <w:tc>
          <w:tcPr>
            <w:tcW w:w="2160" w:type="dxa"/>
          </w:tcPr>
          <w:p w14:paraId="0D368710" w14:textId="77777777" w:rsidR="006B755F" w:rsidRPr="00410BFF" w:rsidRDefault="006B755F" w:rsidP="00084064">
            <w:r w:rsidRPr="00410BFF">
              <w:t>Comentarii</w:t>
            </w:r>
          </w:p>
        </w:tc>
      </w:tr>
      <w:tr w:rsidR="006B755F" w:rsidRPr="00410BFF" w14:paraId="1E858042" w14:textId="77777777" w:rsidTr="00084064">
        <w:tc>
          <w:tcPr>
            <w:tcW w:w="2160" w:type="dxa"/>
          </w:tcPr>
          <w:p w14:paraId="060490BC" w14:textId="77777777" w:rsidR="006B755F" w:rsidRPr="00410BFF" w:rsidRDefault="006B755F" w:rsidP="00084064">
            <w:r w:rsidRPr="00410BFF">
              <w:t>CUM</w:t>
            </w:r>
          </w:p>
        </w:tc>
        <w:tc>
          <w:tcPr>
            <w:tcW w:w="2160" w:type="dxa"/>
          </w:tcPr>
          <w:p w14:paraId="7831262E" w14:textId="77777777" w:rsidR="006B755F" w:rsidRPr="00410BFF" w:rsidRDefault="006B755F" w:rsidP="00084064">
            <w:r w:rsidRPr="00410BFF">
              <w:t>UNDE/CAND</w:t>
            </w:r>
          </w:p>
        </w:tc>
        <w:tc>
          <w:tcPr>
            <w:tcW w:w="2160" w:type="dxa"/>
          </w:tcPr>
          <w:p w14:paraId="1092A129" w14:textId="77777777" w:rsidR="006B755F" w:rsidRPr="00410BFF" w:rsidRDefault="006B755F" w:rsidP="00084064">
            <w:r w:rsidRPr="00410BFF">
              <w:t>DE CE</w:t>
            </w:r>
          </w:p>
        </w:tc>
        <w:tc>
          <w:tcPr>
            <w:tcW w:w="2160" w:type="dxa"/>
          </w:tcPr>
          <w:p w14:paraId="643D4B7A" w14:textId="77777777" w:rsidR="006B755F" w:rsidRPr="00410BFF" w:rsidRDefault="006B755F" w:rsidP="00084064"/>
        </w:tc>
      </w:tr>
      <w:tr w:rsidR="006B755F" w:rsidRPr="00410BFF" w14:paraId="6647F281" w14:textId="77777777" w:rsidTr="00084064">
        <w:tc>
          <w:tcPr>
            <w:tcW w:w="2160" w:type="dxa"/>
          </w:tcPr>
          <w:p w14:paraId="02961DE6" w14:textId="77777777" w:rsidR="006B755F" w:rsidRPr="00410BFF" w:rsidRDefault="006B755F" w:rsidP="00084064">
            <w:r w:rsidRPr="00410BFF">
              <w:t>Intrare Date</w:t>
            </w:r>
          </w:p>
        </w:tc>
        <w:tc>
          <w:tcPr>
            <w:tcW w:w="2160" w:type="dxa"/>
          </w:tcPr>
          <w:p w14:paraId="5405C3B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C312D8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5AD5950" w14:textId="77777777" w:rsidR="006B755F" w:rsidRPr="00410BFF" w:rsidRDefault="006B755F" w:rsidP="00084064"/>
        </w:tc>
      </w:tr>
      <w:tr w:rsidR="006B755F" w:rsidRPr="00410BFF" w14:paraId="58B6756A" w14:textId="77777777" w:rsidTr="00084064">
        <w:tc>
          <w:tcPr>
            <w:tcW w:w="2160" w:type="dxa"/>
          </w:tcPr>
          <w:p w14:paraId="712F31A7" w14:textId="77777777" w:rsidR="006B755F" w:rsidRPr="00410BFF" w:rsidRDefault="006B755F" w:rsidP="00084064">
            <w:r w:rsidRPr="00410BFF">
              <w:t>CUM</w:t>
            </w:r>
          </w:p>
        </w:tc>
        <w:tc>
          <w:tcPr>
            <w:tcW w:w="2160" w:type="dxa"/>
          </w:tcPr>
          <w:p w14:paraId="3A90B7FF" w14:textId="77777777" w:rsidR="006B755F" w:rsidRPr="00410BFF" w:rsidRDefault="006B755F" w:rsidP="00084064">
            <w:r w:rsidRPr="00410BFF">
              <w:t>DE CE</w:t>
            </w:r>
          </w:p>
        </w:tc>
        <w:tc>
          <w:tcPr>
            <w:tcW w:w="2160" w:type="dxa"/>
          </w:tcPr>
          <w:p w14:paraId="5CEF93DE" w14:textId="77777777" w:rsidR="006B755F" w:rsidRPr="00410BFF" w:rsidRDefault="006B755F" w:rsidP="00084064">
            <w:r w:rsidRPr="00410BFF">
              <w:t>UNDE/CAND</w:t>
            </w:r>
          </w:p>
        </w:tc>
        <w:tc>
          <w:tcPr>
            <w:tcW w:w="2160" w:type="dxa"/>
          </w:tcPr>
          <w:p w14:paraId="6E088A81" w14:textId="77777777" w:rsidR="006B755F" w:rsidRPr="00410BFF" w:rsidRDefault="006B755F" w:rsidP="00084064"/>
        </w:tc>
      </w:tr>
    </w:tbl>
    <w:p w14:paraId="6AC35BC4" w14:textId="77777777" w:rsidR="006B755F" w:rsidRPr="00410BFF" w:rsidRDefault="006B755F" w:rsidP="006B755F">
      <w:pPr>
        <w:rPr>
          <w:color w:val="7030A0"/>
        </w:rPr>
      </w:pPr>
      <w:r w:rsidRPr="00410BFF">
        <w:br/>
      </w:r>
    </w:p>
    <w:p w14:paraId="63A45C7F"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57"/>
        <w:gridCol w:w="1613"/>
        <w:gridCol w:w="1272"/>
        <w:gridCol w:w="1456"/>
        <w:gridCol w:w="3552"/>
      </w:tblGrid>
      <w:tr w:rsidR="006B755F" w:rsidRPr="00410BFF" w14:paraId="42855561" w14:textId="77777777" w:rsidTr="00084064">
        <w:tc>
          <w:tcPr>
            <w:tcW w:w="1728" w:type="dxa"/>
          </w:tcPr>
          <w:p w14:paraId="337D5C5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B4D28A9"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A1DC32D" w14:textId="77777777" w:rsidR="006B755F" w:rsidRPr="00410BFF" w:rsidRDefault="006B755F" w:rsidP="00084064">
            <w:pPr>
              <w:rPr>
                <w:color w:val="7030A0"/>
              </w:rPr>
            </w:pPr>
            <w:r w:rsidRPr="00410BFF">
              <w:rPr>
                <w:color w:val="7030A0"/>
              </w:rPr>
              <w:t>Baze Strategii ---&gt;</w:t>
            </w:r>
          </w:p>
        </w:tc>
        <w:tc>
          <w:tcPr>
            <w:tcW w:w="1728" w:type="dxa"/>
          </w:tcPr>
          <w:p w14:paraId="32D5387D" w14:textId="77777777" w:rsidR="006B755F" w:rsidRPr="00410BFF" w:rsidRDefault="006B755F" w:rsidP="00084064">
            <w:pPr>
              <w:rPr>
                <w:color w:val="7030A0"/>
              </w:rPr>
            </w:pPr>
            <w:r w:rsidRPr="00410BFF">
              <w:rPr>
                <w:color w:val="7030A0"/>
              </w:rPr>
              <w:t>Intrare Date</w:t>
            </w:r>
          </w:p>
        </w:tc>
        <w:tc>
          <w:tcPr>
            <w:tcW w:w="6850" w:type="dxa"/>
          </w:tcPr>
          <w:p w14:paraId="38E4F485" w14:textId="77777777" w:rsidR="006B755F" w:rsidRPr="00410BFF" w:rsidRDefault="006B755F" w:rsidP="00084064">
            <w:pPr>
              <w:rPr>
                <w:color w:val="7030A0"/>
              </w:rPr>
            </w:pPr>
            <w:r w:rsidRPr="00410BFF">
              <w:rPr>
                <w:color w:val="7030A0"/>
              </w:rPr>
              <w:t>Comentarii</w:t>
            </w:r>
          </w:p>
        </w:tc>
      </w:tr>
      <w:tr w:rsidR="006B755F" w:rsidRPr="00410BFF" w14:paraId="7AE1C910" w14:textId="77777777" w:rsidTr="00084064">
        <w:tc>
          <w:tcPr>
            <w:tcW w:w="1728" w:type="dxa"/>
          </w:tcPr>
          <w:p w14:paraId="10293385" w14:textId="77777777" w:rsidR="006B755F" w:rsidRPr="00410BFF" w:rsidRDefault="006B755F" w:rsidP="00084064">
            <w:pPr>
              <w:rPr>
                <w:color w:val="7030A0"/>
              </w:rPr>
            </w:pPr>
            <w:r w:rsidRPr="00410BFF">
              <w:rPr>
                <w:color w:val="7030A0"/>
              </w:rPr>
              <w:t>PROCEDURI</w:t>
            </w:r>
          </w:p>
        </w:tc>
        <w:tc>
          <w:tcPr>
            <w:tcW w:w="1728" w:type="dxa"/>
          </w:tcPr>
          <w:p w14:paraId="17AA4185" w14:textId="77777777" w:rsidR="006B755F" w:rsidRPr="00410BFF" w:rsidRDefault="006B755F" w:rsidP="00084064">
            <w:pPr>
              <w:rPr>
                <w:color w:val="7030A0"/>
              </w:rPr>
            </w:pPr>
            <w:r w:rsidRPr="00410BFF">
              <w:rPr>
                <w:color w:val="7030A0"/>
              </w:rPr>
              <w:t>LOC/MOMENT</w:t>
            </w:r>
          </w:p>
        </w:tc>
        <w:tc>
          <w:tcPr>
            <w:tcW w:w="1728" w:type="dxa"/>
          </w:tcPr>
          <w:p w14:paraId="79A05ABD" w14:textId="77777777" w:rsidR="006B755F" w:rsidRPr="00410BFF" w:rsidRDefault="006B755F" w:rsidP="00084064">
            <w:pPr>
              <w:rPr>
                <w:color w:val="7030A0"/>
              </w:rPr>
            </w:pPr>
            <w:r w:rsidRPr="00410BFF">
              <w:rPr>
                <w:color w:val="7030A0"/>
              </w:rPr>
              <w:t>LOGICA</w:t>
            </w:r>
          </w:p>
        </w:tc>
        <w:tc>
          <w:tcPr>
            <w:tcW w:w="1728" w:type="dxa"/>
          </w:tcPr>
          <w:p w14:paraId="17C5F32F" w14:textId="77777777" w:rsidR="006B755F" w:rsidRPr="00410BFF" w:rsidRDefault="006B755F" w:rsidP="00084064">
            <w:pPr>
              <w:rPr>
                <w:color w:val="7030A0"/>
              </w:rPr>
            </w:pPr>
            <w:r w:rsidRPr="00410BFF">
              <w:rPr>
                <w:color w:val="7030A0"/>
              </w:rPr>
              <w:t>PROCEDURI</w:t>
            </w:r>
          </w:p>
        </w:tc>
        <w:tc>
          <w:tcPr>
            <w:tcW w:w="6850" w:type="dxa"/>
          </w:tcPr>
          <w:p w14:paraId="200F028E" w14:textId="77777777" w:rsidR="006B755F" w:rsidRPr="00410BFF" w:rsidRDefault="006B755F" w:rsidP="00084064">
            <w:pPr>
              <w:rPr>
                <w:color w:val="7030A0"/>
              </w:rPr>
            </w:pPr>
            <w:r>
              <w:rPr>
                <w:color w:val="7030A0"/>
              </w:rPr>
              <w:t>Procedurile bazate pe strategii logice de preluare de date conform filtrelor procedurale proprii</w:t>
            </w:r>
          </w:p>
        </w:tc>
      </w:tr>
    </w:tbl>
    <w:p w14:paraId="42EB75F4" w14:textId="77777777" w:rsidR="006B755F" w:rsidRPr="00410BFF" w:rsidRDefault="006B755F" w:rsidP="006B755F">
      <w:pPr>
        <w:rPr>
          <w:color w:val="7030A0"/>
        </w:rPr>
      </w:pPr>
      <w:r w:rsidRPr="00410BFF">
        <w:rPr>
          <w:color w:val="7030A0"/>
        </w:rPr>
        <w:br/>
      </w:r>
    </w:p>
    <w:p w14:paraId="5E18F75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43"/>
        <w:gridCol w:w="1608"/>
        <w:gridCol w:w="1401"/>
        <w:gridCol w:w="1443"/>
        <w:gridCol w:w="3455"/>
      </w:tblGrid>
      <w:tr w:rsidR="006B755F" w:rsidRPr="00410BFF" w14:paraId="7097DFDD" w14:textId="77777777" w:rsidTr="00084064">
        <w:tc>
          <w:tcPr>
            <w:tcW w:w="1728" w:type="dxa"/>
          </w:tcPr>
          <w:p w14:paraId="7ED4CAEB" w14:textId="77777777" w:rsidR="006B755F" w:rsidRPr="00410BFF" w:rsidRDefault="006B755F" w:rsidP="00084064">
            <w:pPr>
              <w:rPr>
                <w:color w:val="00B050"/>
              </w:rPr>
            </w:pPr>
            <w:r w:rsidRPr="00410BFF">
              <w:rPr>
                <w:color w:val="00B050"/>
              </w:rPr>
              <w:t>Intrare Date ---&gt;</w:t>
            </w:r>
          </w:p>
        </w:tc>
        <w:tc>
          <w:tcPr>
            <w:tcW w:w="1728" w:type="dxa"/>
          </w:tcPr>
          <w:p w14:paraId="44799A2C" w14:textId="77777777" w:rsidR="006B755F" w:rsidRPr="00410BFF" w:rsidRDefault="006B755F" w:rsidP="00084064">
            <w:pPr>
              <w:rPr>
                <w:color w:val="00B050"/>
              </w:rPr>
            </w:pPr>
            <w:r w:rsidRPr="00410BFF">
              <w:rPr>
                <w:color w:val="00B050"/>
              </w:rPr>
              <w:t>Procesare Date ---&gt;</w:t>
            </w:r>
          </w:p>
        </w:tc>
        <w:tc>
          <w:tcPr>
            <w:tcW w:w="1728" w:type="dxa"/>
          </w:tcPr>
          <w:p w14:paraId="081C6D1E"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592D74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2D59FEFC" w14:textId="77777777" w:rsidR="006B755F" w:rsidRPr="00410BFF" w:rsidRDefault="006B755F" w:rsidP="00084064">
            <w:pPr>
              <w:rPr>
                <w:color w:val="00B050"/>
              </w:rPr>
            </w:pPr>
            <w:r w:rsidRPr="00410BFF">
              <w:rPr>
                <w:color w:val="00B050"/>
              </w:rPr>
              <w:t>Comentarii</w:t>
            </w:r>
          </w:p>
        </w:tc>
      </w:tr>
      <w:tr w:rsidR="006B755F" w:rsidRPr="00410BFF" w14:paraId="07A93D07" w14:textId="77777777" w:rsidTr="00084064">
        <w:tc>
          <w:tcPr>
            <w:tcW w:w="1728" w:type="dxa"/>
          </w:tcPr>
          <w:p w14:paraId="0D7404B8" w14:textId="77777777" w:rsidR="006B755F" w:rsidRPr="00410BFF" w:rsidRDefault="006B755F" w:rsidP="00084064">
            <w:pPr>
              <w:rPr>
                <w:color w:val="00B050"/>
              </w:rPr>
            </w:pPr>
            <w:r w:rsidRPr="00410BFF">
              <w:rPr>
                <w:color w:val="00B050"/>
              </w:rPr>
              <w:t>PROCEDURI</w:t>
            </w:r>
          </w:p>
        </w:tc>
        <w:tc>
          <w:tcPr>
            <w:tcW w:w="1728" w:type="dxa"/>
          </w:tcPr>
          <w:p w14:paraId="36E5BBD2" w14:textId="77777777" w:rsidR="006B755F" w:rsidRPr="00410BFF" w:rsidRDefault="006B755F" w:rsidP="00084064">
            <w:pPr>
              <w:rPr>
                <w:color w:val="00B050"/>
              </w:rPr>
            </w:pPr>
            <w:r w:rsidRPr="00410BFF">
              <w:rPr>
                <w:color w:val="00B050"/>
              </w:rPr>
              <w:t>LOC/MOMENT</w:t>
            </w:r>
          </w:p>
        </w:tc>
        <w:tc>
          <w:tcPr>
            <w:tcW w:w="1728" w:type="dxa"/>
          </w:tcPr>
          <w:p w14:paraId="26632AE0" w14:textId="77777777" w:rsidR="006B755F" w:rsidRPr="00410BFF" w:rsidRDefault="006B755F" w:rsidP="00084064">
            <w:pPr>
              <w:rPr>
                <w:color w:val="00B050"/>
              </w:rPr>
            </w:pPr>
            <w:r w:rsidRPr="00410BFF">
              <w:rPr>
                <w:color w:val="00B050"/>
              </w:rPr>
              <w:t>LOGICA</w:t>
            </w:r>
          </w:p>
        </w:tc>
        <w:tc>
          <w:tcPr>
            <w:tcW w:w="1728" w:type="dxa"/>
          </w:tcPr>
          <w:p w14:paraId="4570A712" w14:textId="77777777" w:rsidR="006B755F" w:rsidRPr="00410BFF" w:rsidRDefault="006B755F" w:rsidP="00084064">
            <w:pPr>
              <w:rPr>
                <w:color w:val="00B050"/>
              </w:rPr>
            </w:pPr>
            <w:r w:rsidRPr="00410BFF">
              <w:rPr>
                <w:color w:val="00B050"/>
              </w:rPr>
              <w:t>PROCEDURI</w:t>
            </w:r>
          </w:p>
        </w:tc>
        <w:tc>
          <w:tcPr>
            <w:tcW w:w="6850" w:type="dxa"/>
          </w:tcPr>
          <w:p w14:paraId="0DC63343" w14:textId="77777777" w:rsidR="006B755F" w:rsidRPr="00410BFF" w:rsidRDefault="006B755F" w:rsidP="00084064">
            <w:pPr>
              <w:rPr>
                <w:color w:val="00B050"/>
              </w:rPr>
            </w:pPr>
            <w:r>
              <w:rPr>
                <w:color w:val="00B050"/>
              </w:rPr>
              <w:t>Procesarea si evaluarea datelor procedurale ce sunt necesare pentru înțelegerea logicii răspunsurilor si reacțiilor piețelor , constituind astfel posibilitatea de rectificare a procedurilor comerciale</w:t>
            </w:r>
          </w:p>
        </w:tc>
      </w:tr>
    </w:tbl>
    <w:p w14:paraId="0296E50D" w14:textId="77777777" w:rsidR="006B755F" w:rsidRPr="00410BFF" w:rsidRDefault="006B755F" w:rsidP="006B755F">
      <w:pPr>
        <w:rPr>
          <w:color w:val="00B050"/>
        </w:rPr>
      </w:pPr>
      <w:r w:rsidRPr="00410BFF">
        <w:rPr>
          <w:color w:val="00B050"/>
        </w:rPr>
        <w:br w:type="page"/>
      </w:r>
    </w:p>
    <w:p w14:paraId="71DDDD57" w14:textId="77777777" w:rsidR="006B755F" w:rsidRPr="00410BFF" w:rsidRDefault="006B755F" w:rsidP="006B755F">
      <w:r w:rsidRPr="00410BFF">
        <w:rPr>
          <w:noProof/>
        </w:rPr>
        <w:lastRenderedPageBreak/>
        <w:drawing>
          <wp:inline distT="0" distB="0" distL="0" distR="0" wp14:anchorId="1F572E0E" wp14:editId="6E8E8BB3">
            <wp:extent cx="3784600" cy="13081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7814698" w14:textId="77777777" w:rsidR="006B755F" w:rsidRPr="00410BFF" w:rsidRDefault="006B755F" w:rsidP="006B755F">
      <w:r w:rsidRPr="00410BFF">
        <w:t>51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0FE268A" w14:textId="77777777" w:rsidTr="00084064">
        <w:tc>
          <w:tcPr>
            <w:tcW w:w="2160" w:type="dxa"/>
          </w:tcPr>
          <w:p w14:paraId="657E2D07" w14:textId="77777777" w:rsidR="006B755F" w:rsidRPr="00410BFF" w:rsidRDefault="006B755F" w:rsidP="00084064">
            <w:proofErr w:type="spellStart"/>
            <w:r w:rsidRPr="00410BFF">
              <w:t>Iesire</w:t>
            </w:r>
            <w:proofErr w:type="spellEnd"/>
            <w:r w:rsidRPr="00410BFF">
              <w:t xml:space="preserve"> Date</w:t>
            </w:r>
          </w:p>
        </w:tc>
        <w:tc>
          <w:tcPr>
            <w:tcW w:w="2160" w:type="dxa"/>
          </w:tcPr>
          <w:p w14:paraId="34925064" w14:textId="77777777" w:rsidR="006B755F" w:rsidRPr="00410BFF" w:rsidRDefault="006B755F" w:rsidP="00084064">
            <w:r w:rsidRPr="00410BFF">
              <w:t>Procesare Date</w:t>
            </w:r>
          </w:p>
        </w:tc>
        <w:tc>
          <w:tcPr>
            <w:tcW w:w="2160" w:type="dxa"/>
          </w:tcPr>
          <w:p w14:paraId="6C22E6EA" w14:textId="77777777" w:rsidR="006B755F" w:rsidRPr="00410BFF" w:rsidRDefault="006B755F" w:rsidP="00084064">
            <w:r w:rsidRPr="00410BFF">
              <w:t>Baze Strategii</w:t>
            </w:r>
          </w:p>
        </w:tc>
        <w:tc>
          <w:tcPr>
            <w:tcW w:w="2160" w:type="dxa"/>
          </w:tcPr>
          <w:p w14:paraId="12019001" w14:textId="77777777" w:rsidR="006B755F" w:rsidRPr="00410BFF" w:rsidRDefault="006B755F" w:rsidP="00084064">
            <w:r w:rsidRPr="00410BFF">
              <w:t>Comentarii</w:t>
            </w:r>
          </w:p>
        </w:tc>
      </w:tr>
      <w:tr w:rsidR="006B755F" w:rsidRPr="00410BFF" w14:paraId="64F1152A" w14:textId="77777777" w:rsidTr="00084064">
        <w:tc>
          <w:tcPr>
            <w:tcW w:w="2160" w:type="dxa"/>
          </w:tcPr>
          <w:p w14:paraId="11197479" w14:textId="77777777" w:rsidR="006B755F" w:rsidRPr="00410BFF" w:rsidRDefault="006B755F" w:rsidP="00084064">
            <w:r w:rsidRPr="00410BFF">
              <w:t>CUM</w:t>
            </w:r>
          </w:p>
        </w:tc>
        <w:tc>
          <w:tcPr>
            <w:tcW w:w="2160" w:type="dxa"/>
          </w:tcPr>
          <w:p w14:paraId="1895EE7F" w14:textId="77777777" w:rsidR="006B755F" w:rsidRPr="00410BFF" w:rsidRDefault="006B755F" w:rsidP="00084064">
            <w:r w:rsidRPr="00410BFF">
              <w:t>UNDE/CAND</w:t>
            </w:r>
          </w:p>
        </w:tc>
        <w:tc>
          <w:tcPr>
            <w:tcW w:w="2160" w:type="dxa"/>
          </w:tcPr>
          <w:p w14:paraId="4AEB3BE1" w14:textId="77777777" w:rsidR="006B755F" w:rsidRPr="00410BFF" w:rsidRDefault="006B755F" w:rsidP="00084064">
            <w:r w:rsidRPr="00410BFF">
              <w:t>DE CE</w:t>
            </w:r>
          </w:p>
        </w:tc>
        <w:tc>
          <w:tcPr>
            <w:tcW w:w="2160" w:type="dxa"/>
          </w:tcPr>
          <w:p w14:paraId="3D64F3FD" w14:textId="77777777" w:rsidR="006B755F" w:rsidRPr="00410BFF" w:rsidRDefault="006B755F" w:rsidP="00084064"/>
        </w:tc>
      </w:tr>
      <w:tr w:rsidR="006B755F" w:rsidRPr="00410BFF" w14:paraId="326E3CC0" w14:textId="77777777" w:rsidTr="00084064">
        <w:tc>
          <w:tcPr>
            <w:tcW w:w="2160" w:type="dxa"/>
          </w:tcPr>
          <w:p w14:paraId="0FC5C773" w14:textId="77777777" w:rsidR="006B755F" w:rsidRPr="00410BFF" w:rsidRDefault="006B755F" w:rsidP="00084064">
            <w:r w:rsidRPr="00410BFF">
              <w:t>Intrare Date</w:t>
            </w:r>
          </w:p>
        </w:tc>
        <w:tc>
          <w:tcPr>
            <w:tcW w:w="2160" w:type="dxa"/>
          </w:tcPr>
          <w:p w14:paraId="31813C6D"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5F7FD89"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5C645BD" w14:textId="77777777" w:rsidR="006B755F" w:rsidRPr="00410BFF" w:rsidRDefault="006B755F" w:rsidP="00084064"/>
        </w:tc>
      </w:tr>
      <w:tr w:rsidR="006B755F" w:rsidRPr="00410BFF" w14:paraId="7B964770" w14:textId="77777777" w:rsidTr="00084064">
        <w:tc>
          <w:tcPr>
            <w:tcW w:w="2160" w:type="dxa"/>
          </w:tcPr>
          <w:p w14:paraId="4A1D6A77" w14:textId="77777777" w:rsidR="006B755F" w:rsidRPr="00410BFF" w:rsidRDefault="006B755F" w:rsidP="00084064">
            <w:r w:rsidRPr="00410BFF">
              <w:t>DE CE</w:t>
            </w:r>
          </w:p>
        </w:tc>
        <w:tc>
          <w:tcPr>
            <w:tcW w:w="2160" w:type="dxa"/>
          </w:tcPr>
          <w:p w14:paraId="658A3377" w14:textId="77777777" w:rsidR="006B755F" w:rsidRPr="00410BFF" w:rsidRDefault="006B755F" w:rsidP="00084064">
            <w:r w:rsidRPr="00410BFF">
              <w:t>CE</w:t>
            </w:r>
          </w:p>
        </w:tc>
        <w:tc>
          <w:tcPr>
            <w:tcW w:w="2160" w:type="dxa"/>
          </w:tcPr>
          <w:p w14:paraId="01E54D14" w14:textId="77777777" w:rsidR="006B755F" w:rsidRPr="00410BFF" w:rsidRDefault="006B755F" w:rsidP="00084064">
            <w:r w:rsidRPr="00410BFF">
              <w:t>UNDE/CAND</w:t>
            </w:r>
          </w:p>
        </w:tc>
        <w:tc>
          <w:tcPr>
            <w:tcW w:w="2160" w:type="dxa"/>
          </w:tcPr>
          <w:p w14:paraId="54CA9A82" w14:textId="77777777" w:rsidR="006B755F" w:rsidRPr="00410BFF" w:rsidRDefault="006B755F" w:rsidP="00084064"/>
        </w:tc>
      </w:tr>
    </w:tbl>
    <w:p w14:paraId="4F3F9F34" w14:textId="77777777" w:rsidR="006B755F" w:rsidRPr="00410BFF" w:rsidRDefault="006B755F" w:rsidP="006B755F">
      <w:pPr>
        <w:rPr>
          <w:color w:val="7030A0"/>
        </w:rPr>
      </w:pPr>
      <w:r w:rsidRPr="00410BFF">
        <w:br/>
      </w:r>
    </w:p>
    <w:p w14:paraId="56CB701F"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4"/>
        <w:gridCol w:w="1617"/>
        <w:gridCol w:w="1286"/>
        <w:gridCol w:w="1247"/>
        <w:gridCol w:w="3736"/>
      </w:tblGrid>
      <w:tr w:rsidR="006B755F" w:rsidRPr="00410BFF" w14:paraId="2B332ACF" w14:textId="77777777" w:rsidTr="00084064">
        <w:tc>
          <w:tcPr>
            <w:tcW w:w="1728" w:type="dxa"/>
          </w:tcPr>
          <w:p w14:paraId="5599341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1716173"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25B470F7" w14:textId="77777777" w:rsidR="006B755F" w:rsidRPr="00410BFF" w:rsidRDefault="006B755F" w:rsidP="00084064">
            <w:pPr>
              <w:rPr>
                <w:color w:val="7030A0"/>
              </w:rPr>
            </w:pPr>
            <w:r w:rsidRPr="00410BFF">
              <w:rPr>
                <w:color w:val="7030A0"/>
              </w:rPr>
              <w:t>Baze Strategii ---&gt;</w:t>
            </w:r>
          </w:p>
        </w:tc>
        <w:tc>
          <w:tcPr>
            <w:tcW w:w="1728" w:type="dxa"/>
          </w:tcPr>
          <w:p w14:paraId="165E74B2" w14:textId="77777777" w:rsidR="006B755F" w:rsidRPr="00410BFF" w:rsidRDefault="006B755F" w:rsidP="00084064">
            <w:pPr>
              <w:rPr>
                <w:color w:val="7030A0"/>
              </w:rPr>
            </w:pPr>
            <w:r w:rsidRPr="00410BFF">
              <w:rPr>
                <w:color w:val="7030A0"/>
              </w:rPr>
              <w:t>Intrare Date</w:t>
            </w:r>
          </w:p>
        </w:tc>
        <w:tc>
          <w:tcPr>
            <w:tcW w:w="6940" w:type="dxa"/>
          </w:tcPr>
          <w:p w14:paraId="40AF96A6" w14:textId="77777777" w:rsidR="006B755F" w:rsidRPr="00410BFF" w:rsidRDefault="006B755F" w:rsidP="00084064">
            <w:pPr>
              <w:rPr>
                <w:color w:val="7030A0"/>
              </w:rPr>
            </w:pPr>
            <w:r w:rsidRPr="00410BFF">
              <w:rPr>
                <w:color w:val="7030A0"/>
              </w:rPr>
              <w:t>Comentarii</w:t>
            </w:r>
          </w:p>
        </w:tc>
      </w:tr>
      <w:tr w:rsidR="006B755F" w:rsidRPr="00410BFF" w14:paraId="15F4C4A8" w14:textId="77777777" w:rsidTr="00084064">
        <w:tc>
          <w:tcPr>
            <w:tcW w:w="1728" w:type="dxa"/>
          </w:tcPr>
          <w:p w14:paraId="64FE0C22" w14:textId="77777777" w:rsidR="006B755F" w:rsidRPr="00410BFF" w:rsidRDefault="006B755F" w:rsidP="00084064">
            <w:pPr>
              <w:rPr>
                <w:color w:val="7030A0"/>
              </w:rPr>
            </w:pPr>
            <w:r w:rsidRPr="00410BFF">
              <w:rPr>
                <w:color w:val="7030A0"/>
              </w:rPr>
              <w:t>PROCEDURI</w:t>
            </w:r>
          </w:p>
        </w:tc>
        <w:tc>
          <w:tcPr>
            <w:tcW w:w="1728" w:type="dxa"/>
          </w:tcPr>
          <w:p w14:paraId="01245264" w14:textId="77777777" w:rsidR="006B755F" w:rsidRPr="00410BFF" w:rsidRDefault="006B755F" w:rsidP="00084064">
            <w:pPr>
              <w:rPr>
                <w:color w:val="7030A0"/>
              </w:rPr>
            </w:pPr>
            <w:r w:rsidRPr="00410BFF">
              <w:rPr>
                <w:color w:val="7030A0"/>
              </w:rPr>
              <w:t>LOC/MOMENT</w:t>
            </w:r>
          </w:p>
        </w:tc>
        <w:tc>
          <w:tcPr>
            <w:tcW w:w="1728" w:type="dxa"/>
          </w:tcPr>
          <w:p w14:paraId="6979783A" w14:textId="77777777" w:rsidR="006B755F" w:rsidRPr="00410BFF" w:rsidRDefault="006B755F" w:rsidP="00084064">
            <w:pPr>
              <w:rPr>
                <w:color w:val="7030A0"/>
              </w:rPr>
            </w:pPr>
            <w:r w:rsidRPr="00410BFF">
              <w:rPr>
                <w:color w:val="7030A0"/>
              </w:rPr>
              <w:t>LOGICA</w:t>
            </w:r>
          </w:p>
        </w:tc>
        <w:tc>
          <w:tcPr>
            <w:tcW w:w="1728" w:type="dxa"/>
          </w:tcPr>
          <w:p w14:paraId="74064839" w14:textId="77777777" w:rsidR="006B755F" w:rsidRPr="00410BFF" w:rsidRDefault="006B755F" w:rsidP="00084064">
            <w:pPr>
              <w:rPr>
                <w:color w:val="7030A0"/>
              </w:rPr>
            </w:pPr>
            <w:r w:rsidRPr="00410BFF">
              <w:rPr>
                <w:color w:val="7030A0"/>
              </w:rPr>
              <w:t>LOGICA</w:t>
            </w:r>
          </w:p>
        </w:tc>
        <w:tc>
          <w:tcPr>
            <w:tcW w:w="6940" w:type="dxa"/>
          </w:tcPr>
          <w:p w14:paraId="300DA161" w14:textId="77777777" w:rsidR="006B755F" w:rsidRPr="00410BFF" w:rsidRDefault="006B755F" w:rsidP="00084064">
            <w:pPr>
              <w:rPr>
                <w:color w:val="7030A0"/>
              </w:rPr>
            </w:pPr>
            <w:r>
              <w:rPr>
                <w:color w:val="7030A0"/>
              </w:rPr>
              <w:t>Procedurile de externalizare a logicilor strategice pentru unificarea evaluărilor logice a obiectelor schimbate</w:t>
            </w:r>
          </w:p>
        </w:tc>
      </w:tr>
    </w:tbl>
    <w:p w14:paraId="6A292045" w14:textId="77777777" w:rsidR="006B755F" w:rsidRPr="00410BFF" w:rsidRDefault="006B755F" w:rsidP="006B755F">
      <w:pPr>
        <w:rPr>
          <w:color w:val="00B050"/>
        </w:rPr>
      </w:pPr>
      <w:r w:rsidRPr="00410BFF">
        <w:br/>
      </w:r>
    </w:p>
    <w:p w14:paraId="46C7DC98"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0"/>
        <w:gridCol w:w="1613"/>
        <w:gridCol w:w="1415"/>
        <w:gridCol w:w="1455"/>
        <w:gridCol w:w="3637"/>
      </w:tblGrid>
      <w:tr w:rsidR="006B755F" w:rsidRPr="00410BFF" w14:paraId="5B8C5733" w14:textId="77777777" w:rsidTr="00084064">
        <w:tc>
          <w:tcPr>
            <w:tcW w:w="1728" w:type="dxa"/>
          </w:tcPr>
          <w:p w14:paraId="7C6691C6" w14:textId="77777777" w:rsidR="006B755F" w:rsidRPr="00410BFF" w:rsidRDefault="006B755F" w:rsidP="00084064">
            <w:pPr>
              <w:rPr>
                <w:color w:val="00B050"/>
              </w:rPr>
            </w:pPr>
            <w:r w:rsidRPr="00410BFF">
              <w:rPr>
                <w:color w:val="00B050"/>
              </w:rPr>
              <w:t>Intrare Date ---&gt;</w:t>
            </w:r>
          </w:p>
        </w:tc>
        <w:tc>
          <w:tcPr>
            <w:tcW w:w="1728" w:type="dxa"/>
          </w:tcPr>
          <w:p w14:paraId="05F361FA" w14:textId="77777777" w:rsidR="006B755F" w:rsidRPr="00410BFF" w:rsidRDefault="006B755F" w:rsidP="00084064">
            <w:pPr>
              <w:rPr>
                <w:color w:val="00B050"/>
              </w:rPr>
            </w:pPr>
            <w:r w:rsidRPr="00410BFF">
              <w:rPr>
                <w:color w:val="00B050"/>
              </w:rPr>
              <w:t>Procesare Date ---&gt;</w:t>
            </w:r>
          </w:p>
        </w:tc>
        <w:tc>
          <w:tcPr>
            <w:tcW w:w="1728" w:type="dxa"/>
          </w:tcPr>
          <w:p w14:paraId="65026FD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989518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1409EB16" w14:textId="77777777" w:rsidR="006B755F" w:rsidRPr="00410BFF" w:rsidRDefault="006B755F" w:rsidP="00084064">
            <w:pPr>
              <w:rPr>
                <w:color w:val="00B050"/>
              </w:rPr>
            </w:pPr>
            <w:r w:rsidRPr="00410BFF">
              <w:rPr>
                <w:color w:val="00B050"/>
              </w:rPr>
              <w:t>Comentarii</w:t>
            </w:r>
          </w:p>
        </w:tc>
      </w:tr>
      <w:tr w:rsidR="006B755F" w:rsidRPr="00410BFF" w14:paraId="3AC4F2FC" w14:textId="77777777" w:rsidTr="00084064">
        <w:tc>
          <w:tcPr>
            <w:tcW w:w="1728" w:type="dxa"/>
          </w:tcPr>
          <w:p w14:paraId="31FA1FD0" w14:textId="77777777" w:rsidR="006B755F" w:rsidRPr="00410BFF" w:rsidRDefault="006B755F" w:rsidP="00084064">
            <w:pPr>
              <w:rPr>
                <w:color w:val="00B050"/>
              </w:rPr>
            </w:pPr>
            <w:r w:rsidRPr="00410BFF">
              <w:rPr>
                <w:color w:val="00B050"/>
              </w:rPr>
              <w:t>LOGICA</w:t>
            </w:r>
          </w:p>
        </w:tc>
        <w:tc>
          <w:tcPr>
            <w:tcW w:w="1728" w:type="dxa"/>
          </w:tcPr>
          <w:p w14:paraId="63A331B2" w14:textId="77777777" w:rsidR="006B755F" w:rsidRPr="00410BFF" w:rsidRDefault="006B755F" w:rsidP="00084064">
            <w:pPr>
              <w:rPr>
                <w:color w:val="00B050"/>
              </w:rPr>
            </w:pPr>
            <w:r w:rsidRPr="00410BFF">
              <w:rPr>
                <w:color w:val="00B050"/>
              </w:rPr>
              <w:t>LOC/MOMENT</w:t>
            </w:r>
          </w:p>
        </w:tc>
        <w:tc>
          <w:tcPr>
            <w:tcW w:w="1728" w:type="dxa"/>
          </w:tcPr>
          <w:p w14:paraId="06B67048" w14:textId="77777777" w:rsidR="006B755F" w:rsidRPr="00410BFF" w:rsidRDefault="006B755F" w:rsidP="00084064">
            <w:pPr>
              <w:rPr>
                <w:color w:val="00B050"/>
              </w:rPr>
            </w:pPr>
            <w:r w:rsidRPr="00410BFF">
              <w:rPr>
                <w:color w:val="00B050"/>
              </w:rPr>
              <w:t>OBIECT</w:t>
            </w:r>
          </w:p>
        </w:tc>
        <w:tc>
          <w:tcPr>
            <w:tcW w:w="1728" w:type="dxa"/>
          </w:tcPr>
          <w:p w14:paraId="1FFE1BE0" w14:textId="77777777" w:rsidR="006B755F" w:rsidRPr="00410BFF" w:rsidRDefault="006B755F" w:rsidP="00084064">
            <w:pPr>
              <w:rPr>
                <w:color w:val="00B050"/>
              </w:rPr>
            </w:pPr>
            <w:r w:rsidRPr="00410BFF">
              <w:rPr>
                <w:color w:val="00B050"/>
              </w:rPr>
              <w:t>PROCEDURI</w:t>
            </w:r>
          </w:p>
        </w:tc>
        <w:tc>
          <w:tcPr>
            <w:tcW w:w="6940" w:type="dxa"/>
          </w:tcPr>
          <w:p w14:paraId="7280302C" w14:textId="77777777" w:rsidR="006B755F" w:rsidRPr="00410BFF" w:rsidRDefault="006B755F" w:rsidP="00084064">
            <w:pPr>
              <w:rPr>
                <w:color w:val="00B050"/>
              </w:rPr>
            </w:pPr>
            <w:r>
              <w:rPr>
                <w:color w:val="00B050"/>
              </w:rPr>
              <w:t xml:space="preserve">Procesarea logica a datelor dependentă de evaluarea obiectivității răspunsurilor legate de obiecte, selectarea procedurilor de externalizare potrivite situației </w:t>
            </w:r>
          </w:p>
        </w:tc>
      </w:tr>
    </w:tbl>
    <w:p w14:paraId="30AA6FB6" w14:textId="77777777" w:rsidR="006B755F" w:rsidRPr="00410BFF" w:rsidRDefault="006B755F" w:rsidP="006B755F">
      <w:r w:rsidRPr="00410BFF">
        <w:br w:type="page"/>
      </w:r>
    </w:p>
    <w:p w14:paraId="158C5B82" w14:textId="77777777" w:rsidR="006B755F" w:rsidRPr="00410BFF" w:rsidRDefault="006B755F" w:rsidP="006B755F">
      <w:r w:rsidRPr="00410BFF">
        <w:rPr>
          <w:noProof/>
        </w:rPr>
        <w:lastRenderedPageBreak/>
        <w:drawing>
          <wp:inline distT="0" distB="0" distL="0" distR="0" wp14:anchorId="6D925034" wp14:editId="211BD699">
            <wp:extent cx="3784600" cy="13081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49F3B28" w14:textId="77777777" w:rsidR="006B755F" w:rsidRPr="00410BFF" w:rsidRDefault="006B755F" w:rsidP="006B755F">
      <w:r w:rsidRPr="00410BFF">
        <w:t>52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CDB61E6" w14:textId="77777777" w:rsidTr="00084064">
        <w:tc>
          <w:tcPr>
            <w:tcW w:w="2160" w:type="dxa"/>
          </w:tcPr>
          <w:p w14:paraId="2BAD3876" w14:textId="77777777" w:rsidR="006B755F" w:rsidRPr="00410BFF" w:rsidRDefault="006B755F" w:rsidP="00084064">
            <w:proofErr w:type="spellStart"/>
            <w:r w:rsidRPr="00410BFF">
              <w:t>Iesire</w:t>
            </w:r>
            <w:proofErr w:type="spellEnd"/>
            <w:r w:rsidRPr="00410BFF">
              <w:t xml:space="preserve"> Date</w:t>
            </w:r>
          </w:p>
        </w:tc>
        <w:tc>
          <w:tcPr>
            <w:tcW w:w="2160" w:type="dxa"/>
          </w:tcPr>
          <w:p w14:paraId="2F5BD2EC" w14:textId="77777777" w:rsidR="006B755F" w:rsidRPr="00410BFF" w:rsidRDefault="006B755F" w:rsidP="00084064">
            <w:r w:rsidRPr="00410BFF">
              <w:t>Procesare Date</w:t>
            </w:r>
          </w:p>
        </w:tc>
        <w:tc>
          <w:tcPr>
            <w:tcW w:w="2160" w:type="dxa"/>
          </w:tcPr>
          <w:p w14:paraId="70B76938" w14:textId="77777777" w:rsidR="006B755F" w:rsidRPr="00410BFF" w:rsidRDefault="006B755F" w:rsidP="00084064">
            <w:r w:rsidRPr="00410BFF">
              <w:t>Baze Strategii</w:t>
            </w:r>
          </w:p>
        </w:tc>
        <w:tc>
          <w:tcPr>
            <w:tcW w:w="2160" w:type="dxa"/>
          </w:tcPr>
          <w:p w14:paraId="474C801B" w14:textId="77777777" w:rsidR="006B755F" w:rsidRPr="00410BFF" w:rsidRDefault="006B755F" w:rsidP="00084064">
            <w:r w:rsidRPr="00410BFF">
              <w:t>Comentarii</w:t>
            </w:r>
          </w:p>
        </w:tc>
      </w:tr>
      <w:tr w:rsidR="006B755F" w:rsidRPr="00410BFF" w14:paraId="0BF9E671" w14:textId="77777777" w:rsidTr="00084064">
        <w:tc>
          <w:tcPr>
            <w:tcW w:w="2160" w:type="dxa"/>
          </w:tcPr>
          <w:p w14:paraId="6747A971" w14:textId="77777777" w:rsidR="006B755F" w:rsidRPr="00410BFF" w:rsidRDefault="006B755F" w:rsidP="00084064">
            <w:r w:rsidRPr="00410BFF">
              <w:t>CUM</w:t>
            </w:r>
          </w:p>
        </w:tc>
        <w:tc>
          <w:tcPr>
            <w:tcW w:w="2160" w:type="dxa"/>
          </w:tcPr>
          <w:p w14:paraId="433C3BAD" w14:textId="77777777" w:rsidR="006B755F" w:rsidRPr="00410BFF" w:rsidRDefault="006B755F" w:rsidP="00084064">
            <w:r w:rsidRPr="00410BFF">
              <w:t>UNDE/CAND</w:t>
            </w:r>
          </w:p>
        </w:tc>
        <w:tc>
          <w:tcPr>
            <w:tcW w:w="2160" w:type="dxa"/>
          </w:tcPr>
          <w:p w14:paraId="78CA3DB3" w14:textId="77777777" w:rsidR="006B755F" w:rsidRPr="00410BFF" w:rsidRDefault="006B755F" w:rsidP="00084064">
            <w:r w:rsidRPr="00410BFF">
              <w:t>DE CE</w:t>
            </w:r>
          </w:p>
        </w:tc>
        <w:tc>
          <w:tcPr>
            <w:tcW w:w="2160" w:type="dxa"/>
          </w:tcPr>
          <w:p w14:paraId="01AE04C7" w14:textId="77777777" w:rsidR="006B755F" w:rsidRPr="00410BFF" w:rsidRDefault="006B755F" w:rsidP="00084064"/>
        </w:tc>
      </w:tr>
      <w:tr w:rsidR="006B755F" w:rsidRPr="00410BFF" w14:paraId="7D266EBA" w14:textId="77777777" w:rsidTr="00084064">
        <w:tc>
          <w:tcPr>
            <w:tcW w:w="2160" w:type="dxa"/>
          </w:tcPr>
          <w:p w14:paraId="0D0A2D9C" w14:textId="77777777" w:rsidR="006B755F" w:rsidRPr="00410BFF" w:rsidRDefault="006B755F" w:rsidP="00084064">
            <w:r w:rsidRPr="00410BFF">
              <w:t>Intrare Date</w:t>
            </w:r>
          </w:p>
        </w:tc>
        <w:tc>
          <w:tcPr>
            <w:tcW w:w="2160" w:type="dxa"/>
          </w:tcPr>
          <w:p w14:paraId="5A8478C0"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7194C73"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0969D8A" w14:textId="77777777" w:rsidR="006B755F" w:rsidRPr="00410BFF" w:rsidRDefault="006B755F" w:rsidP="00084064"/>
        </w:tc>
      </w:tr>
      <w:tr w:rsidR="006B755F" w:rsidRPr="00410BFF" w14:paraId="1383E77D" w14:textId="77777777" w:rsidTr="00084064">
        <w:tc>
          <w:tcPr>
            <w:tcW w:w="2160" w:type="dxa"/>
          </w:tcPr>
          <w:p w14:paraId="4672CD3B" w14:textId="77777777" w:rsidR="006B755F" w:rsidRPr="00410BFF" w:rsidRDefault="006B755F" w:rsidP="00084064">
            <w:r w:rsidRPr="00410BFF">
              <w:t>DE CE</w:t>
            </w:r>
          </w:p>
        </w:tc>
        <w:tc>
          <w:tcPr>
            <w:tcW w:w="2160" w:type="dxa"/>
          </w:tcPr>
          <w:p w14:paraId="3D382D6C" w14:textId="77777777" w:rsidR="006B755F" w:rsidRPr="00410BFF" w:rsidRDefault="006B755F" w:rsidP="00084064">
            <w:r w:rsidRPr="00410BFF">
              <w:t>CUM</w:t>
            </w:r>
          </w:p>
        </w:tc>
        <w:tc>
          <w:tcPr>
            <w:tcW w:w="2160" w:type="dxa"/>
          </w:tcPr>
          <w:p w14:paraId="2F334BAC" w14:textId="77777777" w:rsidR="006B755F" w:rsidRPr="00410BFF" w:rsidRDefault="006B755F" w:rsidP="00084064">
            <w:r w:rsidRPr="00410BFF">
              <w:t>UNDE/CAND</w:t>
            </w:r>
          </w:p>
        </w:tc>
        <w:tc>
          <w:tcPr>
            <w:tcW w:w="2160" w:type="dxa"/>
          </w:tcPr>
          <w:p w14:paraId="5DEACB3E" w14:textId="77777777" w:rsidR="006B755F" w:rsidRPr="00410BFF" w:rsidRDefault="006B755F" w:rsidP="00084064"/>
        </w:tc>
      </w:tr>
    </w:tbl>
    <w:p w14:paraId="46545158" w14:textId="77777777" w:rsidR="006B755F" w:rsidRPr="00410BFF" w:rsidRDefault="006B755F" w:rsidP="006B755F">
      <w:r w:rsidRPr="00410BFF">
        <w:br/>
      </w:r>
    </w:p>
    <w:p w14:paraId="2BC179E2"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6"/>
        <w:gridCol w:w="1618"/>
        <w:gridCol w:w="1290"/>
        <w:gridCol w:w="1251"/>
        <w:gridCol w:w="3725"/>
      </w:tblGrid>
      <w:tr w:rsidR="006B755F" w:rsidRPr="00410BFF" w14:paraId="061D98CC" w14:textId="77777777" w:rsidTr="00084064">
        <w:tc>
          <w:tcPr>
            <w:tcW w:w="1728" w:type="dxa"/>
          </w:tcPr>
          <w:p w14:paraId="386D8F92"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E299DEB"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D9C1DF4" w14:textId="77777777" w:rsidR="006B755F" w:rsidRPr="00410BFF" w:rsidRDefault="006B755F" w:rsidP="00084064">
            <w:pPr>
              <w:rPr>
                <w:color w:val="7030A0"/>
              </w:rPr>
            </w:pPr>
            <w:r w:rsidRPr="00410BFF">
              <w:rPr>
                <w:color w:val="7030A0"/>
              </w:rPr>
              <w:t>Baze Strategii ---&gt;</w:t>
            </w:r>
          </w:p>
        </w:tc>
        <w:tc>
          <w:tcPr>
            <w:tcW w:w="1728" w:type="dxa"/>
          </w:tcPr>
          <w:p w14:paraId="693614D2" w14:textId="77777777" w:rsidR="006B755F" w:rsidRPr="00410BFF" w:rsidRDefault="006B755F" w:rsidP="00084064">
            <w:pPr>
              <w:rPr>
                <w:color w:val="7030A0"/>
              </w:rPr>
            </w:pPr>
            <w:r w:rsidRPr="00410BFF">
              <w:rPr>
                <w:color w:val="7030A0"/>
              </w:rPr>
              <w:t>Intrare Date</w:t>
            </w:r>
          </w:p>
        </w:tc>
        <w:tc>
          <w:tcPr>
            <w:tcW w:w="6850" w:type="dxa"/>
          </w:tcPr>
          <w:p w14:paraId="5AC9ADCE" w14:textId="77777777" w:rsidR="006B755F" w:rsidRPr="00410BFF" w:rsidRDefault="006B755F" w:rsidP="00084064">
            <w:pPr>
              <w:rPr>
                <w:color w:val="7030A0"/>
              </w:rPr>
            </w:pPr>
            <w:r w:rsidRPr="00410BFF">
              <w:rPr>
                <w:color w:val="7030A0"/>
              </w:rPr>
              <w:t>Comentarii</w:t>
            </w:r>
          </w:p>
        </w:tc>
      </w:tr>
      <w:tr w:rsidR="006B755F" w:rsidRPr="00410BFF" w14:paraId="70F06A92" w14:textId="77777777" w:rsidTr="00084064">
        <w:tc>
          <w:tcPr>
            <w:tcW w:w="1728" w:type="dxa"/>
          </w:tcPr>
          <w:p w14:paraId="387B7F3C" w14:textId="77777777" w:rsidR="006B755F" w:rsidRPr="00410BFF" w:rsidRDefault="006B755F" w:rsidP="00084064">
            <w:pPr>
              <w:rPr>
                <w:color w:val="7030A0"/>
              </w:rPr>
            </w:pPr>
            <w:r w:rsidRPr="00410BFF">
              <w:rPr>
                <w:color w:val="7030A0"/>
              </w:rPr>
              <w:t>PROCEDURI</w:t>
            </w:r>
          </w:p>
        </w:tc>
        <w:tc>
          <w:tcPr>
            <w:tcW w:w="1728" w:type="dxa"/>
          </w:tcPr>
          <w:p w14:paraId="74CCF251" w14:textId="77777777" w:rsidR="006B755F" w:rsidRPr="00410BFF" w:rsidRDefault="006B755F" w:rsidP="00084064">
            <w:pPr>
              <w:rPr>
                <w:color w:val="7030A0"/>
              </w:rPr>
            </w:pPr>
            <w:r w:rsidRPr="00410BFF">
              <w:rPr>
                <w:color w:val="7030A0"/>
              </w:rPr>
              <w:t>LOC/MOMENT</w:t>
            </w:r>
          </w:p>
        </w:tc>
        <w:tc>
          <w:tcPr>
            <w:tcW w:w="1728" w:type="dxa"/>
          </w:tcPr>
          <w:p w14:paraId="7578FF3D" w14:textId="77777777" w:rsidR="006B755F" w:rsidRPr="00410BFF" w:rsidRDefault="006B755F" w:rsidP="00084064">
            <w:pPr>
              <w:rPr>
                <w:color w:val="7030A0"/>
              </w:rPr>
            </w:pPr>
            <w:r w:rsidRPr="00410BFF">
              <w:rPr>
                <w:color w:val="7030A0"/>
              </w:rPr>
              <w:t>LOGICA</w:t>
            </w:r>
          </w:p>
        </w:tc>
        <w:tc>
          <w:tcPr>
            <w:tcW w:w="1728" w:type="dxa"/>
          </w:tcPr>
          <w:p w14:paraId="3DE4C411" w14:textId="77777777" w:rsidR="006B755F" w:rsidRPr="00410BFF" w:rsidRDefault="006B755F" w:rsidP="00084064">
            <w:pPr>
              <w:rPr>
                <w:color w:val="7030A0"/>
              </w:rPr>
            </w:pPr>
            <w:r w:rsidRPr="00410BFF">
              <w:rPr>
                <w:color w:val="7030A0"/>
              </w:rPr>
              <w:t>LOGICA</w:t>
            </w:r>
          </w:p>
        </w:tc>
        <w:tc>
          <w:tcPr>
            <w:tcW w:w="6850" w:type="dxa"/>
          </w:tcPr>
          <w:p w14:paraId="0C42923A" w14:textId="77777777" w:rsidR="006B755F" w:rsidRPr="00410BFF" w:rsidRDefault="006B755F" w:rsidP="00084064">
            <w:pPr>
              <w:rPr>
                <w:color w:val="7030A0"/>
              </w:rPr>
            </w:pPr>
            <w:r>
              <w:rPr>
                <w:color w:val="7030A0"/>
              </w:rPr>
              <w:t>Procedurile de externalizare a logicilor strategice pentru unificarea evaluărilor logice a obiectelor schimbate</w:t>
            </w:r>
          </w:p>
        </w:tc>
      </w:tr>
    </w:tbl>
    <w:p w14:paraId="52356962" w14:textId="77777777" w:rsidR="006B755F" w:rsidRPr="00410BFF" w:rsidRDefault="006B755F" w:rsidP="006B755F">
      <w:pPr>
        <w:rPr>
          <w:color w:val="00B050"/>
        </w:rPr>
      </w:pPr>
      <w:r w:rsidRPr="00410BFF">
        <w:br/>
      </w:r>
    </w:p>
    <w:p w14:paraId="6618C8AA"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9"/>
        <w:gridCol w:w="1613"/>
        <w:gridCol w:w="1455"/>
        <w:gridCol w:w="1455"/>
        <w:gridCol w:w="3598"/>
      </w:tblGrid>
      <w:tr w:rsidR="006B755F" w:rsidRPr="00410BFF" w14:paraId="250B9758" w14:textId="77777777" w:rsidTr="00084064">
        <w:tc>
          <w:tcPr>
            <w:tcW w:w="1728" w:type="dxa"/>
          </w:tcPr>
          <w:p w14:paraId="5FD70975" w14:textId="77777777" w:rsidR="006B755F" w:rsidRPr="00410BFF" w:rsidRDefault="006B755F" w:rsidP="00084064">
            <w:pPr>
              <w:rPr>
                <w:color w:val="00B050"/>
              </w:rPr>
            </w:pPr>
            <w:r w:rsidRPr="00410BFF">
              <w:rPr>
                <w:color w:val="00B050"/>
              </w:rPr>
              <w:t>Intrare Date ---&gt;</w:t>
            </w:r>
          </w:p>
        </w:tc>
        <w:tc>
          <w:tcPr>
            <w:tcW w:w="1728" w:type="dxa"/>
          </w:tcPr>
          <w:p w14:paraId="5792B654" w14:textId="77777777" w:rsidR="006B755F" w:rsidRPr="00410BFF" w:rsidRDefault="006B755F" w:rsidP="00084064">
            <w:pPr>
              <w:rPr>
                <w:color w:val="00B050"/>
              </w:rPr>
            </w:pPr>
            <w:r w:rsidRPr="00410BFF">
              <w:rPr>
                <w:color w:val="00B050"/>
              </w:rPr>
              <w:t>Procesare Date ---&gt;</w:t>
            </w:r>
          </w:p>
        </w:tc>
        <w:tc>
          <w:tcPr>
            <w:tcW w:w="1728" w:type="dxa"/>
          </w:tcPr>
          <w:p w14:paraId="326992C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730A31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FEDE8DF" w14:textId="77777777" w:rsidR="006B755F" w:rsidRPr="00410BFF" w:rsidRDefault="006B755F" w:rsidP="00084064">
            <w:pPr>
              <w:rPr>
                <w:color w:val="00B050"/>
              </w:rPr>
            </w:pPr>
            <w:r w:rsidRPr="00410BFF">
              <w:rPr>
                <w:color w:val="00B050"/>
              </w:rPr>
              <w:t>Comentarii</w:t>
            </w:r>
          </w:p>
        </w:tc>
      </w:tr>
      <w:tr w:rsidR="006B755F" w:rsidRPr="00410BFF" w14:paraId="60FFFF28" w14:textId="77777777" w:rsidTr="00084064">
        <w:tc>
          <w:tcPr>
            <w:tcW w:w="1728" w:type="dxa"/>
          </w:tcPr>
          <w:p w14:paraId="48B9C6C3" w14:textId="77777777" w:rsidR="006B755F" w:rsidRPr="00410BFF" w:rsidRDefault="006B755F" w:rsidP="00084064">
            <w:pPr>
              <w:rPr>
                <w:color w:val="00B050"/>
              </w:rPr>
            </w:pPr>
            <w:r w:rsidRPr="00410BFF">
              <w:rPr>
                <w:color w:val="00B050"/>
              </w:rPr>
              <w:t>LOGICA</w:t>
            </w:r>
          </w:p>
        </w:tc>
        <w:tc>
          <w:tcPr>
            <w:tcW w:w="1728" w:type="dxa"/>
          </w:tcPr>
          <w:p w14:paraId="1A0AFEBC" w14:textId="77777777" w:rsidR="006B755F" w:rsidRPr="00410BFF" w:rsidRDefault="006B755F" w:rsidP="00084064">
            <w:pPr>
              <w:rPr>
                <w:color w:val="00B050"/>
              </w:rPr>
            </w:pPr>
            <w:r w:rsidRPr="00410BFF">
              <w:rPr>
                <w:color w:val="00B050"/>
              </w:rPr>
              <w:t>LOC/MOMENT</w:t>
            </w:r>
          </w:p>
        </w:tc>
        <w:tc>
          <w:tcPr>
            <w:tcW w:w="1728" w:type="dxa"/>
          </w:tcPr>
          <w:p w14:paraId="32DB283F" w14:textId="77777777" w:rsidR="006B755F" w:rsidRPr="00410BFF" w:rsidRDefault="006B755F" w:rsidP="00084064">
            <w:pPr>
              <w:rPr>
                <w:color w:val="00B050"/>
              </w:rPr>
            </w:pPr>
            <w:r w:rsidRPr="00410BFF">
              <w:rPr>
                <w:color w:val="00B050"/>
              </w:rPr>
              <w:t>PROCEDURI</w:t>
            </w:r>
          </w:p>
        </w:tc>
        <w:tc>
          <w:tcPr>
            <w:tcW w:w="1728" w:type="dxa"/>
          </w:tcPr>
          <w:p w14:paraId="1CA3CA56" w14:textId="77777777" w:rsidR="006B755F" w:rsidRPr="00410BFF" w:rsidRDefault="006B755F" w:rsidP="00084064">
            <w:pPr>
              <w:rPr>
                <w:color w:val="00B050"/>
              </w:rPr>
            </w:pPr>
            <w:r w:rsidRPr="00410BFF">
              <w:rPr>
                <w:color w:val="00B050"/>
              </w:rPr>
              <w:t>PROCEDURI</w:t>
            </w:r>
          </w:p>
        </w:tc>
        <w:tc>
          <w:tcPr>
            <w:tcW w:w="6850" w:type="dxa"/>
          </w:tcPr>
          <w:p w14:paraId="529609BA" w14:textId="77777777" w:rsidR="006B755F" w:rsidRPr="00410BFF" w:rsidRDefault="006B755F" w:rsidP="00084064">
            <w:pPr>
              <w:rPr>
                <w:color w:val="00B050"/>
              </w:rPr>
            </w:pPr>
            <w:r>
              <w:rPr>
                <w:color w:val="00B050"/>
              </w:rPr>
              <w:t>Evaluarea logica cauzală a răspunsurilor piețelor si utilizarea procedurilor  de răspuns către piețe prin optimizarea proceselor si a ofertelor</w:t>
            </w:r>
          </w:p>
        </w:tc>
      </w:tr>
    </w:tbl>
    <w:p w14:paraId="57EC9286" w14:textId="77777777" w:rsidR="006B755F" w:rsidRPr="00410BFF" w:rsidRDefault="006B755F" w:rsidP="006B755F">
      <w:r w:rsidRPr="00410BFF">
        <w:br w:type="page"/>
      </w:r>
    </w:p>
    <w:p w14:paraId="29BDF539" w14:textId="77777777" w:rsidR="006B755F" w:rsidRPr="00410BFF" w:rsidRDefault="006B755F" w:rsidP="006B755F">
      <w:r w:rsidRPr="00410BFF">
        <w:rPr>
          <w:noProof/>
        </w:rPr>
        <w:lastRenderedPageBreak/>
        <w:drawing>
          <wp:inline distT="0" distB="0" distL="0" distR="0" wp14:anchorId="4404813A" wp14:editId="7BDE5925">
            <wp:extent cx="3784600" cy="13081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7755DAD" w14:textId="77777777" w:rsidR="006B755F" w:rsidRPr="00410BFF" w:rsidRDefault="006B755F" w:rsidP="006B755F">
      <w:r w:rsidRPr="00410BFF">
        <w:t>53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C671087" w14:textId="77777777" w:rsidTr="00084064">
        <w:tc>
          <w:tcPr>
            <w:tcW w:w="2160" w:type="dxa"/>
          </w:tcPr>
          <w:p w14:paraId="6C97AB1C" w14:textId="77777777" w:rsidR="006B755F" w:rsidRPr="00410BFF" w:rsidRDefault="006B755F" w:rsidP="00084064">
            <w:proofErr w:type="spellStart"/>
            <w:r w:rsidRPr="00410BFF">
              <w:t>Iesire</w:t>
            </w:r>
            <w:proofErr w:type="spellEnd"/>
            <w:r w:rsidRPr="00410BFF">
              <w:t xml:space="preserve"> Date</w:t>
            </w:r>
          </w:p>
        </w:tc>
        <w:tc>
          <w:tcPr>
            <w:tcW w:w="2160" w:type="dxa"/>
          </w:tcPr>
          <w:p w14:paraId="118C355B" w14:textId="77777777" w:rsidR="006B755F" w:rsidRPr="00410BFF" w:rsidRDefault="006B755F" w:rsidP="00084064">
            <w:r w:rsidRPr="00410BFF">
              <w:t>Procesare Date</w:t>
            </w:r>
          </w:p>
        </w:tc>
        <w:tc>
          <w:tcPr>
            <w:tcW w:w="2160" w:type="dxa"/>
          </w:tcPr>
          <w:p w14:paraId="4AE791FD" w14:textId="77777777" w:rsidR="006B755F" w:rsidRPr="00410BFF" w:rsidRDefault="006B755F" w:rsidP="00084064">
            <w:r w:rsidRPr="00410BFF">
              <w:t>Baze Strategii</w:t>
            </w:r>
          </w:p>
        </w:tc>
        <w:tc>
          <w:tcPr>
            <w:tcW w:w="2160" w:type="dxa"/>
          </w:tcPr>
          <w:p w14:paraId="30D87E03" w14:textId="77777777" w:rsidR="006B755F" w:rsidRPr="00410BFF" w:rsidRDefault="006B755F" w:rsidP="00084064">
            <w:r w:rsidRPr="00410BFF">
              <w:t>Comentarii</w:t>
            </w:r>
          </w:p>
        </w:tc>
      </w:tr>
      <w:tr w:rsidR="006B755F" w:rsidRPr="00410BFF" w14:paraId="004386BF" w14:textId="77777777" w:rsidTr="00084064">
        <w:tc>
          <w:tcPr>
            <w:tcW w:w="2160" w:type="dxa"/>
          </w:tcPr>
          <w:p w14:paraId="18F20A46" w14:textId="77777777" w:rsidR="006B755F" w:rsidRPr="00410BFF" w:rsidRDefault="006B755F" w:rsidP="00084064">
            <w:r w:rsidRPr="00410BFF">
              <w:t>CUM</w:t>
            </w:r>
          </w:p>
        </w:tc>
        <w:tc>
          <w:tcPr>
            <w:tcW w:w="2160" w:type="dxa"/>
          </w:tcPr>
          <w:p w14:paraId="1880E364" w14:textId="77777777" w:rsidR="006B755F" w:rsidRPr="00410BFF" w:rsidRDefault="006B755F" w:rsidP="00084064">
            <w:r w:rsidRPr="00410BFF">
              <w:t>UNDE/CAND</w:t>
            </w:r>
          </w:p>
        </w:tc>
        <w:tc>
          <w:tcPr>
            <w:tcW w:w="2160" w:type="dxa"/>
          </w:tcPr>
          <w:p w14:paraId="23A04381" w14:textId="77777777" w:rsidR="006B755F" w:rsidRPr="00410BFF" w:rsidRDefault="006B755F" w:rsidP="00084064">
            <w:r w:rsidRPr="00410BFF">
              <w:t>DE CE</w:t>
            </w:r>
          </w:p>
        </w:tc>
        <w:tc>
          <w:tcPr>
            <w:tcW w:w="2160" w:type="dxa"/>
          </w:tcPr>
          <w:p w14:paraId="564A6CFA" w14:textId="77777777" w:rsidR="006B755F" w:rsidRPr="00410BFF" w:rsidRDefault="006B755F" w:rsidP="00084064"/>
        </w:tc>
      </w:tr>
      <w:tr w:rsidR="006B755F" w:rsidRPr="00410BFF" w14:paraId="18500EDD" w14:textId="77777777" w:rsidTr="00084064">
        <w:tc>
          <w:tcPr>
            <w:tcW w:w="2160" w:type="dxa"/>
          </w:tcPr>
          <w:p w14:paraId="3994EB49" w14:textId="77777777" w:rsidR="006B755F" w:rsidRPr="00410BFF" w:rsidRDefault="006B755F" w:rsidP="00084064">
            <w:r w:rsidRPr="00410BFF">
              <w:t>Intrare Date</w:t>
            </w:r>
          </w:p>
        </w:tc>
        <w:tc>
          <w:tcPr>
            <w:tcW w:w="2160" w:type="dxa"/>
          </w:tcPr>
          <w:p w14:paraId="21131535"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4215144"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D3794B1" w14:textId="77777777" w:rsidR="006B755F" w:rsidRPr="00410BFF" w:rsidRDefault="006B755F" w:rsidP="00084064"/>
        </w:tc>
      </w:tr>
      <w:tr w:rsidR="006B755F" w:rsidRPr="00410BFF" w14:paraId="1D1DA0E8" w14:textId="77777777" w:rsidTr="00084064">
        <w:tc>
          <w:tcPr>
            <w:tcW w:w="2160" w:type="dxa"/>
          </w:tcPr>
          <w:p w14:paraId="5256EF7A" w14:textId="77777777" w:rsidR="006B755F" w:rsidRPr="00410BFF" w:rsidRDefault="006B755F" w:rsidP="00084064">
            <w:r w:rsidRPr="00410BFF">
              <w:t>DE CE</w:t>
            </w:r>
          </w:p>
        </w:tc>
        <w:tc>
          <w:tcPr>
            <w:tcW w:w="2160" w:type="dxa"/>
          </w:tcPr>
          <w:p w14:paraId="6C2E0830" w14:textId="77777777" w:rsidR="006B755F" w:rsidRPr="00410BFF" w:rsidRDefault="006B755F" w:rsidP="00084064">
            <w:r w:rsidRPr="00410BFF">
              <w:t>DE CE</w:t>
            </w:r>
          </w:p>
        </w:tc>
        <w:tc>
          <w:tcPr>
            <w:tcW w:w="2160" w:type="dxa"/>
          </w:tcPr>
          <w:p w14:paraId="3CFD16B8" w14:textId="77777777" w:rsidR="006B755F" w:rsidRPr="00410BFF" w:rsidRDefault="006B755F" w:rsidP="00084064">
            <w:r w:rsidRPr="00410BFF">
              <w:t>UNDE/CAND</w:t>
            </w:r>
          </w:p>
        </w:tc>
        <w:tc>
          <w:tcPr>
            <w:tcW w:w="2160" w:type="dxa"/>
          </w:tcPr>
          <w:p w14:paraId="545D5F4B" w14:textId="77777777" w:rsidR="006B755F" w:rsidRPr="00410BFF" w:rsidRDefault="006B755F" w:rsidP="00084064"/>
        </w:tc>
      </w:tr>
    </w:tbl>
    <w:p w14:paraId="14B2A3E6" w14:textId="77777777" w:rsidR="006B755F" w:rsidRPr="00410BFF" w:rsidRDefault="006B755F" w:rsidP="006B755F">
      <w:r w:rsidRPr="00410BFF">
        <w:br/>
      </w:r>
    </w:p>
    <w:p w14:paraId="24466A33"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464"/>
        <w:gridCol w:w="1617"/>
        <w:gridCol w:w="1286"/>
        <w:gridCol w:w="1247"/>
        <w:gridCol w:w="3736"/>
      </w:tblGrid>
      <w:tr w:rsidR="006B755F" w:rsidRPr="00410BFF" w14:paraId="1C56EBDD" w14:textId="77777777" w:rsidTr="00084064">
        <w:tc>
          <w:tcPr>
            <w:tcW w:w="1728" w:type="dxa"/>
          </w:tcPr>
          <w:p w14:paraId="3C64F07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76A833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C398BDC" w14:textId="77777777" w:rsidR="006B755F" w:rsidRPr="00410BFF" w:rsidRDefault="006B755F" w:rsidP="00084064">
            <w:pPr>
              <w:rPr>
                <w:color w:val="7030A0"/>
              </w:rPr>
            </w:pPr>
            <w:r w:rsidRPr="00410BFF">
              <w:rPr>
                <w:color w:val="7030A0"/>
              </w:rPr>
              <w:t>Baze Strategii ---&gt;</w:t>
            </w:r>
          </w:p>
        </w:tc>
        <w:tc>
          <w:tcPr>
            <w:tcW w:w="1728" w:type="dxa"/>
          </w:tcPr>
          <w:p w14:paraId="66B74273" w14:textId="77777777" w:rsidR="006B755F" w:rsidRPr="00410BFF" w:rsidRDefault="006B755F" w:rsidP="00084064">
            <w:pPr>
              <w:rPr>
                <w:color w:val="7030A0"/>
              </w:rPr>
            </w:pPr>
            <w:r w:rsidRPr="00410BFF">
              <w:rPr>
                <w:color w:val="7030A0"/>
              </w:rPr>
              <w:t>Intrare Date</w:t>
            </w:r>
          </w:p>
        </w:tc>
        <w:tc>
          <w:tcPr>
            <w:tcW w:w="6940" w:type="dxa"/>
          </w:tcPr>
          <w:p w14:paraId="1F7D1337" w14:textId="77777777" w:rsidR="006B755F" w:rsidRPr="00410BFF" w:rsidRDefault="006B755F" w:rsidP="00084064">
            <w:pPr>
              <w:rPr>
                <w:color w:val="7030A0"/>
              </w:rPr>
            </w:pPr>
            <w:r w:rsidRPr="00410BFF">
              <w:rPr>
                <w:color w:val="7030A0"/>
              </w:rPr>
              <w:t>Comentarii</w:t>
            </w:r>
          </w:p>
        </w:tc>
      </w:tr>
      <w:tr w:rsidR="006B755F" w:rsidRPr="00410BFF" w14:paraId="36FA636B" w14:textId="77777777" w:rsidTr="00084064">
        <w:tc>
          <w:tcPr>
            <w:tcW w:w="1728" w:type="dxa"/>
          </w:tcPr>
          <w:p w14:paraId="4DA350AE" w14:textId="77777777" w:rsidR="006B755F" w:rsidRPr="00410BFF" w:rsidRDefault="006B755F" w:rsidP="00084064">
            <w:pPr>
              <w:rPr>
                <w:color w:val="7030A0"/>
              </w:rPr>
            </w:pPr>
            <w:r w:rsidRPr="00410BFF">
              <w:rPr>
                <w:color w:val="7030A0"/>
              </w:rPr>
              <w:t>PROCEDURI</w:t>
            </w:r>
          </w:p>
        </w:tc>
        <w:tc>
          <w:tcPr>
            <w:tcW w:w="1728" w:type="dxa"/>
          </w:tcPr>
          <w:p w14:paraId="0D5B036C" w14:textId="77777777" w:rsidR="006B755F" w:rsidRPr="00410BFF" w:rsidRDefault="006B755F" w:rsidP="00084064">
            <w:pPr>
              <w:rPr>
                <w:color w:val="7030A0"/>
              </w:rPr>
            </w:pPr>
            <w:r w:rsidRPr="00410BFF">
              <w:rPr>
                <w:color w:val="7030A0"/>
              </w:rPr>
              <w:t>LOC/MOMENT</w:t>
            </w:r>
          </w:p>
        </w:tc>
        <w:tc>
          <w:tcPr>
            <w:tcW w:w="1728" w:type="dxa"/>
          </w:tcPr>
          <w:p w14:paraId="779F0266" w14:textId="77777777" w:rsidR="006B755F" w:rsidRPr="00410BFF" w:rsidRDefault="006B755F" w:rsidP="00084064">
            <w:pPr>
              <w:rPr>
                <w:color w:val="7030A0"/>
              </w:rPr>
            </w:pPr>
            <w:r w:rsidRPr="00410BFF">
              <w:rPr>
                <w:color w:val="7030A0"/>
              </w:rPr>
              <w:t>LOGICA</w:t>
            </w:r>
          </w:p>
        </w:tc>
        <w:tc>
          <w:tcPr>
            <w:tcW w:w="1728" w:type="dxa"/>
          </w:tcPr>
          <w:p w14:paraId="2A2BFDCA" w14:textId="77777777" w:rsidR="006B755F" w:rsidRPr="00410BFF" w:rsidRDefault="006B755F" w:rsidP="00084064">
            <w:pPr>
              <w:rPr>
                <w:color w:val="7030A0"/>
              </w:rPr>
            </w:pPr>
            <w:r w:rsidRPr="00410BFF">
              <w:rPr>
                <w:color w:val="7030A0"/>
              </w:rPr>
              <w:t>LOGICA</w:t>
            </w:r>
          </w:p>
        </w:tc>
        <w:tc>
          <w:tcPr>
            <w:tcW w:w="6940" w:type="dxa"/>
          </w:tcPr>
          <w:p w14:paraId="74B3F63C" w14:textId="77777777" w:rsidR="006B755F" w:rsidRPr="00410BFF" w:rsidRDefault="006B755F" w:rsidP="00084064">
            <w:pPr>
              <w:rPr>
                <w:color w:val="7030A0"/>
              </w:rPr>
            </w:pPr>
            <w:r>
              <w:rPr>
                <w:color w:val="7030A0"/>
              </w:rPr>
              <w:t>Procedurile de externalizare a logicilor strategice pentru unificarea evaluărilor logice a obiectelor schimbate</w:t>
            </w:r>
          </w:p>
        </w:tc>
      </w:tr>
    </w:tbl>
    <w:p w14:paraId="3EC4D105" w14:textId="77777777" w:rsidR="006B755F" w:rsidRPr="00410BFF" w:rsidRDefault="006B755F" w:rsidP="006B755F">
      <w:r w:rsidRPr="00410BFF">
        <w:br/>
      </w:r>
    </w:p>
    <w:p w14:paraId="1F937BCB"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0"/>
        <w:gridCol w:w="1613"/>
        <w:gridCol w:w="1415"/>
        <w:gridCol w:w="1455"/>
        <w:gridCol w:w="3637"/>
      </w:tblGrid>
      <w:tr w:rsidR="006B755F" w:rsidRPr="00410BFF" w14:paraId="3D2AD855" w14:textId="77777777" w:rsidTr="00084064">
        <w:tc>
          <w:tcPr>
            <w:tcW w:w="1728" w:type="dxa"/>
          </w:tcPr>
          <w:p w14:paraId="7800DF74" w14:textId="77777777" w:rsidR="006B755F" w:rsidRPr="00410BFF" w:rsidRDefault="006B755F" w:rsidP="00084064">
            <w:pPr>
              <w:rPr>
                <w:color w:val="00B050"/>
              </w:rPr>
            </w:pPr>
            <w:r w:rsidRPr="00410BFF">
              <w:rPr>
                <w:color w:val="00B050"/>
              </w:rPr>
              <w:t>Intrare Date ---&gt;</w:t>
            </w:r>
          </w:p>
        </w:tc>
        <w:tc>
          <w:tcPr>
            <w:tcW w:w="1728" w:type="dxa"/>
          </w:tcPr>
          <w:p w14:paraId="548954A2" w14:textId="77777777" w:rsidR="006B755F" w:rsidRPr="00410BFF" w:rsidRDefault="006B755F" w:rsidP="00084064">
            <w:pPr>
              <w:rPr>
                <w:color w:val="00B050"/>
              </w:rPr>
            </w:pPr>
            <w:r w:rsidRPr="00410BFF">
              <w:rPr>
                <w:color w:val="00B050"/>
              </w:rPr>
              <w:t>Procesare Date ---&gt;</w:t>
            </w:r>
          </w:p>
        </w:tc>
        <w:tc>
          <w:tcPr>
            <w:tcW w:w="1728" w:type="dxa"/>
          </w:tcPr>
          <w:p w14:paraId="3380AF7B"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6AD8D95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1C17191B" w14:textId="77777777" w:rsidR="006B755F" w:rsidRPr="00410BFF" w:rsidRDefault="006B755F" w:rsidP="00084064">
            <w:pPr>
              <w:rPr>
                <w:color w:val="00B050"/>
              </w:rPr>
            </w:pPr>
            <w:r w:rsidRPr="00410BFF">
              <w:rPr>
                <w:color w:val="00B050"/>
              </w:rPr>
              <w:t>Comentarii</w:t>
            </w:r>
          </w:p>
        </w:tc>
      </w:tr>
      <w:tr w:rsidR="006B755F" w:rsidRPr="00410BFF" w14:paraId="5DCA9BB7" w14:textId="77777777" w:rsidTr="00084064">
        <w:tc>
          <w:tcPr>
            <w:tcW w:w="1728" w:type="dxa"/>
          </w:tcPr>
          <w:p w14:paraId="2FB9FF36" w14:textId="77777777" w:rsidR="006B755F" w:rsidRPr="00410BFF" w:rsidRDefault="006B755F" w:rsidP="00084064">
            <w:pPr>
              <w:rPr>
                <w:color w:val="00B050"/>
              </w:rPr>
            </w:pPr>
            <w:r w:rsidRPr="00410BFF">
              <w:rPr>
                <w:color w:val="00B050"/>
              </w:rPr>
              <w:t>LOGICA</w:t>
            </w:r>
          </w:p>
        </w:tc>
        <w:tc>
          <w:tcPr>
            <w:tcW w:w="1728" w:type="dxa"/>
          </w:tcPr>
          <w:p w14:paraId="0D80754A" w14:textId="77777777" w:rsidR="006B755F" w:rsidRPr="00410BFF" w:rsidRDefault="006B755F" w:rsidP="00084064">
            <w:pPr>
              <w:rPr>
                <w:color w:val="00B050"/>
              </w:rPr>
            </w:pPr>
            <w:r w:rsidRPr="00410BFF">
              <w:rPr>
                <w:color w:val="00B050"/>
              </w:rPr>
              <w:t>LOC/MOMENT</w:t>
            </w:r>
          </w:p>
        </w:tc>
        <w:tc>
          <w:tcPr>
            <w:tcW w:w="1728" w:type="dxa"/>
          </w:tcPr>
          <w:p w14:paraId="142053FA" w14:textId="77777777" w:rsidR="006B755F" w:rsidRPr="00410BFF" w:rsidRDefault="006B755F" w:rsidP="00084064">
            <w:pPr>
              <w:rPr>
                <w:color w:val="00B050"/>
              </w:rPr>
            </w:pPr>
            <w:r w:rsidRPr="00410BFF">
              <w:rPr>
                <w:color w:val="00B050"/>
              </w:rPr>
              <w:t>LOGICA</w:t>
            </w:r>
          </w:p>
        </w:tc>
        <w:tc>
          <w:tcPr>
            <w:tcW w:w="1728" w:type="dxa"/>
          </w:tcPr>
          <w:p w14:paraId="37426B39" w14:textId="77777777" w:rsidR="006B755F" w:rsidRPr="00410BFF" w:rsidRDefault="006B755F" w:rsidP="00084064">
            <w:pPr>
              <w:rPr>
                <w:color w:val="00B050"/>
              </w:rPr>
            </w:pPr>
            <w:r w:rsidRPr="00410BFF">
              <w:rPr>
                <w:color w:val="00B050"/>
              </w:rPr>
              <w:t>PROCEDURI</w:t>
            </w:r>
          </w:p>
        </w:tc>
        <w:tc>
          <w:tcPr>
            <w:tcW w:w="6940" w:type="dxa"/>
          </w:tcPr>
          <w:p w14:paraId="0A18358A" w14:textId="77777777" w:rsidR="006B755F" w:rsidRPr="00410BFF" w:rsidRDefault="006B755F" w:rsidP="00084064">
            <w:pPr>
              <w:rPr>
                <w:color w:val="00B050"/>
              </w:rPr>
            </w:pPr>
            <w:r>
              <w:rPr>
                <w:color w:val="00B050"/>
              </w:rPr>
              <w:t>Evaluarea logicii răspunsurilor pieței după procesarea de date contextuale ce conduc la armonizarea si reformarea procedurilor</w:t>
            </w:r>
          </w:p>
        </w:tc>
      </w:tr>
    </w:tbl>
    <w:p w14:paraId="40C4983E" w14:textId="77777777" w:rsidR="006B755F" w:rsidRPr="00410BFF" w:rsidRDefault="006B755F" w:rsidP="006B755F">
      <w:r w:rsidRPr="00410BFF">
        <w:br w:type="page"/>
      </w:r>
    </w:p>
    <w:p w14:paraId="5111576B" w14:textId="77777777" w:rsidR="006B755F" w:rsidRPr="00410BFF" w:rsidRDefault="006B755F" w:rsidP="006B755F">
      <w:r w:rsidRPr="00410BFF">
        <w:rPr>
          <w:noProof/>
        </w:rPr>
        <w:lastRenderedPageBreak/>
        <w:drawing>
          <wp:inline distT="0" distB="0" distL="0" distR="0" wp14:anchorId="1C0EE0CC" wp14:editId="01D2AB6F">
            <wp:extent cx="3784600" cy="1308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15375FF" w14:textId="77777777" w:rsidR="006B755F" w:rsidRPr="00410BFF" w:rsidRDefault="006B755F" w:rsidP="006B755F">
      <w:r w:rsidRPr="00410BFF">
        <w:t>54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E881323" w14:textId="77777777" w:rsidTr="00084064">
        <w:tc>
          <w:tcPr>
            <w:tcW w:w="2160" w:type="dxa"/>
          </w:tcPr>
          <w:p w14:paraId="19E26E1D" w14:textId="77777777" w:rsidR="006B755F" w:rsidRPr="00410BFF" w:rsidRDefault="006B755F" w:rsidP="00084064">
            <w:proofErr w:type="spellStart"/>
            <w:r w:rsidRPr="00410BFF">
              <w:t>Iesire</w:t>
            </w:r>
            <w:proofErr w:type="spellEnd"/>
            <w:r w:rsidRPr="00410BFF">
              <w:t xml:space="preserve"> Date</w:t>
            </w:r>
          </w:p>
        </w:tc>
        <w:tc>
          <w:tcPr>
            <w:tcW w:w="2160" w:type="dxa"/>
          </w:tcPr>
          <w:p w14:paraId="1EA70409" w14:textId="77777777" w:rsidR="006B755F" w:rsidRPr="00410BFF" w:rsidRDefault="006B755F" w:rsidP="00084064">
            <w:r w:rsidRPr="00410BFF">
              <w:t>Procesare Date</w:t>
            </w:r>
          </w:p>
        </w:tc>
        <w:tc>
          <w:tcPr>
            <w:tcW w:w="2160" w:type="dxa"/>
          </w:tcPr>
          <w:p w14:paraId="08529B46" w14:textId="77777777" w:rsidR="006B755F" w:rsidRPr="00410BFF" w:rsidRDefault="006B755F" w:rsidP="00084064">
            <w:r w:rsidRPr="00410BFF">
              <w:t>Baze Strategii</w:t>
            </w:r>
          </w:p>
        </w:tc>
        <w:tc>
          <w:tcPr>
            <w:tcW w:w="2160" w:type="dxa"/>
          </w:tcPr>
          <w:p w14:paraId="641B8346" w14:textId="77777777" w:rsidR="006B755F" w:rsidRPr="00410BFF" w:rsidRDefault="006B755F" w:rsidP="00084064">
            <w:r w:rsidRPr="00410BFF">
              <w:t>Comentarii</w:t>
            </w:r>
          </w:p>
        </w:tc>
      </w:tr>
      <w:tr w:rsidR="006B755F" w:rsidRPr="00410BFF" w14:paraId="409CCCDA" w14:textId="77777777" w:rsidTr="00084064">
        <w:tc>
          <w:tcPr>
            <w:tcW w:w="2160" w:type="dxa"/>
          </w:tcPr>
          <w:p w14:paraId="1552DF1D" w14:textId="77777777" w:rsidR="006B755F" w:rsidRPr="00410BFF" w:rsidRDefault="006B755F" w:rsidP="00084064">
            <w:r w:rsidRPr="00410BFF">
              <w:t>DE CE</w:t>
            </w:r>
          </w:p>
        </w:tc>
        <w:tc>
          <w:tcPr>
            <w:tcW w:w="2160" w:type="dxa"/>
          </w:tcPr>
          <w:p w14:paraId="27461442" w14:textId="77777777" w:rsidR="006B755F" w:rsidRPr="00410BFF" w:rsidRDefault="006B755F" w:rsidP="00084064">
            <w:r w:rsidRPr="00410BFF">
              <w:t>UNDE/CAND</w:t>
            </w:r>
          </w:p>
        </w:tc>
        <w:tc>
          <w:tcPr>
            <w:tcW w:w="2160" w:type="dxa"/>
          </w:tcPr>
          <w:p w14:paraId="4683EEB5" w14:textId="77777777" w:rsidR="006B755F" w:rsidRPr="00410BFF" w:rsidRDefault="006B755F" w:rsidP="00084064">
            <w:r w:rsidRPr="00410BFF">
              <w:t>CE</w:t>
            </w:r>
          </w:p>
        </w:tc>
        <w:tc>
          <w:tcPr>
            <w:tcW w:w="2160" w:type="dxa"/>
          </w:tcPr>
          <w:p w14:paraId="4E698193" w14:textId="77777777" w:rsidR="006B755F" w:rsidRPr="00410BFF" w:rsidRDefault="006B755F" w:rsidP="00084064"/>
        </w:tc>
      </w:tr>
      <w:tr w:rsidR="006B755F" w:rsidRPr="00410BFF" w14:paraId="7C397307" w14:textId="77777777" w:rsidTr="00084064">
        <w:tc>
          <w:tcPr>
            <w:tcW w:w="2160" w:type="dxa"/>
          </w:tcPr>
          <w:p w14:paraId="5A6BA8FA" w14:textId="77777777" w:rsidR="006B755F" w:rsidRPr="00410BFF" w:rsidRDefault="006B755F" w:rsidP="00084064">
            <w:r w:rsidRPr="00410BFF">
              <w:t>Intrare Date</w:t>
            </w:r>
          </w:p>
        </w:tc>
        <w:tc>
          <w:tcPr>
            <w:tcW w:w="2160" w:type="dxa"/>
          </w:tcPr>
          <w:p w14:paraId="6F3E5A3B"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6187A5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41A9E58" w14:textId="77777777" w:rsidR="006B755F" w:rsidRPr="00410BFF" w:rsidRDefault="006B755F" w:rsidP="00084064"/>
        </w:tc>
      </w:tr>
      <w:tr w:rsidR="006B755F" w:rsidRPr="00410BFF" w14:paraId="46D008D2" w14:textId="77777777" w:rsidTr="00084064">
        <w:tc>
          <w:tcPr>
            <w:tcW w:w="2160" w:type="dxa"/>
          </w:tcPr>
          <w:p w14:paraId="42FEC44F" w14:textId="77777777" w:rsidR="006B755F" w:rsidRPr="00410BFF" w:rsidRDefault="006B755F" w:rsidP="00084064">
            <w:r w:rsidRPr="00410BFF">
              <w:t>CE</w:t>
            </w:r>
          </w:p>
        </w:tc>
        <w:tc>
          <w:tcPr>
            <w:tcW w:w="2160" w:type="dxa"/>
          </w:tcPr>
          <w:p w14:paraId="42BDF2C6" w14:textId="77777777" w:rsidR="006B755F" w:rsidRPr="00410BFF" w:rsidRDefault="006B755F" w:rsidP="00084064">
            <w:r w:rsidRPr="00410BFF">
              <w:t>CE</w:t>
            </w:r>
          </w:p>
        </w:tc>
        <w:tc>
          <w:tcPr>
            <w:tcW w:w="2160" w:type="dxa"/>
          </w:tcPr>
          <w:p w14:paraId="0C177B3C" w14:textId="77777777" w:rsidR="006B755F" w:rsidRPr="00410BFF" w:rsidRDefault="006B755F" w:rsidP="00084064">
            <w:r w:rsidRPr="00410BFF">
              <w:t>UNDE/CAND</w:t>
            </w:r>
          </w:p>
        </w:tc>
        <w:tc>
          <w:tcPr>
            <w:tcW w:w="2160" w:type="dxa"/>
          </w:tcPr>
          <w:p w14:paraId="7BDF7673" w14:textId="77777777" w:rsidR="006B755F" w:rsidRPr="00410BFF" w:rsidRDefault="006B755F" w:rsidP="00084064"/>
        </w:tc>
      </w:tr>
    </w:tbl>
    <w:p w14:paraId="35EF419F" w14:textId="77777777" w:rsidR="006B755F" w:rsidRPr="00410BFF" w:rsidRDefault="006B755F" w:rsidP="006B755F">
      <w:r w:rsidRPr="00410BFF">
        <w:br/>
      </w:r>
    </w:p>
    <w:p w14:paraId="36B548BA"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5"/>
        <w:gridCol w:w="1623"/>
        <w:gridCol w:w="1312"/>
        <w:gridCol w:w="1262"/>
        <w:gridCol w:w="3878"/>
      </w:tblGrid>
      <w:tr w:rsidR="006B755F" w:rsidRPr="00410BFF" w14:paraId="45256D2A" w14:textId="77777777" w:rsidTr="00084064">
        <w:tc>
          <w:tcPr>
            <w:tcW w:w="1728" w:type="dxa"/>
          </w:tcPr>
          <w:p w14:paraId="63B3EAD9"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8457A86"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C7A2B89" w14:textId="77777777" w:rsidR="006B755F" w:rsidRPr="00410BFF" w:rsidRDefault="006B755F" w:rsidP="00084064">
            <w:pPr>
              <w:rPr>
                <w:color w:val="7030A0"/>
              </w:rPr>
            </w:pPr>
            <w:r w:rsidRPr="00410BFF">
              <w:rPr>
                <w:color w:val="7030A0"/>
              </w:rPr>
              <w:t>Baze Strategii ---&gt;</w:t>
            </w:r>
          </w:p>
        </w:tc>
        <w:tc>
          <w:tcPr>
            <w:tcW w:w="1728" w:type="dxa"/>
          </w:tcPr>
          <w:p w14:paraId="25E52434" w14:textId="77777777" w:rsidR="006B755F" w:rsidRPr="00410BFF" w:rsidRDefault="006B755F" w:rsidP="00084064">
            <w:pPr>
              <w:rPr>
                <w:color w:val="7030A0"/>
              </w:rPr>
            </w:pPr>
            <w:r w:rsidRPr="00410BFF">
              <w:rPr>
                <w:color w:val="7030A0"/>
              </w:rPr>
              <w:t>Intrare Date</w:t>
            </w:r>
          </w:p>
        </w:tc>
        <w:tc>
          <w:tcPr>
            <w:tcW w:w="6850" w:type="dxa"/>
          </w:tcPr>
          <w:p w14:paraId="62AA9510" w14:textId="77777777" w:rsidR="006B755F" w:rsidRPr="00410BFF" w:rsidRDefault="006B755F" w:rsidP="00084064">
            <w:pPr>
              <w:rPr>
                <w:color w:val="7030A0"/>
              </w:rPr>
            </w:pPr>
            <w:r w:rsidRPr="00410BFF">
              <w:rPr>
                <w:color w:val="7030A0"/>
              </w:rPr>
              <w:t>Comentarii</w:t>
            </w:r>
          </w:p>
        </w:tc>
      </w:tr>
      <w:tr w:rsidR="006B755F" w:rsidRPr="00410BFF" w14:paraId="604D8259" w14:textId="77777777" w:rsidTr="00084064">
        <w:tc>
          <w:tcPr>
            <w:tcW w:w="1728" w:type="dxa"/>
          </w:tcPr>
          <w:p w14:paraId="47D9C2BE" w14:textId="77777777" w:rsidR="006B755F" w:rsidRPr="00410BFF" w:rsidRDefault="006B755F" w:rsidP="00084064">
            <w:pPr>
              <w:rPr>
                <w:color w:val="7030A0"/>
              </w:rPr>
            </w:pPr>
            <w:r w:rsidRPr="00410BFF">
              <w:rPr>
                <w:color w:val="7030A0"/>
              </w:rPr>
              <w:t>LOGICA</w:t>
            </w:r>
          </w:p>
        </w:tc>
        <w:tc>
          <w:tcPr>
            <w:tcW w:w="1728" w:type="dxa"/>
          </w:tcPr>
          <w:p w14:paraId="0810CEBD" w14:textId="77777777" w:rsidR="006B755F" w:rsidRPr="00410BFF" w:rsidRDefault="006B755F" w:rsidP="00084064">
            <w:pPr>
              <w:rPr>
                <w:color w:val="7030A0"/>
              </w:rPr>
            </w:pPr>
            <w:r w:rsidRPr="00410BFF">
              <w:rPr>
                <w:color w:val="7030A0"/>
              </w:rPr>
              <w:t>LOC/MOMENT</w:t>
            </w:r>
          </w:p>
        </w:tc>
        <w:tc>
          <w:tcPr>
            <w:tcW w:w="1728" w:type="dxa"/>
          </w:tcPr>
          <w:p w14:paraId="07D7E8BA" w14:textId="77777777" w:rsidR="006B755F" w:rsidRPr="00410BFF" w:rsidRDefault="006B755F" w:rsidP="00084064">
            <w:pPr>
              <w:rPr>
                <w:color w:val="7030A0"/>
              </w:rPr>
            </w:pPr>
            <w:r w:rsidRPr="00410BFF">
              <w:rPr>
                <w:color w:val="7030A0"/>
              </w:rPr>
              <w:t>OBIECT</w:t>
            </w:r>
          </w:p>
        </w:tc>
        <w:tc>
          <w:tcPr>
            <w:tcW w:w="1728" w:type="dxa"/>
          </w:tcPr>
          <w:p w14:paraId="0107E6AA" w14:textId="77777777" w:rsidR="006B755F" w:rsidRPr="00410BFF" w:rsidRDefault="006B755F" w:rsidP="00084064">
            <w:pPr>
              <w:rPr>
                <w:color w:val="7030A0"/>
              </w:rPr>
            </w:pPr>
            <w:r w:rsidRPr="00410BFF">
              <w:rPr>
                <w:color w:val="7030A0"/>
              </w:rPr>
              <w:t>OBIECT</w:t>
            </w:r>
          </w:p>
        </w:tc>
        <w:tc>
          <w:tcPr>
            <w:tcW w:w="6850" w:type="dxa"/>
          </w:tcPr>
          <w:p w14:paraId="2728B8FD" w14:textId="77777777" w:rsidR="006B755F" w:rsidRPr="00410BFF" w:rsidRDefault="006B755F" w:rsidP="00084064">
            <w:pPr>
              <w:rPr>
                <w:color w:val="7030A0"/>
              </w:rPr>
            </w:pPr>
            <w:r>
              <w:rPr>
                <w:color w:val="7030A0"/>
              </w:rPr>
              <w:t>Logica externalizării obiectelor strategice sau a achiziționării la schimb</w:t>
            </w:r>
          </w:p>
        </w:tc>
      </w:tr>
    </w:tbl>
    <w:p w14:paraId="188E7DC4" w14:textId="77777777" w:rsidR="006B755F" w:rsidRPr="00410BFF" w:rsidRDefault="006B755F" w:rsidP="006B755F">
      <w:r w:rsidRPr="00410BFF">
        <w:br/>
      </w:r>
    </w:p>
    <w:p w14:paraId="2D7B99E0"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9"/>
        <w:gridCol w:w="1618"/>
        <w:gridCol w:w="1429"/>
        <w:gridCol w:w="1253"/>
        <w:gridCol w:w="3811"/>
      </w:tblGrid>
      <w:tr w:rsidR="006B755F" w:rsidRPr="00410BFF" w14:paraId="0AB94453" w14:textId="77777777" w:rsidTr="00084064">
        <w:tc>
          <w:tcPr>
            <w:tcW w:w="1728" w:type="dxa"/>
          </w:tcPr>
          <w:p w14:paraId="79CAFFC3" w14:textId="77777777" w:rsidR="006B755F" w:rsidRPr="00410BFF" w:rsidRDefault="006B755F" w:rsidP="00084064">
            <w:pPr>
              <w:rPr>
                <w:color w:val="00B050"/>
              </w:rPr>
            </w:pPr>
            <w:r w:rsidRPr="00410BFF">
              <w:rPr>
                <w:color w:val="00B050"/>
              </w:rPr>
              <w:t>Intrare Date ---&gt;</w:t>
            </w:r>
          </w:p>
        </w:tc>
        <w:tc>
          <w:tcPr>
            <w:tcW w:w="1728" w:type="dxa"/>
          </w:tcPr>
          <w:p w14:paraId="7BC2D06D" w14:textId="77777777" w:rsidR="006B755F" w:rsidRPr="00410BFF" w:rsidRDefault="006B755F" w:rsidP="00084064">
            <w:pPr>
              <w:rPr>
                <w:color w:val="00B050"/>
              </w:rPr>
            </w:pPr>
            <w:r w:rsidRPr="00410BFF">
              <w:rPr>
                <w:color w:val="00B050"/>
              </w:rPr>
              <w:t>Procesare Date ---&gt;</w:t>
            </w:r>
          </w:p>
        </w:tc>
        <w:tc>
          <w:tcPr>
            <w:tcW w:w="1728" w:type="dxa"/>
          </w:tcPr>
          <w:p w14:paraId="7BC2D7B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CDA5388"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5EC37055" w14:textId="77777777" w:rsidR="006B755F" w:rsidRPr="00410BFF" w:rsidRDefault="006B755F" w:rsidP="00084064">
            <w:pPr>
              <w:rPr>
                <w:color w:val="00B050"/>
              </w:rPr>
            </w:pPr>
            <w:r w:rsidRPr="00410BFF">
              <w:rPr>
                <w:color w:val="00B050"/>
              </w:rPr>
              <w:t>Comentarii</w:t>
            </w:r>
          </w:p>
        </w:tc>
      </w:tr>
      <w:tr w:rsidR="006B755F" w:rsidRPr="00410BFF" w14:paraId="5B9A596C" w14:textId="77777777" w:rsidTr="00084064">
        <w:tc>
          <w:tcPr>
            <w:tcW w:w="1728" w:type="dxa"/>
          </w:tcPr>
          <w:p w14:paraId="007ED6A9" w14:textId="77777777" w:rsidR="006B755F" w:rsidRPr="00410BFF" w:rsidRDefault="006B755F" w:rsidP="00084064">
            <w:pPr>
              <w:rPr>
                <w:color w:val="00B050"/>
              </w:rPr>
            </w:pPr>
            <w:r w:rsidRPr="00410BFF">
              <w:rPr>
                <w:color w:val="00B050"/>
              </w:rPr>
              <w:t>OBIECT</w:t>
            </w:r>
          </w:p>
        </w:tc>
        <w:tc>
          <w:tcPr>
            <w:tcW w:w="1728" w:type="dxa"/>
          </w:tcPr>
          <w:p w14:paraId="1CFDAED8" w14:textId="77777777" w:rsidR="006B755F" w:rsidRPr="00410BFF" w:rsidRDefault="006B755F" w:rsidP="00084064">
            <w:pPr>
              <w:rPr>
                <w:color w:val="00B050"/>
              </w:rPr>
            </w:pPr>
            <w:r w:rsidRPr="00410BFF">
              <w:rPr>
                <w:color w:val="00B050"/>
              </w:rPr>
              <w:t>LOC/MOMENT</w:t>
            </w:r>
          </w:p>
        </w:tc>
        <w:tc>
          <w:tcPr>
            <w:tcW w:w="1728" w:type="dxa"/>
          </w:tcPr>
          <w:p w14:paraId="4B2956B5" w14:textId="77777777" w:rsidR="006B755F" w:rsidRPr="00410BFF" w:rsidRDefault="006B755F" w:rsidP="00084064">
            <w:pPr>
              <w:rPr>
                <w:color w:val="00B050"/>
              </w:rPr>
            </w:pPr>
            <w:r w:rsidRPr="00410BFF">
              <w:rPr>
                <w:color w:val="00B050"/>
              </w:rPr>
              <w:t>OBIECT</w:t>
            </w:r>
          </w:p>
        </w:tc>
        <w:tc>
          <w:tcPr>
            <w:tcW w:w="1728" w:type="dxa"/>
          </w:tcPr>
          <w:p w14:paraId="0BF0329D" w14:textId="77777777" w:rsidR="006B755F" w:rsidRPr="00410BFF" w:rsidRDefault="006B755F" w:rsidP="00084064">
            <w:pPr>
              <w:rPr>
                <w:color w:val="00B050"/>
              </w:rPr>
            </w:pPr>
            <w:r w:rsidRPr="00410BFF">
              <w:rPr>
                <w:color w:val="00B050"/>
              </w:rPr>
              <w:t>LOGICA</w:t>
            </w:r>
          </w:p>
        </w:tc>
        <w:tc>
          <w:tcPr>
            <w:tcW w:w="6850" w:type="dxa"/>
          </w:tcPr>
          <w:p w14:paraId="18D26C88" w14:textId="77777777" w:rsidR="006B755F" w:rsidRPr="00410BFF" w:rsidRDefault="006B755F" w:rsidP="00084064">
            <w:pPr>
              <w:rPr>
                <w:color w:val="00B050"/>
              </w:rPr>
            </w:pPr>
            <w:r>
              <w:rPr>
                <w:color w:val="00B050"/>
              </w:rPr>
              <w:t xml:space="preserve">Evaluarea răspunsurilor procesata asupra obiectelor comercializate ce permit rectificarea logicii de colaborare cu piețele </w:t>
            </w:r>
          </w:p>
        </w:tc>
      </w:tr>
    </w:tbl>
    <w:p w14:paraId="4B657108" w14:textId="77777777" w:rsidR="006B755F" w:rsidRPr="00410BFF" w:rsidRDefault="006B755F" w:rsidP="006B755F">
      <w:r w:rsidRPr="00410BFF">
        <w:br w:type="page"/>
      </w:r>
    </w:p>
    <w:p w14:paraId="0DAE0FDC" w14:textId="77777777" w:rsidR="006B755F" w:rsidRPr="00410BFF" w:rsidRDefault="006B755F" w:rsidP="006B755F">
      <w:r w:rsidRPr="00410BFF">
        <w:rPr>
          <w:noProof/>
        </w:rPr>
        <w:lastRenderedPageBreak/>
        <w:drawing>
          <wp:inline distT="0" distB="0" distL="0" distR="0" wp14:anchorId="0A077315" wp14:editId="5AD6911F">
            <wp:extent cx="3784600" cy="13081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9A31721" w14:textId="77777777" w:rsidR="006B755F" w:rsidRPr="00410BFF" w:rsidRDefault="006B755F" w:rsidP="006B755F">
      <w:r w:rsidRPr="00410BFF">
        <w:t>55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1446A7AA" w14:textId="77777777" w:rsidTr="00084064">
        <w:tc>
          <w:tcPr>
            <w:tcW w:w="2160" w:type="dxa"/>
          </w:tcPr>
          <w:p w14:paraId="30BB2D46" w14:textId="77777777" w:rsidR="006B755F" w:rsidRPr="00410BFF" w:rsidRDefault="006B755F" w:rsidP="00084064">
            <w:proofErr w:type="spellStart"/>
            <w:r w:rsidRPr="00410BFF">
              <w:t>Iesire</w:t>
            </w:r>
            <w:proofErr w:type="spellEnd"/>
            <w:r w:rsidRPr="00410BFF">
              <w:t xml:space="preserve"> Date</w:t>
            </w:r>
          </w:p>
        </w:tc>
        <w:tc>
          <w:tcPr>
            <w:tcW w:w="2160" w:type="dxa"/>
          </w:tcPr>
          <w:p w14:paraId="17C49991" w14:textId="77777777" w:rsidR="006B755F" w:rsidRPr="00410BFF" w:rsidRDefault="006B755F" w:rsidP="00084064">
            <w:r w:rsidRPr="00410BFF">
              <w:t>Procesare Date</w:t>
            </w:r>
          </w:p>
        </w:tc>
        <w:tc>
          <w:tcPr>
            <w:tcW w:w="2160" w:type="dxa"/>
          </w:tcPr>
          <w:p w14:paraId="6C441FEC" w14:textId="77777777" w:rsidR="006B755F" w:rsidRPr="00410BFF" w:rsidRDefault="006B755F" w:rsidP="00084064">
            <w:r w:rsidRPr="00410BFF">
              <w:t>Baze Strategii</w:t>
            </w:r>
          </w:p>
        </w:tc>
        <w:tc>
          <w:tcPr>
            <w:tcW w:w="2160" w:type="dxa"/>
          </w:tcPr>
          <w:p w14:paraId="0C898F2F" w14:textId="77777777" w:rsidR="006B755F" w:rsidRPr="00410BFF" w:rsidRDefault="006B755F" w:rsidP="00084064">
            <w:r w:rsidRPr="00410BFF">
              <w:t>Comentarii</w:t>
            </w:r>
          </w:p>
        </w:tc>
      </w:tr>
      <w:tr w:rsidR="006B755F" w:rsidRPr="00410BFF" w14:paraId="2193CAC8" w14:textId="77777777" w:rsidTr="00084064">
        <w:tc>
          <w:tcPr>
            <w:tcW w:w="2160" w:type="dxa"/>
          </w:tcPr>
          <w:p w14:paraId="759AD0F6" w14:textId="77777777" w:rsidR="006B755F" w:rsidRPr="00410BFF" w:rsidRDefault="006B755F" w:rsidP="00084064">
            <w:r w:rsidRPr="00410BFF">
              <w:t>DE CE</w:t>
            </w:r>
          </w:p>
        </w:tc>
        <w:tc>
          <w:tcPr>
            <w:tcW w:w="2160" w:type="dxa"/>
          </w:tcPr>
          <w:p w14:paraId="4F4F7403" w14:textId="77777777" w:rsidR="006B755F" w:rsidRPr="00410BFF" w:rsidRDefault="006B755F" w:rsidP="00084064">
            <w:r w:rsidRPr="00410BFF">
              <w:t>UNDE/CAND</w:t>
            </w:r>
          </w:p>
        </w:tc>
        <w:tc>
          <w:tcPr>
            <w:tcW w:w="2160" w:type="dxa"/>
          </w:tcPr>
          <w:p w14:paraId="362280AA" w14:textId="77777777" w:rsidR="006B755F" w:rsidRPr="00410BFF" w:rsidRDefault="006B755F" w:rsidP="00084064">
            <w:r w:rsidRPr="00410BFF">
              <w:t>CE</w:t>
            </w:r>
          </w:p>
        </w:tc>
        <w:tc>
          <w:tcPr>
            <w:tcW w:w="2160" w:type="dxa"/>
          </w:tcPr>
          <w:p w14:paraId="64AED0F9" w14:textId="77777777" w:rsidR="006B755F" w:rsidRPr="00410BFF" w:rsidRDefault="006B755F" w:rsidP="00084064"/>
        </w:tc>
      </w:tr>
      <w:tr w:rsidR="006B755F" w:rsidRPr="00410BFF" w14:paraId="1378D3C9" w14:textId="77777777" w:rsidTr="00084064">
        <w:tc>
          <w:tcPr>
            <w:tcW w:w="2160" w:type="dxa"/>
          </w:tcPr>
          <w:p w14:paraId="3DD72AD4" w14:textId="77777777" w:rsidR="006B755F" w:rsidRPr="00410BFF" w:rsidRDefault="006B755F" w:rsidP="00084064">
            <w:r w:rsidRPr="00410BFF">
              <w:t>Intrare Date</w:t>
            </w:r>
          </w:p>
        </w:tc>
        <w:tc>
          <w:tcPr>
            <w:tcW w:w="2160" w:type="dxa"/>
          </w:tcPr>
          <w:p w14:paraId="0292EE7F"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9D42BB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B9D0FED" w14:textId="77777777" w:rsidR="006B755F" w:rsidRPr="00410BFF" w:rsidRDefault="006B755F" w:rsidP="00084064"/>
        </w:tc>
      </w:tr>
      <w:tr w:rsidR="006B755F" w:rsidRPr="00410BFF" w14:paraId="4FF391A3" w14:textId="77777777" w:rsidTr="00084064">
        <w:tc>
          <w:tcPr>
            <w:tcW w:w="2160" w:type="dxa"/>
          </w:tcPr>
          <w:p w14:paraId="1D6193F3" w14:textId="77777777" w:rsidR="006B755F" w:rsidRPr="00410BFF" w:rsidRDefault="006B755F" w:rsidP="00084064">
            <w:r w:rsidRPr="00410BFF">
              <w:t>CE</w:t>
            </w:r>
          </w:p>
        </w:tc>
        <w:tc>
          <w:tcPr>
            <w:tcW w:w="2160" w:type="dxa"/>
          </w:tcPr>
          <w:p w14:paraId="43758128" w14:textId="77777777" w:rsidR="006B755F" w:rsidRPr="00410BFF" w:rsidRDefault="006B755F" w:rsidP="00084064">
            <w:r w:rsidRPr="00410BFF">
              <w:t>CUM</w:t>
            </w:r>
          </w:p>
        </w:tc>
        <w:tc>
          <w:tcPr>
            <w:tcW w:w="2160" w:type="dxa"/>
          </w:tcPr>
          <w:p w14:paraId="0DE8B7FF" w14:textId="77777777" w:rsidR="006B755F" w:rsidRPr="00410BFF" w:rsidRDefault="006B755F" w:rsidP="00084064">
            <w:r w:rsidRPr="00410BFF">
              <w:t>UNDE/CAND</w:t>
            </w:r>
          </w:p>
        </w:tc>
        <w:tc>
          <w:tcPr>
            <w:tcW w:w="2160" w:type="dxa"/>
          </w:tcPr>
          <w:p w14:paraId="33E76AA9" w14:textId="77777777" w:rsidR="006B755F" w:rsidRPr="00410BFF" w:rsidRDefault="006B755F" w:rsidP="00084064"/>
        </w:tc>
      </w:tr>
    </w:tbl>
    <w:p w14:paraId="4E26F58D" w14:textId="77777777" w:rsidR="006B755F" w:rsidRPr="00410BFF" w:rsidRDefault="006B755F" w:rsidP="006B755F">
      <w:pPr>
        <w:rPr>
          <w:color w:val="7030A0"/>
        </w:rPr>
      </w:pPr>
      <w:r w:rsidRPr="00410BFF">
        <w:br/>
      </w:r>
    </w:p>
    <w:p w14:paraId="47A70C2C"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5"/>
        <w:gridCol w:w="1623"/>
        <w:gridCol w:w="1312"/>
        <w:gridCol w:w="1262"/>
        <w:gridCol w:w="3878"/>
      </w:tblGrid>
      <w:tr w:rsidR="006B755F" w:rsidRPr="00410BFF" w14:paraId="6AB1C6C1" w14:textId="77777777" w:rsidTr="00084064">
        <w:tc>
          <w:tcPr>
            <w:tcW w:w="1728" w:type="dxa"/>
          </w:tcPr>
          <w:p w14:paraId="6E8AC7A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D1B33ED"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7A40381" w14:textId="77777777" w:rsidR="006B755F" w:rsidRPr="00410BFF" w:rsidRDefault="006B755F" w:rsidP="00084064">
            <w:pPr>
              <w:rPr>
                <w:color w:val="7030A0"/>
              </w:rPr>
            </w:pPr>
            <w:r w:rsidRPr="00410BFF">
              <w:rPr>
                <w:color w:val="7030A0"/>
              </w:rPr>
              <w:t>Baze Strategii ---&gt;</w:t>
            </w:r>
          </w:p>
        </w:tc>
        <w:tc>
          <w:tcPr>
            <w:tcW w:w="1728" w:type="dxa"/>
          </w:tcPr>
          <w:p w14:paraId="6A276818" w14:textId="77777777" w:rsidR="006B755F" w:rsidRPr="00410BFF" w:rsidRDefault="006B755F" w:rsidP="00084064">
            <w:pPr>
              <w:rPr>
                <w:color w:val="7030A0"/>
              </w:rPr>
            </w:pPr>
            <w:r w:rsidRPr="00410BFF">
              <w:rPr>
                <w:color w:val="7030A0"/>
              </w:rPr>
              <w:t>Intrare Date</w:t>
            </w:r>
          </w:p>
        </w:tc>
        <w:tc>
          <w:tcPr>
            <w:tcW w:w="6850" w:type="dxa"/>
          </w:tcPr>
          <w:p w14:paraId="04D140DB" w14:textId="77777777" w:rsidR="006B755F" w:rsidRPr="00410BFF" w:rsidRDefault="006B755F" w:rsidP="00084064">
            <w:pPr>
              <w:rPr>
                <w:color w:val="7030A0"/>
              </w:rPr>
            </w:pPr>
            <w:r w:rsidRPr="00410BFF">
              <w:rPr>
                <w:color w:val="7030A0"/>
              </w:rPr>
              <w:t>Comentarii</w:t>
            </w:r>
          </w:p>
        </w:tc>
      </w:tr>
      <w:tr w:rsidR="006B755F" w:rsidRPr="00410BFF" w14:paraId="0E1A2371" w14:textId="77777777" w:rsidTr="00084064">
        <w:tc>
          <w:tcPr>
            <w:tcW w:w="1728" w:type="dxa"/>
          </w:tcPr>
          <w:p w14:paraId="4122D8F8" w14:textId="77777777" w:rsidR="006B755F" w:rsidRPr="00410BFF" w:rsidRDefault="006B755F" w:rsidP="00084064">
            <w:pPr>
              <w:rPr>
                <w:color w:val="7030A0"/>
              </w:rPr>
            </w:pPr>
            <w:r w:rsidRPr="00410BFF">
              <w:rPr>
                <w:color w:val="7030A0"/>
              </w:rPr>
              <w:t>LOGICA</w:t>
            </w:r>
          </w:p>
        </w:tc>
        <w:tc>
          <w:tcPr>
            <w:tcW w:w="1728" w:type="dxa"/>
          </w:tcPr>
          <w:p w14:paraId="70EA696C" w14:textId="77777777" w:rsidR="006B755F" w:rsidRPr="00410BFF" w:rsidRDefault="006B755F" w:rsidP="00084064">
            <w:pPr>
              <w:rPr>
                <w:color w:val="7030A0"/>
              </w:rPr>
            </w:pPr>
            <w:r w:rsidRPr="00410BFF">
              <w:rPr>
                <w:color w:val="7030A0"/>
              </w:rPr>
              <w:t>LOC/MOMENT</w:t>
            </w:r>
          </w:p>
        </w:tc>
        <w:tc>
          <w:tcPr>
            <w:tcW w:w="1728" w:type="dxa"/>
          </w:tcPr>
          <w:p w14:paraId="6BDB5170" w14:textId="77777777" w:rsidR="006B755F" w:rsidRPr="00410BFF" w:rsidRDefault="006B755F" w:rsidP="00084064">
            <w:pPr>
              <w:rPr>
                <w:color w:val="7030A0"/>
              </w:rPr>
            </w:pPr>
            <w:r w:rsidRPr="00410BFF">
              <w:rPr>
                <w:color w:val="7030A0"/>
              </w:rPr>
              <w:t>OBIECT</w:t>
            </w:r>
          </w:p>
        </w:tc>
        <w:tc>
          <w:tcPr>
            <w:tcW w:w="1728" w:type="dxa"/>
          </w:tcPr>
          <w:p w14:paraId="57D0239B" w14:textId="77777777" w:rsidR="006B755F" w:rsidRPr="00410BFF" w:rsidRDefault="006B755F" w:rsidP="00084064">
            <w:pPr>
              <w:rPr>
                <w:color w:val="7030A0"/>
              </w:rPr>
            </w:pPr>
            <w:r w:rsidRPr="00410BFF">
              <w:rPr>
                <w:color w:val="7030A0"/>
              </w:rPr>
              <w:t>OBIECT</w:t>
            </w:r>
          </w:p>
        </w:tc>
        <w:tc>
          <w:tcPr>
            <w:tcW w:w="6850" w:type="dxa"/>
          </w:tcPr>
          <w:p w14:paraId="66F2DD21" w14:textId="77777777" w:rsidR="006B755F" w:rsidRPr="00410BFF" w:rsidRDefault="006B755F" w:rsidP="00084064">
            <w:pPr>
              <w:rPr>
                <w:color w:val="7030A0"/>
              </w:rPr>
            </w:pPr>
            <w:r>
              <w:rPr>
                <w:color w:val="7030A0"/>
              </w:rPr>
              <w:t>Logica externalizării obiectelor strategice sau a achiziționării la schimb</w:t>
            </w:r>
          </w:p>
        </w:tc>
      </w:tr>
    </w:tbl>
    <w:p w14:paraId="1BCE6179" w14:textId="77777777" w:rsidR="006B755F" w:rsidRPr="00410BFF" w:rsidRDefault="006B755F" w:rsidP="006B755F">
      <w:r w:rsidRPr="00410BFF">
        <w:br/>
      </w:r>
    </w:p>
    <w:p w14:paraId="577E140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2"/>
        <w:gridCol w:w="1619"/>
        <w:gridCol w:w="1469"/>
        <w:gridCol w:w="1255"/>
        <w:gridCol w:w="3765"/>
      </w:tblGrid>
      <w:tr w:rsidR="006B755F" w:rsidRPr="00410BFF" w14:paraId="467BC854" w14:textId="77777777" w:rsidTr="00084064">
        <w:tc>
          <w:tcPr>
            <w:tcW w:w="1728" w:type="dxa"/>
          </w:tcPr>
          <w:p w14:paraId="1AD25B48" w14:textId="77777777" w:rsidR="006B755F" w:rsidRPr="00410BFF" w:rsidRDefault="006B755F" w:rsidP="00084064">
            <w:pPr>
              <w:rPr>
                <w:color w:val="00B050"/>
              </w:rPr>
            </w:pPr>
            <w:r w:rsidRPr="00410BFF">
              <w:rPr>
                <w:color w:val="00B050"/>
              </w:rPr>
              <w:t>Intrare Date ---&gt;</w:t>
            </w:r>
          </w:p>
        </w:tc>
        <w:tc>
          <w:tcPr>
            <w:tcW w:w="1728" w:type="dxa"/>
          </w:tcPr>
          <w:p w14:paraId="1304A8BC" w14:textId="77777777" w:rsidR="006B755F" w:rsidRPr="00410BFF" w:rsidRDefault="006B755F" w:rsidP="00084064">
            <w:pPr>
              <w:rPr>
                <w:color w:val="00B050"/>
              </w:rPr>
            </w:pPr>
            <w:r w:rsidRPr="00410BFF">
              <w:rPr>
                <w:color w:val="00B050"/>
              </w:rPr>
              <w:t>Procesare Date ---&gt;</w:t>
            </w:r>
          </w:p>
        </w:tc>
        <w:tc>
          <w:tcPr>
            <w:tcW w:w="1728" w:type="dxa"/>
          </w:tcPr>
          <w:p w14:paraId="34C9E40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03DAF11"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197206CE" w14:textId="77777777" w:rsidR="006B755F" w:rsidRPr="00410BFF" w:rsidRDefault="006B755F" w:rsidP="00084064">
            <w:pPr>
              <w:rPr>
                <w:color w:val="00B050"/>
              </w:rPr>
            </w:pPr>
            <w:r w:rsidRPr="00410BFF">
              <w:rPr>
                <w:color w:val="00B050"/>
              </w:rPr>
              <w:t>Comentarii</w:t>
            </w:r>
          </w:p>
        </w:tc>
      </w:tr>
      <w:tr w:rsidR="006B755F" w:rsidRPr="00410BFF" w14:paraId="356620A9" w14:textId="77777777" w:rsidTr="00084064">
        <w:tc>
          <w:tcPr>
            <w:tcW w:w="1728" w:type="dxa"/>
          </w:tcPr>
          <w:p w14:paraId="15C120E6" w14:textId="77777777" w:rsidR="006B755F" w:rsidRPr="00410BFF" w:rsidRDefault="006B755F" w:rsidP="00084064">
            <w:pPr>
              <w:rPr>
                <w:color w:val="00B050"/>
              </w:rPr>
            </w:pPr>
            <w:r w:rsidRPr="00410BFF">
              <w:rPr>
                <w:color w:val="00B050"/>
              </w:rPr>
              <w:t>OBIECT</w:t>
            </w:r>
          </w:p>
        </w:tc>
        <w:tc>
          <w:tcPr>
            <w:tcW w:w="1728" w:type="dxa"/>
          </w:tcPr>
          <w:p w14:paraId="2D17DDFD" w14:textId="77777777" w:rsidR="006B755F" w:rsidRPr="00410BFF" w:rsidRDefault="006B755F" w:rsidP="00084064">
            <w:pPr>
              <w:rPr>
                <w:color w:val="00B050"/>
              </w:rPr>
            </w:pPr>
            <w:r w:rsidRPr="00410BFF">
              <w:rPr>
                <w:color w:val="00B050"/>
              </w:rPr>
              <w:t>LOC/MOMENT</w:t>
            </w:r>
          </w:p>
        </w:tc>
        <w:tc>
          <w:tcPr>
            <w:tcW w:w="1728" w:type="dxa"/>
          </w:tcPr>
          <w:p w14:paraId="07AC02DD" w14:textId="77777777" w:rsidR="006B755F" w:rsidRPr="00410BFF" w:rsidRDefault="006B755F" w:rsidP="00084064">
            <w:pPr>
              <w:rPr>
                <w:color w:val="00B050"/>
              </w:rPr>
            </w:pPr>
            <w:r w:rsidRPr="00410BFF">
              <w:rPr>
                <w:color w:val="00B050"/>
              </w:rPr>
              <w:t>PROCEDURI</w:t>
            </w:r>
          </w:p>
        </w:tc>
        <w:tc>
          <w:tcPr>
            <w:tcW w:w="1728" w:type="dxa"/>
          </w:tcPr>
          <w:p w14:paraId="6CF6847E" w14:textId="77777777" w:rsidR="006B755F" w:rsidRPr="00410BFF" w:rsidRDefault="006B755F" w:rsidP="00084064">
            <w:pPr>
              <w:rPr>
                <w:color w:val="00B050"/>
              </w:rPr>
            </w:pPr>
            <w:r w:rsidRPr="00410BFF">
              <w:rPr>
                <w:color w:val="00B050"/>
              </w:rPr>
              <w:t>LOGICA</w:t>
            </w:r>
          </w:p>
        </w:tc>
        <w:tc>
          <w:tcPr>
            <w:tcW w:w="6850" w:type="dxa"/>
          </w:tcPr>
          <w:p w14:paraId="4845B60E" w14:textId="77777777" w:rsidR="006B755F" w:rsidRPr="00410BFF" w:rsidRDefault="006B755F" w:rsidP="00084064">
            <w:pPr>
              <w:rPr>
                <w:color w:val="00B050"/>
              </w:rPr>
            </w:pPr>
            <w:r>
              <w:rPr>
                <w:color w:val="00B050"/>
              </w:rPr>
              <w:t>Procesarea datelor obiectuale cu evaluarea răspunsurilor piețelor si verificarea corectitudinii si eficientei procedurilor conform logicii procesului comercial</w:t>
            </w:r>
          </w:p>
        </w:tc>
      </w:tr>
    </w:tbl>
    <w:p w14:paraId="29FFCA9D" w14:textId="77777777" w:rsidR="006B755F" w:rsidRPr="00410BFF" w:rsidRDefault="006B755F" w:rsidP="006B755F">
      <w:r w:rsidRPr="00410BFF">
        <w:br w:type="page"/>
      </w:r>
    </w:p>
    <w:p w14:paraId="550CACFF" w14:textId="77777777" w:rsidR="006B755F" w:rsidRPr="00410BFF" w:rsidRDefault="006B755F" w:rsidP="006B755F">
      <w:r w:rsidRPr="00410BFF">
        <w:rPr>
          <w:noProof/>
        </w:rPr>
        <w:lastRenderedPageBreak/>
        <w:drawing>
          <wp:inline distT="0" distB="0" distL="0" distR="0" wp14:anchorId="748A2E56" wp14:editId="74209339">
            <wp:extent cx="3784600" cy="13081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25582CF" w14:textId="77777777" w:rsidR="006B755F" w:rsidRPr="00410BFF" w:rsidRDefault="006B755F" w:rsidP="006B755F">
      <w:r w:rsidRPr="00410BFF">
        <w:t>56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31CE32C" w14:textId="77777777" w:rsidTr="00084064">
        <w:tc>
          <w:tcPr>
            <w:tcW w:w="2160" w:type="dxa"/>
          </w:tcPr>
          <w:p w14:paraId="058826AE" w14:textId="77777777" w:rsidR="006B755F" w:rsidRPr="00410BFF" w:rsidRDefault="006B755F" w:rsidP="00084064">
            <w:proofErr w:type="spellStart"/>
            <w:r w:rsidRPr="00410BFF">
              <w:t>Iesire</w:t>
            </w:r>
            <w:proofErr w:type="spellEnd"/>
            <w:r w:rsidRPr="00410BFF">
              <w:t xml:space="preserve"> Date</w:t>
            </w:r>
          </w:p>
        </w:tc>
        <w:tc>
          <w:tcPr>
            <w:tcW w:w="2160" w:type="dxa"/>
          </w:tcPr>
          <w:p w14:paraId="53408EC4" w14:textId="77777777" w:rsidR="006B755F" w:rsidRPr="00410BFF" w:rsidRDefault="006B755F" w:rsidP="00084064">
            <w:r w:rsidRPr="00410BFF">
              <w:t>Procesare Date</w:t>
            </w:r>
          </w:p>
        </w:tc>
        <w:tc>
          <w:tcPr>
            <w:tcW w:w="2160" w:type="dxa"/>
          </w:tcPr>
          <w:p w14:paraId="6EB1DFD3" w14:textId="77777777" w:rsidR="006B755F" w:rsidRPr="00410BFF" w:rsidRDefault="006B755F" w:rsidP="00084064">
            <w:r w:rsidRPr="00410BFF">
              <w:t>Baze Strategii</w:t>
            </w:r>
          </w:p>
        </w:tc>
        <w:tc>
          <w:tcPr>
            <w:tcW w:w="2160" w:type="dxa"/>
          </w:tcPr>
          <w:p w14:paraId="38E48DB3" w14:textId="77777777" w:rsidR="006B755F" w:rsidRPr="00410BFF" w:rsidRDefault="006B755F" w:rsidP="00084064">
            <w:r w:rsidRPr="00410BFF">
              <w:t>Comentarii</w:t>
            </w:r>
          </w:p>
        </w:tc>
      </w:tr>
      <w:tr w:rsidR="006B755F" w:rsidRPr="00410BFF" w14:paraId="42B4CCC9" w14:textId="77777777" w:rsidTr="00084064">
        <w:tc>
          <w:tcPr>
            <w:tcW w:w="2160" w:type="dxa"/>
          </w:tcPr>
          <w:p w14:paraId="7643CBF9" w14:textId="77777777" w:rsidR="006B755F" w:rsidRPr="00410BFF" w:rsidRDefault="006B755F" w:rsidP="00084064">
            <w:r w:rsidRPr="00410BFF">
              <w:t>DE CE</w:t>
            </w:r>
          </w:p>
        </w:tc>
        <w:tc>
          <w:tcPr>
            <w:tcW w:w="2160" w:type="dxa"/>
          </w:tcPr>
          <w:p w14:paraId="21F50A1E" w14:textId="77777777" w:rsidR="006B755F" w:rsidRPr="00410BFF" w:rsidRDefault="006B755F" w:rsidP="00084064">
            <w:r w:rsidRPr="00410BFF">
              <w:t>UNDE/CAND</w:t>
            </w:r>
          </w:p>
        </w:tc>
        <w:tc>
          <w:tcPr>
            <w:tcW w:w="2160" w:type="dxa"/>
          </w:tcPr>
          <w:p w14:paraId="5091E1B6" w14:textId="77777777" w:rsidR="006B755F" w:rsidRPr="00410BFF" w:rsidRDefault="006B755F" w:rsidP="00084064">
            <w:r w:rsidRPr="00410BFF">
              <w:t>CE</w:t>
            </w:r>
          </w:p>
        </w:tc>
        <w:tc>
          <w:tcPr>
            <w:tcW w:w="2160" w:type="dxa"/>
          </w:tcPr>
          <w:p w14:paraId="078CE188" w14:textId="77777777" w:rsidR="006B755F" w:rsidRPr="00410BFF" w:rsidRDefault="006B755F" w:rsidP="00084064"/>
        </w:tc>
      </w:tr>
      <w:tr w:rsidR="006B755F" w:rsidRPr="00410BFF" w14:paraId="37567598" w14:textId="77777777" w:rsidTr="00084064">
        <w:tc>
          <w:tcPr>
            <w:tcW w:w="2160" w:type="dxa"/>
          </w:tcPr>
          <w:p w14:paraId="2D212592" w14:textId="77777777" w:rsidR="006B755F" w:rsidRPr="00410BFF" w:rsidRDefault="006B755F" w:rsidP="00084064">
            <w:r w:rsidRPr="00410BFF">
              <w:t>Intrare Date</w:t>
            </w:r>
          </w:p>
        </w:tc>
        <w:tc>
          <w:tcPr>
            <w:tcW w:w="2160" w:type="dxa"/>
          </w:tcPr>
          <w:p w14:paraId="6BAB10C0"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CAE973B"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0EC611C" w14:textId="77777777" w:rsidR="006B755F" w:rsidRPr="00410BFF" w:rsidRDefault="006B755F" w:rsidP="00084064"/>
        </w:tc>
      </w:tr>
      <w:tr w:rsidR="006B755F" w:rsidRPr="00410BFF" w14:paraId="2BD4F0DB" w14:textId="77777777" w:rsidTr="00084064">
        <w:tc>
          <w:tcPr>
            <w:tcW w:w="2160" w:type="dxa"/>
          </w:tcPr>
          <w:p w14:paraId="0AEA1CF7" w14:textId="77777777" w:rsidR="006B755F" w:rsidRPr="00410BFF" w:rsidRDefault="006B755F" w:rsidP="00084064">
            <w:r w:rsidRPr="00410BFF">
              <w:t>CE</w:t>
            </w:r>
          </w:p>
        </w:tc>
        <w:tc>
          <w:tcPr>
            <w:tcW w:w="2160" w:type="dxa"/>
          </w:tcPr>
          <w:p w14:paraId="5265F3EA" w14:textId="77777777" w:rsidR="006B755F" w:rsidRPr="00410BFF" w:rsidRDefault="006B755F" w:rsidP="00084064">
            <w:r w:rsidRPr="00410BFF">
              <w:t>DE CE</w:t>
            </w:r>
          </w:p>
        </w:tc>
        <w:tc>
          <w:tcPr>
            <w:tcW w:w="2160" w:type="dxa"/>
          </w:tcPr>
          <w:p w14:paraId="2C4B3D16" w14:textId="77777777" w:rsidR="006B755F" w:rsidRPr="00410BFF" w:rsidRDefault="006B755F" w:rsidP="00084064">
            <w:r w:rsidRPr="00410BFF">
              <w:t>UNDE/CAND</w:t>
            </w:r>
          </w:p>
        </w:tc>
        <w:tc>
          <w:tcPr>
            <w:tcW w:w="2160" w:type="dxa"/>
          </w:tcPr>
          <w:p w14:paraId="5D73501B" w14:textId="77777777" w:rsidR="006B755F" w:rsidRPr="00410BFF" w:rsidRDefault="006B755F" w:rsidP="00084064"/>
        </w:tc>
      </w:tr>
    </w:tbl>
    <w:p w14:paraId="2328BB41" w14:textId="77777777" w:rsidR="006B755F" w:rsidRPr="00410BFF" w:rsidRDefault="006B755F" w:rsidP="006B755F">
      <w:r w:rsidRPr="00410BFF">
        <w:br/>
      </w:r>
    </w:p>
    <w:p w14:paraId="6CA48134"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5"/>
        <w:gridCol w:w="1623"/>
        <w:gridCol w:w="1312"/>
        <w:gridCol w:w="1262"/>
        <w:gridCol w:w="3878"/>
      </w:tblGrid>
      <w:tr w:rsidR="006B755F" w:rsidRPr="00410BFF" w14:paraId="1B062EF8" w14:textId="77777777" w:rsidTr="00084064">
        <w:tc>
          <w:tcPr>
            <w:tcW w:w="1728" w:type="dxa"/>
          </w:tcPr>
          <w:p w14:paraId="7DFDAAD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790CD9C"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92C8DBF" w14:textId="77777777" w:rsidR="006B755F" w:rsidRPr="00410BFF" w:rsidRDefault="006B755F" w:rsidP="00084064">
            <w:pPr>
              <w:rPr>
                <w:color w:val="7030A0"/>
              </w:rPr>
            </w:pPr>
            <w:r w:rsidRPr="00410BFF">
              <w:rPr>
                <w:color w:val="7030A0"/>
              </w:rPr>
              <w:t>Baze Strategii ---&gt;</w:t>
            </w:r>
          </w:p>
        </w:tc>
        <w:tc>
          <w:tcPr>
            <w:tcW w:w="1728" w:type="dxa"/>
          </w:tcPr>
          <w:p w14:paraId="1D46BB72" w14:textId="77777777" w:rsidR="006B755F" w:rsidRPr="00410BFF" w:rsidRDefault="006B755F" w:rsidP="00084064">
            <w:pPr>
              <w:rPr>
                <w:color w:val="7030A0"/>
              </w:rPr>
            </w:pPr>
            <w:r w:rsidRPr="00410BFF">
              <w:rPr>
                <w:color w:val="7030A0"/>
              </w:rPr>
              <w:t>Intrare Date</w:t>
            </w:r>
          </w:p>
        </w:tc>
        <w:tc>
          <w:tcPr>
            <w:tcW w:w="6850" w:type="dxa"/>
          </w:tcPr>
          <w:p w14:paraId="3D91BCD6" w14:textId="77777777" w:rsidR="006B755F" w:rsidRPr="00410BFF" w:rsidRDefault="006B755F" w:rsidP="00084064">
            <w:pPr>
              <w:rPr>
                <w:color w:val="7030A0"/>
              </w:rPr>
            </w:pPr>
            <w:r w:rsidRPr="00410BFF">
              <w:rPr>
                <w:color w:val="7030A0"/>
              </w:rPr>
              <w:t>Comentarii</w:t>
            </w:r>
          </w:p>
        </w:tc>
      </w:tr>
      <w:tr w:rsidR="006B755F" w:rsidRPr="00410BFF" w14:paraId="1CF49DED" w14:textId="77777777" w:rsidTr="00084064">
        <w:tc>
          <w:tcPr>
            <w:tcW w:w="1728" w:type="dxa"/>
          </w:tcPr>
          <w:p w14:paraId="57448FAC" w14:textId="77777777" w:rsidR="006B755F" w:rsidRPr="00410BFF" w:rsidRDefault="006B755F" w:rsidP="00084064">
            <w:pPr>
              <w:rPr>
                <w:color w:val="7030A0"/>
              </w:rPr>
            </w:pPr>
            <w:r w:rsidRPr="00410BFF">
              <w:rPr>
                <w:color w:val="7030A0"/>
              </w:rPr>
              <w:t>LOGICA</w:t>
            </w:r>
          </w:p>
        </w:tc>
        <w:tc>
          <w:tcPr>
            <w:tcW w:w="1728" w:type="dxa"/>
          </w:tcPr>
          <w:p w14:paraId="7C48A06F" w14:textId="77777777" w:rsidR="006B755F" w:rsidRPr="00410BFF" w:rsidRDefault="006B755F" w:rsidP="00084064">
            <w:pPr>
              <w:rPr>
                <w:color w:val="7030A0"/>
              </w:rPr>
            </w:pPr>
            <w:r w:rsidRPr="00410BFF">
              <w:rPr>
                <w:color w:val="7030A0"/>
              </w:rPr>
              <w:t>LOC/MOMENT</w:t>
            </w:r>
          </w:p>
        </w:tc>
        <w:tc>
          <w:tcPr>
            <w:tcW w:w="1728" w:type="dxa"/>
          </w:tcPr>
          <w:p w14:paraId="093FB232" w14:textId="77777777" w:rsidR="006B755F" w:rsidRPr="00410BFF" w:rsidRDefault="006B755F" w:rsidP="00084064">
            <w:pPr>
              <w:rPr>
                <w:color w:val="7030A0"/>
              </w:rPr>
            </w:pPr>
            <w:r w:rsidRPr="00410BFF">
              <w:rPr>
                <w:color w:val="7030A0"/>
              </w:rPr>
              <w:t>OBIECT</w:t>
            </w:r>
          </w:p>
        </w:tc>
        <w:tc>
          <w:tcPr>
            <w:tcW w:w="1728" w:type="dxa"/>
          </w:tcPr>
          <w:p w14:paraId="6BA3E2FB" w14:textId="77777777" w:rsidR="006B755F" w:rsidRPr="00410BFF" w:rsidRDefault="006B755F" w:rsidP="00084064">
            <w:pPr>
              <w:rPr>
                <w:color w:val="7030A0"/>
              </w:rPr>
            </w:pPr>
            <w:r w:rsidRPr="00410BFF">
              <w:rPr>
                <w:color w:val="7030A0"/>
              </w:rPr>
              <w:t>OBIECT</w:t>
            </w:r>
          </w:p>
        </w:tc>
        <w:tc>
          <w:tcPr>
            <w:tcW w:w="6850" w:type="dxa"/>
          </w:tcPr>
          <w:p w14:paraId="0947A794" w14:textId="77777777" w:rsidR="006B755F" w:rsidRPr="00410BFF" w:rsidRDefault="006B755F" w:rsidP="00084064">
            <w:pPr>
              <w:rPr>
                <w:color w:val="7030A0"/>
              </w:rPr>
            </w:pPr>
            <w:r>
              <w:rPr>
                <w:color w:val="7030A0"/>
              </w:rPr>
              <w:t>Logica externalizării obiectelor strategice sau a achiziționării la schimb</w:t>
            </w:r>
          </w:p>
        </w:tc>
      </w:tr>
    </w:tbl>
    <w:p w14:paraId="6F5B59AC" w14:textId="77777777" w:rsidR="006B755F" w:rsidRPr="00410BFF" w:rsidRDefault="006B755F" w:rsidP="006B755F">
      <w:r w:rsidRPr="00410BFF">
        <w:br/>
      </w:r>
    </w:p>
    <w:p w14:paraId="1E8C0DC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4"/>
        <w:gridCol w:w="1619"/>
        <w:gridCol w:w="1432"/>
        <w:gridCol w:w="1257"/>
        <w:gridCol w:w="3798"/>
      </w:tblGrid>
      <w:tr w:rsidR="006B755F" w:rsidRPr="00410BFF" w14:paraId="7BC9226C" w14:textId="77777777" w:rsidTr="00084064">
        <w:tc>
          <w:tcPr>
            <w:tcW w:w="1728" w:type="dxa"/>
          </w:tcPr>
          <w:p w14:paraId="7DF858BC" w14:textId="77777777" w:rsidR="006B755F" w:rsidRPr="00410BFF" w:rsidRDefault="006B755F" w:rsidP="00084064">
            <w:pPr>
              <w:rPr>
                <w:color w:val="00B050"/>
              </w:rPr>
            </w:pPr>
            <w:r w:rsidRPr="00410BFF">
              <w:rPr>
                <w:color w:val="00B050"/>
              </w:rPr>
              <w:t>Intrare Date ---&gt;</w:t>
            </w:r>
          </w:p>
        </w:tc>
        <w:tc>
          <w:tcPr>
            <w:tcW w:w="1728" w:type="dxa"/>
          </w:tcPr>
          <w:p w14:paraId="3B712A45" w14:textId="77777777" w:rsidR="006B755F" w:rsidRPr="00410BFF" w:rsidRDefault="006B755F" w:rsidP="00084064">
            <w:pPr>
              <w:rPr>
                <w:color w:val="00B050"/>
              </w:rPr>
            </w:pPr>
            <w:r w:rsidRPr="00410BFF">
              <w:rPr>
                <w:color w:val="00B050"/>
              </w:rPr>
              <w:t>Procesare Date ---&gt;</w:t>
            </w:r>
          </w:p>
        </w:tc>
        <w:tc>
          <w:tcPr>
            <w:tcW w:w="1728" w:type="dxa"/>
          </w:tcPr>
          <w:p w14:paraId="7F6F6A3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04A8EF4"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775B11DC" w14:textId="77777777" w:rsidR="006B755F" w:rsidRPr="00410BFF" w:rsidRDefault="006B755F" w:rsidP="00084064">
            <w:pPr>
              <w:rPr>
                <w:color w:val="00B050"/>
              </w:rPr>
            </w:pPr>
            <w:r w:rsidRPr="00410BFF">
              <w:rPr>
                <w:color w:val="00B050"/>
              </w:rPr>
              <w:t>Comentarii</w:t>
            </w:r>
          </w:p>
        </w:tc>
      </w:tr>
      <w:tr w:rsidR="006B755F" w:rsidRPr="00410BFF" w14:paraId="7DAFCD07" w14:textId="77777777" w:rsidTr="00084064">
        <w:tc>
          <w:tcPr>
            <w:tcW w:w="1728" w:type="dxa"/>
          </w:tcPr>
          <w:p w14:paraId="6E3A9306" w14:textId="77777777" w:rsidR="006B755F" w:rsidRPr="00410BFF" w:rsidRDefault="006B755F" w:rsidP="00084064">
            <w:pPr>
              <w:rPr>
                <w:color w:val="00B050"/>
              </w:rPr>
            </w:pPr>
            <w:r w:rsidRPr="00410BFF">
              <w:rPr>
                <w:color w:val="00B050"/>
              </w:rPr>
              <w:t>OBIECT</w:t>
            </w:r>
          </w:p>
        </w:tc>
        <w:tc>
          <w:tcPr>
            <w:tcW w:w="1728" w:type="dxa"/>
          </w:tcPr>
          <w:p w14:paraId="58274EE1" w14:textId="77777777" w:rsidR="006B755F" w:rsidRPr="00410BFF" w:rsidRDefault="006B755F" w:rsidP="00084064">
            <w:pPr>
              <w:rPr>
                <w:color w:val="00B050"/>
              </w:rPr>
            </w:pPr>
            <w:r w:rsidRPr="00410BFF">
              <w:rPr>
                <w:color w:val="00B050"/>
              </w:rPr>
              <w:t>LOC/MOMENT</w:t>
            </w:r>
          </w:p>
        </w:tc>
        <w:tc>
          <w:tcPr>
            <w:tcW w:w="1728" w:type="dxa"/>
          </w:tcPr>
          <w:p w14:paraId="7709F7C2" w14:textId="77777777" w:rsidR="006B755F" w:rsidRPr="00410BFF" w:rsidRDefault="006B755F" w:rsidP="00084064">
            <w:pPr>
              <w:rPr>
                <w:color w:val="00B050"/>
              </w:rPr>
            </w:pPr>
            <w:r w:rsidRPr="00410BFF">
              <w:rPr>
                <w:color w:val="00B050"/>
              </w:rPr>
              <w:t>LOGICA</w:t>
            </w:r>
          </w:p>
        </w:tc>
        <w:tc>
          <w:tcPr>
            <w:tcW w:w="1728" w:type="dxa"/>
          </w:tcPr>
          <w:p w14:paraId="5472CE81" w14:textId="77777777" w:rsidR="006B755F" w:rsidRPr="00410BFF" w:rsidRDefault="006B755F" w:rsidP="00084064">
            <w:pPr>
              <w:rPr>
                <w:color w:val="00B050"/>
              </w:rPr>
            </w:pPr>
            <w:r w:rsidRPr="00410BFF">
              <w:rPr>
                <w:color w:val="00B050"/>
              </w:rPr>
              <w:t>LOGICA</w:t>
            </w:r>
          </w:p>
        </w:tc>
        <w:tc>
          <w:tcPr>
            <w:tcW w:w="6850" w:type="dxa"/>
          </w:tcPr>
          <w:p w14:paraId="5368FC9C" w14:textId="77777777" w:rsidR="006B755F" w:rsidRPr="00410BFF" w:rsidRDefault="006B755F" w:rsidP="00084064">
            <w:pPr>
              <w:rPr>
                <w:color w:val="00B050"/>
              </w:rPr>
            </w:pPr>
            <w:r>
              <w:rPr>
                <w:color w:val="00B050"/>
              </w:rPr>
              <w:t>Procesarea datelor obiectuale legate de evaluarea logicii răspunsurilor pentru determinarea si prognozarea logica a viitoarelor vânzări</w:t>
            </w:r>
          </w:p>
        </w:tc>
      </w:tr>
    </w:tbl>
    <w:p w14:paraId="5C597602" w14:textId="77777777" w:rsidR="006B755F" w:rsidRPr="00410BFF" w:rsidRDefault="006B755F" w:rsidP="006B755F">
      <w:r w:rsidRPr="00410BFF">
        <w:br w:type="page"/>
      </w:r>
    </w:p>
    <w:p w14:paraId="6F111D4A" w14:textId="77777777" w:rsidR="006B755F" w:rsidRPr="00410BFF" w:rsidRDefault="006B755F" w:rsidP="006B755F">
      <w:r w:rsidRPr="00410BFF">
        <w:rPr>
          <w:noProof/>
        </w:rPr>
        <w:lastRenderedPageBreak/>
        <w:drawing>
          <wp:inline distT="0" distB="0" distL="0" distR="0" wp14:anchorId="20BCE6D2" wp14:editId="09EFDC89">
            <wp:extent cx="3784600" cy="1308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E9D95AB" w14:textId="77777777" w:rsidR="006B755F" w:rsidRPr="00410BFF" w:rsidRDefault="006B755F" w:rsidP="006B755F">
      <w:r w:rsidRPr="00410BFF">
        <w:t>57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DD9B778" w14:textId="77777777" w:rsidTr="00084064">
        <w:tc>
          <w:tcPr>
            <w:tcW w:w="2160" w:type="dxa"/>
          </w:tcPr>
          <w:p w14:paraId="7E83AFA3" w14:textId="77777777" w:rsidR="006B755F" w:rsidRPr="00410BFF" w:rsidRDefault="006B755F" w:rsidP="00084064">
            <w:proofErr w:type="spellStart"/>
            <w:r w:rsidRPr="00410BFF">
              <w:t>Iesire</w:t>
            </w:r>
            <w:proofErr w:type="spellEnd"/>
            <w:r w:rsidRPr="00410BFF">
              <w:t xml:space="preserve"> Date</w:t>
            </w:r>
          </w:p>
        </w:tc>
        <w:tc>
          <w:tcPr>
            <w:tcW w:w="2160" w:type="dxa"/>
          </w:tcPr>
          <w:p w14:paraId="1CF5FD6C" w14:textId="77777777" w:rsidR="006B755F" w:rsidRPr="00410BFF" w:rsidRDefault="006B755F" w:rsidP="00084064">
            <w:r w:rsidRPr="00410BFF">
              <w:t>Procesare Date</w:t>
            </w:r>
          </w:p>
        </w:tc>
        <w:tc>
          <w:tcPr>
            <w:tcW w:w="2160" w:type="dxa"/>
          </w:tcPr>
          <w:p w14:paraId="2407DFCB" w14:textId="77777777" w:rsidR="006B755F" w:rsidRPr="00410BFF" w:rsidRDefault="006B755F" w:rsidP="00084064">
            <w:r w:rsidRPr="00410BFF">
              <w:t>Baze Strategii</w:t>
            </w:r>
          </w:p>
        </w:tc>
        <w:tc>
          <w:tcPr>
            <w:tcW w:w="2160" w:type="dxa"/>
          </w:tcPr>
          <w:p w14:paraId="5D213421" w14:textId="77777777" w:rsidR="006B755F" w:rsidRPr="00410BFF" w:rsidRDefault="006B755F" w:rsidP="00084064">
            <w:r w:rsidRPr="00410BFF">
              <w:t>Comentarii</w:t>
            </w:r>
          </w:p>
        </w:tc>
      </w:tr>
      <w:tr w:rsidR="006B755F" w:rsidRPr="00410BFF" w14:paraId="4BDFD478" w14:textId="77777777" w:rsidTr="00084064">
        <w:tc>
          <w:tcPr>
            <w:tcW w:w="2160" w:type="dxa"/>
          </w:tcPr>
          <w:p w14:paraId="04605C80" w14:textId="77777777" w:rsidR="006B755F" w:rsidRPr="00410BFF" w:rsidRDefault="006B755F" w:rsidP="00084064">
            <w:r w:rsidRPr="00410BFF">
              <w:t>DE CE</w:t>
            </w:r>
          </w:p>
        </w:tc>
        <w:tc>
          <w:tcPr>
            <w:tcW w:w="2160" w:type="dxa"/>
          </w:tcPr>
          <w:p w14:paraId="7FC94F2C" w14:textId="77777777" w:rsidR="006B755F" w:rsidRPr="00410BFF" w:rsidRDefault="006B755F" w:rsidP="00084064">
            <w:r w:rsidRPr="00410BFF">
              <w:t>UNDE/CAND</w:t>
            </w:r>
          </w:p>
        </w:tc>
        <w:tc>
          <w:tcPr>
            <w:tcW w:w="2160" w:type="dxa"/>
          </w:tcPr>
          <w:p w14:paraId="68EF3F6C" w14:textId="77777777" w:rsidR="006B755F" w:rsidRPr="00410BFF" w:rsidRDefault="006B755F" w:rsidP="00084064">
            <w:r w:rsidRPr="00410BFF">
              <w:t>CE</w:t>
            </w:r>
          </w:p>
        </w:tc>
        <w:tc>
          <w:tcPr>
            <w:tcW w:w="2160" w:type="dxa"/>
          </w:tcPr>
          <w:p w14:paraId="3D60F690" w14:textId="77777777" w:rsidR="006B755F" w:rsidRPr="00410BFF" w:rsidRDefault="006B755F" w:rsidP="00084064"/>
        </w:tc>
      </w:tr>
      <w:tr w:rsidR="006B755F" w:rsidRPr="00410BFF" w14:paraId="03519BBB" w14:textId="77777777" w:rsidTr="00084064">
        <w:tc>
          <w:tcPr>
            <w:tcW w:w="2160" w:type="dxa"/>
          </w:tcPr>
          <w:p w14:paraId="64E6D77C" w14:textId="77777777" w:rsidR="006B755F" w:rsidRPr="00410BFF" w:rsidRDefault="006B755F" w:rsidP="00084064">
            <w:r w:rsidRPr="00410BFF">
              <w:t>Intrare Date</w:t>
            </w:r>
          </w:p>
        </w:tc>
        <w:tc>
          <w:tcPr>
            <w:tcW w:w="2160" w:type="dxa"/>
          </w:tcPr>
          <w:p w14:paraId="06E58C5D"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F4676DF"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D4B0D7F" w14:textId="77777777" w:rsidR="006B755F" w:rsidRPr="00410BFF" w:rsidRDefault="006B755F" w:rsidP="00084064"/>
        </w:tc>
      </w:tr>
      <w:tr w:rsidR="006B755F" w:rsidRPr="00410BFF" w14:paraId="4013AB6A" w14:textId="77777777" w:rsidTr="00084064">
        <w:tc>
          <w:tcPr>
            <w:tcW w:w="2160" w:type="dxa"/>
          </w:tcPr>
          <w:p w14:paraId="6CCFF932" w14:textId="77777777" w:rsidR="006B755F" w:rsidRPr="00410BFF" w:rsidRDefault="006B755F" w:rsidP="00084064">
            <w:r w:rsidRPr="00410BFF">
              <w:t>CUM</w:t>
            </w:r>
          </w:p>
        </w:tc>
        <w:tc>
          <w:tcPr>
            <w:tcW w:w="2160" w:type="dxa"/>
          </w:tcPr>
          <w:p w14:paraId="0197F013" w14:textId="77777777" w:rsidR="006B755F" w:rsidRPr="00410BFF" w:rsidRDefault="006B755F" w:rsidP="00084064">
            <w:r w:rsidRPr="00410BFF">
              <w:t>CE</w:t>
            </w:r>
          </w:p>
        </w:tc>
        <w:tc>
          <w:tcPr>
            <w:tcW w:w="2160" w:type="dxa"/>
          </w:tcPr>
          <w:p w14:paraId="3CE1CB84" w14:textId="77777777" w:rsidR="006B755F" w:rsidRPr="00410BFF" w:rsidRDefault="006B755F" w:rsidP="00084064">
            <w:r w:rsidRPr="00410BFF">
              <w:t>UNDE/CAND</w:t>
            </w:r>
          </w:p>
        </w:tc>
        <w:tc>
          <w:tcPr>
            <w:tcW w:w="2160" w:type="dxa"/>
          </w:tcPr>
          <w:p w14:paraId="3D494CCA" w14:textId="77777777" w:rsidR="006B755F" w:rsidRPr="00410BFF" w:rsidRDefault="006B755F" w:rsidP="00084064"/>
        </w:tc>
      </w:tr>
    </w:tbl>
    <w:p w14:paraId="4DA3C6AB" w14:textId="77777777" w:rsidR="006B755F" w:rsidRPr="00410BFF" w:rsidRDefault="006B755F" w:rsidP="006B755F">
      <w:pPr>
        <w:rPr>
          <w:color w:val="7030A0"/>
        </w:rPr>
      </w:pPr>
      <w:r w:rsidRPr="00410BFF">
        <w:br/>
      </w:r>
    </w:p>
    <w:p w14:paraId="1F095AB3"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7"/>
        <w:gridCol w:w="1617"/>
        <w:gridCol w:w="1286"/>
        <w:gridCol w:w="1465"/>
        <w:gridCol w:w="3735"/>
      </w:tblGrid>
      <w:tr w:rsidR="006B755F" w:rsidRPr="00410BFF" w14:paraId="49AB33EE" w14:textId="77777777" w:rsidTr="00084064">
        <w:tc>
          <w:tcPr>
            <w:tcW w:w="1728" w:type="dxa"/>
          </w:tcPr>
          <w:p w14:paraId="44E950EE"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5D29460"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A92FF84" w14:textId="77777777" w:rsidR="006B755F" w:rsidRPr="00410BFF" w:rsidRDefault="006B755F" w:rsidP="00084064">
            <w:pPr>
              <w:rPr>
                <w:color w:val="7030A0"/>
              </w:rPr>
            </w:pPr>
            <w:r w:rsidRPr="00410BFF">
              <w:rPr>
                <w:color w:val="7030A0"/>
              </w:rPr>
              <w:t>Baze Strategii ---&gt;</w:t>
            </w:r>
          </w:p>
        </w:tc>
        <w:tc>
          <w:tcPr>
            <w:tcW w:w="1728" w:type="dxa"/>
          </w:tcPr>
          <w:p w14:paraId="34614039" w14:textId="77777777" w:rsidR="006B755F" w:rsidRPr="00410BFF" w:rsidRDefault="006B755F" w:rsidP="00084064">
            <w:pPr>
              <w:rPr>
                <w:color w:val="7030A0"/>
              </w:rPr>
            </w:pPr>
            <w:r w:rsidRPr="00410BFF">
              <w:rPr>
                <w:color w:val="7030A0"/>
              </w:rPr>
              <w:t>Intrare Date</w:t>
            </w:r>
          </w:p>
        </w:tc>
        <w:tc>
          <w:tcPr>
            <w:tcW w:w="6940" w:type="dxa"/>
          </w:tcPr>
          <w:p w14:paraId="11E9994F" w14:textId="77777777" w:rsidR="006B755F" w:rsidRPr="00410BFF" w:rsidRDefault="006B755F" w:rsidP="00084064">
            <w:pPr>
              <w:rPr>
                <w:color w:val="7030A0"/>
              </w:rPr>
            </w:pPr>
            <w:r w:rsidRPr="00410BFF">
              <w:rPr>
                <w:color w:val="7030A0"/>
              </w:rPr>
              <w:t>Comentarii</w:t>
            </w:r>
          </w:p>
        </w:tc>
      </w:tr>
      <w:tr w:rsidR="006B755F" w:rsidRPr="00410BFF" w14:paraId="10F8F852" w14:textId="77777777" w:rsidTr="00084064">
        <w:tc>
          <w:tcPr>
            <w:tcW w:w="1728" w:type="dxa"/>
          </w:tcPr>
          <w:p w14:paraId="47F40F32" w14:textId="77777777" w:rsidR="006B755F" w:rsidRPr="00410BFF" w:rsidRDefault="006B755F" w:rsidP="00084064">
            <w:pPr>
              <w:rPr>
                <w:color w:val="7030A0"/>
              </w:rPr>
            </w:pPr>
            <w:r w:rsidRPr="00410BFF">
              <w:rPr>
                <w:color w:val="7030A0"/>
              </w:rPr>
              <w:t>LOGICA</w:t>
            </w:r>
          </w:p>
        </w:tc>
        <w:tc>
          <w:tcPr>
            <w:tcW w:w="1728" w:type="dxa"/>
          </w:tcPr>
          <w:p w14:paraId="78F7D3EB" w14:textId="77777777" w:rsidR="006B755F" w:rsidRPr="00410BFF" w:rsidRDefault="006B755F" w:rsidP="00084064">
            <w:pPr>
              <w:rPr>
                <w:color w:val="7030A0"/>
              </w:rPr>
            </w:pPr>
            <w:r w:rsidRPr="00410BFF">
              <w:rPr>
                <w:color w:val="7030A0"/>
              </w:rPr>
              <w:t>LOC/MOMENT</w:t>
            </w:r>
          </w:p>
        </w:tc>
        <w:tc>
          <w:tcPr>
            <w:tcW w:w="1728" w:type="dxa"/>
          </w:tcPr>
          <w:p w14:paraId="5689C7A5" w14:textId="77777777" w:rsidR="006B755F" w:rsidRPr="00410BFF" w:rsidRDefault="006B755F" w:rsidP="00084064">
            <w:pPr>
              <w:rPr>
                <w:color w:val="7030A0"/>
              </w:rPr>
            </w:pPr>
            <w:r w:rsidRPr="00410BFF">
              <w:rPr>
                <w:color w:val="7030A0"/>
              </w:rPr>
              <w:t>OBIECT</w:t>
            </w:r>
          </w:p>
        </w:tc>
        <w:tc>
          <w:tcPr>
            <w:tcW w:w="1728" w:type="dxa"/>
          </w:tcPr>
          <w:p w14:paraId="7EBCE6B8" w14:textId="77777777" w:rsidR="006B755F" w:rsidRPr="00410BFF" w:rsidRDefault="006B755F" w:rsidP="00084064">
            <w:pPr>
              <w:rPr>
                <w:color w:val="7030A0"/>
              </w:rPr>
            </w:pPr>
            <w:r w:rsidRPr="00410BFF">
              <w:rPr>
                <w:color w:val="7030A0"/>
              </w:rPr>
              <w:t>PROCEDURI</w:t>
            </w:r>
          </w:p>
        </w:tc>
        <w:tc>
          <w:tcPr>
            <w:tcW w:w="6940" w:type="dxa"/>
          </w:tcPr>
          <w:p w14:paraId="2FEC229F" w14:textId="77777777" w:rsidR="006B755F" w:rsidRPr="00410BFF" w:rsidRDefault="006B755F" w:rsidP="00084064">
            <w:pPr>
              <w:rPr>
                <w:color w:val="7030A0"/>
              </w:rPr>
            </w:pPr>
            <w:r>
              <w:rPr>
                <w:color w:val="7030A0"/>
              </w:rPr>
              <w:t>Logica externalizării obiectelor strategice dependente de procedurile de achiziție inițiale</w:t>
            </w:r>
          </w:p>
        </w:tc>
      </w:tr>
    </w:tbl>
    <w:p w14:paraId="3A5B0B00" w14:textId="77777777" w:rsidR="006B755F" w:rsidRPr="00410BFF" w:rsidRDefault="006B755F" w:rsidP="006B755F">
      <w:r w:rsidRPr="00410BFF">
        <w:br/>
      </w:r>
    </w:p>
    <w:p w14:paraId="51C1D518"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2"/>
        <w:gridCol w:w="1611"/>
        <w:gridCol w:w="1411"/>
        <w:gridCol w:w="1223"/>
        <w:gridCol w:w="3653"/>
      </w:tblGrid>
      <w:tr w:rsidR="006B755F" w:rsidRPr="00410BFF" w14:paraId="19955D85" w14:textId="77777777" w:rsidTr="00084064">
        <w:tc>
          <w:tcPr>
            <w:tcW w:w="1728" w:type="dxa"/>
          </w:tcPr>
          <w:p w14:paraId="1418C83F" w14:textId="77777777" w:rsidR="006B755F" w:rsidRPr="00410BFF" w:rsidRDefault="006B755F" w:rsidP="00084064">
            <w:pPr>
              <w:rPr>
                <w:color w:val="00B050"/>
              </w:rPr>
            </w:pPr>
            <w:r w:rsidRPr="00410BFF">
              <w:rPr>
                <w:color w:val="00B050"/>
              </w:rPr>
              <w:t>Intrare Date ---&gt;</w:t>
            </w:r>
          </w:p>
        </w:tc>
        <w:tc>
          <w:tcPr>
            <w:tcW w:w="1728" w:type="dxa"/>
          </w:tcPr>
          <w:p w14:paraId="15C6DA27" w14:textId="77777777" w:rsidR="006B755F" w:rsidRPr="00410BFF" w:rsidRDefault="006B755F" w:rsidP="00084064">
            <w:pPr>
              <w:rPr>
                <w:color w:val="00B050"/>
              </w:rPr>
            </w:pPr>
            <w:r w:rsidRPr="00410BFF">
              <w:rPr>
                <w:color w:val="00B050"/>
              </w:rPr>
              <w:t>Procesare Date ---&gt;</w:t>
            </w:r>
          </w:p>
        </w:tc>
        <w:tc>
          <w:tcPr>
            <w:tcW w:w="1728" w:type="dxa"/>
          </w:tcPr>
          <w:p w14:paraId="08ABC5A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40CAC6C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E3886BA" w14:textId="77777777" w:rsidR="006B755F" w:rsidRPr="00410BFF" w:rsidRDefault="006B755F" w:rsidP="00084064">
            <w:pPr>
              <w:rPr>
                <w:color w:val="00B050"/>
              </w:rPr>
            </w:pPr>
            <w:r w:rsidRPr="00410BFF">
              <w:rPr>
                <w:color w:val="00B050"/>
              </w:rPr>
              <w:t>Comentarii</w:t>
            </w:r>
          </w:p>
        </w:tc>
      </w:tr>
      <w:tr w:rsidR="006B755F" w:rsidRPr="00410BFF" w14:paraId="7E49741C" w14:textId="77777777" w:rsidTr="00084064">
        <w:tc>
          <w:tcPr>
            <w:tcW w:w="1728" w:type="dxa"/>
          </w:tcPr>
          <w:p w14:paraId="123189E4" w14:textId="77777777" w:rsidR="006B755F" w:rsidRPr="00410BFF" w:rsidRDefault="006B755F" w:rsidP="00084064">
            <w:pPr>
              <w:rPr>
                <w:color w:val="00B050"/>
              </w:rPr>
            </w:pPr>
            <w:r w:rsidRPr="00410BFF">
              <w:rPr>
                <w:color w:val="00B050"/>
              </w:rPr>
              <w:t>PROCEDURI</w:t>
            </w:r>
          </w:p>
        </w:tc>
        <w:tc>
          <w:tcPr>
            <w:tcW w:w="1728" w:type="dxa"/>
          </w:tcPr>
          <w:p w14:paraId="1183A9C0" w14:textId="77777777" w:rsidR="006B755F" w:rsidRPr="00410BFF" w:rsidRDefault="006B755F" w:rsidP="00084064">
            <w:pPr>
              <w:rPr>
                <w:color w:val="00B050"/>
              </w:rPr>
            </w:pPr>
            <w:r w:rsidRPr="00410BFF">
              <w:rPr>
                <w:color w:val="00B050"/>
              </w:rPr>
              <w:t>LOC/MOMENT</w:t>
            </w:r>
          </w:p>
        </w:tc>
        <w:tc>
          <w:tcPr>
            <w:tcW w:w="1728" w:type="dxa"/>
          </w:tcPr>
          <w:p w14:paraId="0313EDE4" w14:textId="77777777" w:rsidR="006B755F" w:rsidRPr="00410BFF" w:rsidRDefault="006B755F" w:rsidP="00084064">
            <w:pPr>
              <w:rPr>
                <w:color w:val="00B050"/>
              </w:rPr>
            </w:pPr>
            <w:r w:rsidRPr="00410BFF">
              <w:rPr>
                <w:color w:val="00B050"/>
              </w:rPr>
              <w:t>OBIECT</w:t>
            </w:r>
          </w:p>
        </w:tc>
        <w:tc>
          <w:tcPr>
            <w:tcW w:w="1728" w:type="dxa"/>
          </w:tcPr>
          <w:p w14:paraId="2E99EDB7" w14:textId="77777777" w:rsidR="006B755F" w:rsidRPr="00410BFF" w:rsidRDefault="006B755F" w:rsidP="00084064">
            <w:pPr>
              <w:rPr>
                <w:color w:val="00B050"/>
              </w:rPr>
            </w:pPr>
            <w:r w:rsidRPr="00410BFF">
              <w:rPr>
                <w:color w:val="00B050"/>
              </w:rPr>
              <w:t>LOGICA</w:t>
            </w:r>
          </w:p>
        </w:tc>
        <w:tc>
          <w:tcPr>
            <w:tcW w:w="6850" w:type="dxa"/>
          </w:tcPr>
          <w:p w14:paraId="62414D90" w14:textId="77777777" w:rsidR="006B755F" w:rsidRPr="00410BFF" w:rsidRDefault="006B755F" w:rsidP="00084064">
            <w:pPr>
              <w:rPr>
                <w:color w:val="00B050"/>
              </w:rPr>
            </w:pPr>
            <w:r>
              <w:rPr>
                <w:color w:val="00B050"/>
              </w:rPr>
              <w:t>Procesarea procedurilor cu evaluarea răspunsurilor legate de obiectele comercializate considerând logica piețelor la nivelul cumpărătorilor</w:t>
            </w:r>
          </w:p>
        </w:tc>
      </w:tr>
    </w:tbl>
    <w:p w14:paraId="62F85E77" w14:textId="77777777" w:rsidR="006B755F" w:rsidRPr="00410BFF" w:rsidRDefault="006B755F" w:rsidP="006B755F">
      <w:pPr>
        <w:rPr>
          <w:color w:val="00B050"/>
        </w:rPr>
      </w:pPr>
      <w:r w:rsidRPr="00410BFF">
        <w:rPr>
          <w:color w:val="00B050"/>
        </w:rPr>
        <w:br w:type="page"/>
      </w:r>
    </w:p>
    <w:p w14:paraId="6D4CE4A7" w14:textId="77777777" w:rsidR="006B755F" w:rsidRPr="00410BFF" w:rsidRDefault="006B755F" w:rsidP="006B755F">
      <w:r w:rsidRPr="00410BFF">
        <w:rPr>
          <w:noProof/>
        </w:rPr>
        <w:lastRenderedPageBreak/>
        <w:drawing>
          <wp:inline distT="0" distB="0" distL="0" distR="0" wp14:anchorId="51EC29DE" wp14:editId="6C0F0908">
            <wp:extent cx="3784600" cy="1308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9ECCA50" w14:textId="77777777" w:rsidR="006B755F" w:rsidRPr="00410BFF" w:rsidRDefault="006B755F" w:rsidP="006B755F">
      <w:r w:rsidRPr="00410BFF">
        <w:t>58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DEA45DE" w14:textId="77777777" w:rsidTr="00084064">
        <w:tc>
          <w:tcPr>
            <w:tcW w:w="2160" w:type="dxa"/>
          </w:tcPr>
          <w:p w14:paraId="4C1A2B6A" w14:textId="77777777" w:rsidR="006B755F" w:rsidRPr="00410BFF" w:rsidRDefault="006B755F" w:rsidP="00084064">
            <w:proofErr w:type="spellStart"/>
            <w:r w:rsidRPr="00410BFF">
              <w:t>Iesire</w:t>
            </w:r>
            <w:proofErr w:type="spellEnd"/>
            <w:r w:rsidRPr="00410BFF">
              <w:t xml:space="preserve"> Date</w:t>
            </w:r>
          </w:p>
        </w:tc>
        <w:tc>
          <w:tcPr>
            <w:tcW w:w="2160" w:type="dxa"/>
          </w:tcPr>
          <w:p w14:paraId="23005EDF" w14:textId="77777777" w:rsidR="006B755F" w:rsidRPr="00410BFF" w:rsidRDefault="006B755F" w:rsidP="00084064">
            <w:r w:rsidRPr="00410BFF">
              <w:t>Procesare Date</w:t>
            </w:r>
          </w:p>
        </w:tc>
        <w:tc>
          <w:tcPr>
            <w:tcW w:w="2160" w:type="dxa"/>
          </w:tcPr>
          <w:p w14:paraId="604450ED" w14:textId="77777777" w:rsidR="006B755F" w:rsidRPr="00410BFF" w:rsidRDefault="006B755F" w:rsidP="00084064">
            <w:r w:rsidRPr="00410BFF">
              <w:t>Baze Strategii</w:t>
            </w:r>
          </w:p>
        </w:tc>
        <w:tc>
          <w:tcPr>
            <w:tcW w:w="2160" w:type="dxa"/>
          </w:tcPr>
          <w:p w14:paraId="37E16B9D" w14:textId="77777777" w:rsidR="006B755F" w:rsidRPr="00410BFF" w:rsidRDefault="006B755F" w:rsidP="00084064">
            <w:r w:rsidRPr="00410BFF">
              <w:t>Comentarii</w:t>
            </w:r>
          </w:p>
        </w:tc>
      </w:tr>
      <w:tr w:rsidR="006B755F" w:rsidRPr="00410BFF" w14:paraId="2E9D00CA" w14:textId="77777777" w:rsidTr="00084064">
        <w:tc>
          <w:tcPr>
            <w:tcW w:w="2160" w:type="dxa"/>
          </w:tcPr>
          <w:p w14:paraId="7F873BB2" w14:textId="77777777" w:rsidR="006B755F" w:rsidRPr="00410BFF" w:rsidRDefault="006B755F" w:rsidP="00084064">
            <w:r w:rsidRPr="00410BFF">
              <w:t>DE CE</w:t>
            </w:r>
          </w:p>
        </w:tc>
        <w:tc>
          <w:tcPr>
            <w:tcW w:w="2160" w:type="dxa"/>
          </w:tcPr>
          <w:p w14:paraId="020A2B02" w14:textId="77777777" w:rsidR="006B755F" w:rsidRPr="00410BFF" w:rsidRDefault="006B755F" w:rsidP="00084064">
            <w:r w:rsidRPr="00410BFF">
              <w:t>UNDE/CAND</w:t>
            </w:r>
          </w:p>
        </w:tc>
        <w:tc>
          <w:tcPr>
            <w:tcW w:w="2160" w:type="dxa"/>
          </w:tcPr>
          <w:p w14:paraId="5B208B45" w14:textId="77777777" w:rsidR="006B755F" w:rsidRPr="00410BFF" w:rsidRDefault="006B755F" w:rsidP="00084064">
            <w:r w:rsidRPr="00410BFF">
              <w:t>CE</w:t>
            </w:r>
          </w:p>
        </w:tc>
        <w:tc>
          <w:tcPr>
            <w:tcW w:w="2160" w:type="dxa"/>
          </w:tcPr>
          <w:p w14:paraId="0A8BC1F8" w14:textId="77777777" w:rsidR="006B755F" w:rsidRPr="00410BFF" w:rsidRDefault="006B755F" w:rsidP="00084064"/>
        </w:tc>
      </w:tr>
      <w:tr w:rsidR="006B755F" w:rsidRPr="00410BFF" w14:paraId="2716D768" w14:textId="77777777" w:rsidTr="00084064">
        <w:tc>
          <w:tcPr>
            <w:tcW w:w="2160" w:type="dxa"/>
          </w:tcPr>
          <w:p w14:paraId="583419FA" w14:textId="77777777" w:rsidR="006B755F" w:rsidRPr="00410BFF" w:rsidRDefault="006B755F" w:rsidP="00084064">
            <w:r w:rsidRPr="00410BFF">
              <w:t>Intrare Date</w:t>
            </w:r>
          </w:p>
        </w:tc>
        <w:tc>
          <w:tcPr>
            <w:tcW w:w="2160" w:type="dxa"/>
          </w:tcPr>
          <w:p w14:paraId="61D5686E"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3143148"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8B37185" w14:textId="77777777" w:rsidR="006B755F" w:rsidRPr="00410BFF" w:rsidRDefault="006B755F" w:rsidP="00084064"/>
        </w:tc>
      </w:tr>
      <w:tr w:rsidR="006B755F" w:rsidRPr="00410BFF" w14:paraId="5734823A" w14:textId="77777777" w:rsidTr="00084064">
        <w:tc>
          <w:tcPr>
            <w:tcW w:w="2160" w:type="dxa"/>
          </w:tcPr>
          <w:p w14:paraId="32526D53" w14:textId="77777777" w:rsidR="006B755F" w:rsidRPr="00410BFF" w:rsidRDefault="006B755F" w:rsidP="00084064">
            <w:r w:rsidRPr="00410BFF">
              <w:t>CUM</w:t>
            </w:r>
          </w:p>
        </w:tc>
        <w:tc>
          <w:tcPr>
            <w:tcW w:w="2160" w:type="dxa"/>
          </w:tcPr>
          <w:p w14:paraId="1F38DA01" w14:textId="77777777" w:rsidR="006B755F" w:rsidRPr="00410BFF" w:rsidRDefault="006B755F" w:rsidP="00084064">
            <w:r w:rsidRPr="00410BFF">
              <w:t>CUM</w:t>
            </w:r>
          </w:p>
        </w:tc>
        <w:tc>
          <w:tcPr>
            <w:tcW w:w="2160" w:type="dxa"/>
          </w:tcPr>
          <w:p w14:paraId="63100B76" w14:textId="77777777" w:rsidR="006B755F" w:rsidRPr="00410BFF" w:rsidRDefault="006B755F" w:rsidP="00084064">
            <w:r w:rsidRPr="00410BFF">
              <w:t>UNDE/CAND</w:t>
            </w:r>
          </w:p>
        </w:tc>
        <w:tc>
          <w:tcPr>
            <w:tcW w:w="2160" w:type="dxa"/>
          </w:tcPr>
          <w:p w14:paraId="7994A96C" w14:textId="77777777" w:rsidR="006B755F" w:rsidRPr="00410BFF" w:rsidRDefault="006B755F" w:rsidP="00084064"/>
        </w:tc>
      </w:tr>
    </w:tbl>
    <w:p w14:paraId="1474DDCA" w14:textId="77777777" w:rsidR="006B755F" w:rsidRPr="00410BFF" w:rsidRDefault="006B755F" w:rsidP="006B755F">
      <w:r w:rsidRPr="00410BFF">
        <w:br/>
      </w:r>
    </w:p>
    <w:p w14:paraId="626D4561"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6"/>
        <w:gridCol w:w="1619"/>
        <w:gridCol w:w="1294"/>
        <w:gridCol w:w="1469"/>
        <w:gridCol w:w="3712"/>
      </w:tblGrid>
      <w:tr w:rsidR="006B755F" w:rsidRPr="00410BFF" w14:paraId="1C62E808" w14:textId="77777777" w:rsidTr="00084064">
        <w:tc>
          <w:tcPr>
            <w:tcW w:w="1728" w:type="dxa"/>
          </w:tcPr>
          <w:p w14:paraId="150B8085"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54E1F77"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11A1E6D" w14:textId="77777777" w:rsidR="006B755F" w:rsidRPr="00410BFF" w:rsidRDefault="006B755F" w:rsidP="00084064">
            <w:pPr>
              <w:rPr>
                <w:color w:val="7030A0"/>
              </w:rPr>
            </w:pPr>
            <w:r w:rsidRPr="00410BFF">
              <w:rPr>
                <w:color w:val="7030A0"/>
              </w:rPr>
              <w:t>Baze Strategii ---&gt;</w:t>
            </w:r>
          </w:p>
        </w:tc>
        <w:tc>
          <w:tcPr>
            <w:tcW w:w="1728" w:type="dxa"/>
          </w:tcPr>
          <w:p w14:paraId="720E21B9" w14:textId="77777777" w:rsidR="006B755F" w:rsidRPr="00410BFF" w:rsidRDefault="006B755F" w:rsidP="00084064">
            <w:pPr>
              <w:rPr>
                <w:color w:val="7030A0"/>
              </w:rPr>
            </w:pPr>
            <w:r w:rsidRPr="00410BFF">
              <w:rPr>
                <w:color w:val="7030A0"/>
              </w:rPr>
              <w:t>Intrare Date</w:t>
            </w:r>
          </w:p>
        </w:tc>
        <w:tc>
          <w:tcPr>
            <w:tcW w:w="6760" w:type="dxa"/>
          </w:tcPr>
          <w:p w14:paraId="2330A627" w14:textId="77777777" w:rsidR="006B755F" w:rsidRPr="00410BFF" w:rsidRDefault="006B755F" w:rsidP="00084064">
            <w:pPr>
              <w:rPr>
                <w:color w:val="7030A0"/>
              </w:rPr>
            </w:pPr>
            <w:r w:rsidRPr="00410BFF">
              <w:rPr>
                <w:color w:val="7030A0"/>
              </w:rPr>
              <w:t>Comentarii</w:t>
            </w:r>
          </w:p>
        </w:tc>
      </w:tr>
      <w:tr w:rsidR="006B755F" w:rsidRPr="00410BFF" w14:paraId="20997704" w14:textId="77777777" w:rsidTr="00084064">
        <w:tc>
          <w:tcPr>
            <w:tcW w:w="1728" w:type="dxa"/>
          </w:tcPr>
          <w:p w14:paraId="196C47C9" w14:textId="77777777" w:rsidR="006B755F" w:rsidRPr="00410BFF" w:rsidRDefault="006B755F" w:rsidP="00084064">
            <w:pPr>
              <w:rPr>
                <w:color w:val="7030A0"/>
              </w:rPr>
            </w:pPr>
            <w:r w:rsidRPr="00410BFF">
              <w:rPr>
                <w:color w:val="7030A0"/>
              </w:rPr>
              <w:t>LOGICA</w:t>
            </w:r>
          </w:p>
        </w:tc>
        <w:tc>
          <w:tcPr>
            <w:tcW w:w="1728" w:type="dxa"/>
          </w:tcPr>
          <w:p w14:paraId="6A0AAB6E" w14:textId="77777777" w:rsidR="006B755F" w:rsidRPr="00410BFF" w:rsidRDefault="006B755F" w:rsidP="00084064">
            <w:pPr>
              <w:rPr>
                <w:color w:val="7030A0"/>
              </w:rPr>
            </w:pPr>
            <w:r w:rsidRPr="00410BFF">
              <w:rPr>
                <w:color w:val="7030A0"/>
              </w:rPr>
              <w:t>LOC/MOMENT</w:t>
            </w:r>
          </w:p>
        </w:tc>
        <w:tc>
          <w:tcPr>
            <w:tcW w:w="1728" w:type="dxa"/>
          </w:tcPr>
          <w:p w14:paraId="365F8AC1" w14:textId="77777777" w:rsidR="006B755F" w:rsidRPr="00410BFF" w:rsidRDefault="006B755F" w:rsidP="00084064">
            <w:pPr>
              <w:rPr>
                <w:color w:val="7030A0"/>
              </w:rPr>
            </w:pPr>
            <w:r w:rsidRPr="00410BFF">
              <w:rPr>
                <w:color w:val="7030A0"/>
              </w:rPr>
              <w:t>OBIECT</w:t>
            </w:r>
          </w:p>
        </w:tc>
        <w:tc>
          <w:tcPr>
            <w:tcW w:w="1728" w:type="dxa"/>
          </w:tcPr>
          <w:p w14:paraId="0A5AE841" w14:textId="77777777" w:rsidR="006B755F" w:rsidRPr="00410BFF" w:rsidRDefault="006B755F" w:rsidP="00084064">
            <w:pPr>
              <w:rPr>
                <w:color w:val="7030A0"/>
              </w:rPr>
            </w:pPr>
            <w:r w:rsidRPr="00410BFF">
              <w:rPr>
                <w:color w:val="7030A0"/>
              </w:rPr>
              <w:t>PROCEDURI</w:t>
            </w:r>
          </w:p>
        </w:tc>
        <w:tc>
          <w:tcPr>
            <w:tcW w:w="6760" w:type="dxa"/>
          </w:tcPr>
          <w:p w14:paraId="5C8CCCCB" w14:textId="77777777" w:rsidR="006B755F" w:rsidRPr="00410BFF" w:rsidRDefault="006B755F" w:rsidP="00084064">
            <w:pPr>
              <w:rPr>
                <w:color w:val="7030A0"/>
              </w:rPr>
            </w:pPr>
            <w:r>
              <w:rPr>
                <w:color w:val="7030A0"/>
              </w:rPr>
              <w:t>Logica externalizării obiectelor strategice dependente de procedurile de achiziție inițiale</w:t>
            </w:r>
          </w:p>
        </w:tc>
      </w:tr>
    </w:tbl>
    <w:p w14:paraId="3A77A42D" w14:textId="77777777" w:rsidR="006B755F" w:rsidRPr="00410BFF" w:rsidRDefault="006B755F" w:rsidP="006B755F">
      <w:pPr>
        <w:rPr>
          <w:color w:val="7030A0"/>
        </w:rPr>
      </w:pPr>
      <w:r w:rsidRPr="00410BFF">
        <w:rPr>
          <w:color w:val="7030A0"/>
        </w:rPr>
        <w:br/>
      </w:r>
    </w:p>
    <w:p w14:paraId="1AE2366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7"/>
        <w:gridCol w:w="1614"/>
        <w:gridCol w:w="1457"/>
        <w:gridCol w:w="1234"/>
        <w:gridCol w:w="3588"/>
      </w:tblGrid>
      <w:tr w:rsidR="006B755F" w:rsidRPr="00410BFF" w14:paraId="2B12BE25" w14:textId="77777777" w:rsidTr="00084064">
        <w:tc>
          <w:tcPr>
            <w:tcW w:w="1728" w:type="dxa"/>
          </w:tcPr>
          <w:p w14:paraId="734CED85" w14:textId="77777777" w:rsidR="006B755F" w:rsidRPr="00410BFF" w:rsidRDefault="006B755F" w:rsidP="00084064">
            <w:pPr>
              <w:rPr>
                <w:color w:val="00B050"/>
              </w:rPr>
            </w:pPr>
            <w:r w:rsidRPr="00410BFF">
              <w:rPr>
                <w:color w:val="00B050"/>
              </w:rPr>
              <w:t>Intrare Date ---&gt;</w:t>
            </w:r>
          </w:p>
        </w:tc>
        <w:tc>
          <w:tcPr>
            <w:tcW w:w="1728" w:type="dxa"/>
          </w:tcPr>
          <w:p w14:paraId="6940EFB0" w14:textId="77777777" w:rsidR="006B755F" w:rsidRPr="00410BFF" w:rsidRDefault="006B755F" w:rsidP="00084064">
            <w:pPr>
              <w:rPr>
                <w:color w:val="00B050"/>
              </w:rPr>
            </w:pPr>
            <w:r w:rsidRPr="00410BFF">
              <w:rPr>
                <w:color w:val="00B050"/>
              </w:rPr>
              <w:t>Procesare Date ---&gt;</w:t>
            </w:r>
          </w:p>
        </w:tc>
        <w:tc>
          <w:tcPr>
            <w:tcW w:w="1728" w:type="dxa"/>
          </w:tcPr>
          <w:p w14:paraId="7B38342F"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636FBF1"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766C129B" w14:textId="77777777" w:rsidR="006B755F" w:rsidRPr="00410BFF" w:rsidRDefault="006B755F" w:rsidP="00084064">
            <w:pPr>
              <w:rPr>
                <w:color w:val="00B050"/>
              </w:rPr>
            </w:pPr>
            <w:r w:rsidRPr="00410BFF">
              <w:rPr>
                <w:color w:val="00B050"/>
              </w:rPr>
              <w:t>Comentarii</w:t>
            </w:r>
          </w:p>
        </w:tc>
      </w:tr>
      <w:tr w:rsidR="006B755F" w:rsidRPr="00410BFF" w14:paraId="4F4A61B9" w14:textId="77777777" w:rsidTr="00084064">
        <w:tc>
          <w:tcPr>
            <w:tcW w:w="1728" w:type="dxa"/>
          </w:tcPr>
          <w:p w14:paraId="09155268" w14:textId="77777777" w:rsidR="006B755F" w:rsidRPr="00410BFF" w:rsidRDefault="006B755F" w:rsidP="00084064">
            <w:pPr>
              <w:rPr>
                <w:color w:val="00B050"/>
              </w:rPr>
            </w:pPr>
            <w:r w:rsidRPr="00410BFF">
              <w:rPr>
                <w:color w:val="00B050"/>
              </w:rPr>
              <w:t>PROCEDURI</w:t>
            </w:r>
          </w:p>
        </w:tc>
        <w:tc>
          <w:tcPr>
            <w:tcW w:w="1728" w:type="dxa"/>
          </w:tcPr>
          <w:p w14:paraId="120725C4" w14:textId="77777777" w:rsidR="006B755F" w:rsidRPr="00410BFF" w:rsidRDefault="006B755F" w:rsidP="00084064">
            <w:pPr>
              <w:rPr>
                <w:color w:val="00B050"/>
              </w:rPr>
            </w:pPr>
            <w:r w:rsidRPr="00410BFF">
              <w:rPr>
                <w:color w:val="00B050"/>
              </w:rPr>
              <w:t>LOC/MOMENT</w:t>
            </w:r>
          </w:p>
        </w:tc>
        <w:tc>
          <w:tcPr>
            <w:tcW w:w="1728" w:type="dxa"/>
          </w:tcPr>
          <w:p w14:paraId="37409CB5" w14:textId="77777777" w:rsidR="006B755F" w:rsidRPr="00410BFF" w:rsidRDefault="006B755F" w:rsidP="00084064">
            <w:pPr>
              <w:rPr>
                <w:color w:val="00B050"/>
              </w:rPr>
            </w:pPr>
            <w:r w:rsidRPr="00410BFF">
              <w:rPr>
                <w:color w:val="00B050"/>
              </w:rPr>
              <w:t>PROCEDURI</w:t>
            </w:r>
          </w:p>
        </w:tc>
        <w:tc>
          <w:tcPr>
            <w:tcW w:w="1728" w:type="dxa"/>
          </w:tcPr>
          <w:p w14:paraId="44C890B0" w14:textId="77777777" w:rsidR="006B755F" w:rsidRPr="00410BFF" w:rsidRDefault="006B755F" w:rsidP="00084064">
            <w:pPr>
              <w:rPr>
                <w:color w:val="00B050"/>
              </w:rPr>
            </w:pPr>
            <w:r w:rsidRPr="00410BFF">
              <w:rPr>
                <w:color w:val="00B050"/>
              </w:rPr>
              <w:t>LOGICA</w:t>
            </w:r>
          </w:p>
        </w:tc>
        <w:tc>
          <w:tcPr>
            <w:tcW w:w="6760" w:type="dxa"/>
          </w:tcPr>
          <w:p w14:paraId="5D638DF9" w14:textId="77777777" w:rsidR="006B755F" w:rsidRPr="00410BFF" w:rsidRDefault="006B755F" w:rsidP="00084064">
            <w:pPr>
              <w:rPr>
                <w:color w:val="00B050"/>
              </w:rPr>
            </w:pPr>
            <w:r>
              <w:rPr>
                <w:color w:val="00B050"/>
              </w:rPr>
              <w:t xml:space="preserve">Procesarea procedurilor precedenta evaluării răspunsurilor si corelarea cu evoluţia logicii piețelor </w:t>
            </w:r>
          </w:p>
        </w:tc>
      </w:tr>
    </w:tbl>
    <w:p w14:paraId="7393CEFF" w14:textId="77777777" w:rsidR="006B755F" w:rsidRPr="00410BFF" w:rsidRDefault="006B755F" w:rsidP="006B755F">
      <w:r w:rsidRPr="00410BFF">
        <w:br w:type="page"/>
      </w:r>
    </w:p>
    <w:p w14:paraId="0878EFD8" w14:textId="77777777" w:rsidR="006B755F" w:rsidRPr="00410BFF" w:rsidRDefault="006B755F" w:rsidP="006B755F">
      <w:r w:rsidRPr="00410BFF">
        <w:rPr>
          <w:noProof/>
        </w:rPr>
        <w:lastRenderedPageBreak/>
        <w:drawing>
          <wp:inline distT="0" distB="0" distL="0" distR="0" wp14:anchorId="17DA5A84" wp14:editId="2ECF2EEE">
            <wp:extent cx="3784600" cy="13081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295F7D4" w14:textId="77777777" w:rsidR="006B755F" w:rsidRPr="00410BFF" w:rsidRDefault="006B755F" w:rsidP="006B755F">
      <w:r w:rsidRPr="00410BFF">
        <w:t>59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7AEE75C" w14:textId="77777777" w:rsidTr="00084064">
        <w:tc>
          <w:tcPr>
            <w:tcW w:w="2160" w:type="dxa"/>
          </w:tcPr>
          <w:p w14:paraId="6E5148FE" w14:textId="77777777" w:rsidR="006B755F" w:rsidRPr="00410BFF" w:rsidRDefault="006B755F" w:rsidP="00084064">
            <w:proofErr w:type="spellStart"/>
            <w:r w:rsidRPr="00410BFF">
              <w:t>Iesire</w:t>
            </w:r>
            <w:proofErr w:type="spellEnd"/>
            <w:r w:rsidRPr="00410BFF">
              <w:t xml:space="preserve"> Date</w:t>
            </w:r>
          </w:p>
        </w:tc>
        <w:tc>
          <w:tcPr>
            <w:tcW w:w="2160" w:type="dxa"/>
          </w:tcPr>
          <w:p w14:paraId="3F6A3554" w14:textId="77777777" w:rsidR="006B755F" w:rsidRPr="00410BFF" w:rsidRDefault="006B755F" w:rsidP="00084064">
            <w:r w:rsidRPr="00410BFF">
              <w:t>Procesare Date</w:t>
            </w:r>
          </w:p>
        </w:tc>
        <w:tc>
          <w:tcPr>
            <w:tcW w:w="2160" w:type="dxa"/>
          </w:tcPr>
          <w:p w14:paraId="688CB77F" w14:textId="77777777" w:rsidR="006B755F" w:rsidRPr="00410BFF" w:rsidRDefault="006B755F" w:rsidP="00084064">
            <w:r w:rsidRPr="00410BFF">
              <w:t>Baze Strategii</w:t>
            </w:r>
          </w:p>
        </w:tc>
        <w:tc>
          <w:tcPr>
            <w:tcW w:w="2160" w:type="dxa"/>
          </w:tcPr>
          <w:p w14:paraId="7968771F" w14:textId="77777777" w:rsidR="006B755F" w:rsidRPr="00410BFF" w:rsidRDefault="006B755F" w:rsidP="00084064">
            <w:r w:rsidRPr="00410BFF">
              <w:t>Comentarii</w:t>
            </w:r>
          </w:p>
        </w:tc>
      </w:tr>
      <w:tr w:rsidR="006B755F" w:rsidRPr="00410BFF" w14:paraId="2A5C09F0" w14:textId="77777777" w:rsidTr="00084064">
        <w:tc>
          <w:tcPr>
            <w:tcW w:w="2160" w:type="dxa"/>
          </w:tcPr>
          <w:p w14:paraId="4BEE7B14" w14:textId="77777777" w:rsidR="006B755F" w:rsidRPr="00410BFF" w:rsidRDefault="006B755F" w:rsidP="00084064">
            <w:r w:rsidRPr="00410BFF">
              <w:t>DE CE</w:t>
            </w:r>
          </w:p>
        </w:tc>
        <w:tc>
          <w:tcPr>
            <w:tcW w:w="2160" w:type="dxa"/>
          </w:tcPr>
          <w:p w14:paraId="16F4931F" w14:textId="77777777" w:rsidR="006B755F" w:rsidRPr="00410BFF" w:rsidRDefault="006B755F" w:rsidP="00084064">
            <w:r w:rsidRPr="00410BFF">
              <w:t>UNDE/CAND</w:t>
            </w:r>
          </w:p>
        </w:tc>
        <w:tc>
          <w:tcPr>
            <w:tcW w:w="2160" w:type="dxa"/>
          </w:tcPr>
          <w:p w14:paraId="3FBCD278" w14:textId="77777777" w:rsidR="006B755F" w:rsidRPr="00410BFF" w:rsidRDefault="006B755F" w:rsidP="00084064">
            <w:r w:rsidRPr="00410BFF">
              <w:t>CE</w:t>
            </w:r>
          </w:p>
        </w:tc>
        <w:tc>
          <w:tcPr>
            <w:tcW w:w="2160" w:type="dxa"/>
          </w:tcPr>
          <w:p w14:paraId="49E32700" w14:textId="77777777" w:rsidR="006B755F" w:rsidRPr="00410BFF" w:rsidRDefault="006B755F" w:rsidP="00084064"/>
        </w:tc>
      </w:tr>
      <w:tr w:rsidR="006B755F" w:rsidRPr="00410BFF" w14:paraId="446619C3" w14:textId="77777777" w:rsidTr="00084064">
        <w:tc>
          <w:tcPr>
            <w:tcW w:w="2160" w:type="dxa"/>
          </w:tcPr>
          <w:p w14:paraId="27F5F4FC" w14:textId="77777777" w:rsidR="006B755F" w:rsidRPr="00410BFF" w:rsidRDefault="006B755F" w:rsidP="00084064">
            <w:r w:rsidRPr="00410BFF">
              <w:t>Intrare Date</w:t>
            </w:r>
          </w:p>
        </w:tc>
        <w:tc>
          <w:tcPr>
            <w:tcW w:w="2160" w:type="dxa"/>
          </w:tcPr>
          <w:p w14:paraId="21C43540"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F3B9995"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C7FF852" w14:textId="77777777" w:rsidR="006B755F" w:rsidRPr="00410BFF" w:rsidRDefault="006B755F" w:rsidP="00084064"/>
        </w:tc>
      </w:tr>
      <w:tr w:rsidR="006B755F" w:rsidRPr="00410BFF" w14:paraId="57AB4358" w14:textId="77777777" w:rsidTr="00084064">
        <w:tc>
          <w:tcPr>
            <w:tcW w:w="2160" w:type="dxa"/>
          </w:tcPr>
          <w:p w14:paraId="1BF71B9E" w14:textId="77777777" w:rsidR="006B755F" w:rsidRPr="00410BFF" w:rsidRDefault="006B755F" w:rsidP="00084064">
            <w:r w:rsidRPr="00410BFF">
              <w:t>CUM</w:t>
            </w:r>
          </w:p>
        </w:tc>
        <w:tc>
          <w:tcPr>
            <w:tcW w:w="2160" w:type="dxa"/>
          </w:tcPr>
          <w:p w14:paraId="71EB44B4" w14:textId="77777777" w:rsidR="006B755F" w:rsidRPr="00410BFF" w:rsidRDefault="006B755F" w:rsidP="00084064">
            <w:r w:rsidRPr="00410BFF">
              <w:t>DE CE</w:t>
            </w:r>
          </w:p>
        </w:tc>
        <w:tc>
          <w:tcPr>
            <w:tcW w:w="2160" w:type="dxa"/>
          </w:tcPr>
          <w:p w14:paraId="69B79218" w14:textId="77777777" w:rsidR="006B755F" w:rsidRPr="00410BFF" w:rsidRDefault="006B755F" w:rsidP="00084064">
            <w:r w:rsidRPr="00410BFF">
              <w:t>UNDE/CAND</w:t>
            </w:r>
          </w:p>
        </w:tc>
        <w:tc>
          <w:tcPr>
            <w:tcW w:w="2160" w:type="dxa"/>
          </w:tcPr>
          <w:p w14:paraId="426C815A" w14:textId="77777777" w:rsidR="006B755F" w:rsidRPr="00410BFF" w:rsidRDefault="006B755F" w:rsidP="00084064"/>
        </w:tc>
      </w:tr>
    </w:tbl>
    <w:p w14:paraId="60436527" w14:textId="77777777" w:rsidR="006B755F" w:rsidRPr="00410BFF" w:rsidRDefault="006B755F" w:rsidP="006B755F">
      <w:r w:rsidRPr="00410BFF">
        <w:br/>
      </w:r>
    </w:p>
    <w:p w14:paraId="148C6F6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7"/>
        <w:gridCol w:w="1617"/>
        <w:gridCol w:w="1286"/>
        <w:gridCol w:w="1465"/>
        <w:gridCol w:w="3735"/>
      </w:tblGrid>
      <w:tr w:rsidR="006B755F" w:rsidRPr="00410BFF" w14:paraId="1A642CEE" w14:textId="77777777" w:rsidTr="00084064">
        <w:tc>
          <w:tcPr>
            <w:tcW w:w="1728" w:type="dxa"/>
          </w:tcPr>
          <w:p w14:paraId="6A99600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9070368"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D1A6C19" w14:textId="77777777" w:rsidR="006B755F" w:rsidRPr="00410BFF" w:rsidRDefault="006B755F" w:rsidP="00084064">
            <w:pPr>
              <w:rPr>
                <w:color w:val="7030A0"/>
              </w:rPr>
            </w:pPr>
            <w:r w:rsidRPr="00410BFF">
              <w:rPr>
                <w:color w:val="7030A0"/>
              </w:rPr>
              <w:t>Baze Strategii ---&gt;</w:t>
            </w:r>
          </w:p>
        </w:tc>
        <w:tc>
          <w:tcPr>
            <w:tcW w:w="1728" w:type="dxa"/>
          </w:tcPr>
          <w:p w14:paraId="39B1C137" w14:textId="77777777" w:rsidR="006B755F" w:rsidRPr="00410BFF" w:rsidRDefault="006B755F" w:rsidP="00084064">
            <w:pPr>
              <w:rPr>
                <w:color w:val="7030A0"/>
              </w:rPr>
            </w:pPr>
            <w:r w:rsidRPr="00410BFF">
              <w:rPr>
                <w:color w:val="7030A0"/>
              </w:rPr>
              <w:t>Intrare Date</w:t>
            </w:r>
          </w:p>
        </w:tc>
        <w:tc>
          <w:tcPr>
            <w:tcW w:w="6940" w:type="dxa"/>
          </w:tcPr>
          <w:p w14:paraId="734E356B" w14:textId="77777777" w:rsidR="006B755F" w:rsidRPr="00410BFF" w:rsidRDefault="006B755F" w:rsidP="00084064">
            <w:pPr>
              <w:rPr>
                <w:color w:val="7030A0"/>
              </w:rPr>
            </w:pPr>
            <w:r w:rsidRPr="00410BFF">
              <w:rPr>
                <w:color w:val="7030A0"/>
              </w:rPr>
              <w:t>Comentarii</w:t>
            </w:r>
          </w:p>
        </w:tc>
      </w:tr>
      <w:tr w:rsidR="006B755F" w:rsidRPr="00410BFF" w14:paraId="65F13DD4" w14:textId="77777777" w:rsidTr="00084064">
        <w:tc>
          <w:tcPr>
            <w:tcW w:w="1728" w:type="dxa"/>
          </w:tcPr>
          <w:p w14:paraId="101C5F09" w14:textId="77777777" w:rsidR="006B755F" w:rsidRPr="00410BFF" w:rsidRDefault="006B755F" w:rsidP="00084064">
            <w:pPr>
              <w:rPr>
                <w:color w:val="7030A0"/>
              </w:rPr>
            </w:pPr>
            <w:r w:rsidRPr="00410BFF">
              <w:rPr>
                <w:color w:val="7030A0"/>
              </w:rPr>
              <w:t>LOGICA</w:t>
            </w:r>
          </w:p>
        </w:tc>
        <w:tc>
          <w:tcPr>
            <w:tcW w:w="1728" w:type="dxa"/>
          </w:tcPr>
          <w:p w14:paraId="2B769511" w14:textId="77777777" w:rsidR="006B755F" w:rsidRPr="00410BFF" w:rsidRDefault="006B755F" w:rsidP="00084064">
            <w:pPr>
              <w:rPr>
                <w:color w:val="7030A0"/>
              </w:rPr>
            </w:pPr>
            <w:r w:rsidRPr="00410BFF">
              <w:rPr>
                <w:color w:val="7030A0"/>
              </w:rPr>
              <w:t>LOC/MOMENT</w:t>
            </w:r>
          </w:p>
        </w:tc>
        <w:tc>
          <w:tcPr>
            <w:tcW w:w="1728" w:type="dxa"/>
          </w:tcPr>
          <w:p w14:paraId="7F417ADF" w14:textId="77777777" w:rsidR="006B755F" w:rsidRPr="00410BFF" w:rsidRDefault="006B755F" w:rsidP="00084064">
            <w:pPr>
              <w:rPr>
                <w:color w:val="7030A0"/>
              </w:rPr>
            </w:pPr>
            <w:r w:rsidRPr="00410BFF">
              <w:rPr>
                <w:color w:val="7030A0"/>
              </w:rPr>
              <w:t>OBIECT</w:t>
            </w:r>
          </w:p>
        </w:tc>
        <w:tc>
          <w:tcPr>
            <w:tcW w:w="1728" w:type="dxa"/>
          </w:tcPr>
          <w:p w14:paraId="0E13CB14" w14:textId="77777777" w:rsidR="006B755F" w:rsidRPr="00410BFF" w:rsidRDefault="006B755F" w:rsidP="00084064">
            <w:pPr>
              <w:rPr>
                <w:color w:val="7030A0"/>
              </w:rPr>
            </w:pPr>
            <w:r w:rsidRPr="00410BFF">
              <w:rPr>
                <w:color w:val="7030A0"/>
              </w:rPr>
              <w:t>PROCEDURI</w:t>
            </w:r>
          </w:p>
        </w:tc>
        <w:tc>
          <w:tcPr>
            <w:tcW w:w="6940" w:type="dxa"/>
          </w:tcPr>
          <w:p w14:paraId="286280BB" w14:textId="77777777" w:rsidR="006B755F" w:rsidRPr="00410BFF" w:rsidRDefault="006B755F" w:rsidP="00084064">
            <w:pPr>
              <w:rPr>
                <w:color w:val="7030A0"/>
              </w:rPr>
            </w:pPr>
            <w:r>
              <w:rPr>
                <w:color w:val="7030A0"/>
              </w:rPr>
              <w:t>Logica externalizării obiectelor strategice dependente de procedurile de achiziție inițiale</w:t>
            </w:r>
          </w:p>
        </w:tc>
      </w:tr>
    </w:tbl>
    <w:p w14:paraId="72DDDB2F" w14:textId="77777777" w:rsidR="006B755F" w:rsidRPr="00410BFF" w:rsidRDefault="006B755F" w:rsidP="006B755F">
      <w:r w:rsidRPr="00410BFF">
        <w:br/>
      </w:r>
    </w:p>
    <w:p w14:paraId="442E8CDD"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8"/>
        <w:gridCol w:w="1614"/>
        <w:gridCol w:w="1417"/>
        <w:gridCol w:w="1234"/>
        <w:gridCol w:w="3627"/>
      </w:tblGrid>
      <w:tr w:rsidR="006B755F" w:rsidRPr="00410BFF" w14:paraId="5D1A6D9B" w14:textId="77777777" w:rsidTr="00084064">
        <w:tc>
          <w:tcPr>
            <w:tcW w:w="1728" w:type="dxa"/>
          </w:tcPr>
          <w:p w14:paraId="48DEDE9D" w14:textId="77777777" w:rsidR="006B755F" w:rsidRPr="00410BFF" w:rsidRDefault="006B755F" w:rsidP="00084064">
            <w:pPr>
              <w:rPr>
                <w:color w:val="00B050"/>
              </w:rPr>
            </w:pPr>
            <w:r w:rsidRPr="00410BFF">
              <w:rPr>
                <w:color w:val="00B050"/>
              </w:rPr>
              <w:t>Intrare Date ---&gt;</w:t>
            </w:r>
          </w:p>
        </w:tc>
        <w:tc>
          <w:tcPr>
            <w:tcW w:w="1728" w:type="dxa"/>
          </w:tcPr>
          <w:p w14:paraId="290F0F31" w14:textId="77777777" w:rsidR="006B755F" w:rsidRPr="00410BFF" w:rsidRDefault="006B755F" w:rsidP="00084064">
            <w:pPr>
              <w:rPr>
                <w:color w:val="00B050"/>
              </w:rPr>
            </w:pPr>
            <w:r w:rsidRPr="00410BFF">
              <w:rPr>
                <w:color w:val="00B050"/>
              </w:rPr>
              <w:t>Procesare Date ---&gt;</w:t>
            </w:r>
          </w:p>
        </w:tc>
        <w:tc>
          <w:tcPr>
            <w:tcW w:w="1728" w:type="dxa"/>
          </w:tcPr>
          <w:p w14:paraId="41C6A2B1"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C5C3C9C"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798E247B" w14:textId="77777777" w:rsidR="006B755F" w:rsidRPr="00410BFF" w:rsidRDefault="006B755F" w:rsidP="00084064">
            <w:pPr>
              <w:rPr>
                <w:color w:val="00B050"/>
              </w:rPr>
            </w:pPr>
            <w:r w:rsidRPr="00410BFF">
              <w:rPr>
                <w:color w:val="00B050"/>
              </w:rPr>
              <w:t>Comentarii</w:t>
            </w:r>
          </w:p>
        </w:tc>
      </w:tr>
      <w:tr w:rsidR="006B755F" w:rsidRPr="00410BFF" w14:paraId="6F125774" w14:textId="77777777" w:rsidTr="00084064">
        <w:tc>
          <w:tcPr>
            <w:tcW w:w="1728" w:type="dxa"/>
          </w:tcPr>
          <w:p w14:paraId="59EBB4F0" w14:textId="77777777" w:rsidR="006B755F" w:rsidRPr="00410BFF" w:rsidRDefault="006B755F" w:rsidP="00084064">
            <w:pPr>
              <w:rPr>
                <w:color w:val="00B050"/>
              </w:rPr>
            </w:pPr>
            <w:r w:rsidRPr="00410BFF">
              <w:rPr>
                <w:color w:val="00B050"/>
              </w:rPr>
              <w:t>PROCEDURI</w:t>
            </w:r>
          </w:p>
        </w:tc>
        <w:tc>
          <w:tcPr>
            <w:tcW w:w="1728" w:type="dxa"/>
          </w:tcPr>
          <w:p w14:paraId="42894F07" w14:textId="77777777" w:rsidR="006B755F" w:rsidRPr="00410BFF" w:rsidRDefault="006B755F" w:rsidP="00084064">
            <w:pPr>
              <w:rPr>
                <w:color w:val="00B050"/>
              </w:rPr>
            </w:pPr>
            <w:r w:rsidRPr="00410BFF">
              <w:rPr>
                <w:color w:val="00B050"/>
              </w:rPr>
              <w:t>LOC/MOMENT</w:t>
            </w:r>
          </w:p>
        </w:tc>
        <w:tc>
          <w:tcPr>
            <w:tcW w:w="1728" w:type="dxa"/>
          </w:tcPr>
          <w:p w14:paraId="28A99257" w14:textId="77777777" w:rsidR="006B755F" w:rsidRPr="00410BFF" w:rsidRDefault="006B755F" w:rsidP="00084064">
            <w:pPr>
              <w:rPr>
                <w:color w:val="00B050"/>
              </w:rPr>
            </w:pPr>
            <w:r w:rsidRPr="00410BFF">
              <w:rPr>
                <w:color w:val="00B050"/>
              </w:rPr>
              <w:t>LOGICA</w:t>
            </w:r>
          </w:p>
        </w:tc>
        <w:tc>
          <w:tcPr>
            <w:tcW w:w="1728" w:type="dxa"/>
          </w:tcPr>
          <w:p w14:paraId="0C5FE26F" w14:textId="77777777" w:rsidR="006B755F" w:rsidRPr="00410BFF" w:rsidRDefault="006B755F" w:rsidP="00084064">
            <w:pPr>
              <w:rPr>
                <w:color w:val="00B050"/>
              </w:rPr>
            </w:pPr>
            <w:r w:rsidRPr="00410BFF">
              <w:rPr>
                <w:color w:val="00B050"/>
              </w:rPr>
              <w:t>LOGICA</w:t>
            </w:r>
          </w:p>
        </w:tc>
        <w:tc>
          <w:tcPr>
            <w:tcW w:w="6850" w:type="dxa"/>
          </w:tcPr>
          <w:p w14:paraId="557E7319" w14:textId="77777777" w:rsidR="006B755F" w:rsidRPr="00410BFF" w:rsidRDefault="006B755F" w:rsidP="00084064">
            <w:pPr>
              <w:rPr>
                <w:color w:val="00B050"/>
              </w:rPr>
            </w:pPr>
            <w:r>
              <w:rPr>
                <w:color w:val="00B050"/>
              </w:rPr>
              <w:t>Evaluarea răspunsurilor după procesarea procedurilor in funcţie de logica evaluării pentru configurarea logicii piețelor</w:t>
            </w:r>
          </w:p>
        </w:tc>
      </w:tr>
    </w:tbl>
    <w:p w14:paraId="2DB1E106" w14:textId="77777777" w:rsidR="006B755F" w:rsidRPr="00410BFF" w:rsidRDefault="006B755F" w:rsidP="006B755F">
      <w:r w:rsidRPr="00410BFF">
        <w:br w:type="page"/>
      </w:r>
    </w:p>
    <w:p w14:paraId="1C125B9A" w14:textId="77777777" w:rsidR="006B755F" w:rsidRPr="00410BFF" w:rsidRDefault="006B755F" w:rsidP="006B755F">
      <w:r w:rsidRPr="00410BFF">
        <w:rPr>
          <w:noProof/>
        </w:rPr>
        <w:lastRenderedPageBreak/>
        <w:drawing>
          <wp:inline distT="0" distB="0" distL="0" distR="0" wp14:anchorId="5D48240B" wp14:editId="339BB40E">
            <wp:extent cx="3784600" cy="13081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750F42C" w14:textId="77777777" w:rsidR="006B755F" w:rsidRPr="00410BFF" w:rsidRDefault="006B755F" w:rsidP="006B755F">
      <w:r w:rsidRPr="00410BFF">
        <w:t>60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0A788D8" w14:textId="77777777" w:rsidTr="00084064">
        <w:tc>
          <w:tcPr>
            <w:tcW w:w="2160" w:type="dxa"/>
          </w:tcPr>
          <w:p w14:paraId="47B3EB90" w14:textId="77777777" w:rsidR="006B755F" w:rsidRPr="00410BFF" w:rsidRDefault="006B755F" w:rsidP="00084064">
            <w:proofErr w:type="spellStart"/>
            <w:r w:rsidRPr="00410BFF">
              <w:t>Iesire</w:t>
            </w:r>
            <w:proofErr w:type="spellEnd"/>
            <w:r w:rsidRPr="00410BFF">
              <w:t xml:space="preserve"> Date</w:t>
            </w:r>
          </w:p>
        </w:tc>
        <w:tc>
          <w:tcPr>
            <w:tcW w:w="2160" w:type="dxa"/>
          </w:tcPr>
          <w:p w14:paraId="5C60DA43" w14:textId="77777777" w:rsidR="006B755F" w:rsidRPr="00410BFF" w:rsidRDefault="006B755F" w:rsidP="00084064">
            <w:r w:rsidRPr="00410BFF">
              <w:t>Procesare Date</w:t>
            </w:r>
          </w:p>
        </w:tc>
        <w:tc>
          <w:tcPr>
            <w:tcW w:w="2160" w:type="dxa"/>
          </w:tcPr>
          <w:p w14:paraId="0AA22C36" w14:textId="77777777" w:rsidR="006B755F" w:rsidRPr="00410BFF" w:rsidRDefault="006B755F" w:rsidP="00084064">
            <w:r w:rsidRPr="00410BFF">
              <w:t>Baze Strategii</w:t>
            </w:r>
          </w:p>
        </w:tc>
        <w:tc>
          <w:tcPr>
            <w:tcW w:w="2160" w:type="dxa"/>
          </w:tcPr>
          <w:p w14:paraId="0A86CE5D" w14:textId="77777777" w:rsidR="006B755F" w:rsidRPr="00410BFF" w:rsidRDefault="006B755F" w:rsidP="00084064">
            <w:r w:rsidRPr="00410BFF">
              <w:t>Comentarii</w:t>
            </w:r>
          </w:p>
        </w:tc>
      </w:tr>
      <w:tr w:rsidR="006B755F" w:rsidRPr="00410BFF" w14:paraId="6DAD68FA" w14:textId="77777777" w:rsidTr="00084064">
        <w:tc>
          <w:tcPr>
            <w:tcW w:w="2160" w:type="dxa"/>
          </w:tcPr>
          <w:p w14:paraId="6639B61C" w14:textId="77777777" w:rsidR="006B755F" w:rsidRPr="00410BFF" w:rsidRDefault="006B755F" w:rsidP="00084064">
            <w:r w:rsidRPr="00410BFF">
              <w:t>DE CE</w:t>
            </w:r>
          </w:p>
        </w:tc>
        <w:tc>
          <w:tcPr>
            <w:tcW w:w="2160" w:type="dxa"/>
          </w:tcPr>
          <w:p w14:paraId="4F0C42E3" w14:textId="77777777" w:rsidR="006B755F" w:rsidRPr="00410BFF" w:rsidRDefault="006B755F" w:rsidP="00084064">
            <w:r w:rsidRPr="00410BFF">
              <w:t>UNDE/CAND</w:t>
            </w:r>
          </w:p>
        </w:tc>
        <w:tc>
          <w:tcPr>
            <w:tcW w:w="2160" w:type="dxa"/>
          </w:tcPr>
          <w:p w14:paraId="246EDBD4" w14:textId="77777777" w:rsidR="006B755F" w:rsidRPr="00410BFF" w:rsidRDefault="006B755F" w:rsidP="00084064">
            <w:r w:rsidRPr="00410BFF">
              <w:t>CE</w:t>
            </w:r>
          </w:p>
        </w:tc>
        <w:tc>
          <w:tcPr>
            <w:tcW w:w="2160" w:type="dxa"/>
          </w:tcPr>
          <w:p w14:paraId="4BF413EE" w14:textId="77777777" w:rsidR="006B755F" w:rsidRPr="00410BFF" w:rsidRDefault="006B755F" w:rsidP="00084064"/>
        </w:tc>
      </w:tr>
      <w:tr w:rsidR="006B755F" w:rsidRPr="00410BFF" w14:paraId="7BF50D64" w14:textId="77777777" w:rsidTr="00084064">
        <w:tc>
          <w:tcPr>
            <w:tcW w:w="2160" w:type="dxa"/>
          </w:tcPr>
          <w:p w14:paraId="30A11EA8" w14:textId="77777777" w:rsidR="006B755F" w:rsidRPr="00410BFF" w:rsidRDefault="006B755F" w:rsidP="00084064">
            <w:r w:rsidRPr="00410BFF">
              <w:t>Intrare Date</w:t>
            </w:r>
          </w:p>
        </w:tc>
        <w:tc>
          <w:tcPr>
            <w:tcW w:w="2160" w:type="dxa"/>
          </w:tcPr>
          <w:p w14:paraId="3021D2C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CA0A5B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A013903" w14:textId="77777777" w:rsidR="006B755F" w:rsidRPr="00410BFF" w:rsidRDefault="006B755F" w:rsidP="00084064"/>
        </w:tc>
      </w:tr>
      <w:tr w:rsidR="006B755F" w:rsidRPr="00410BFF" w14:paraId="1639EF84" w14:textId="77777777" w:rsidTr="00084064">
        <w:tc>
          <w:tcPr>
            <w:tcW w:w="2160" w:type="dxa"/>
          </w:tcPr>
          <w:p w14:paraId="030FA55A" w14:textId="77777777" w:rsidR="006B755F" w:rsidRPr="00410BFF" w:rsidRDefault="006B755F" w:rsidP="00084064">
            <w:r w:rsidRPr="00410BFF">
              <w:t>DE CE</w:t>
            </w:r>
          </w:p>
        </w:tc>
        <w:tc>
          <w:tcPr>
            <w:tcW w:w="2160" w:type="dxa"/>
          </w:tcPr>
          <w:p w14:paraId="0A471017" w14:textId="77777777" w:rsidR="006B755F" w:rsidRPr="00410BFF" w:rsidRDefault="006B755F" w:rsidP="00084064">
            <w:r w:rsidRPr="00410BFF">
              <w:t>CE</w:t>
            </w:r>
          </w:p>
        </w:tc>
        <w:tc>
          <w:tcPr>
            <w:tcW w:w="2160" w:type="dxa"/>
          </w:tcPr>
          <w:p w14:paraId="63410425" w14:textId="77777777" w:rsidR="006B755F" w:rsidRPr="00410BFF" w:rsidRDefault="006B755F" w:rsidP="00084064">
            <w:r w:rsidRPr="00410BFF">
              <w:t>UNDE/CAND</w:t>
            </w:r>
          </w:p>
        </w:tc>
        <w:tc>
          <w:tcPr>
            <w:tcW w:w="2160" w:type="dxa"/>
          </w:tcPr>
          <w:p w14:paraId="5048DC58" w14:textId="77777777" w:rsidR="006B755F" w:rsidRPr="00410BFF" w:rsidRDefault="006B755F" w:rsidP="00084064"/>
        </w:tc>
      </w:tr>
    </w:tbl>
    <w:p w14:paraId="47A662BC" w14:textId="77777777" w:rsidR="006B755F" w:rsidRPr="00410BFF" w:rsidRDefault="006B755F" w:rsidP="006B755F">
      <w:r w:rsidRPr="00410BFF">
        <w:br/>
      </w:r>
    </w:p>
    <w:p w14:paraId="5526A096"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3"/>
        <w:gridCol w:w="1623"/>
        <w:gridCol w:w="1311"/>
        <w:gridCol w:w="1274"/>
        <w:gridCol w:w="3869"/>
      </w:tblGrid>
      <w:tr w:rsidR="006B755F" w:rsidRPr="00410BFF" w14:paraId="33ED705F" w14:textId="77777777" w:rsidTr="00084064">
        <w:tc>
          <w:tcPr>
            <w:tcW w:w="1728" w:type="dxa"/>
          </w:tcPr>
          <w:p w14:paraId="45EB6F9C"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4259AB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61AC9580" w14:textId="77777777" w:rsidR="006B755F" w:rsidRPr="00410BFF" w:rsidRDefault="006B755F" w:rsidP="00084064">
            <w:pPr>
              <w:rPr>
                <w:color w:val="7030A0"/>
              </w:rPr>
            </w:pPr>
            <w:r w:rsidRPr="00410BFF">
              <w:rPr>
                <w:color w:val="7030A0"/>
              </w:rPr>
              <w:t>Baze Strategii ---&gt;</w:t>
            </w:r>
          </w:p>
        </w:tc>
        <w:tc>
          <w:tcPr>
            <w:tcW w:w="1728" w:type="dxa"/>
          </w:tcPr>
          <w:p w14:paraId="34F02CA3" w14:textId="77777777" w:rsidR="006B755F" w:rsidRPr="00410BFF" w:rsidRDefault="006B755F" w:rsidP="00084064">
            <w:pPr>
              <w:rPr>
                <w:color w:val="7030A0"/>
              </w:rPr>
            </w:pPr>
            <w:r w:rsidRPr="00410BFF">
              <w:rPr>
                <w:color w:val="7030A0"/>
              </w:rPr>
              <w:t>Intrare Date</w:t>
            </w:r>
          </w:p>
        </w:tc>
        <w:tc>
          <w:tcPr>
            <w:tcW w:w="6850" w:type="dxa"/>
          </w:tcPr>
          <w:p w14:paraId="7CED3A95" w14:textId="77777777" w:rsidR="006B755F" w:rsidRPr="00410BFF" w:rsidRDefault="006B755F" w:rsidP="00084064">
            <w:pPr>
              <w:rPr>
                <w:color w:val="7030A0"/>
              </w:rPr>
            </w:pPr>
            <w:r w:rsidRPr="00410BFF">
              <w:rPr>
                <w:color w:val="7030A0"/>
              </w:rPr>
              <w:t>Comentarii</w:t>
            </w:r>
          </w:p>
        </w:tc>
      </w:tr>
      <w:tr w:rsidR="006B755F" w:rsidRPr="00410BFF" w14:paraId="3C92EE3A" w14:textId="77777777" w:rsidTr="00084064">
        <w:tc>
          <w:tcPr>
            <w:tcW w:w="1728" w:type="dxa"/>
          </w:tcPr>
          <w:p w14:paraId="36FCCB4C" w14:textId="77777777" w:rsidR="006B755F" w:rsidRPr="00410BFF" w:rsidRDefault="006B755F" w:rsidP="00084064">
            <w:pPr>
              <w:rPr>
                <w:color w:val="7030A0"/>
              </w:rPr>
            </w:pPr>
            <w:r w:rsidRPr="00410BFF">
              <w:rPr>
                <w:color w:val="7030A0"/>
              </w:rPr>
              <w:t>LOGICA</w:t>
            </w:r>
          </w:p>
        </w:tc>
        <w:tc>
          <w:tcPr>
            <w:tcW w:w="1728" w:type="dxa"/>
          </w:tcPr>
          <w:p w14:paraId="1B0FF3D6" w14:textId="77777777" w:rsidR="006B755F" w:rsidRPr="00410BFF" w:rsidRDefault="006B755F" w:rsidP="00084064">
            <w:pPr>
              <w:rPr>
                <w:color w:val="7030A0"/>
              </w:rPr>
            </w:pPr>
            <w:r w:rsidRPr="00410BFF">
              <w:rPr>
                <w:color w:val="7030A0"/>
              </w:rPr>
              <w:t>LOC/MOMENT</w:t>
            </w:r>
          </w:p>
        </w:tc>
        <w:tc>
          <w:tcPr>
            <w:tcW w:w="1728" w:type="dxa"/>
          </w:tcPr>
          <w:p w14:paraId="4E0A0852" w14:textId="77777777" w:rsidR="006B755F" w:rsidRPr="00410BFF" w:rsidRDefault="006B755F" w:rsidP="00084064">
            <w:pPr>
              <w:rPr>
                <w:color w:val="7030A0"/>
              </w:rPr>
            </w:pPr>
            <w:r w:rsidRPr="00410BFF">
              <w:rPr>
                <w:color w:val="7030A0"/>
              </w:rPr>
              <w:t>OBIECT</w:t>
            </w:r>
          </w:p>
        </w:tc>
        <w:tc>
          <w:tcPr>
            <w:tcW w:w="1728" w:type="dxa"/>
          </w:tcPr>
          <w:p w14:paraId="71EE18BD" w14:textId="77777777" w:rsidR="006B755F" w:rsidRPr="00410BFF" w:rsidRDefault="006B755F" w:rsidP="00084064">
            <w:pPr>
              <w:rPr>
                <w:color w:val="7030A0"/>
              </w:rPr>
            </w:pPr>
            <w:r w:rsidRPr="00410BFF">
              <w:rPr>
                <w:color w:val="7030A0"/>
              </w:rPr>
              <w:t>LOGICA</w:t>
            </w:r>
          </w:p>
        </w:tc>
        <w:tc>
          <w:tcPr>
            <w:tcW w:w="6850" w:type="dxa"/>
          </w:tcPr>
          <w:p w14:paraId="5637FA87" w14:textId="77777777" w:rsidR="006B755F" w:rsidRPr="00410BFF" w:rsidRDefault="006B755F" w:rsidP="00084064">
            <w:pPr>
              <w:rPr>
                <w:color w:val="7030A0"/>
              </w:rPr>
            </w:pPr>
            <w:r>
              <w:rPr>
                <w:color w:val="7030A0"/>
              </w:rPr>
              <w:t>Logica externalizării obiectelor strategice dependente de procedurile de achiziție inițiale</w:t>
            </w:r>
          </w:p>
        </w:tc>
      </w:tr>
    </w:tbl>
    <w:p w14:paraId="6BC9F119" w14:textId="77777777" w:rsidR="006B755F" w:rsidRPr="00410BFF" w:rsidRDefault="006B755F" w:rsidP="006B755F">
      <w:r w:rsidRPr="00410BFF">
        <w:br/>
      </w:r>
    </w:p>
    <w:p w14:paraId="3D33379B"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59"/>
        <w:gridCol w:w="1620"/>
        <w:gridCol w:w="1434"/>
        <w:gridCol w:w="1260"/>
        <w:gridCol w:w="3777"/>
      </w:tblGrid>
      <w:tr w:rsidR="006B755F" w:rsidRPr="00410BFF" w14:paraId="3E5D840F" w14:textId="77777777" w:rsidTr="00084064">
        <w:tc>
          <w:tcPr>
            <w:tcW w:w="1728" w:type="dxa"/>
          </w:tcPr>
          <w:p w14:paraId="70E901F5" w14:textId="77777777" w:rsidR="006B755F" w:rsidRPr="00410BFF" w:rsidRDefault="006B755F" w:rsidP="00084064">
            <w:pPr>
              <w:rPr>
                <w:color w:val="00B050"/>
              </w:rPr>
            </w:pPr>
            <w:r w:rsidRPr="00410BFF">
              <w:rPr>
                <w:color w:val="00B050"/>
              </w:rPr>
              <w:t>Intrare Date ---&gt;</w:t>
            </w:r>
          </w:p>
        </w:tc>
        <w:tc>
          <w:tcPr>
            <w:tcW w:w="1728" w:type="dxa"/>
          </w:tcPr>
          <w:p w14:paraId="35FD0D3D" w14:textId="77777777" w:rsidR="006B755F" w:rsidRPr="00410BFF" w:rsidRDefault="006B755F" w:rsidP="00084064">
            <w:pPr>
              <w:rPr>
                <w:color w:val="00B050"/>
              </w:rPr>
            </w:pPr>
            <w:r w:rsidRPr="00410BFF">
              <w:rPr>
                <w:color w:val="00B050"/>
              </w:rPr>
              <w:t>Procesare Date ---&gt;</w:t>
            </w:r>
          </w:p>
        </w:tc>
        <w:tc>
          <w:tcPr>
            <w:tcW w:w="1728" w:type="dxa"/>
          </w:tcPr>
          <w:p w14:paraId="47F1B31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E70D366"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696AB98F" w14:textId="77777777" w:rsidR="006B755F" w:rsidRPr="00410BFF" w:rsidRDefault="006B755F" w:rsidP="00084064">
            <w:pPr>
              <w:rPr>
                <w:color w:val="00B050"/>
              </w:rPr>
            </w:pPr>
            <w:r w:rsidRPr="00410BFF">
              <w:rPr>
                <w:color w:val="00B050"/>
              </w:rPr>
              <w:t>Comentarii</w:t>
            </w:r>
          </w:p>
        </w:tc>
      </w:tr>
      <w:tr w:rsidR="006B755F" w:rsidRPr="00410BFF" w14:paraId="282726F5" w14:textId="77777777" w:rsidTr="00084064">
        <w:tc>
          <w:tcPr>
            <w:tcW w:w="1728" w:type="dxa"/>
          </w:tcPr>
          <w:p w14:paraId="249FF683" w14:textId="77777777" w:rsidR="006B755F" w:rsidRPr="00410BFF" w:rsidRDefault="006B755F" w:rsidP="00084064">
            <w:pPr>
              <w:rPr>
                <w:color w:val="00B050"/>
              </w:rPr>
            </w:pPr>
            <w:r w:rsidRPr="00410BFF">
              <w:rPr>
                <w:color w:val="00B050"/>
              </w:rPr>
              <w:t>LOGICA</w:t>
            </w:r>
          </w:p>
        </w:tc>
        <w:tc>
          <w:tcPr>
            <w:tcW w:w="1728" w:type="dxa"/>
          </w:tcPr>
          <w:p w14:paraId="27C0C8DF" w14:textId="77777777" w:rsidR="006B755F" w:rsidRPr="00410BFF" w:rsidRDefault="006B755F" w:rsidP="00084064">
            <w:pPr>
              <w:rPr>
                <w:color w:val="00B050"/>
              </w:rPr>
            </w:pPr>
            <w:r w:rsidRPr="00410BFF">
              <w:rPr>
                <w:color w:val="00B050"/>
              </w:rPr>
              <w:t>LOC/MOMENT</w:t>
            </w:r>
          </w:p>
        </w:tc>
        <w:tc>
          <w:tcPr>
            <w:tcW w:w="1728" w:type="dxa"/>
          </w:tcPr>
          <w:p w14:paraId="29E6DF37" w14:textId="77777777" w:rsidR="006B755F" w:rsidRPr="00410BFF" w:rsidRDefault="006B755F" w:rsidP="00084064">
            <w:pPr>
              <w:rPr>
                <w:color w:val="00B050"/>
              </w:rPr>
            </w:pPr>
            <w:r w:rsidRPr="00410BFF">
              <w:rPr>
                <w:color w:val="00B050"/>
              </w:rPr>
              <w:t>OBIECT</w:t>
            </w:r>
          </w:p>
        </w:tc>
        <w:tc>
          <w:tcPr>
            <w:tcW w:w="1728" w:type="dxa"/>
          </w:tcPr>
          <w:p w14:paraId="190E1068" w14:textId="77777777" w:rsidR="006B755F" w:rsidRPr="00410BFF" w:rsidRDefault="006B755F" w:rsidP="00084064">
            <w:pPr>
              <w:rPr>
                <w:color w:val="00B050"/>
              </w:rPr>
            </w:pPr>
            <w:r w:rsidRPr="00410BFF">
              <w:rPr>
                <w:color w:val="00B050"/>
              </w:rPr>
              <w:t>LOGICA</w:t>
            </w:r>
          </w:p>
        </w:tc>
        <w:tc>
          <w:tcPr>
            <w:tcW w:w="6760" w:type="dxa"/>
          </w:tcPr>
          <w:p w14:paraId="4B982DF0" w14:textId="77777777" w:rsidR="006B755F" w:rsidRPr="00410BFF" w:rsidRDefault="006B755F" w:rsidP="00084064">
            <w:pPr>
              <w:rPr>
                <w:color w:val="00B050"/>
              </w:rPr>
            </w:pPr>
            <w:r>
              <w:rPr>
                <w:color w:val="00B050"/>
              </w:rPr>
              <w:t>Procesarea logicilor de procesare date si evaluare răspunsuri in privința obiectelor la vânzare cu determinarea si ajustarea la logica piețelor</w:t>
            </w:r>
          </w:p>
        </w:tc>
      </w:tr>
    </w:tbl>
    <w:p w14:paraId="010E4585" w14:textId="77777777" w:rsidR="006B755F" w:rsidRPr="00410BFF" w:rsidRDefault="006B755F" w:rsidP="006B755F">
      <w:r w:rsidRPr="00410BFF">
        <w:br w:type="page"/>
      </w:r>
    </w:p>
    <w:p w14:paraId="1B8DC1DB" w14:textId="77777777" w:rsidR="006B755F" w:rsidRPr="00410BFF" w:rsidRDefault="006B755F" w:rsidP="006B755F">
      <w:r w:rsidRPr="00410BFF">
        <w:rPr>
          <w:noProof/>
        </w:rPr>
        <w:lastRenderedPageBreak/>
        <w:drawing>
          <wp:inline distT="0" distB="0" distL="0" distR="0" wp14:anchorId="775752CD" wp14:editId="6C107AE1">
            <wp:extent cx="3784600" cy="13081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852AD6D" w14:textId="77777777" w:rsidR="006B755F" w:rsidRPr="00410BFF" w:rsidRDefault="006B755F" w:rsidP="006B755F">
      <w:r w:rsidRPr="00410BFF">
        <w:t>61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221704B" w14:textId="77777777" w:rsidTr="00084064">
        <w:tc>
          <w:tcPr>
            <w:tcW w:w="2160" w:type="dxa"/>
          </w:tcPr>
          <w:p w14:paraId="06D3FCCA" w14:textId="77777777" w:rsidR="006B755F" w:rsidRPr="00410BFF" w:rsidRDefault="006B755F" w:rsidP="00084064">
            <w:proofErr w:type="spellStart"/>
            <w:r w:rsidRPr="00410BFF">
              <w:t>Iesire</w:t>
            </w:r>
            <w:proofErr w:type="spellEnd"/>
            <w:r w:rsidRPr="00410BFF">
              <w:t xml:space="preserve"> Date</w:t>
            </w:r>
          </w:p>
        </w:tc>
        <w:tc>
          <w:tcPr>
            <w:tcW w:w="2160" w:type="dxa"/>
          </w:tcPr>
          <w:p w14:paraId="0D958679" w14:textId="77777777" w:rsidR="006B755F" w:rsidRPr="00410BFF" w:rsidRDefault="006B755F" w:rsidP="00084064">
            <w:r w:rsidRPr="00410BFF">
              <w:t>Procesare Date</w:t>
            </w:r>
          </w:p>
        </w:tc>
        <w:tc>
          <w:tcPr>
            <w:tcW w:w="2160" w:type="dxa"/>
          </w:tcPr>
          <w:p w14:paraId="3C548AD0" w14:textId="77777777" w:rsidR="006B755F" w:rsidRPr="00410BFF" w:rsidRDefault="006B755F" w:rsidP="00084064">
            <w:r w:rsidRPr="00410BFF">
              <w:t>Baze Strategii</w:t>
            </w:r>
          </w:p>
        </w:tc>
        <w:tc>
          <w:tcPr>
            <w:tcW w:w="2160" w:type="dxa"/>
          </w:tcPr>
          <w:p w14:paraId="125E2E43" w14:textId="77777777" w:rsidR="006B755F" w:rsidRPr="00410BFF" w:rsidRDefault="006B755F" w:rsidP="00084064">
            <w:r w:rsidRPr="00410BFF">
              <w:t>Comentarii</w:t>
            </w:r>
          </w:p>
        </w:tc>
      </w:tr>
      <w:tr w:rsidR="006B755F" w:rsidRPr="00410BFF" w14:paraId="25A960E4" w14:textId="77777777" w:rsidTr="00084064">
        <w:tc>
          <w:tcPr>
            <w:tcW w:w="2160" w:type="dxa"/>
          </w:tcPr>
          <w:p w14:paraId="17DDD0AE" w14:textId="77777777" w:rsidR="006B755F" w:rsidRPr="00410BFF" w:rsidRDefault="006B755F" w:rsidP="00084064">
            <w:r w:rsidRPr="00410BFF">
              <w:t>DE CE</w:t>
            </w:r>
          </w:p>
        </w:tc>
        <w:tc>
          <w:tcPr>
            <w:tcW w:w="2160" w:type="dxa"/>
          </w:tcPr>
          <w:p w14:paraId="339B581D" w14:textId="77777777" w:rsidR="006B755F" w:rsidRPr="00410BFF" w:rsidRDefault="006B755F" w:rsidP="00084064">
            <w:r w:rsidRPr="00410BFF">
              <w:t>UNDE/CAND</w:t>
            </w:r>
          </w:p>
        </w:tc>
        <w:tc>
          <w:tcPr>
            <w:tcW w:w="2160" w:type="dxa"/>
          </w:tcPr>
          <w:p w14:paraId="69900D26" w14:textId="77777777" w:rsidR="006B755F" w:rsidRPr="00410BFF" w:rsidRDefault="006B755F" w:rsidP="00084064">
            <w:r w:rsidRPr="00410BFF">
              <w:t>CE</w:t>
            </w:r>
          </w:p>
        </w:tc>
        <w:tc>
          <w:tcPr>
            <w:tcW w:w="2160" w:type="dxa"/>
          </w:tcPr>
          <w:p w14:paraId="565568FC" w14:textId="77777777" w:rsidR="006B755F" w:rsidRPr="00410BFF" w:rsidRDefault="006B755F" w:rsidP="00084064"/>
        </w:tc>
      </w:tr>
      <w:tr w:rsidR="006B755F" w:rsidRPr="00410BFF" w14:paraId="243C412A" w14:textId="77777777" w:rsidTr="00084064">
        <w:tc>
          <w:tcPr>
            <w:tcW w:w="2160" w:type="dxa"/>
          </w:tcPr>
          <w:p w14:paraId="6DF6E065" w14:textId="77777777" w:rsidR="006B755F" w:rsidRPr="00410BFF" w:rsidRDefault="006B755F" w:rsidP="00084064">
            <w:r w:rsidRPr="00410BFF">
              <w:t>Intrare Date</w:t>
            </w:r>
          </w:p>
        </w:tc>
        <w:tc>
          <w:tcPr>
            <w:tcW w:w="2160" w:type="dxa"/>
          </w:tcPr>
          <w:p w14:paraId="330B6D2A"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867C27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F9B4F41" w14:textId="77777777" w:rsidR="006B755F" w:rsidRPr="00410BFF" w:rsidRDefault="006B755F" w:rsidP="00084064"/>
        </w:tc>
      </w:tr>
      <w:tr w:rsidR="006B755F" w:rsidRPr="00410BFF" w14:paraId="2D29AA00" w14:textId="77777777" w:rsidTr="00084064">
        <w:tc>
          <w:tcPr>
            <w:tcW w:w="2160" w:type="dxa"/>
          </w:tcPr>
          <w:p w14:paraId="369CA5DA" w14:textId="77777777" w:rsidR="006B755F" w:rsidRPr="00410BFF" w:rsidRDefault="006B755F" w:rsidP="00084064">
            <w:r w:rsidRPr="00410BFF">
              <w:t>DE CE</w:t>
            </w:r>
          </w:p>
        </w:tc>
        <w:tc>
          <w:tcPr>
            <w:tcW w:w="2160" w:type="dxa"/>
          </w:tcPr>
          <w:p w14:paraId="32935B83" w14:textId="77777777" w:rsidR="006B755F" w:rsidRPr="00410BFF" w:rsidRDefault="006B755F" w:rsidP="00084064">
            <w:r w:rsidRPr="00410BFF">
              <w:t>CUM</w:t>
            </w:r>
          </w:p>
        </w:tc>
        <w:tc>
          <w:tcPr>
            <w:tcW w:w="2160" w:type="dxa"/>
          </w:tcPr>
          <w:p w14:paraId="5A2A76B9" w14:textId="77777777" w:rsidR="006B755F" w:rsidRPr="00410BFF" w:rsidRDefault="006B755F" w:rsidP="00084064">
            <w:r w:rsidRPr="00410BFF">
              <w:t>UNDE/CAND</w:t>
            </w:r>
          </w:p>
        </w:tc>
        <w:tc>
          <w:tcPr>
            <w:tcW w:w="2160" w:type="dxa"/>
          </w:tcPr>
          <w:p w14:paraId="2A1971A6" w14:textId="77777777" w:rsidR="006B755F" w:rsidRPr="00410BFF" w:rsidRDefault="006B755F" w:rsidP="00084064"/>
        </w:tc>
      </w:tr>
    </w:tbl>
    <w:p w14:paraId="326B7A6C" w14:textId="77777777" w:rsidR="006B755F" w:rsidRPr="00410BFF" w:rsidRDefault="006B755F" w:rsidP="006B755F">
      <w:r w:rsidRPr="00410BFF">
        <w:br/>
      </w:r>
    </w:p>
    <w:p w14:paraId="60445274"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7"/>
        <w:gridCol w:w="1624"/>
        <w:gridCol w:w="1315"/>
        <w:gridCol w:w="1278"/>
        <w:gridCol w:w="3856"/>
      </w:tblGrid>
      <w:tr w:rsidR="006B755F" w:rsidRPr="00410BFF" w14:paraId="470C0B6A" w14:textId="77777777" w:rsidTr="00084064">
        <w:tc>
          <w:tcPr>
            <w:tcW w:w="1728" w:type="dxa"/>
          </w:tcPr>
          <w:p w14:paraId="381C2873"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B48845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80AD3A8" w14:textId="77777777" w:rsidR="006B755F" w:rsidRPr="00410BFF" w:rsidRDefault="006B755F" w:rsidP="00084064">
            <w:pPr>
              <w:rPr>
                <w:color w:val="7030A0"/>
              </w:rPr>
            </w:pPr>
            <w:r w:rsidRPr="00410BFF">
              <w:rPr>
                <w:color w:val="7030A0"/>
              </w:rPr>
              <w:t>Baze Strategii ---&gt;</w:t>
            </w:r>
          </w:p>
        </w:tc>
        <w:tc>
          <w:tcPr>
            <w:tcW w:w="1728" w:type="dxa"/>
          </w:tcPr>
          <w:p w14:paraId="72668EC6" w14:textId="77777777" w:rsidR="006B755F" w:rsidRPr="00410BFF" w:rsidRDefault="006B755F" w:rsidP="00084064">
            <w:pPr>
              <w:rPr>
                <w:color w:val="7030A0"/>
              </w:rPr>
            </w:pPr>
            <w:r w:rsidRPr="00410BFF">
              <w:rPr>
                <w:color w:val="7030A0"/>
              </w:rPr>
              <w:t>Intrare Date</w:t>
            </w:r>
          </w:p>
        </w:tc>
        <w:tc>
          <w:tcPr>
            <w:tcW w:w="6760" w:type="dxa"/>
          </w:tcPr>
          <w:p w14:paraId="63802B5A" w14:textId="77777777" w:rsidR="006B755F" w:rsidRPr="00410BFF" w:rsidRDefault="006B755F" w:rsidP="00084064">
            <w:pPr>
              <w:rPr>
                <w:color w:val="7030A0"/>
              </w:rPr>
            </w:pPr>
            <w:r w:rsidRPr="00410BFF">
              <w:rPr>
                <w:color w:val="7030A0"/>
              </w:rPr>
              <w:t>Comentarii</w:t>
            </w:r>
          </w:p>
        </w:tc>
      </w:tr>
      <w:tr w:rsidR="006B755F" w:rsidRPr="00410BFF" w14:paraId="73557FB9" w14:textId="77777777" w:rsidTr="00084064">
        <w:tc>
          <w:tcPr>
            <w:tcW w:w="1728" w:type="dxa"/>
          </w:tcPr>
          <w:p w14:paraId="341EB4AE" w14:textId="77777777" w:rsidR="006B755F" w:rsidRPr="00410BFF" w:rsidRDefault="006B755F" w:rsidP="00084064">
            <w:pPr>
              <w:rPr>
                <w:color w:val="7030A0"/>
              </w:rPr>
            </w:pPr>
            <w:r w:rsidRPr="00410BFF">
              <w:rPr>
                <w:color w:val="7030A0"/>
              </w:rPr>
              <w:t>LOGICA</w:t>
            </w:r>
          </w:p>
        </w:tc>
        <w:tc>
          <w:tcPr>
            <w:tcW w:w="1728" w:type="dxa"/>
          </w:tcPr>
          <w:p w14:paraId="19064284" w14:textId="77777777" w:rsidR="006B755F" w:rsidRPr="00410BFF" w:rsidRDefault="006B755F" w:rsidP="00084064">
            <w:pPr>
              <w:rPr>
                <w:color w:val="7030A0"/>
              </w:rPr>
            </w:pPr>
            <w:r w:rsidRPr="00410BFF">
              <w:rPr>
                <w:color w:val="7030A0"/>
              </w:rPr>
              <w:t>LOC/MOMENT</w:t>
            </w:r>
          </w:p>
        </w:tc>
        <w:tc>
          <w:tcPr>
            <w:tcW w:w="1728" w:type="dxa"/>
          </w:tcPr>
          <w:p w14:paraId="20328A7C" w14:textId="77777777" w:rsidR="006B755F" w:rsidRPr="00410BFF" w:rsidRDefault="006B755F" w:rsidP="00084064">
            <w:pPr>
              <w:rPr>
                <w:color w:val="7030A0"/>
              </w:rPr>
            </w:pPr>
            <w:r w:rsidRPr="00410BFF">
              <w:rPr>
                <w:color w:val="7030A0"/>
              </w:rPr>
              <w:t>OBIECT</w:t>
            </w:r>
          </w:p>
        </w:tc>
        <w:tc>
          <w:tcPr>
            <w:tcW w:w="1728" w:type="dxa"/>
          </w:tcPr>
          <w:p w14:paraId="4DF78A4B" w14:textId="77777777" w:rsidR="006B755F" w:rsidRPr="00410BFF" w:rsidRDefault="006B755F" w:rsidP="00084064">
            <w:pPr>
              <w:rPr>
                <w:color w:val="7030A0"/>
              </w:rPr>
            </w:pPr>
            <w:r w:rsidRPr="00410BFF">
              <w:rPr>
                <w:color w:val="7030A0"/>
              </w:rPr>
              <w:t>LOGICA</w:t>
            </w:r>
          </w:p>
        </w:tc>
        <w:tc>
          <w:tcPr>
            <w:tcW w:w="6760" w:type="dxa"/>
          </w:tcPr>
          <w:p w14:paraId="2C813185" w14:textId="77777777" w:rsidR="006B755F" w:rsidRPr="00410BFF" w:rsidRDefault="006B755F" w:rsidP="00084064">
            <w:pPr>
              <w:rPr>
                <w:color w:val="7030A0"/>
              </w:rPr>
            </w:pPr>
            <w:r>
              <w:rPr>
                <w:color w:val="7030A0"/>
              </w:rPr>
              <w:t>Logica externalizării obiectelor strategice dependente de procedurile de achiziție inițiale</w:t>
            </w:r>
          </w:p>
        </w:tc>
      </w:tr>
    </w:tbl>
    <w:p w14:paraId="3211D631" w14:textId="77777777" w:rsidR="006B755F" w:rsidRPr="00410BFF" w:rsidRDefault="006B755F" w:rsidP="006B755F">
      <w:pPr>
        <w:rPr>
          <w:color w:val="7030A0"/>
        </w:rPr>
      </w:pPr>
      <w:r w:rsidRPr="00410BFF">
        <w:rPr>
          <w:color w:val="7030A0"/>
        </w:rPr>
        <w:br/>
      </w:r>
    </w:p>
    <w:p w14:paraId="7152E48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8"/>
        <w:gridCol w:w="1622"/>
        <w:gridCol w:w="1477"/>
        <w:gridCol w:w="1268"/>
        <w:gridCol w:w="3715"/>
      </w:tblGrid>
      <w:tr w:rsidR="006B755F" w:rsidRPr="00410BFF" w14:paraId="35184724" w14:textId="77777777" w:rsidTr="00084064">
        <w:tc>
          <w:tcPr>
            <w:tcW w:w="1728" w:type="dxa"/>
          </w:tcPr>
          <w:p w14:paraId="1416CB65" w14:textId="77777777" w:rsidR="006B755F" w:rsidRPr="00410BFF" w:rsidRDefault="006B755F" w:rsidP="00084064">
            <w:pPr>
              <w:rPr>
                <w:color w:val="00B050"/>
              </w:rPr>
            </w:pPr>
            <w:r w:rsidRPr="00410BFF">
              <w:rPr>
                <w:color w:val="00B050"/>
              </w:rPr>
              <w:t>Intrare Date ---&gt;</w:t>
            </w:r>
          </w:p>
        </w:tc>
        <w:tc>
          <w:tcPr>
            <w:tcW w:w="1728" w:type="dxa"/>
          </w:tcPr>
          <w:p w14:paraId="498590F9" w14:textId="77777777" w:rsidR="006B755F" w:rsidRPr="00410BFF" w:rsidRDefault="006B755F" w:rsidP="00084064">
            <w:pPr>
              <w:rPr>
                <w:color w:val="00B050"/>
              </w:rPr>
            </w:pPr>
            <w:r w:rsidRPr="00410BFF">
              <w:rPr>
                <w:color w:val="00B050"/>
              </w:rPr>
              <w:t>Procesare Date ---&gt;</w:t>
            </w:r>
          </w:p>
        </w:tc>
        <w:tc>
          <w:tcPr>
            <w:tcW w:w="1728" w:type="dxa"/>
          </w:tcPr>
          <w:p w14:paraId="24176B8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18540C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670" w:type="dxa"/>
          </w:tcPr>
          <w:p w14:paraId="60123215" w14:textId="77777777" w:rsidR="006B755F" w:rsidRPr="00410BFF" w:rsidRDefault="006B755F" w:rsidP="00084064">
            <w:pPr>
              <w:rPr>
                <w:color w:val="00B050"/>
              </w:rPr>
            </w:pPr>
            <w:r w:rsidRPr="00410BFF">
              <w:rPr>
                <w:color w:val="00B050"/>
              </w:rPr>
              <w:t>Comentarii</w:t>
            </w:r>
          </w:p>
        </w:tc>
      </w:tr>
      <w:tr w:rsidR="006B755F" w:rsidRPr="00410BFF" w14:paraId="0F9E2256" w14:textId="77777777" w:rsidTr="00084064">
        <w:tc>
          <w:tcPr>
            <w:tcW w:w="1728" w:type="dxa"/>
          </w:tcPr>
          <w:p w14:paraId="7F6DFF0D" w14:textId="77777777" w:rsidR="006B755F" w:rsidRPr="00410BFF" w:rsidRDefault="006B755F" w:rsidP="00084064">
            <w:pPr>
              <w:rPr>
                <w:color w:val="00B050"/>
              </w:rPr>
            </w:pPr>
            <w:r w:rsidRPr="00410BFF">
              <w:rPr>
                <w:color w:val="00B050"/>
              </w:rPr>
              <w:t>LOGICA</w:t>
            </w:r>
          </w:p>
        </w:tc>
        <w:tc>
          <w:tcPr>
            <w:tcW w:w="1728" w:type="dxa"/>
          </w:tcPr>
          <w:p w14:paraId="39DE80CC" w14:textId="77777777" w:rsidR="006B755F" w:rsidRPr="00410BFF" w:rsidRDefault="006B755F" w:rsidP="00084064">
            <w:pPr>
              <w:rPr>
                <w:color w:val="00B050"/>
              </w:rPr>
            </w:pPr>
            <w:r w:rsidRPr="00410BFF">
              <w:rPr>
                <w:color w:val="00B050"/>
              </w:rPr>
              <w:t>LOC/MOMENT</w:t>
            </w:r>
          </w:p>
        </w:tc>
        <w:tc>
          <w:tcPr>
            <w:tcW w:w="1728" w:type="dxa"/>
          </w:tcPr>
          <w:p w14:paraId="27FFDB51" w14:textId="77777777" w:rsidR="006B755F" w:rsidRPr="00410BFF" w:rsidRDefault="006B755F" w:rsidP="00084064">
            <w:pPr>
              <w:rPr>
                <w:color w:val="00B050"/>
              </w:rPr>
            </w:pPr>
            <w:r w:rsidRPr="00410BFF">
              <w:rPr>
                <w:color w:val="00B050"/>
              </w:rPr>
              <w:t>PROCEDURI</w:t>
            </w:r>
          </w:p>
        </w:tc>
        <w:tc>
          <w:tcPr>
            <w:tcW w:w="1728" w:type="dxa"/>
          </w:tcPr>
          <w:p w14:paraId="1D8D77A9" w14:textId="77777777" w:rsidR="006B755F" w:rsidRPr="00410BFF" w:rsidRDefault="006B755F" w:rsidP="00084064">
            <w:pPr>
              <w:rPr>
                <w:color w:val="00B050"/>
              </w:rPr>
            </w:pPr>
            <w:r w:rsidRPr="00410BFF">
              <w:rPr>
                <w:color w:val="00B050"/>
              </w:rPr>
              <w:t>LOGICA</w:t>
            </w:r>
          </w:p>
        </w:tc>
        <w:tc>
          <w:tcPr>
            <w:tcW w:w="6670" w:type="dxa"/>
          </w:tcPr>
          <w:p w14:paraId="573461F0" w14:textId="77777777" w:rsidR="006B755F" w:rsidRPr="00410BFF" w:rsidRDefault="006B755F" w:rsidP="00084064">
            <w:pPr>
              <w:rPr>
                <w:color w:val="00B050"/>
              </w:rPr>
            </w:pPr>
            <w:r>
              <w:rPr>
                <w:color w:val="00B050"/>
              </w:rPr>
              <w:t xml:space="preserve">Procesarea logicilor si evaluarea resurselor procedurale legate de logica piețelor </w:t>
            </w:r>
          </w:p>
        </w:tc>
      </w:tr>
    </w:tbl>
    <w:p w14:paraId="4097F12B" w14:textId="77777777" w:rsidR="006B755F" w:rsidRPr="00410BFF" w:rsidRDefault="006B755F" w:rsidP="006B755F">
      <w:r w:rsidRPr="00410BFF">
        <w:br w:type="page"/>
      </w:r>
    </w:p>
    <w:p w14:paraId="200BD3BE" w14:textId="77777777" w:rsidR="006B755F" w:rsidRPr="00410BFF" w:rsidRDefault="006B755F" w:rsidP="006B755F">
      <w:r w:rsidRPr="00410BFF">
        <w:rPr>
          <w:noProof/>
        </w:rPr>
        <w:lastRenderedPageBreak/>
        <w:drawing>
          <wp:inline distT="0" distB="0" distL="0" distR="0" wp14:anchorId="4F47060B" wp14:editId="72BFBB05">
            <wp:extent cx="3784600" cy="13081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0C6E0B1" w14:textId="77777777" w:rsidR="006B755F" w:rsidRPr="00410BFF" w:rsidRDefault="006B755F" w:rsidP="006B755F">
      <w:r w:rsidRPr="00410BFF">
        <w:t>62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08230B50" w14:textId="77777777" w:rsidTr="00084064">
        <w:tc>
          <w:tcPr>
            <w:tcW w:w="2160" w:type="dxa"/>
          </w:tcPr>
          <w:p w14:paraId="68A69069" w14:textId="77777777" w:rsidR="006B755F" w:rsidRPr="00410BFF" w:rsidRDefault="006B755F" w:rsidP="00084064">
            <w:proofErr w:type="spellStart"/>
            <w:r w:rsidRPr="00410BFF">
              <w:t>Iesire</w:t>
            </w:r>
            <w:proofErr w:type="spellEnd"/>
            <w:r w:rsidRPr="00410BFF">
              <w:t xml:space="preserve"> Date</w:t>
            </w:r>
          </w:p>
        </w:tc>
        <w:tc>
          <w:tcPr>
            <w:tcW w:w="2160" w:type="dxa"/>
          </w:tcPr>
          <w:p w14:paraId="58FEE921" w14:textId="77777777" w:rsidR="006B755F" w:rsidRPr="00410BFF" w:rsidRDefault="006B755F" w:rsidP="00084064">
            <w:r w:rsidRPr="00410BFF">
              <w:t>Procesare Date</w:t>
            </w:r>
          </w:p>
        </w:tc>
        <w:tc>
          <w:tcPr>
            <w:tcW w:w="2160" w:type="dxa"/>
          </w:tcPr>
          <w:p w14:paraId="46428C40" w14:textId="77777777" w:rsidR="006B755F" w:rsidRPr="00410BFF" w:rsidRDefault="006B755F" w:rsidP="00084064">
            <w:r w:rsidRPr="00410BFF">
              <w:t>Baze Strategii</w:t>
            </w:r>
          </w:p>
        </w:tc>
        <w:tc>
          <w:tcPr>
            <w:tcW w:w="2160" w:type="dxa"/>
          </w:tcPr>
          <w:p w14:paraId="020B575C" w14:textId="77777777" w:rsidR="006B755F" w:rsidRPr="00410BFF" w:rsidRDefault="006B755F" w:rsidP="00084064">
            <w:r w:rsidRPr="00410BFF">
              <w:t>Comentarii</w:t>
            </w:r>
          </w:p>
        </w:tc>
      </w:tr>
      <w:tr w:rsidR="006B755F" w:rsidRPr="00410BFF" w14:paraId="475E512B" w14:textId="77777777" w:rsidTr="00084064">
        <w:tc>
          <w:tcPr>
            <w:tcW w:w="2160" w:type="dxa"/>
          </w:tcPr>
          <w:p w14:paraId="4375B9F5" w14:textId="77777777" w:rsidR="006B755F" w:rsidRPr="00410BFF" w:rsidRDefault="006B755F" w:rsidP="00084064">
            <w:r w:rsidRPr="00410BFF">
              <w:t>DE CE</w:t>
            </w:r>
          </w:p>
        </w:tc>
        <w:tc>
          <w:tcPr>
            <w:tcW w:w="2160" w:type="dxa"/>
          </w:tcPr>
          <w:p w14:paraId="166BB7D3" w14:textId="77777777" w:rsidR="006B755F" w:rsidRPr="00410BFF" w:rsidRDefault="006B755F" w:rsidP="00084064">
            <w:r w:rsidRPr="00410BFF">
              <w:t>UNDE/CAND</w:t>
            </w:r>
          </w:p>
        </w:tc>
        <w:tc>
          <w:tcPr>
            <w:tcW w:w="2160" w:type="dxa"/>
          </w:tcPr>
          <w:p w14:paraId="3D77DD50" w14:textId="77777777" w:rsidR="006B755F" w:rsidRPr="00410BFF" w:rsidRDefault="006B755F" w:rsidP="00084064">
            <w:r w:rsidRPr="00410BFF">
              <w:t>CE</w:t>
            </w:r>
          </w:p>
        </w:tc>
        <w:tc>
          <w:tcPr>
            <w:tcW w:w="2160" w:type="dxa"/>
          </w:tcPr>
          <w:p w14:paraId="3A7220BA" w14:textId="77777777" w:rsidR="006B755F" w:rsidRPr="00410BFF" w:rsidRDefault="006B755F" w:rsidP="00084064"/>
        </w:tc>
      </w:tr>
      <w:tr w:rsidR="006B755F" w:rsidRPr="00410BFF" w14:paraId="0BCB1782" w14:textId="77777777" w:rsidTr="00084064">
        <w:tc>
          <w:tcPr>
            <w:tcW w:w="2160" w:type="dxa"/>
          </w:tcPr>
          <w:p w14:paraId="085CB10C" w14:textId="77777777" w:rsidR="006B755F" w:rsidRPr="00410BFF" w:rsidRDefault="006B755F" w:rsidP="00084064">
            <w:r w:rsidRPr="00410BFF">
              <w:t>Intrare Date</w:t>
            </w:r>
          </w:p>
        </w:tc>
        <w:tc>
          <w:tcPr>
            <w:tcW w:w="2160" w:type="dxa"/>
          </w:tcPr>
          <w:p w14:paraId="6700C557"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39F8C59"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3AD801D5" w14:textId="77777777" w:rsidR="006B755F" w:rsidRPr="00410BFF" w:rsidRDefault="006B755F" w:rsidP="00084064"/>
        </w:tc>
      </w:tr>
      <w:tr w:rsidR="006B755F" w:rsidRPr="00410BFF" w14:paraId="7E7C6339" w14:textId="77777777" w:rsidTr="00084064">
        <w:tc>
          <w:tcPr>
            <w:tcW w:w="2160" w:type="dxa"/>
          </w:tcPr>
          <w:p w14:paraId="09518283" w14:textId="77777777" w:rsidR="006B755F" w:rsidRPr="00410BFF" w:rsidRDefault="006B755F" w:rsidP="00084064">
            <w:r w:rsidRPr="00410BFF">
              <w:t>DE CE</w:t>
            </w:r>
          </w:p>
        </w:tc>
        <w:tc>
          <w:tcPr>
            <w:tcW w:w="2160" w:type="dxa"/>
          </w:tcPr>
          <w:p w14:paraId="17089C7B" w14:textId="77777777" w:rsidR="006B755F" w:rsidRPr="00410BFF" w:rsidRDefault="006B755F" w:rsidP="00084064">
            <w:r w:rsidRPr="00410BFF">
              <w:t>DE CE</w:t>
            </w:r>
          </w:p>
        </w:tc>
        <w:tc>
          <w:tcPr>
            <w:tcW w:w="2160" w:type="dxa"/>
          </w:tcPr>
          <w:p w14:paraId="4067D9B3" w14:textId="77777777" w:rsidR="006B755F" w:rsidRPr="00410BFF" w:rsidRDefault="006B755F" w:rsidP="00084064">
            <w:r w:rsidRPr="00410BFF">
              <w:t>UNDE/CAND</w:t>
            </w:r>
          </w:p>
        </w:tc>
        <w:tc>
          <w:tcPr>
            <w:tcW w:w="2160" w:type="dxa"/>
          </w:tcPr>
          <w:p w14:paraId="6B1778A6" w14:textId="77777777" w:rsidR="006B755F" w:rsidRPr="00410BFF" w:rsidRDefault="006B755F" w:rsidP="00084064"/>
        </w:tc>
      </w:tr>
    </w:tbl>
    <w:p w14:paraId="04F789B5" w14:textId="77777777" w:rsidR="006B755F" w:rsidRPr="00410BFF" w:rsidRDefault="006B755F" w:rsidP="006B755F">
      <w:r w:rsidRPr="00410BFF">
        <w:br/>
      </w:r>
    </w:p>
    <w:p w14:paraId="276A8BF1"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3"/>
        <w:gridCol w:w="1623"/>
        <w:gridCol w:w="1311"/>
        <w:gridCol w:w="1274"/>
        <w:gridCol w:w="3869"/>
      </w:tblGrid>
      <w:tr w:rsidR="006B755F" w:rsidRPr="00410BFF" w14:paraId="6247D3AD" w14:textId="77777777" w:rsidTr="00084064">
        <w:tc>
          <w:tcPr>
            <w:tcW w:w="1728" w:type="dxa"/>
          </w:tcPr>
          <w:p w14:paraId="3D877651"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0D2CC2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1EDEB81" w14:textId="77777777" w:rsidR="006B755F" w:rsidRPr="00410BFF" w:rsidRDefault="006B755F" w:rsidP="00084064">
            <w:pPr>
              <w:rPr>
                <w:color w:val="7030A0"/>
              </w:rPr>
            </w:pPr>
            <w:r w:rsidRPr="00410BFF">
              <w:rPr>
                <w:color w:val="7030A0"/>
              </w:rPr>
              <w:t>Baze Strategii ---&gt;</w:t>
            </w:r>
          </w:p>
        </w:tc>
        <w:tc>
          <w:tcPr>
            <w:tcW w:w="1728" w:type="dxa"/>
          </w:tcPr>
          <w:p w14:paraId="1F705B5A" w14:textId="77777777" w:rsidR="006B755F" w:rsidRPr="00410BFF" w:rsidRDefault="006B755F" w:rsidP="00084064">
            <w:pPr>
              <w:rPr>
                <w:color w:val="7030A0"/>
              </w:rPr>
            </w:pPr>
            <w:r w:rsidRPr="00410BFF">
              <w:rPr>
                <w:color w:val="7030A0"/>
              </w:rPr>
              <w:t>Intrare Date</w:t>
            </w:r>
          </w:p>
        </w:tc>
        <w:tc>
          <w:tcPr>
            <w:tcW w:w="6850" w:type="dxa"/>
          </w:tcPr>
          <w:p w14:paraId="346D5AF9" w14:textId="77777777" w:rsidR="006B755F" w:rsidRPr="00410BFF" w:rsidRDefault="006B755F" w:rsidP="00084064">
            <w:pPr>
              <w:rPr>
                <w:color w:val="7030A0"/>
              </w:rPr>
            </w:pPr>
            <w:r w:rsidRPr="00410BFF">
              <w:rPr>
                <w:color w:val="7030A0"/>
              </w:rPr>
              <w:t>Comentarii</w:t>
            </w:r>
          </w:p>
        </w:tc>
      </w:tr>
      <w:tr w:rsidR="006B755F" w:rsidRPr="00410BFF" w14:paraId="67979A4F" w14:textId="77777777" w:rsidTr="00084064">
        <w:tc>
          <w:tcPr>
            <w:tcW w:w="1728" w:type="dxa"/>
          </w:tcPr>
          <w:p w14:paraId="78909027" w14:textId="77777777" w:rsidR="006B755F" w:rsidRPr="00410BFF" w:rsidRDefault="006B755F" w:rsidP="00084064">
            <w:pPr>
              <w:rPr>
                <w:color w:val="7030A0"/>
              </w:rPr>
            </w:pPr>
            <w:r w:rsidRPr="00410BFF">
              <w:rPr>
                <w:color w:val="7030A0"/>
              </w:rPr>
              <w:t>LOGICA</w:t>
            </w:r>
          </w:p>
        </w:tc>
        <w:tc>
          <w:tcPr>
            <w:tcW w:w="1728" w:type="dxa"/>
          </w:tcPr>
          <w:p w14:paraId="5CF70F1E" w14:textId="77777777" w:rsidR="006B755F" w:rsidRPr="00410BFF" w:rsidRDefault="006B755F" w:rsidP="00084064">
            <w:pPr>
              <w:rPr>
                <w:color w:val="7030A0"/>
              </w:rPr>
            </w:pPr>
            <w:r w:rsidRPr="00410BFF">
              <w:rPr>
                <w:color w:val="7030A0"/>
              </w:rPr>
              <w:t>LOC/MOMENT</w:t>
            </w:r>
          </w:p>
        </w:tc>
        <w:tc>
          <w:tcPr>
            <w:tcW w:w="1728" w:type="dxa"/>
          </w:tcPr>
          <w:p w14:paraId="0D0BE1EB" w14:textId="77777777" w:rsidR="006B755F" w:rsidRPr="00410BFF" w:rsidRDefault="006B755F" w:rsidP="00084064">
            <w:pPr>
              <w:rPr>
                <w:color w:val="7030A0"/>
              </w:rPr>
            </w:pPr>
            <w:r w:rsidRPr="00410BFF">
              <w:rPr>
                <w:color w:val="7030A0"/>
              </w:rPr>
              <w:t>OBIECT</w:t>
            </w:r>
          </w:p>
        </w:tc>
        <w:tc>
          <w:tcPr>
            <w:tcW w:w="1728" w:type="dxa"/>
          </w:tcPr>
          <w:p w14:paraId="1BE6BD0E" w14:textId="77777777" w:rsidR="006B755F" w:rsidRPr="00410BFF" w:rsidRDefault="006B755F" w:rsidP="00084064">
            <w:pPr>
              <w:rPr>
                <w:color w:val="7030A0"/>
              </w:rPr>
            </w:pPr>
            <w:r w:rsidRPr="00410BFF">
              <w:rPr>
                <w:color w:val="7030A0"/>
              </w:rPr>
              <w:t>LOGICA</w:t>
            </w:r>
          </w:p>
        </w:tc>
        <w:tc>
          <w:tcPr>
            <w:tcW w:w="6850" w:type="dxa"/>
          </w:tcPr>
          <w:p w14:paraId="7DEF7CE7" w14:textId="77777777" w:rsidR="006B755F" w:rsidRPr="00410BFF" w:rsidRDefault="006B755F" w:rsidP="00084064">
            <w:pPr>
              <w:rPr>
                <w:color w:val="7030A0"/>
              </w:rPr>
            </w:pPr>
            <w:r>
              <w:rPr>
                <w:color w:val="7030A0"/>
              </w:rPr>
              <w:t>Logica externalizării obiectelor strategice dependente de procedurile de achiziție inițiale</w:t>
            </w:r>
          </w:p>
        </w:tc>
      </w:tr>
    </w:tbl>
    <w:p w14:paraId="3E07B439" w14:textId="77777777" w:rsidR="006B755F" w:rsidRPr="00410BFF" w:rsidRDefault="006B755F" w:rsidP="006B755F">
      <w:r w:rsidRPr="00410BFF">
        <w:br/>
      </w:r>
    </w:p>
    <w:p w14:paraId="4899BB49"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1"/>
        <w:gridCol w:w="1620"/>
        <w:gridCol w:w="1434"/>
        <w:gridCol w:w="1261"/>
        <w:gridCol w:w="3774"/>
      </w:tblGrid>
      <w:tr w:rsidR="006B755F" w:rsidRPr="00410BFF" w14:paraId="4B75CC57" w14:textId="77777777" w:rsidTr="00084064">
        <w:tc>
          <w:tcPr>
            <w:tcW w:w="1728" w:type="dxa"/>
          </w:tcPr>
          <w:p w14:paraId="4CB2AB6C" w14:textId="77777777" w:rsidR="006B755F" w:rsidRPr="00410BFF" w:rsidRDefault="006B755F" w:rsidP="00084064">
            <w:pPr>
              <w:rPr>
                <w:color w:val="00B050"/>
              </w:rPr>
            </w:pPr>
            <w:r w:rsidRPr="00410BFF">
              <w:rPr>
                <w:color w:val="00B050"/>
              </w:rPr>
              <w:t>Intrare Date ---&gt;</w:t>
            </w:r>
          </w:p>
        </w:tc>
        <w:tc>
          <w:tcPr>
            <w:tcW w:w="1728" w:type="dxa"/>
          </w:tcPr>
          <w:p w14:paraId="7D672825" w14:textId="77777777" w:rsidR="006B755F" w:rsidRPr="00410BFF" w:rsidRDefault="006B755F" w:rsidP="00084064">
            <w:pPr>
              <w:rPr>
                <w:color w:val="00B050"/>
              </w:rPr>
            </w:pPr>
            <w:r w:rsidRPr="00410BFF">
              <w:rPr>
                <w:color w:val="00B050"/>
              </w:rPr>
              <w:t>Procesare Date ---&gt;</w:t>
            </w:r>
          </w:p>
        </w:tc>
        <w:tc>
          <w:tcPr>
            <w:tcW w:w="1728" w:type="dxa"/>
          </w:tcPr>
          <w:p w14:paraId="797C1271"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7DC74C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4F780C1E" w14:textId="77777777" w:rsidR="006B755F" w:rsidRPr="00410BFF" w:rsidRDefault="006B755F" w:rsidP="00084064">
            <w:pPr>
              <w:rPr>
                <w:color w:val="00B050"/>
              </w:rPr>
            </w:pPr>
            <w:r w:rsidRPr="00410BFF">
              <w:rPr>
                <w:color w:val="00B050"/>
              </w:rPr>
              <w:t>Comentarii</w:t>
            </w:r>
          </w:p>
        </w:tc>
      </w:tr>
      <w:tr w:rsidR="006B755F" w:rsidRPr="00410BFF" w14:paraId="09F9F8C8" w14:textId="77777777" w:rsidTr="00084064">
        <w:tc>
          <w:tcPr>
            <w:tcW w:w="1728" w:type="dxa"/>
          </w:tcPr>
          <w:p w14:paraId="012CFF99" w14:textId="77777777" w:rsidR="006B755F" w:rsidRPr="00410BFF" w:rsidRDefault="006B755F" w:rsidP="00084064">
            <w:pPr>
              <w:rPr>
                <w:color w:val="00B050"/>
              </w:rPr>
            </w:pPr>
            <w:r w:rsidRPr="00410BFF">
              <w:rPr>
                <w:color w:val="00B050"/>
              </w:rPr>
              <w:t>LOGICA</w:t>
            </w:r>
          </w:p>
        </w:tc>
        <w:tc>
          <w:tcPr>
            <w:tcW w:w="1728" w:type="dxa"/>
          </w:tcPr>
          <w:p w14:paraId="365649D4" w14:textId="77777777" w:rsidR="006B755F" w:rsidRPr="00410BFF" w:rsidRDefault="006B755F" w:rsidP="00084064">
            <w:pPr>
              <w:rPr>
                <w:color w:val="00B050"/>
              </w:rPr>
            </w:pPr>
            <w:r w:rsidRPr="00410BFF">
              <w:rPr>
                <w:color w:val="00B050"/>
              </w:rPr>
              <w:t>LOC/MOMENT</w:t>
            </w:r>
          </w:p>
        </w:tc>
        <w:tc>
          <w:tcPr>
            <w:tcW w:w="1728" w:type="dxa"/>
          </w:tcPr>
          <w:p w14:paraId="275B1B2A" w14:textId="77777777" w:rsidR="006B755F" w:rsidRPr="00410BFF" w:rsidRDefault="006B755F" w:rsidP="00084064">
            <w:pPr>
              <w:rPr>
                <w:color w:val="00B050"/>
              </w:rPr>
            </w:pPr>
            <w:r w:rsidRPr="00410BFF">
              <w:rPr>
                <w:color w:val="00B050"/>
              </w:rPr>
              <w:t>LOGICA</w:t>
            </w:r>
          </w:p>
        </w:tc>
        <w:tc>
          <w:tcPr>
            <w:tcW w:w="1728" w:type="dxa"/>
          </w:tcPr>
          <w:p w14:paraId="6D2DF4B2" w14:textId="77777777" w:rsidR="006B755F" w:rsidRPr="00410BFF" w:rsidRDefault="006B755F" w:rsidP="00084064">
            <w:pPr>
              <w:rPr>
                <w:color w:val="00B050"/>
              </w:rPr>
            </w:pPr>
            <w:r w:rsidRPr="00410BFF">
              <w:rPr>
                <w:color w:val="00B050"/>
              </w:rPr>
              <w:t>LOGICA</w:t>
            </w:r>
          </w:p>
        </w:tc>
        <w:tc>
          <w:tcPr>
            <w:tcW w:w="6760" w:type="dxa"/>
          </w:tcPr>
          <w:p w14:paraId="171133B9" w14:textId="77777777" w:rsidR="006B755F" w:rsidRPr="00410BFF" w:rsidRDefault="006B755F" w:rsidP="00084064">
            <w:pPr>
              <w:rPr>
                <w:color w:val="00B050"/>
              </w:rPr>
            </w:pPr>
            <w:r>
              <w:rPr>
                <w:color w:val="00B050"/>
              </w:rPr>
              <w:t xml:space="preserve">Procesarea logicilor de achiziție răspunsurile piețelor si prezentării produselor care vor contribui la eficientizarea piețelor </w:t>
            </w:r>
          </w:p>
        </w:tc>
      </w:tr>
    </w:tbl>
    <w:p w14:paraId="55C9C973" w14:textId="77777777" w:rsidR="006B755F" w:rsidRPr="00410BFF" w:rsidRDefault="006B755F" w:rsidP="006B755F">
      <w:r w:rsidRPr="00410BFF">
        <w:br w:type="page"/>
      </w:r>
    </w:p>
    <w:p w14:paraId="394234D8" w14:textId="77777777" w:rsidR="006B755F" w:rsidRPr="00410BFF" w:rsidRDefault="006B755F" w:rsidP="006B755F">
      <w:r w:rsidRPr="00410BFF">
        <w:rPr>
          <w:noProof/>
        </w:rPr>
        <w:lastRenderedPageBreak/>
        <w:drawing>
          <wp:inline distT="0" distB="0" distL="0" distR="0" wp14:anchorId="4076A5A7" wp14:editId="22BDD4CE">
            <wp:extent cx="3784600" cy="1308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BF203CF" w14:textId="77777777" w:rsidR="006B755F" w:rsidRPr="00410BFF" w:rsidRDefault="006B755F" w:rsidP="006B755F">
      <w:r w:rsidRPr="00410BFF">
        <w:t>63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B5F97AD" w14:textId="77777777" w:rsidTr="00084064">
        <w:tc>
          <w:tcPr>
            <w:tcW w:w="2160" w:type="dxa"/>
          </w:tcPr>
          <w:p w14:paraId="4E88DEA9" w14:textId="77777777" w:rsidR="006B755F" w:rsidRPr="00410BFF" w:rsidRDefault="006B755F" w:rsidP="00084064">
            <w:proofErr w:type="spellStart"/>
            <w:r w:rsidRPr="00410BFF">
              <w:t>Iesire</w:t>
            </w:r>
            <w:proofErr w:type="spellEnd"/>
            <w:r w:rsidRPr="00410BFF">
              <w:t xml:space="preserve"> Date</w:t>
            </w:r>
          </w:p>
        </w:tc>
        <w:tc>
          <w:tcPr>
            <w:tcW w:w="2160" w:type="dxa"/>
          </w:tcPr>
          <w:p w14:paraId="73D2D7A7" w14:textId="77777777" w:rsidR="006B755F" w:rsidRPr="00410BFF" w:rsidRDefault="006B755F" w:rsidP="00084064">
            <w:r w:rsidRPr="00410BFF">
              <w:t>Procesare Date</w:t>
            </w:r>
          </w:p>
        </w:tc>
        <w:tc>
          <w:tcPr>
            <w:tcW w:w="2160" w:type="dxa"/>
          </w:tcPr>
          <w:p w14:paraId="7AA80ED6" w14:textId="77777777" w:rsidR="006B755F" w:rsidRPr="00410BFF" w:rsidRDefault="006B755F" w:rsidP="00084064">
            <w:r w:rsidRPr="00410BFF">
              <w:t>Baze Strategii</w:t>
            </w:r>
          </w:p>
        </w:tc>
        <w:tc>
          <w:tcPr>
            <w:tcW w:w="2160" w:type="dxa"/>
          </w:tcPr>
          <w:p w14:paraId="1C4E1A9C" w14:textId="77777777" w:rsidR="006B755F" w:rsidRPr="00410BFF" w:rsidRDefault="006B755F" w:rsidP="00084064">
            <w:r w:rsidRPr="00410BFF">
              <w:t>Comentarii</w:t>
            </w:r>
          </w:p>
        </w:tc>
      </w:tr>
      <w:tr w:rsidR="006B755F" w:rsidRPr="00410BFF" w14:paraId="3C9C364B" w14:textId="77777777" w:rsidTr="00084064">
        <w:tc>
          <w:tcPr>
            <w:tcW w:w="2160" w:type="dxa"/>
          </w:tcPr>
          <w:p w14:paraId="1D4AD337" w14:textId="77777777" w:rsidR="006B755F" w:rsidRPr="00410BFF" w:rsidRDefault="006B755F" w:rsidP="00084064">
            <w:r w:rsidRPr="00410BFF">
              <w:t>DE CE</w:t>
            </w:r>
          </w:p>
        </w:tc>
        <w:tc>
          <w:tcPr>
            <w:tcW w:w="2160" w:type="dxa"/>
          </w:tcPr>
          <w:p w14:paraId="5A95B920" w14:textId="77777777" w:rsidR="006B755F" w:rsidRPr="00410BFF" w:rsidRDefault="006B755F" w:rsidP="00084064">
            <w:r w:rsidRPr="00410BFF">
              <w:t>UNDE/CAND</w:t>
            </w:r>
          </w:p>
        </w:tc>
        <w:tc>
          <w:tcPr>
            <w:tcW w:w="2160" w:type="dxa"/>
          </w:tcPr>
          <w:p w14:paraId="3CEBD9CA" w14:textId="77777777" w:rsidR="006B755F" w:rsidRPr="00410BFF" w:rsidRDefault="006B755F" w:rsidP="00084064">
            <w:r w:rsidRPr="00410BFF">
              <w:t>CUM</w:t>
            </w:r>
          </w:p>
        </w:tc>
        <w:tc>
          <w:tcPr>
            <w:tcW w:w="2160" w:type="dxa"/>
          </w:tcPr>
          <w:p w14:paraId="3F0EFA11" w14:textId="77777777" w:rsidR="006B755F" w:rsidRPr="00410BFF" w:rsidRDefault="006B755F" w:rsidP="00084064"/>
        </w:tc>
      </w:tr>
      <w:tr w:rsidR="006B755F" w:rsidRPr="00410BFF" w14:paraId="48A6BDDC" w14:textId="77777777" w:rsidTr="00084064">
        <w:tc>
          <w:tcPr>
            <w:tcW w:w="2160" w:type="dxa"/>
          </w:tcPr>
          <w:p w14:paraId="4FDBA619" w14:textId="77777777" w:rsidR="006B755F" w:rsidRPr="00410BFF" w:rsidRDefault="006B755F" w:rsidP="00084064">
            <w:r w:rsidRPr="00410BFF">
              <w:t>Intrare Date</w:t>
            </w:r>
          </w:p>
        </w:tc>
        <w:tc>
          <w:tcPr>
            <w:tcW w:w="2160" w:type="dxa"/>
          </w:tcPr>
          <w:p w14:paraId="387FF888"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06E3F04"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0744C7A" w14:textId="77777777" w:rsidR="006B755F" w:rsidRPr="00410BFF" w:rsidRDefault="006B755F" w:rsidP="00084064"/>
        </w:tc>
      </w:tr>
      <w:tr w:rsidR="006B755F" w:rsidRPr="00410BFF" w14:paraId="1AA51157" w14:textId="77777777" w:rsidTr="00084064">
        <w:tc>
          <w:tcPr>
            <w:tcW w:w="2160" w:type="dxa"/>
          </w:tcPr>
          <w:p w14:paraId="3FCE7D16" w14:textId="77777777" w:rsidR="006B755F" w:rsidRPr="00410BFF" w:rsidRDefault="006B755F" w:rsidP="00084064">
            <w:r w:rsidRPr="00410BFF">
              <w:t>CE</w:t>
            </w:r>
          </w:p>
        </w:tc>
        <w:tc>
          <w:tcPr>
            <w:tcW w:w="2160" w:type="dxa"/>
          </w:tcPr>
          <w:p w14:paraId="6FA17880" w14:textId="77777777" w:rsidR="006B755F" w:rsidRPr="00410BFF" w:rsidRDefault="006B755F" w:rsidP="00084064">
            <w:r w:rsidRPr="00410BFF">
              <w:t>CE</w:t>
            </w:r>
          </w:p>
        </w:tc>
        <w:tc>
          <w:tcPr>
            <w:tcW w:w="2160" w:type="dxa"/>
          </w:tcPr>
          <w:p w14:paraId="2098B998" w14:textId="77777777" w:rsidR="006B755F" w:rsidRPr="00410BFF" w:rsidRDefault="006B755F" w:rsidP="00084064">
            <w:r w:rsidRPr="00410BFF">
              <w:t>UNDE/CAND</w:t>
            </w:r>
          </w:p>
        </w:tc>
        <w:tc>
          <w:tcPr>
            <w:tcW w:w="2160" w:type="dxa"/>
          </w:tcPr>
          <w:p w14:paraId="1E14AFB2" w14:textId="77777777" w:rsidR="006B755F" w:rsidRPr="00410BFF" w:rsidRDefault="006B755F" w:rsidP="00084064"/>
        </w:tc>
      </w:tr>
    </w:tbl>
    <w:p w14:paraId="4996E9A2" w14:textId="77777777" w:rsidR="006B755F" w:rsidRPr="00410BFF" w:rsidRDefault="006B755F" w:rsidP="006B755F">
      <w:r w:rsidRPr="00410BFF">
        <w:br/>
      </w:r>
    </w:p>
    <w:p w14:paraId="3D8DBA14"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8"/>
        <w:gridCol w:w="1619"/>
        <w:gridCol w:w="1470"/>
        <w:gridCol w:w="1243"/>
        <w:gridCol w:w="3760"/>
      </w:tblGrid>
      <w:tr w:rsidR="006B755F" w:rsidRPr="00410BFF" w14:paraId="3304142E" w14:textId="77777777" w:rsidTr="00084064">
        <w:tc>
          <w:tcPr>
            <w:tcW w:w="1728" w:type="dxa"/>
          </w:tcPr>
          <w:p w14:paraId="01285D06"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48554CC"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A12D0A2" w14:textId="77777777" w:rsidR="006B755F" w:rsidRPr="00410BFF" w:rsidRDefault="006B755F" w:rsidP="00084064">
            <w:pPr>
              <w:rPr>
                <w:color w:val="7030A0"/>
              </w:rPr>
            </w:pPr>
            <w:r w:rsidRPr="00410BFF">
              <w:rPr>
                <w:color w:val="7030A0"/>
              </w:rPr>
              <w:t>Baze Strategii ---&gt;</w:t>
            </w:r>
          </w:p>
        </w:tc>
        <w:tc>
          <w:tcPr>
            <w:tcW w:w="1728" w:type="dxa"/>
          </w:tcPr>
          <w:p w14:paraId="0EDA9082" w14:textId="77777777" w:rsidR="006B755F" w:rsidRPr="00410BFF" w:rsidRDefault="006B755F" w:rsidP="00084064">
            <w:pPr>
              <w:rPr>
                <w:color w:val="7030A0"/>
              </w:rPr>
            </w:pPr>
            <w:r w:rsidRPr="00410BFF">
              <w:rPr>
                <w:color w:val="7030A0"/>
              </w:rPr>
              <w:t>Intrare Date</w:t>
            </w:r>
          </w:p>
        </w:tc>
        <w:tc>
          <w:tcPr>
            <w:tcW w:w="6850" w:type="dxa"/>
          </w:tcPr>
          <w:p w14:paraId="71E68187" w14:textId="77777777" w:rsidR="006B755F" w:rsidRPr="00410BFF" w:rsidRDefault="006B755F" w:rsidP="00084064">
            <w:pPr>
              <w:rPr>
                <w:color w:val="7030A0"/>
              </w:rPr>
            </w:pPr>
            <w:r w:rsidRPr="00410BFF">
              <w:rPr>
                <w:color w:val="7030A0"/>
              </w:rPr>
              <w:t>Comentarii</w:t>
            </w:r>
          </w:p>
        </w:tc>
      </w:tr>
      <w:tr w:rsidR="006B755F" w:rsidRPr="00410BFF" w14:paraId="049B6ED3" w14:textId="77777777" w:rsidTr="00084064">
        <w:tc>
          <w:tcPr>
            <w:tcW w:w="1728" w:type="dxa"/>
          </w:tcPr>
          <w:p w14:paraId="3E870998" w14:textId="77777777" w:rsidR="006B755F" w:rsidRPr="00410BFF" w:rsidRDefault="006B755F" w:rsidP="00084064">
            <w:pPr>
              <w:rPr>
                <w:color w:val="7030A0"/>
              </w:rPr>
            </w:pPr>
            <w:r w:rsidRPr="00410BFF">
              <w:rPr>
                <w:color w:val="7030A0"/>
              </w:rPr>
              <w:t>LOGICA</w:t>
            </w:r>
          </w:p>
        </w:tc>
        <w:tc>
          <w:tcPr>
            <w:tcW w:w="1728" w:type="dxa"/>
          </w:tcPr>
          <w:p w14:paraId="5D87E0BD" w14:textId="77777777" w:rsidR="006B755F" w:rsidRPr="00410BFF" w:rsidRDefault="006B755F" w:rsidP="00084064">
            <w:pPr>
              <w:rPr>
                <w:color w:val="7030A0"/>
              </w:rPr>
            </w:pPr>
            <w:r w:rsidRPr="00410BFF">
              <w:rPr>
                <w:color w:val="7030A0"/>
              </w:rPr>
              <w:t>LOC/MOMENT</w:t>
            </w:r>
          </w:p>
        </w:tc>
        <w:tc>
          <w:tcPr>
            <w:tcW w:w="1728" w:type="dxa"/>
          </w:tcPr>
          <w:p w14:paraId="40C5884E" w14:textId="77777777" w:rsidR="006B755F" w:rsidRPr="00410BFF" w:rsidRDefault="006B755F" w:rsidP="00084064">
            <w:pPr>
              <w:rPr>
                <w:color w:val="7030A0"/>
              </w:rPr>
            </w:pPr>
            <w:r w:rsidRPr="00410BFF">
              <w:rPr>
                <w:color w:val="7030A0"/>
              </w:rPr>
              <w:t>PROCEDURI</w:t>
            </w:r>
          </w:p>
        </w:tc>
        <w:tc>
          <w:tcPr>
            <w:tcW w:w="1728" w:type="dxa"/>
          </w:tcPr>
          <w:p w14:paraId="750AE369" w14:textId="77777777" w:rsidR="006B755F" w:rsidRPr="00410BFF" w:rsidRDefault="006B755F" w:rsidP="00084064">
            <w:pPr>
              <w:rPr>
                <w:color w:val="7030A0"/>
              </w:rPr>
            </w:pPr>
            <w:r w:rsidRPr="00410BFF">
              <w:rPr>
                <w:color w:val="7030A0"/>
              </w:rPr>
              <w:t>OBIECT</w:t>
            </w:r>
          </w:p>
        </w:tc>
        <w:tc>
          <w:tcPr>
            <w:tcW w:w="6850" w:type="dxa"/>
          </w:tcPr>
          <w:p w14:paraId="3DC3337F" w14:textId="77777777" w:rsidR="006B755F" w:rsidRPr="00410BFF" w:rsidRDefault="006B755F" w:rsidP="00084064">
            <w:pPr>
              <w:rPr>
                <w:color w:val="7030A0"/>
              </w:rPr>
            </w:pPr>
            <w:r>
              <w:rPr>
                <w:color w:val="7030A0"/>
              </w:rPr>
              <w:t>Logica externalizării procedurilor strategice la schimb de resurse si obiecte</w:t>
            </w:r>
          </w:p>
        </w:tc>
      </w:tr>
    </w:tbl>
    <w:p w14:paraId="59F74667" w14:textId="77777777" w:rsidR="006B755F" w:rsidRPr="00410BFF" w:rsidRDefault="006B755F" w:rsidP="006B755F">
      <w:r w:rsidRPr="00410BFF">
        <w:br/>
      </w:r>
    </w:p>
    <w:p w14:paraId="7E54CEA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9"/>
        <w:gridCol w:w="1618"/>
        <w:gridCol w:w="1429"/>
        <w:gridCol w:w="1253"/>
        <w:gridCol w:w="3811"/>
      </w:tblGrid>
      <w:tr w:rsidR="006B755F" w:rsidRPr="00410BFF" w14:paraId="0F614068" w14:textId="77777777" w:rsidTr="00084064">
        <w:tc>
          <w:tcPr>
            <w:tcW w:w="1728" w:type="dxa"/>
          </w:tcPr>
          <w:p w14:paraId="1688084D" w14:textId="77777777" w:rsidR="006B755F" w:rsidRPr="00410BFF" w:rsidRDefault="006B755F" w:rsidP="00084064">
            <w:pPr>
              <w:rPr>
                <w:color w:val="00B050"/>
              </w:rPr>
            </w:pPr>
            <w:r w:rsidRPr="00410BFF">
              <w:rPr>
                <w:color w:val="00B050"/>
              </w:rPr>
              <w:t>Intrare Date ---&gt;</w:t>
            </w:r>
          </w:p>
        </w:tc>
        <w:tc>
          <w:tcPr>
            <w:tcW w:w="1728" w:type="dxa"/>
          </w:tcPr>
          <w:p w14:paraId="7BB337BA" w14:textId="77777777" w:rsidR="006B755F" w:rsidRPr="00410BFF" w:rsidRDefault="006B755F" w:rsidP="00084064">
            <w:pPr>
              <w:rPr>
                <w:color w:val="00B050"/>
              </w:rPr>
            </w:pPr>
            <w:r w:rsidRPr="00410BFF">
              <w:rPr>
                <w:color w:val="00B050"/>
              </w:rPr>
              <w:t>Procesare Date ---&gt;</w:t>
            </w:r>
          </w:p>
        </w:tc>
        <w:tc>
          <w:tcPr>
            <w:tcW w:w="1728" w:type="dxa"/>
          </w:tcPr>
          <w:p w14:paraId="256DDEE5"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30CC8A4"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1C7A0011" w14:textId="77777777" w:rsidR="006B755F" w:rsidRPr="00410BFF" w:rsidRDefault="006B755F" w:rsidP="00084064">
            <w:pPr>
              <w:rPr>
                <w:color w:val="00B050"/>
              </w:rPr>
            </w:pPr>
            <w:r w:rsidRPr="00410BFF">
              <w:rPr>
                <w:color w:val="00B050"/>
              </w:rPr>
              <w:t>Comentarii</w:t>
            </w:r>
          </w:p>
        </w:tc>
      </w:tr>
      <w:tr w:rsidR="006B755F" w:rsidRPr="00410BFF" w14:paraId="773EAD73" w14:textId="77777777" w:rsidTr="00084064">
        <w:tc>
          <w:tcPr>
            <w:tcW w:w="1728" w:type="dxa"/>
          </w:tcPr>
          <w:p w14:paraId="20F0910D" w14:textId="77777777" w:rsidR="006B755F" w:rsidRPr="00410BFF" w:rsidRDefault="006B755F" w:rsidP="00084064">
            <w:pPr>
              <w:rPr>
                <w:color w:val="00B050"/>
              </w:rPr>
            </w:pPr>
            <w:r w:rsidRPr="00410BFF">
              <w:rPr>
                <w:color w:val="00B050"/>
              </w:rPr>
              <w:t>OBIECT</w:t>
            </w:r>
          </w:p>
        </w:tc>
        <w:tc>
          <w:tcPr>
            <w:tcW w:w="1728" w:type="dxa"/>
          </w:tcPr>
          <w:p w14:paraId="47F96D33" w14:textId="77777777" w:rsidR="006B755F" w:rsidRPr="00410BFF" w:rsidRDefault="006B755F" w:rsidP="00084064">
            <w:pPr>
              <w:rPr>
                <w:color w:val="00B050"/>
              </w:rPr>
            </w:pPr>
            <w:r w:rsidRPr="00410BFF">
              <w:rPr>
                <w:color w:val="00B050"/>
              </w:rPr>
              <w:t>LOC/MOMENT</w:t>
            </w:r>
          </w:p>
        </w:tc>
        <w:tc>
          <w:tcPr>
            <w:tcW w:w="1728" w:type="dxa"/>
          </w:tcPr>
          <w:p w14:paraId="46DF1053" w14:textId="77777777" w:rsidR="006B755F" w:rsidRPr="00410BFF" w:rsidRDefault="006B755F" w:rsidP="00084064">
            <w:pPr>
              <w:rPr>
                <w:color w:val="00B050"/>
              </w:rPr>
            </w:pPr>
            <w:r w:rsidRPr="00410BFF">
              <w:rPr>
                <w:color w:val="00B050"/>
              </w:rPr>
              <w:t>OBIECT</w:t>
            </w:r>
          </w:p>
        </w:tc>
        <w:tc>
          <w:tcPr>
            <w:tcW w:w="1728" w:type="dxa"/>
          </w:tcPr>
          <w:p w14:paraId="76820EF9" w14:textId="77777777" w:rsidR="006B755F" w:rsidRPr="00410BFF" w:rsidRDefault="006B755F" w:rsidP="00084064">
            <w:pPr>
              <w:rPr>
                <w:color w:val="00B050"/>
              </w:rPr>
            </w:pPr>
            <w:r w:rsidRPr="00410BFF">
              <w:rPr>
                <w:color w:val="00B050"/>
              </w:rPr>
              <w:t>LOGICA</w:t>
            </w:r>
          </w:p>
        </w:tc>
        <w:tc>
          <w:tcPr>
            <w:tcW w:w="6850" w:type="dxa"/>
          </w:tcPr>
          <w:p w14:paraId="768569F4" w14:textId="77777777" w:rsidR="006B755F" w:rsidRPr="00410BFF" w:rsidRDefault="006B755F" w:rsidP="00084064">
            <w:pPr>
              <w:rPr>
                <w:color w:val="00B050"/>
              </w:rPr>
            </w:pPr>
            <w:r>
              <w:rPr>
                <w:color w:val="00B050"/>
              </w:rPr>
              <w:t xml:space="preserve">Evaluarea răspunsurilor procesata asupra obiectelor comercializate ce permit rectificarea logicii de colaborare cu piețele </w:t>
            </w:r>
          </w:p>
        </w:tc>
      </w:tr>
    </w:tbl>
    <w:p w14:paraId="3A90FFB3" w14:textId="77777777" w:rsidR="006B755F" w:rsidRPr="00410BFF" w:rsidRDefault="006B755F" w:rsidP="006B755F">
      <w:r w:rsidRPr="00410BFF">
        <w:br w:type="page"/>
      </w:r>
    </w:p>
    <w:p w14:paraId="67AE57A8" w14:textId="77777777" w:rsidR="006B755F" w:rsidRPr="00410BFF" w:rsidRDefault="006B755F" w:rsidP="006B755F">
      <w:r w:rsidRPr="00410BFF">
        <w:rPr>
          <w:noProof/>
        </w:rPr>
        <w:lastRenderedPageBreak/>
        <w:drawing>
          <wp:inline distT="0" distB="0" distL="0" distR="0" wp14:anchorId="6799B435" wp14:editId="0EA33923">
            <wp:extent cx="3784600" cy="13081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665BBDF" w14:textId="77777777" w:rsidR="006B755F" w:rsidRPr="00410BFF" w:rsidRDefault="006B755F" w:rsidP="006B755F">
      <w:r w:rsidRPr="00410BFF">
        <w:t>64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38144FD" w14:textId="77777777" w:rsidTr="00084064">
        <w:tc>
          <w:tcPr>
            <w:tcW w:w="2160" w:type="dxa"/>
          </w:tcPr>
          <w:p w14:paraId="27E52CCF" w14:textId="77777777" w:rsidR="006B755F" w:rsidRPr="00410BFF" w:rsidRDefault="006B755F" w:rsidP="00084064">
            <w:proofErr w:type="spellStart"/>
            <w:r w:rsidRPr="00410BFF">
              <w:t>Iesire</w:t>
            </w:r>
            <w:proofErr w:type="spellEnd"/>
            <w:r w:rsidRPr="00410BFF">
              <w:t xml:space="preserve"> Date</w:t>
            </w:r>
          </w:p>
        </w:tc>
        <w:tc>
          <w:tcPr>
            <w:tcW w:w="2160" w:type="dxa"/>
          </w:tcPr>
          <w:p w14:paraId="1DF4D007" w14:textId="77777777" w:rsidR="006B755F" w:rsidRPr="00410BFF" w:rsidRDefault="006B755F" w:rsidP="00084064">
            <w:r w:rsidRPr="00410BFF">
              <w:t>Procesare Date</w:t>
            </w:r>
          </w:p>
        </w:tc>
        <w:tc>
          <w:tcPr>
            <w:tcW w:w="2160" w:type="dxa"/>
          </w:tcPr>
          <w:p w14:paraId="53DD5351" w14:textId="77777777" w:rsidR="006B755F" w:rsidRPr="00410BFF" w:rsidRDefault="006B755F" w:rsidP="00084064">
            <w:r w:rsidRPr="00410BFF">
              <w:t>Baze Strategii</w:t>
            </w:r>
          </w:p>
        </w:tc>
        <w:tc>
          <w:tcPr>
            <w:tcW w:w="2160" w:type="dxa"/>
          </w:tcPr>
          <w:p w14:paraId="6CD21BCC" w14:textId="77777777" w:rsidR="006B755F" w:rsidRPr="00410BFF" w:rsidRDefault="006B755F" w:rsidP="00084064">
            <w:r w:rsidRPr="00410BFF">
              <w:t>Comentarii</w:t>
            </w:r>
          </w:p>
        </w:tc>
      </w:tr>
      <w:tr w:rsidR="006B755F" w:rsidRPr="00410BFF" w14:paraId="439BD8CD" w14:textId="77777777" w:rsidTr="00084064">
        <w:tc>
          <w:tcPr>
            <w:tcW w:w="2160" w:type="dxa"/>
          </w:tcPr>
          <w:p w14:paraId="21407CB2" w14:textId="77777777" w:rsidR="006B755F" w:rsidRPr="00410BFF" w:rsidRDefault="006B755F" w:rsidP="00084064">
            <w:r w:rsidRPr="00410BFF">
              <w:t>DE CE</w:t>
            </w:r>
          </w:p>
        </w:tc>
        <w:tc>
          <w:tcPr>
            <w:tcW w:w="2160" w:type="dxa"/>
          </w:tcPr>
          <w:p w14:paraId="41FC89E3" w14:textId="77777777" w:rsidR="006B755F" w:rsidRPr="00410BFF" w:rsidRDefault="006B755F" w:rsidP="00084064">
            <w:r w:rsidRPr="00410BFF">
              <w:t>UNDE/CAND</w:t>
            </w:r>
          </w:p>
        </w:tc>
        <w:tc>
          <w:tcPr>
            <w:tcW w:w="2160" w:type="dxa"/>
          </w:tcPr>
          <w:p w14:paraId="10429F69" w14:textId="77777777" w:rsidR="006B755F" w:rsidRPr="00410BFF" w:rsidRDefault="006B755F" w:rsidP="00084064">
            <w:r w:rsidRPr="00410BFF">
              <w:t>CUM</w:t>
            </w:r>
          </w:p>
        </w:tc>
        <w:tc>
          <w:tcPr>
            <w:tcW w:w="2160" w:type="dxa"/>
          </w:tcPr>
          <w:p w14:paraId="66EA3FBB" w14:textId="77777777" w:rsidR="006B755F" w:rsidRPr="00410BFF" w:rsidRDefault="006B755F" w:rsidP="00084064"/>
        </w:tc>
      </w:tr>
      <w:tr w:rsidR="006B755F" w:rsidRPr="00410BFF" w14:paraId="259D84E1" w14:textId="77777777" w:rsidTr="00084064">
        <w:tc>
          <w:tcPr>
            <w:tcW w:w="2160" w:type="dxa"/>
          </w:tcPr>
          <w:p w14:paraId="4CD91194" w14:textId="77777777" w:rsidR="006B755F" w:rsidRPr="00410BFF" w:rsidRDefault="006B755F" w:rsidP="00084064">
            <w:r w:rsidRPr="00410BFF">
              <w:t>Intrare Date</w:t>
            </w:r>
          </w:p>
        </w:tc>
        <w:tc>
          <w:tcPr>
            <w:tcW w:w="2160" w:type="dxa"/>
          </w:tcPr>
          <w:p w14:paraId="3E84443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338D514"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65352D4" w14:textId="77777777" w:rsidR="006B755F" w:rsidRPr="00410BFF" w:rsidRDefault="006B755F" w:rsidP="00084064"/>
        </w:tc>
      </w:tr>
      <w:tr w:rsidR="006B755F" w:rsidRPr="00410BFF" w14:paraId="6E569AC2" w14:textId="77777777" w:rsidTr="00084064">
        <w:tc>
          <w:tcPr>
            <w:tcW w:w="2160" w:type="dxa"/>
          </w:tcPr>
          <w:p w14:paraId="26FF7ADD" w14:textId="77777777" w:rsidR="006B755F" w:rsidRPr="00410BFF" w:rsidRDefault="006B755F" w:rsidP="00084064">
            <w:r w:rsidRPr="00410BFF">
              <w:t>CE</w:t>
            </w:r>
          </w:p>
        </w:tc>
        <w:tc>
          <w:tcPr>
            <w:tcW w:w="2160" w:type="dxa"/>
          </w:tcPr>
          <w:p w14:paraId="321942EF" w14:textId="77777777" w:rsidR="006B755F" w:rsidRPr="00410BFF" w:rsidRDefault="006B755F" w:rsidP="00084064">
            <w:r w:rsidRPr="00410BFF">
              <w:t>CUM</w:t>
            </w:r>
          </w:p>
        </w:tc>
        <w:tc>
          <w:tcPr>
            <w:tcW w:w="2160" w:type="dxa"/>
          </w:tcPr>
          <w:p w14:paraId="0E298BB7" w14:textId="77777777" w:rsidR="006B755F" w:rsidRPr="00410BFF" w:rsidRDefault="006B755F" w:rsidP="00084064">
            <w:r w:rsidRPr="00410BFF">
              <w:t>UNDE/CAND</w:t>
            </w:r>
          </w:p>
        </w:tc>
        <w:tc>
          <w:tcPr>
            <w:tcW w:w="2160" w:type="dxa"/>
          </w:tcPr>
          <w:p w14:paraId="6AE1AA7E" w14:textId="77777777" w:rsidR="006B755F" w:rsidRPr="00410BFF" w:rsidRDefault="006B755F" w:rsidP="00084064"/>
        </w:tc>
      </w:tr>
    </w:tbl>
    <w:p w14:paraId="0B7BEF67" w14:textId="77777777" w:rsidR="006B755F" w:rsidRPr="00410BFF" w:rsidRDefault="006B755F" w:rsidP="006B755F">
      <w:r w:rsidRPr="00410BFF">
        <w:br/>
      </w:r>
    </w:p>
    <w:p w14:paraId="2C9BFDB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58"/>
        <w:gridCol w:w="1619"/>
        <w:gridCol w:w="1470"/>
        <w:gridCol w:w="1243"/>
        <w:gridCol w:w="3760"/>
      </w:tblGrid>
      <w:tr w:rsidR="006B755F" w:rsidRPr="00410BFF" w14:paraId="7E8B7BDF" w14:textId="77777777" w:rsidTr="00084064">
        <w:tc>
          <w:tcPr>
            <w:tcW w:w="1728" w:type="dxa"/>
          </w:tcPr>
          <w:p w14:paraId="77601669"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C48B34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C13863C" w14:textId="77777777" w:rsidR="006B755F" w:rsidRPr="00410BFF" w:rsidRDefault="006B755F" w:rsidP="00084064">
            <w:pPr>
              <w:rPr>
                <w:color w:val="7030A0"/>
              </w:rPr>
            </w:pPr>
            <w:r w:rsidRPr="00410BFF">
              <w:rPr>
                <w:color w:val="7030A0"/>
              </w:rPr>
              <w:t>Baze Strategii ---&gt;</w:t>
            </w:r>
          </w:p>
        </w:tc>
        <w:tc>
          <w:tcPr>
            <w:tcW w:w="1728" w:type="dxa"/>
          </w:tcPr>
          <w:p w14:paraId="24118FE7" w14:textId="77777777" w:rsidR="006B755F" w:rsidRPr="00410BFF" w:rsidRDefault="006B755F" w:rsidP="00084064">
            <w:pPr>
              <w:rPr>
                <w:color w:val="7030A0"/>
              </w:rPr>
            </w:pPr>
            <w:r w:rsidRPr="00410BFF">
              <w:rPr>
                <w:color w:val="7030A0"/>
              </w:rPr>
              <w:t>Intrare Date</w:t>
            </w:r>
          </w:p>
        </w:tc>
        <w:tc>
          <w:tcPr>
            <w:tcW w:w="6850" w:type="dxa"/>
          </w:tcPr>
          <w:p w14:paraId="50CA5E2B" w14:textId="77777777" w:rsidR="006B755F" w:rsidRPr="00410BFF" w:rsidRDefault="006B755F" w:rsidP="00084064">
            <w:pPr>
              <w:rPr>
                <w:color w:val="7030A0"/>
              </w:rPr>
            </w:pPr>
            <w:r w:rsidRPr="00410BFF">
              <w:rPr>
                <w:color w:val="7030A0"/>
              </w:rPr>
              <w:t>Comentarii</w:t>
            </w:r>
          </w:p>
        </w:tc>
      </w:tr>
      <w:tr w:rsidR="006B755F" w:rsidRPr="00410BFF" w14:paraId="28D4299C" w14:textId="77777777" w:rsidTr="00084064">
        <w:tc>
          <w:tcPr>
            <w:tcW w:w="1728" w:type="dxa"/>
          </w:tcPr>
          <w:p w14:paraId="481C1B90" w14:textId="77777777" w:rsidR="006B755F" w:rsidRPr="00410BFF" w:rsidRDefault="006B755F" w:rsidP="00084064">
            <w:pPr>
              <w:rPr>
                <w:color w:val="7030A0"/>
              </w:rPr>
            </w:pPr>
            <w:r w:rsidRPr="00410BFF">
              <w:rPr>
                <w:color w:val="7030A0"/>
              </w:rPr>
              <w:t>LOGICA</w:t>
            </w:r>
          </w:p>
        </w:tc>
        <w:tc>
          <w:tcPr>
            <w:tcW w:w="1728" w:type="dxa"/>
          </w:tcPr>
          <w:p w14:paraId="795A3F65" w14:textId="77777777" w:rsidR="006B755F" w:rsidRPr="00410BFF" w:rsidRDefault="006B755F" w:rsidP="00084064">
            <w:pPr>
              <w:rPr>
                <w:color w:val="7030A0"/>
              </w:rPr>
            </w:pPr>
            <w:r w:rsidRPr="00410BFF">
              <w:rPr>
                <w:color w:val="7030A0"/>
              </w:rPr>
              <w:t>LOC/MOMENT</w:t>
            </w:r>
          </w:p>
        </w:tc>
        <w:tc>
          <w:tcPr>
            <w:tcW w:w="1728" w:type="dxa"/>
          </w:tcPr>
          <w:p w14:paraId="163F0EF7" w14:textId="77777777" w:rsidR="006B755F" w:rsidRPr="00410BFF" w:rsidRDefault="006B755F" w:rsidP="00084064">
            <w:pPr>
              <w:rPr>
                <w:color w:val="7030A0"/>
              </w:rPr>
            </w:pPr>
            <w:r w:rsidRPr="00410BFF">
              <w:rPr>
                <w:color w:val="7030A0"/>
              </w:rPr>
              <w:t>PROCEDURI</w:t>
            </w:r>
          </w:p>
        </w:tc>
        <w:tc>
          <w:tcPr>
            <w:tcW w:w="1728" w:type="dxa"/>
          </w:tcPr>
          <w:p w14:paraId="0C2DC438" w14:textId="77777777" w:rsidR="006B755F" w:rsidRPr="00410BFF" w:rsidRDefault="006B755F" w:rsidP="00084064">
            <w:pPr>
              <w:rPr>
                <w:color w:val="7030A0"/>
              </w:rPr>
            </w:pPr>
            <w:r w:rsidRPr="00410BFF">
              <w:rPr>
                <w:color w:val="7030A0"/>
              </w:rPr>
              <w:t>OBIECT</w:t>
            </w:r>
          </w:p>
        </w:tc>
        <w:tc>
          <w:tcPr>
            <w:tcW w:w="6850" w:type="dxa"/>
          </w:tcPr>
          <w:p w14:paraId="52CD4B72" w14:textId="77777777" w:rsidR="006B755F" w:rsidRPr="00410BFF" w:rsidRDefault="006B755F" w:rsidP="00084064">
            <w:pPr>
              <w:rPr>
                <w:color w:val="7030A0"/>
              </w:rPr>
            </w:pPr>
            <w:r>
              <w:rPr>
                <w:color w:val="7030A0"/>
              </w:rPr>
              <w:t>Logica externalizării procedurilor strategice la schimb de resurse si obiecte</w:t>
            </w:r>
          </w:p>
        </w:tc>
      </w:tr>
    </w:tbl>
    <w:p w14:paraId="6E4D0D4D" w14:textId="77777777" w:rsidR="006B755F" w:rsidRPr="00410BFF" w:rsidRDefault="006B755F" w:rsidP="006B755F">
      <w:r w:rsidRPr="00410BFF">
        <w:br/>
      </w:r>
    </w:p>
    <w:p w14:paraId="1D0435B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2"/>
        <w:gridCol w:w="1619"/>
        <w:gridCol w:w="1469"/>
        <w:gridCol w:w="1255"/>
        <w:gridCol w:w="3765"/>
      </w:tblGrid>
      <w:tr w:rsidR="006B755F" w:rsidRPr="00410BFF" w14:paraId="78024EBE" w14:textId="77777777" w:rsidTr="00084064">
        <w:tc>
          <w:tcPr>
            <w:tcW w:w="1728" w:type="dxa"/>
          </w:tcPr>
          <w:p w14:paraId="458C7E60" w14:textId="77777777" w:rsidR="006B755F" w:rsidRPr="00410BFF" w:rsidRDefault="006B755F" w:rsidP="00084064">
            <w:pPr>
              <w:rPr>
                <w:color w:val="00B050"/>
              </w:rPr>
            </w:pPr>
            <w:r w:rsidRPr="00410BFF">
              <w:rPr>
                <w:color w:val="00B050"/>
              </w:rPr>
              <w:t>Intrare Date ---&gt;</w:t>
            </w:r>
          </w:p>
        </w:tc>
        <w:tc>
          <w:tcPr>
            <w:tcW w:w="1728" w:type="dxa"/>
          </w:tcPr>
          <w:p w14:paraId="39D8EFC2" w14:textId="77777777" w:rsidR="006B755F" w:rsidRPr="00410BFF" w:rsidRDefault="006B755F" w:rsidP="00084064">
            <w:pPr>
              <w:rPr>
                <w:color w:val="00B050"/>
              </w:rPr>
            </w:pPr>
            <w:r w:rsidRPr="00410BFF">
              <w:rPr>
                <w:color w:val="00B050"/>
              </w:rPr>
              <w:t>Procesare Date ---&gt;</w:t>
            </w:r>
          </w:p>
        </w:tc>
        <w:tc>
          <w:tcPr>
            <w:tcW w:w="1728" w:type="dxa"/>
          </w:tcPr>
          <w:p w14:paraId="5272B8DF"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62B2339"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FF2FDE1" w14:textId="77777777" w:rsidR="006B755F" w:rsidRPr="00410BFF" w:rsidRDefault="006B755F" w:rsidP="00084064">
            <w:pPr>
              <w:rPr>
                <w:color w:val="00B050"/>
              </w:rPr>
            </w:pPr>
            <w:r w:rsidRPr="00410BFF">
              <w:rPr>
                <w:color w:val="00B050"/>
              </w:rPr>
              <w:t>Comentarii</w:t>
            </w:r>
          </w:p>
        </w:tc>
      </w:tr>
      <w:tr w:rsidR="006B755F" w:rsidRPr="00410BFF" w14:paraId="4AC2FDB6" w14:textId="77777777" w:rsidTr="00084064">
        <w:tc>
          <w:tcPr>
            <w:tcW w:w="1728" w:type="dxa"/>
          </w:tcPr>
          <w:p w14:paraId="0B93BD19" w14:textId="77777777" w:rsidR="006B755F" w:rsidRPr="00410BFF" w:rsidRDefault="006B755F" w:rsidP="00084064">
            <w:pPr>
              <w:rPr>
                <w:color w:val="00B050"/>
              </w:rPr>
            </w:pPr>
            <w:r w:rsidRPr="00410BFF">
              <w:rPr>
                <w:color w:val="00B050"/>
              </w:rPr>
              <w:t>OBIECT</w:t>
            </w:r>
          </w:p>
        </w:tc>
        <w:tc>
          <w:tcPr>
            <w:tcW w:w="1728" w:type="dxa"/>
          </w:tcPr>
          <w:p w14:paraId="3DCA151D" w14:textId="77777777" w:rsidR="006B755F" w:rsidRPr="00410BFF" w:rsidRDefault="006B755F" w:rsidP="00084064">
            <w:pPr>
              <w:rPr>
                <w:color w:val="00B050"/>
              </w:rPr>
            </w:pPr>
            <w:r w:rsidRPr="00410BFF">
              <w:rPr>
                <w:color w:val="00B050"/>
              </w:rPr>
              <w:t>LOC/MOMENT</w:t>
            </w:r>
          </w:p>
        </w:tc>
        <w:tc>
          <w:tcPr>
            <w:tcW w:w="1728" w:type="dxa"/>
          </w:tcPr>
          <w:p w14:paraId="0C98D9BF" w14:textId="77777777" w:rsidR="006B755F" w:rsidRPr="00410BFF" w:rsidRDefault="006B755F" w:rsidP="00084064">
            <w:pPr>
              <w:rPr>
                <w:color w:val="00B050"/>
              </w:rPr>
            </w:pPr>
            <w:r w:rsidRPr="00410BFF">
              <w:rPr>
                <w:color w:val="00B050"/>
              </w:rPr>
              <w:t>PROCEDURI</w:t>
            </w:r>
          </w:p>
        </w:tc>
        <w:tc>
          <w:tcPr>
            <w:tcW w:w="1728" w:type="dxa"/>
          </w:tcPr>
          <w:p w14:paraId="5EE6308D" w14:textId="77777777" w:rsidR="006B755F" w:rsidRPr="00410BFF" w:rsidRDefault="006B755F" w:rsidP="00084064">
            <w:pPr>
              <w:rPr>
                <w:color w:val="00B050"/>
              </w:rPr>
            </w:pPr>
            <w:r w:rsidRPr="00410BFF">
              <w:rPr>
                <w:color w:val="00B050"/>
              </w:rPr>
              <w:t>LOGICA</w:t>
            </w:r>
          </w:p>
        </w:tc>
        <w:tc>
          <w:tcPr>
            <w:tcW w:w="6850" w:type="dxa"/>
          </w:tcPr>
          <w:p w14:paraId="3FE18BF5" w14:textId="77777777" w:rsidR="006B755F" w:rsidRPr="002515DF" w:rsidRDefault="006B755F" w:rsidP="00084064">
            <w:pPr>
              <w:rPr>
                <w:color w:val="FF0000"/>
              </w:rPr>
            </w:pPr>
            <w:r>
              <w:rPr>
                <w:color w:val="00B050"/>
              </w:rPr>
              <w:t xml:space="preserve">Procesarea datelor obiectuale cu evaluarea răspunsurilor piețelor si verificarea corectitudinii si eficientei procedurilor conform logicii procesului comercial, </w:t>
            </w:r>
            <w:r>
              <w:rPr>
                <w:color w:val="FF0000"/>
              </w:rPr>
              <w:t>precum si cu acțiunile de recuperare a echilibrului de mediu</w:t>
            </w:r>
          </w:p>
        </w:tc>
      </w:tr>
    </w:tbl>
    <w:p w14:paraId="358C0270" w14:textId="77777777" w:rsidR="006B755F" w:rsidRPr="00410BFF" w:rsidRDefault="006B755F" w:rsidP="006B755F">
      <w:r w:rsidRPr="00410BFF">
        <w:br w:type="page"/>
      </w:r>
      <w:r>
        <w:lastRenderedPageBreak/>
        <w:t>s</w:t>
      </w:r>
    </w:p>
    <w:p w14:paraId="57465BED" w14:textId="77777777" w:rsidR="006B755F" w:rsidRPr="00410BFF" w:rsidRDefault="006B755F" w:rsidP="006B755F">
      <w:r w:rsidRPr="00410BFF">
        <w:rPr>
          <w:noProof/>
        </w:rPr>
        <w:drawing>
          <wp:inline distT="0" distB="0" distL="0" distR="0" wp14:anchorId="26D3AC10" wp14:editId="217CAC12">
            <wp:extent cx="3784600" cy="13081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14179C0" w14:textId="77777777" w:rsidR="006B755F" w:rsidRPr="00410BFF" w:rsidRDefault="006B755F" w:rsidP="006B755F">
      <w:r w:rsidRPr="00410BFF">
        <w:t>65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2A5FA024" w14:textId="77777777" w:rsidTr="00084064">
        <w:tc>
          <w:tcPr>
            <w:tcW w:w="2160" w:type="dxa"/>
          </w:tcPr>
          <w:p w14:paraId="07E88EC0" w14:textId="77777777" w:rsidR="006B755F" w:rsidRPr="00410BFF" w:rsidRDefault="006B755F" w:rsidP="00084064">
            <w:proofErr w:type="spellStart"/>
            <w:r w:rsidRPr="00410BFF">
              <w:t>Iesire</w:t>
            </w:r>
            <w:proofErr w:type="spellEnd"/>
            <w:r w:rsidRPr="00410BFF">
              <w:t xml:space="preserve"> Date</w:t>
            </w:r>
          </w:p>
        </w:tc>
        <w:tc>
          <w:tcPr>
            <w:tcW w:w="2160" w:type="dxa"/>
          </w:tcPr>
          <w:p w14:paraId="7FB9009C" w14:textId="77777777" w:rsidR="006B755F" w:rsidRPr="00410BFF" w:rsidRDefault="006B755F" w:rsidP="00084064">
            <w:r w:rsidRPr="00410BFF">
              <w:t>Procesare Date</w:t>
            </w:r>
          </w:p>
        </w:tc>
        <w:tc>
          <w:tcPr>
            <w:tcW w:w="2160" w:type="dxa"/>
          </w:tcPr>
          <w:p w14:paraId="77596EF5" w14:textId="77777777" w:rsidR="006B755F" w:rsidRPr="00410BFF" w:rsidRDefault="006B755F" w:rsidP="00084064">
            <w:r w:rsidRPr="00410BFF">
              <w:t>Baze Strategii</w:t>
            </w:r>
          </w:p>
        </w:tc>
        <w:tc>
          <w:tcPr>
            <w:tcW w:w="2160" w:type="dxa"/>
          </w:tcPr>
          <w:p w14:paraId="3D02AACF" w14:textId="77777777" w:rsidR="006B755F" w:rsidRPr="00410BFF" w:rsidRDefault="006B755F" w:rsidP="00084064">
            <w:r w:rsidRPr="00410BFF">
              <w:t>Comentarii</w:t>
            </w:r>
          </w:p>
        </w:tc>
      </w:tr>
      <w:tr w:rsidR="006B755F" w:rsidRPr="00410BFF" w14:paraId="6C284075" w14:textId="77777777" w:rsidTr="00084064">
        <w:tc>
          <w:tcPr>
            <w:tcW w:w="2160" w:type="dxa"/>
          </w:tcPr>
          <w:p w14:paraId="318F4FDC" w14:textId="77777777" w:rsidR="006B755F" w:rsidRPr="00410BFF" w:rsidRDefault="006B755F" w:rsidP="00084064">
            <w:r w:rsidRPr="00410BFF">
              <w:t>DE CE</w:t>
            </w:r>
          </w:p>
        </w:tc>
        <w:tc>
          <w:tcPr>
            <w:tcW w:w="2160" w:type="dxa"/>
          </w:tcPr>
          <w:p w14:paraId="61F76909" w14:textId="77777777" w:rsidR="006B755F" w:rsidRPr="00410BFF" w:rsidRDefault="006B755F" w:rsidP="00084064">
            <w:r w:rsidRPr="00410BFF">
              <w:t>UNDE/CAND</w:t>
            </w:r>
          </w:p>
        </w:tc>
        <w:tc>
          <w:tcPr>
            <w:tcW w:w="2160" w:type="dxa"/>
          </w:tcPr>
          <w:p w14:paraId="6B856E5C" w14:textId="77777777" w:rsidR="006B755F" w:rsidRPr="00410BFF" w:rsidRDefault="006B755F" w:rsidP="00084064">
            <w:r w:rsidRPr="00410BFF">
              <w:t>CUM</w:t>
            </w:r>
          </w:p>
        </w:tc>
        <w:tc>
          <w:tcPr>
            <w:tcW w:w="2160" w:type="dxa"/>
          </w:tcPr>
          <w:p w14:paraId="78E7B56E" w14:textId="77777777" w:rsidR="006B755F" w:rsidRPr="00410BFF" w:rsidRDefault="006B755F" w:rsidP="00084064"/>
        </w:tc>
      </w:tr>
      <w:tr w:rsidR="006B755F" w:rsidRPr="00410BFF" w14:paraId="43941458" w14:textId="77777777" w:rsidTr="00084064">
        <w:tc>
          <w:tcPr>
            <w:tcW w:w="2160" w:type="dxa"/>
          </w:tcPr>
          <w:p w14:paraId="5F3DC050" w14:textId="77777777" w:rsidR="006B755F" w:rsidRPr="00410BFF" w:rsidRDefault="006B755F" w:rsidP="00084064">
            <w:r w:rsidRPr="00410BFF">
              <w:t>Intrare Date</w:t>
            </w:r>
          </w:p>
        </w:tc>
        <w:tc>
          <w:tcPr>
            <w:tcW w:w="2160" w:type="dxa"/>
          </w:tcPr>
          <w:p w14:paraId="5F07A7F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3C4501B"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D41E251" w14:textId="77777777" w:rsidR="006B755F" w:rsidRPr="00410BFF" w:rsidRDefault="006B755F" w:rsidP="00084064"/>
        </w:tc>
      </w:tr>
      <w:tr w:rsidR="006B755F" w:rsidRPr="00410BFF" w14:paraId="3B2F3D9B" w14:textId="77777777" w:rsidTr="00084064">
        <w:tc>
          <w:tcPr>
            <w:tcW w:w="2160" w:type="dxa"/>
          </w:tcPr>
          <w:p w14:paraId="22DD426C" w14:textId="77777777" w:rsidR="006B755F" w:rsidRPr="00410BFF" w:rsidRDefault="006B755F" w:rsidP="00084064">
            <w:r w:rsidRPr="00410BFF">
              <w:t>CE</w:t>
            </w:r>
          </w:p>
        </w:tc>
        <w:tc>
          <w:tcPr>
            <w:tcW w:w="2160" w:type="dxa"/>
          </w:tcPr>
          <w:p w14:paraId="1D49E388" w14:textId="77777777" w:rsidR="006B755F" w:rsidRPr="00410BFF" w:rsidRDefault="006B755F" w:rsidP="00084064">
            <w:r w:rsidRPr="00410BFF">
              <w:t>DE CE</w:t>
            </w:r>
          </w:p>
        </w:tc>
        <w:tc>
          <w:tcPr>
            <w:tcW w:w="2160" w:type="dxa"/>
          </w:tcPr>
          <w:p w14:paraId="36AA9805" w14:textId="77777777" w:rsidR="006B755F" w:rsidRPr="00410BFF" w:rsidRDefault="006B755F" w:rsidP="00084064">
            <w:r w:rsidRPr="00410BFF">
              <w:t>UNDE/CAND</w:t>
            </w:r>
          </w:p>
        </w:tc>
        <w:tc>
          <w:tcPr>
            <w:tcW w:w="2160" w:type="dxa"/>
          </w:tcPr>
          <w:p w14:paraId="4996D9D3" w14:textId="77777777" w:rsidR="006B755F" w:rsidRPr="00410BFF" w:rsidRDefault="006B755F" w:rsidP="00084064"/>
        </w:tc>
      </w:tr>
    </w:tbl>
    <w:p w14:paraId="1E5B47DD" w14:textId="77777777" w:rsidR="006B755F" w:rsidRPr="00410BFF" w:rsidRDefault="006B755F" w:rsidP="006B755F">
      <w:r w:rsidRPr="00410BFF">
        <w:br/>
      </w:r>
    </w:p>
    <w:p w14:paraId="2EE0B9FC"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61"/>
        <w:gridCol w:w="1620"/>
        <w:gridCol w:w="1473"/>
        <w:gridCol w:w="1248"/>
        <w:gridCol w:w="3748"/>
      </w:tblGrid>
      <w:tr w:rsidR="006B755F" w:rsidRPr="00410BFF" w14:paraId="1958D3BB" w14:textId="77777777" w:rsidTr="00084064">
        <w:tc>
          <w:tcPr>
            <w:tcW w:w="1728" w:type="dxa"/>
          </w:tcPr>
          <w:p w14:paraId="7E4BC412"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BADEA57"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A03D291" w14:textId="77777777" w:rsidR="006B755F" w:rsidRPr="00410BFF" w:rsidRDefault="006B755F" w:rsidP="00084064">
            <w:pPr>
              <w:rPr>
                <w:color w:val="7030A0"/>
              </w:rPr>
            </w:pPr>
            <w:r w:rsidRPr="00410BFF">
              <w:rPr>
                <w:color w:val="7030A0"/>
              </w:rPr>
              <w:t>Baze Strategii ---&gt;</w:t>
            </w:r>
          </w:p>
        </w:tc>
        <w:tc>
          <w:tcPr>
            <w:tcW w:w="1728" w:type="dxa"/>
          </w:tcPr>
          <w:p w14:paraId="1FB1B8AE" w14:textId="77777777" w:rsidR="006B755F" w:rsidRPr="00410BFF" w:rsidRDefault="006B755F" w:rsidP="00084064">
            <w:pPr>
              <w:rPr>
                <w:color w:val="7030A0"/>
              </w:rPr>
            </w:pPr>
            <w:r w:rsidRPr="00410BFF">
              <w:rPr>
                <w:color w:val="7030A0"/>
              </w:rPr>
              <w:t>Intrare Date</w:t>
            </w:r>
          </w:p>
        </w:tc>
        <w:tc>
          <w:tcPr>
            <w:tcW w:w="6760" w:type="dxa"/>
          </w:tcPr>
          <w:p w14:paraId="0006A0F0" w14:textId="77777777" w:rsidR="006B755F" w:rsidRPr="00410BFF" w:rsidRDefault="006B755F" w:rsidP="00084064">
            <w:pPr>
              <w:rPr>
                <w:color w:val="7030A0"/>
              </w:rPr>
            </w:pPr>
            <w:r w:rsidRPr="00410BFF">
              <w:rPr>
                <w:color w:val="7030A0"/>
              </w:rPr>
              <w:t>Comentarii</w:t>
            </w:r>
          </w:p>
        </w:tc>
      </w:tr>
      <w:tr w:rsidR="006B755F" w:rsidRPr="00410BFF" w14:paraId="020ABE95" w14:textId="77777777" w:rsidTr="00084064">
        <w:tc>
          <w:tcPr>
            <w:tcW w:w="1728" w:type="dxa"/>
          </w:tcPr>
          <w:p w14:paraId="7FBF7DC7" w14:textId="77777777" w:rsidR="006B755F" w:rsidRPr="00410BFF" w:rsidRDefault="006B755F" w:rsidP="00084064">
            <w:pPr>
              <w:rPr>
                <w:color w:val="7030A0"/>
              </w:rPr>
            </w:pPr>
            <w:r w:rsidRPr="00410BFF">
              <w:rPr>
                <w:color w:val="7030A0"/>
              </w:rPr>
              <w:t>LOGICA</w:t>
            </w:r>
          </w:p>
        </w:tc>
        <w:tc>
          <w:tcPr>
            <w:tcW w:w="1728" w:type="dxa"/>
          </w:tcPr>
          <w:p w14:paraId="704948C6" w14:textId="77777777" w:rsidR="006B755F" w:rsidRPr="00410BFF" w:rsidRDefault="006B755F" w:rsidP="00084064">
            <w:pPr>
              <w:rPr>
                <w:color w:val="7030A0"/>
              </w:rPr>
            </w:pPr>
            <w:r w:rsidRPr="00410BFF">
              <w:rPr>
                <w:color w:val="7030A0"/>
              </w:rPr>
              <w:t>LOC/MOMENT</w:t>
            </w:r>
          </w:p>
        </w:tc>
        <w:tc>
          <w:tcPr>
            <w:tcW w:w="1728" w:type="dxa"/>
          </w:tcPr>
          <w:p w14:paraId="4679C9F1" w14:textId="77777777" w:rsidR="006B755F" w:rsidRPr="00410BFF" w:rsidRDefault="006B755F" w:rsidP="00084064">
            <w:pPr>
              <w:rPr>
                <w:color w:val="7030A0"/>
              </w:rPr>
            </w:pPr>
            <w:r w:rsidRPr="00410BFF">
              <w:rPr>
                <w:color w:val="7030A0"/>
              </w:rPr>
              <w:t>PROCEDURI</w:t>
            </w:r>
          </w:p>
        </w:tc>
        <w:tc>
          <w:tcPr>
            <w:tcW w:w="1728" w:type="dxa"/>
          </w:tcPr>
          <w:p w14:paraId="4944FFB0" w14:textId="77777777" w:rsidR="006B755F" w:rsidRPr="00410BFF" w:rsidRDefault="006B755F" w:rsidP="00084064">
            <w:pPr>
              <w:rPr>
                <w:color w:val="7030A0"/>
              </w:rPr>
            </w:pPr>
            <w:r w:rsidRPr="00410BFF">
              <w:rPr>
                <w:color w:val="7030A0"/>
              </w:rPr>
              <w:t>OBIECT</w:t>
            </w:r>
          </w:p>
        </w:tc>
        <w:tc>
          <w:tcPr>
            <w:tcW w:w="6760" w:type="dxa"/>
          </w:tcPr>
          <w:p w14:paraId="7711D44E" w14:textId="77777777" w:rsidR="006B755F" w:rsidRPr="00410BFF" w:rsidRDefault="006B755F" w:rsidP="00084064">
            <w:pPr>
              <w:rPr>
                <w:color w:val="7030A0"/>
              </w:rPr>
            </w:pPr>
            <w:r>
              <w:rPr>
                <w:color w:val="7030A0"/>
              </w:rPr>
              <w:t>Logica externalizării procedurilor strategice la schimb de resurse si obiecte</w:t>
            </w:r>
          </w:p>
        </w:tc>
      </w:tr>
    </w:tbl>
    <w:p w14:paraId="713E128C" w14:textId="77777777" w:rsidR="006B755F" w:rsidRPr="00410BFF" w:rsidRDefault="006B755F" w:rsidP="006B755F">
      <w:r w:rsidRPr="00410BFF">
        <w:br/>
      </w:r>
    </w:p>
    <w:p w14:paraId="755A7C7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5"/>
        <w:gridCol w:w="1619"/>
        <w:gridCol w:w="1432"/>
        <w:gridCol w:w="1258"/>
        <w:gridCol w:w="3796"/>
      </w:tblGrid>
      <w:tr w:rsidR="006B755F" w:rsidRPr="00410BFF" w14:paraId="6670EB8B" w14:textId="77777777" w:rsidTr="00084064">
        <w:tc>
          <w:tcPr>
            <w:tcW w:w="1728" w:type="dxa"/>
          </w:tcPr>
          <w:p w14:paraId="2B650E70" w14:textId="77777777" w:rsidR="006B755F" w:rsidRPr="00410BFF" w:rsidRDefault="006B755F" w:rsidP="00084064">
            <w:pPr>
              <w:rPr>
                <w:color w:val="00B050"/>
              </w:rPr>
            </w:pPr>
            <w:r w:rsidRPr="00410BFF">
              <w:rPr>
                <w:color w:val="00B050"/>
              </w:rPr>
              <w:t>Intrare Date ---&gt;</w:t>
            </w:r>
          </w:p>
        </w:tc>
        <w:tc>
          <w:tcPr>
            <w:tcW w:w="1728" w:type="dxa"/>
          </w:tcPr>
          <w:p w14:paraId="5EE79D40" w14:textId="77777777" w:rsidR="006B755F" w:rsidRPr="00410BFF" w:rsidRDefault="006B755F" w:rsidP="00084064">
            <w:pPr>
              <w:rPr>
                <w:color w:val="00B050"/>
              </w:rPr>
            </w:pPr>
            <w:r w:rsidRPr="00410BFF">
              <w:rPr>
                <w:color w:val="00B050"/>
              </w:rPr>
              <w:t>Procesare Date ---&gt;</w:t>
            </w:r>
          </w:p>
        </w:tc>
        <w:tc>
          <w:tcPr>
            <w:tcW w:w="1728" w:type="dxa"/>
          </w:tcPr>
          <w:p w14:paraId="768893C9"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709A89A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670" w:type="dxa"/>
          </w:tcPr>
          <w:p w14:paraId="73A04481" w14:textId="77777777" w:rsidR="006B755F" w:rsidRPr="00410BFF" w:rsidRDefault="006B755F" w:rsidP="00084064">
            <w:pPr>
              <w:rPr>
                <w:color w:val="00B050"/>
              </w:rPr>
            </w:pPr>
            <w:r w:rsidRPr="00410BFF">
              <w:rPr>
                <w:color w:val="00B050"/>
              </w:rPr>
              <w:t>Comentarii</w:t>
            </w:r>
          </w:p>
        </w:tc>
      </w:tr>
      <w:tr w:rsidR="006B755F" w:rsidRPr="00410BFF" w14:paraId="208640F5" w14:textId="77777777" w:rsidTr="00084064">
        <w:tc>
          <w:tcPr>
            <w:tcW w:w="1728" w:type="dxa"/>
          </w:tcPr>
          <w:p w14:paraId="150915E1" w14:textId="77777777" w:rsidR="006B755F" w:rsidRPr="00410BFF" w:rsidRDefault="006B755F" w:rsidP="00084064">
            <w:pPr>
              <w:rPr>
                <w:color w:val="00B050"/>
              </w:rPr>
            </w:pPr>
            <w:r w:rsidRPr="00410BFF">
              <w:rPr>
                <w:color w:val="00B050"/>
              </w:rPr>
              <w:t>OBIECT</w:t>
            </w:r>
          </w:p>
        </w:tc>
        <w:tc>
          <w:tcPr>
            <w:tcW w:w="1728" w:type="dxa"/>
          </w:tcPr>
          <w:p w14:paraId="18991F2C" w14:textId="77777777" w:rsidR="006B755F" w:rsidRPr="00410BFF" w:rsidRDefault="006B755F" w:rsidP="00084064">
            <w:pPr>
              <w:rPr>
                <w:color w:val="00B050"/>
              </w:rPr>
            </w:pPr>
            <w:r w:rsidRPr="00410BFF">
              <w:rPr>
                <w:color w:val="00B050"/>
              </w:rPr>
              <w:t>LOC/MOMENT</w:t>
            </w:r>
          </w:p>
        </w:tc>
        <w:tc>
          <w:tcPr>
            <w:tcW w:w="1728" w:type="dxa"/>
          </w:tcPr>
          <w:p w14:paraId="454DAAEF" w14:textId="77777777" w:rsidR="006B755F" w:rsidRPr="00410BFF" w:rsidRDefault="006B755F" w:rsidP="00084064">
            <w:pPr>
              <w:rPr>
                <w:color w:val="00B050"/>
              </w:rPr>
            </w:pPr>
            <w:r w:rsidRPr="00410BFF">
              <w:rPr>
                <w:color w:val="00B050"/>
              </w:rPr>
              <w:t>LOGICA</w:t>
            </w:r>
          </w:p>
        </w:tc>
        <w:tc>
          <w:tcPr>
            <w:tcW w:w="1728" w:type="dxa"/>
          </w:tcPr>
          <w:p w14:paraId="4FA36565" w14:textId="77777777" w:rsidR="006B755F" w:rsidRPr="00410BFF" w:rsidRDefault="006B755F" w:rsidP="00084064">
            <w:pPr>
              <w:rPr>
                <w:color w:val="00B050"/>
              </w:rPr>
            </w:pPr>
            <w:r w:rsidRPr="00410BFF">
              <w:rPr>
                <w:color w:val="00B050"/>
              </w:rPr>
              <w:t>LOGICA</w:t>
            </w:r>
          </w:p>
        </w:tc>
        <w:tc>
          <w:tcPr>
            <w:tcW w:w="6670" w:type="dxa"/>
          </w:tcPr>
          <w:p w14:paraId="4A75B3F9" w14:textId="77777777" w:rsidR="006B755F" w:rsidRPr="006352AA" w:rsidRDefault="006B755F" w:rsidP="00084064">
            <w:pPr>
              <w:rPr>
                <w:color w:val="FF0000"/>
              </w:rPr>
            </w:pPr>
            <w:r>
              <w:rPr>
                <w:color w:val="00B050"/>
              </w:rPr>
              <w:t xml:space="preserve">Procesarea datelor obiectuale legate de evaluarea logicii răspunsurilor pentru determinarea si prognozarea logica a viitoarelor vânzări, </w:t>
            </w:r>
            <w:r>
              <w:rPr>
                <w:color w:val="FF0000"/>
              </w:rPr>
              <w:t>dezvoltarea sistemelor de monitorizare a nevoilor piețelor in concordanță cu reciclarea gunoaielor si cu capacitaților mediului, corelate cu nivelul de implicare a cumpărătorilor in acțiunile de recuperare a echilibrului de mediu</w:t>
            </w:r>
          </w:p>
        </w:tc>
      </w:tr>
    </w:tbl>
    <w:p w14:paraId="5976C740" w14:textId="77777777" w:rsidR="006B755F" w:rsidRPr="00410BFF" w:rsidRDefault="006B755F" w:rsidP="006B755F">
      <w:r w:rsidRPr="00410BFF">
        <w:br w:type="page"/>
      </w:r>
    </w:p>
    <w:p w14:paraId="3CC6D0B2" w14:textId="77777777" w:rsidR="006B755F" w:rsidRPr="00410BFF" w:rsidRDefault="006B755F" w:rsidP="006B755F">
      <w:r w:rsidRPr="00410BFF">
        <w:rPr>
          <w:noProof/>
        </w:rPr>
        <w:lastRenderedPageBreak/>
        <w:drawing>
          <wp:inline distT="0" distB="0" distL="0" distR="0" wp14:anchorId="46E1E23D" wp14:editId="62B124BC">
            <wp:extent cx="3784600" cy="13081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2410C77" w14:textId="77777777" w:rsidR="006B755F" w:rsidRPr="00410BFF" w:rsidRDefault="006B755F" w:rsidP="006B755F">
      <w:r w:rsidRPr="00410BFF">
        <w:t>66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75140B5" w14:textId="77777777" w:rsidTr="00084064">
        <w:tc>
          <w:tcPr>
            <w:tcW w:w="2160" w:type="dxa"/>
          </w:tcPr>
          <w:p w14:paraId="0487F5DE" w14:textId="77777777" w:rsidR="006B755F" w:rsidRPr="00410BFF" w:rsidRDefault="006B755F" w:rsidP="00084064">
            <w:proofErr w:type="spellStart"/>
            <w:r w:rsidRPr="00410BFF">
              <w:t>Iesire</w:t>
            </w:r>
            <w:proofErr w:type="spellEnd"/>
            <w:r w:rsidRPr="00410BFF">
              <w:t xml:space="preserve"> Date</w:t>
            </w:r>
          </w:p>
        </w:tc>
        <w:tc>
          <w:tcPr>
            <w:tcW w:w="2160" w:type="dxa"/>
          </w:tcPr>
          <w:p w14:paraId="6EF007CF" w14:textId="77777777" w:rsidR="006B755F" w:rsidRPr="00410BFF" w:rsidRDefault="006B755F" w:rsidP="00084064">
            <w:r w:rsidRPr="00410BFF">
              <w:t>Procesare Date</w:t>
            </w:r>
          </w:p>
        </w:tc>
        <w:tc>
          <w:tcPr>
            <w:tcW w:w="2160" w:type="dxa"/>
          </w:tcPr>
          <w:p w14:paraId="096878F4" w14:textId="77777777" w:rsidR="006B755F" w:rsidRPr="00410BFF" w:rsidRDefault="006B755F" w:rsidP="00084064">
            <w:r w:rsidRPr="00410BFF">
              <w:t>Baze Strategii</w:t>
            </w:r>
          </w:p>
        </w:tc>
        <w:tc>
          <w:tcPr>
            <w:tcW w:w="2160" w:type="dxa"/>
          </w:tcPr>
          <w:p w14:paraId="07F4D9B9" w14:textId="77777777" w:rsidR="006B755F" w:rsidRPr="00410BFF" w:rsidRDefault="006B755F" w:rsidP="00084064">
            <w:r w:rsidRPr="00410BFF">
              <w:t>Comentarii</w:t>
            </w:r>
          </w:p>
        </w:tc>
      </w:tr>
      <w:tr w:rsidR="006B755F" w:rsidRPr="00410BFF" w14:paraId="4692E23C" w14:textId="77777777" w:rsidTr="00084064">
        <w:tc>
          <w:tcPr>
            <w:tcW w:w="2160" w:type="dxa"/>
          </w:tcPr>
          <w:p w14:paraId="632C49ED" w14:textId="77777777" w:rsidR="006B755F" w:rsidRPr="00410BFF" w:rsidRDefault="006B755F" w:rsidP="00084064">
            <w:r w:rsidRPr="00410BFF">
              <w:t>DE CE</w:t>
            </w:r>
          </w:p>
        </w:tc>
        <w:tc>
          <w:tcPr>
            <w:tcW w:w="2160" w:type="dxa"/>
          </w:tcPr>
          <w:p w14:paraId="351CF1B3" w14:textId="77777777" w:rsidR="006B755F" w:rsidRPr="00410BFF" w:rsidRDefault="006B755F" w:rsidP="00084064">
            <w:r w:rsidRPr="00410BFF">
              <w:t>UNDE/CAND</w:t>
            </w:r>
          </w:p>
        </w:tc>
        <w:tc>
          <w:tcPr>
            <w:tcW w:w="2160" w:type="dxa"/>
          </w:tcPr>
          <w:p w14:paraId="32712962" w14:textId="77777777" w:rsidR="006B755F" w:rsidRPr="00410BFF" w:rsidRDefault="006B755F" w:rsidP="00084064">
            <w:r w:rsidRPr="00410BFF">
              <w:t>CUM</w:t>
            </w:r>
          </w:p>
        </w:tc>
        <w:tc>
          <w:tcPr>
            <w:tcW w:w="2160" w:type="dxa"/>
          </w:tcPr>
          <w:p w14:paraId="3A4D67C6" w14:textId="77777777" w:rsidR="006B755F" w:rsidRPr="00410BFF" w:rsidRDefault="006B755F" w:rsidP="00084064"/>
        </w:tc>
      </w:tr>
      <w:tr w:rsidR="006B755F" w:rsidRPr="00410BFF" w14:paraId="699CD388" w14:textId="77777777" w:rsidTr="00084064">
        <w:tc>
          <w:tcPr>
            <w:tcW w:w="2160" w:type="dxa"/>
          </w:tcPr>
          <w:p w14:paraId="0BFDE055" w14:textId="77777777" w:rsidR="006B755F" w:rsidRPr="00410BFF" w:rsidRDefault="006B755F" w:rsidP="00084064">
            <w:r w:rsidRPr="00410BFF">
              <w:t>Intrare Date</w:t>
            </w:r>
          </w:p>
        </w:tc>
        <w:tc>
          <w:tcPr>
            <w:tcW w:w="2160" w:type="dxa"/>
          </w:tcPr>
          <w:p w14:paraId="2593C9C3"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1B0101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A66ECF2" w14:textId="77777777" w:rsidR="006B755F" w:rsidRPr="00410BFF" w:rsidRDefault="006B755F" w:rsidP="00084064"/>
        </w:tc>
      </w:tr>
      <w:tr w:rsidR="006B755F" w:rsidRPr="00410BFF" w14:paraId="5C819772" w14:textId="77777777" w:rsidTr="00084064">
        <w:tc>
          <w:tcPr>
            <w:tcW w:w="2160" w:type="dxa"/>
          </w:tcPr>
          <w:p w14:paraId="406BFD85" w14:textId="77777777" w:rsidR="006B755F" w:rsidRPr="00410BFF" w:rsidRDefault="006B755F" w:rsidP="00084064">
            <w:r w:rsidRPr="00410BFF">
              <w:t>CUM</w:t>
            </w:r>
          </w:p>
        </w:tc>
        <w:tc>
          <w:tcPr>
            <w:tcW w:w="2160" w:type="dxa"/>
          </w:tcPr>
          <w:p w14:paraId="09E9AD7D" w14:textId="77777777" w:rsidR="006B755F" w:rsidRPr="00410BFF" w:rsidRDefault="006B755F" w:rsidP="00084064">
            <w:r w:rsidRPr="00410BFF">
              <w:t>CE</w:t>
            </w:r>
          </w:p>
        </w:tc>
        <w:tc>
          <w:tcPr>
            <w:tcW w:w="2160" w:type="dxa"/>
          </w:tcPr>
          <w:p w14:paraId="64B1438A" w14:textId="77777777" w:rsidR="006B755F" w:rsidRPr="00410BFF" w:rsidRDefault="006B755F" w:rsidP="00084064">
            <w:r w:rsidRPr="00410BFF">
              <w:t>UNDE/CAND</w:t>
            </w:r>
          </w:p>
        </w:tc>
        <w:tc>
          <w:tcPr>
            <w:tcW w:w="2160" w:type="dxa"/>
          </w:tcPr>
          <w:p w14:paraId="7F78E8A2" w14:textId="77777777" w:rsidR="006B755F" w:rsidRPr="00410BFF" w:rsidRDefault="006B755F" w:rsidP="00084064"/>
        </w:tc>
      </w:tr>
    </w:tbl>
    <w:p w14:paraId="729BCF58" w14:textId="77777777" w:rsidR="006B755F" w:rsidRPr="00410BFF" w:rsidRDefault="006B755F" w:rsidP="006B755F">
      <w:r w:rsidRPr="00410BFF">
        <w:br/>
      </w:r>
    </w:p>
    <w:p w14:paraId="5E6E687D"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4"/>
        <w:gridCol w:w="1611"/>
        <w:gridCol w:w="1452"/>
        <w:gridCol w:w="1452"/>
        <w:gridCol w:w="3611"/>
      </w:tblGrid>
      <w:tr w:rsidR="006B755F" w:rsidRPr="00410BFF" w14:paraId="5E984852" w14:textId="77777777" w:rsidTr="00084064">
        <w:tc>
          <w:tcPr>
            <w:tcW w:w="1728" w:type="dxa"/>
          </w:tcPr>
          <w:p w14:paraId="4CAB77A0"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9190466"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FCA9DA2" w14:textId="77777777" w:rsidR="006B755F" w:rsidRPr="00410BFF" w:rsidRDefault="006B755F" w:rsidP="00084064">
            <w:pPr>
              <w:rPr>
                <w:color w:val="7030A0"/>
              </w:rPr>
            </w:pPr>
            <w:r w:rsidRPr="00410BFF">
              <w:rPr>
                <w:color w:val="7030A0"/>
              </w:rPr>
              <w:t>Baze Strategii ---&gt;</w:t>
            </w:r>
          </w:p>
        </w:tc>
        <w:tc>
          <w:tcPr>
            <w:tcW w:w="1728" w:type="dxa"/>
          </w:tcPr>
          <w:p w14:paraId="1B0E553A" w14:textId="77777777" w:rsidR="006B755F" w:rsidRPr="00410BFF" w:rsidRDefault="006B755F" w:rsidP="00084064">
            <w:pPr>
              <w:rPr>
                <w:color w:val="7030A0"/>
              </w:rPr>
            </w:pPr>
            <w:r w:rsidRPr="00410BFF">
              <w:rPr>
                <w:color w:val="7030A0"/>
              </w:rPr>
              <w:t>Intrare Date</w:t>
            </w:r>
          </w:p>
        </w:tc>
        <w:tc>
          <w:tcPr>
            <w:tcW w:w="6850" w:type="dxa"/>
          </w:tcPr>
          <w:p w14:paraId="0FE851D6" w14:textId="77777777" w:rsidR="006B755F" w:rsidRPr="00410BFF" w:rsidRDefault="006B755F" w:rsidP="00084064">
            <w:pPr>
              <w:rPr>
                <w:color w:val="7030A0"/>
              </w:rPr>
            </w:pPr>
            <w:r w:rsidRPr="00410BFF">
              <w:rPr>
                <w:color w:val="7030A0"/>
              </w:rPr>
              <w:t>Comentarii</w:t>
            </w:r>
          </w:p>
        </w:tc>
      </w:tr>
      <w:tr w:rsidR="006B755F" w:rsidRPr="00410BFF" w14:paraId="1D7EDD48" w14:textId="77777777" w:rsidTr="00084064">
        <w:tc>
          <w:tcPr>
            <w:tcW w:w="1728" w:type="dxa"/>
          </w:tcPr>
          <w:p w14:paraId="131B59DE" w14:textId="77777777" w:rsidR="006B755F" w:rsidRPr="00410BFF" w:rsidRDefault="006B755F" w:rsidP="00084064">
            <w:pPr>
              <w:rPr>
                <w:color w:val="7030A0"/>
              </w:rPr>
            </w:pPr>
            <w:r w:rsidRPr="00410BFF">
              <w:rPr>
                <w:color w:val="7030A0"/>
              </w:rPr>
              <w:t>LOGICA</w:t>
            </w:r>
          </w:p>
        </w:tc>
        <w:tc>
          <w:tcPr>
            <w:tcW w:w="1728" w:type="dxa"/>
          </w:tcPr>
          <w:p w14:paraId="1B535897" w14:textId="77777777" w:rsidR="006B755F" w:rsidRPr="00410BFF" w:rsidRDefault="006B755F" w:rsidP="00084064">
            <w:pPr>
              <w:rPr>
                <w:color w:val="7030A0"/>
              </w:rPr>
            </w:pPr>
            <w:r w:rsidRPr="00410BFF">
              <w:rPr>
                <w:color w:val="7030A0"/>
              </w:rPr>
              <w:t>LOC/MOMENT</w:t>
            </w:r>
          </w:p>
        </w:tc>
        <w:tc>
          <w:tcPr>
            <w:tcW w:w="1728" w:type="dxa"/>
          </w:tcPr>
          <w:p w14:paraId="677A6282" w14:textId="77777777" w:rsidR="006B755F" w:rsidRPr="00410BFF" w:rsidRDefault="006B755F" w:rsidP="00084064">
            <w:pPr>
              <w:rPr>
                <w:color w:val="7030A0"/>
              </w:rPr>
            </w:pPr>
            <w:r w:rsidRPr="00410BFF">
              <w:rPr>
                <w:color w:val="7030A0"/>
              </w:rPr>
              <w:t>PROCEDURI</w:t>
            </w:r>
          </w:p>
        </w:tc>
        <w:tc>
          <w:tcPr>
            <w:tcW w:w="1728" w:type="dxa"/>
          </w:tcPr>
          <w:p w14:paraId="5D220445" w14:textId="77777777" w:rsidR="006B755F" w:rsidRPr="00410BFF" w:rsidRDefault="006B755F" w:rsidP="00084064">
            <w:pPr>
              <w:rPr>
                <w:color w:val="7030A0"/>
              </w:rPr>
            </w:pPr>
            <w:r w:rsidRPr="00410BFF">
              <w:rPr>
                <w:color w:val="7030A0"/>
              </w:rPr>
              <w:t>PROCEDURI</w:t>
            </w:r>
          </w:p>
        </w:tc>
        <w:tc>
          <w:tcPr>
            <w:tcW w:w="6850" w:type="dxa"/>
          </w:tcPr>
          <w:p w14:paraId="7D0AAC3F" w14:textId="77777777" w:rsidR="006B755F" w:rsidRPr="00410BFF" w:rsidRDefault="006B755F" w:rsidP="00084064">
            <w:pPr>
              <w:rPr>
                <w:color w:val="7030A0"/>
              </w:rPr>
            </w:pPr>
            <w:r>
              <w:rPr>
                <w:color w:val="7030A0"/>
              </w:rPr>
              <w:t>Externalizarea logicii si procedurilor necesare executării anumitor obiecte, la schimb cu alte proceduri necesare altor procese sau obiecte</w:t>
            </w:r>
          </w:p>
        </w:tc>
      </w:tr>
    </w:tbl>
    <w:p w14:paraId="26FBD851" w14:textId="77777777" w:rsidR="006B755F" w:rsidRPr="00410BFF" w:rsidRDefault="006B755F" w:rsidP="006B755F">
      <w:r w:rsidRPr="00410BFF">
        <w:br/>
      </w:r>
    </w:p>
    <w:p w14:paraId="26A6680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2"/>
        <w:gridCol w:w="1611"/>
        <w:gridCol w:w="1411"/>
        <w:gridCol w:w="1223"/>
        <w:gridCol w:w="3653"/>
      </w:tblGrid>
      <w:tr w:rsidR="006B755F" w:rsidRPr="00410BFF" w14:paraId="3456E08C" w14:textId="77777777" w:rsidTr="00084064">
        <w:tc>
          <w:tcPr>
            <w:tcW w:w="1728" w:type="dxa"/>
          </w:tcPr>
          <w:p w14:paraId="58F0BA44" w14:textId="77777777" w:rsidR="006B755F" w:rsidRPr="00410BFF" w:rsidRDefault="006B755F" w:rsidP="00084064">
            <w:pPr>
              <w:rPr>
                <w:color w:val="00B050"/>
              </w:rPr>
            </w:pPr>
            <w:r w:rsidRPr="00410BFF">
              <w:rPr>
                <w:color w:val="00B050"/>
              </w:rPr>
              <w:t>Intrare Date ---&gt;</w:t>
            </w:r>
          </w:p>
        </w:tc>
        <w:tc>
          <w:tcPr>
            <w:tcW w:w="1728" w:type="dxa"/>
          </w:tcPr>
          <w:p w14:paraId="26269C9E" w14:textId="77777777" w:rsidR="006B755F" w:rsidRPr="00410BFF" w:rsidRDefault="006B755F" w:rsidP="00084064">
            <w:pPr>
              <w:rPr>
                <w:color w:val="00B050"/>
              </w:rPr>
            </w:pPr>
            <w:r w:rsidRPr="00410BFF">
              <w:rPr>
                <w:color w:val="00B050"/>
              </w:rPr>
              <w:t>Procesare Date ---&gt;</w:t>
            </w:r>
          </w:p>
        </w:tc>
        <w:tc>
          <w:tcPr>
            <w:tcW w:w="1728" w:type="dxa"/>
          </w:tcPr>
          <w:p w14:paraId="3253320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CB37EE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4D183284" w14:textId="77777777" w:rsidR="006B755F" w:rsidRPr="00410BFF" w:rsidRDefault="006B755F" w:rsidP="00084064">
            <w:pPr>
              <w:rPr>
                <w:color w:val="00B050"/>
              </w:rPr>
            </w:pPr>
            <w:r w:rsidRPr="00410BFF">
              <w:rPr>
                <w:color w:val="00B050"/>
              </w:rPr>
              <w:t>Comentarii</w:t>
            </w:r>
          </w:p>
        </w:tc>
      </w:tr>
      <w:tr w:rsidR="006B755F" w:rsidRPr="00410BFF" w14:paraId="1FCCC9DB" w14:textId="77777777" w:rsidTr="00084064">
        <w:tc>
          <w:tcPr>
            <w:tcW w:w="1728" w:type="dxa"/>
          </w:tcPr>
          <w:p w14:paraId="03F13899" w14:textId="77777777" w:rsidR="006B755F" w:rsidRPr="00410BFF" w:rsidRDefault="006B755F" w:rsidP="00084064">
            <w:pPr>
              <w:rPr>
                <w:color w:val="00B050"/>
              </w:rPr>
            </w:pPr>
            <w:r w:rsidRPr="00410BFF">
              <w:rPr>
                <w:color w:val="00B050"/>
              </w:rPr>
              <w:t>PROCEDURI</w:t>
            </w:r>
          </w:p>
        </w:tc>
        <w:tc>
          <w:tcPr>
            <w:tcW w:w="1728" w:type="dxa"/>
          </w:tcPr>
          <w:p w14:paraId="581501F9" w14:textId="77777777" w:rsidR="006B755F" w:rsidRPr="00410BFF" w:rsidRDefault="006B755F" w:rsidP="00084064">
            <w:pPr>
              <w:rPr>
                <w:color w:val="00B050"/>
              </w:rPr>
            </w:pPr>
            <w:r w:rsidRPr="00410BFF">
              <w:rPr>
                <w:color w:val="00B050"/>
              </w:rPr>
              <w:t>LOC/MOMENT</w:t>
            </w:r>
          </w:p>
        </w:tc>
        <w:tc>
          <w:tcPr>
            <w:tcW w:w="1728" w:type="dxa"/>
          </w:tcPr>
          <w:p w14:paraId="38F996BB" w14:textId="77777777" w:rsidR="006B755F" w:rsidRPr="00410BFF" w:rsidRDefault="006B755F" w:rsidP="00084064">
            <w:pPr>
              <w:rPr>
                <w:color w:val="00B050"/>
              </w:rPr>
            </w:pPr>
            <w:r w:rsidRPr="00410BFF">
              <w:rPr>
                <w:color w:val="00B050"/>
              </w:rPr>
              <w:t>OBIECT</w:t>
            </w:r>
          </w:p>
        </w:tc>
        <w:tc>
          <w:tcPr>
            <w:tcW w:w="1728" w:type="dxa"/>
          </w:tcPr>
          <w:p w14:paraId="5A1865A4" w14:textId="77777777" w:rsidR="006B755F" w:rsidRPr="00410BFF" w:rsidRDefault="006B755F" w:rsidP="00084064">
            <w:pPr>
              <w:rPr>
                <w:color w:val="00B050"/>
              </w:rPr>
            </w:pPr>
            <w:r w:rsidRPr="00410BFF">
              <w:rPr>
                <w:color w:val="00B050"/>
              </w:rPr>
              <w:t>LOGICA</w:t>
            </w:r>
          </w:p>
        </w:tc>
        <w:tc>
          <w:tcPr>
            <w:tcW w:w="6850" w:type="dxa"/>
          </w:tcPr>
          <w:p w14:paraId="75001905" w14:textId="77777777" w:rsidR="006B755F" w:rsidRPr="004948F3" w:rsidRDefault="006B755F" w:rsidP="00084064">
            <w:pPr>
              <w:rPr>
                <w:color w:val="FF0000"/>
              </w:rPr>
            </w:pPr>
            <w:r>
              <w:rPr>
                <w:color w:val="00B050"/>
              </w:rPr>
              <w:t>Procesarea procedurilor cu evaluarea răspunsurilor legate de obiectele comercializate considerând logica piețelor la nivelul cumpărătorilor</w:t>
            </w:r>
            <w:r>
              <w:rPr>
                <w:color w:val="FF0000"/>
              </w:rPr>
              <w:t xml:space="preserve"> si cu recuperarea deșeurilor la nivelul magazinelor de desfacere de produse similare celor achiziționate, sau a rețelelor de reciclare a gunoiului</w:t>
            </w:r>
          </w:p>
        </w:tc>
      </w:tr>
    </w:tbl>
    <w:p w14:paraId="0E68A5E9" w14:textId="77777777" w:rsidR="006B755F" w:rsidRPr="00410BFF" w:rsidRDefault="006B755F" w:rsidP="006B755F">
      <w:r w:rsidRPr="00410BFF">
        <w:br w:type="page"/>
      </w:r>
    </w:p>
    <w:p w14:paraId="5FB19CD5" w14:textId="77777777" w:rsidR="006B755F" w:rsidRPr="00410BFF" w:rsidRDefault="006B755F" w:rsidP="006B755F">
      <w:r w:rsidRPr="00410BFF">
        <w:rPr>
          <w:noProof/>
        </w:rPr>
        <w:lastRenderedPageBreak/>
        <w:drawing>
          <wp:inline distT="0" distB="0" distL="0" distR="0" wp14:anchorId="40DB33B0" wp14:editId="345AB64A">
            <wp:extent cx="3784600" cy="13081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BDA7244" w14:textId="77777777" w:rsidR="006B755F" w:rsidRPr="00410BFF" w:rsidRDefault="006B755F" w:rsidP="006B755F">
      <w:r w:rsidRPr="00410BFF">
        <w:t>67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3638E8A" w14:textId="77777777" w:rsidTr="00084064">
        <w:tc>
          <w:tcPr>
            <w:tcW w:w="2160" w:type="dxa"/>
          </w:tcPr>
          <w:p w14:paraId="465E8134" w14:textId="77777777" w:rsidR="006B755F" w:rsidRPr="00410BFF" w:rsidRDefault="006B755F" w:rsidP="00084064">
            <w:proofErr w:type="spellStart"/>
            <w:r w:rsidRPr="00410BFF">
              <w:t>Iesire</w:t>
            </w:r>
            <w:proofErr w:type="spellEnd"/>
            <w:r w:rsidRPr="00410BFF">
              <w:t xml:space="preserve"> Date</w:t>
            </w:r>
          </w:p>
        </w:tc>
        <w:tc>
          <w:tcPr>
            <w:tcW w:w="2160" w:type="dxa"/>
          </w:tcPr>
          <w:p w14:paraId="328F9450" w14:textId="77777777" w:rsidR="006B755F" w:rsidRPr="00410BFF" w:rsidRDefault="006B755F" w:rsidP="00084064">
            <w:r w:rsidRPr="00410BFF">
              <w:t>Procesare Date</w:t>
            </w:r>
          </w:p>
        </w:tc>
        <w:tc>
          <w:tcPr>
            <w:tcW w:w="2160" w:type="dxa"/>
          </w:tcPr>
          <w:p w14:paraId="49399488" w14:textId="77777777" w:rsidR="006B755F" w:rsidRPr="00410BFF" w:rsidRDefault="006B755F" w:rsidP="00084064">
            <w:r w:rsidRPr="00410BFF">
              <w:t>Baze Strategii</w:t>
            </w:r>
          </w:p>
        </w:tc>
        <w:tc>
          <w:tcPr>
            <w:tcW w:w="2160" w:type="dxa"/>
          </w:tcPr>
          <w:p w14:paraId="41040C95" w14:textId="77777777" w:rsidR="006B755F" w:rsidRPr="00410BFF" w:rsidRDefault="006B755F" w:rsidP="00084064">
            <w:r w:rsidRPr="00410BFF">
              <w:t>Comentarii</w:t>
            </w:r>
          </w:p>
        </w:tc>
      </w:tr>
      <w:tr w:rsidR="006B755F" w:rsidRPr="00410BFF" w14:paraId="28C2C0E5" w14:textId="77777777" w:rsidTr="00084064">
        <w:tc>
          <w:tcPr>
            <w:tcW w:w="2160" w:type="dxa"/>
          </w:tcPr>
          <w:p w14:paraId="2D6018E1" w14:textId="77777777" w:rsidR="006B755F" w:rsidRPr="00410BFF" w:rsidRDefault="006B755F" w:rsidP="00084064">
            <w:r w:rsidRPr="00410BFF">
              <w:t>DE CE</w:t>
            </w:r>
          </w:p>
        </w:tc>
        <w:tc>
          <w:tcPr>
            <w:tcW w:w="2160" w:type="dxa"/>
          </w:tcPr>
          <w:p w14:paraId="5AA733EC" w14:textId="77777777" w:rsidR="006B755F" w:rsidRPr="00410BFF" w:rsidRDefault="006B755F" w:rsidP="00084064">
            <w:r w:rsidRPr="00410BFF">
              <w:t>UNDE/CAND</w:t>
            </w:r>
          </w:p>
        </w:tc>
        <w:tc>
          <w:tcPr>
            <w:tcW w:w="2160" w:type="dxa"/>
          </w:tcPr>
          <w:p w14:paraId="5B7FC9D0" w14:textId="77777777" w:rsidR="006B755F" w:rsidRPr="00410BFF" w:rsidRDefault="006B755F" w:rsidP="00084064">
            <w:r w:rsidRPr="00410BFF">
              <w:t>CUM</w:t>
            </w:r>
          </w:p>
        </w:tc>
        <w:tc>
          <w:tcPr>
            <w:tcW w:w="2160" w:type="dxa"/>
          </w:tcPr>
          <w:p w14:paraId="506E0BAD" w14:textId="77777777" w:rsidR="006B755F" w:rsidRPr="00410BFF" w:rsidRDefault="006B755F" w:rsidP="00084064"/>
        </w:tc>
      </w:tr>
      <w:tr w:rsidR="006B755F" w:rsidRPr="00410BFF" w14:paraId="16E97EEF" w14:textId="77777777" w:rsidTr="00084064">
        <w:tc>
          <w:tcPr>
            <w:tcW w:w="2160" w:type="dxa"/>
          </w:tcPr>
          <w:p w14:paraId="526ECAE3" w14:textId="77777777" w:rsidR="006B755F" w:rsidRPr="00410BFF" w:rsidRDefault="006B755F" w:rsidP="00084064">
            <w:r w:rsidRPr="00410BFF">
              <w:t>Intrare Date</w:t>
            </w:r>
          </w:p>
        </w:tc>
        <w:tc>
          <w:tcPr>
            <w:tcW w:w="2160" w:type="dxa"/>
          </w:tcPr>
          <w:p w14:paraId="7F6A3B0E"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9688B10"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AABABC5" w14:textId="77777777" w:rsidR="006B755F" w:rsidRPr="00410BFF" w:rsidRDefault="006B755F" w:rsidP="00084064"/>
        </w:tc>
      </w:tr>
      <w:tr w:rsidR="006B755F" w:rsidRPr="00410BFF" w14:paraId="59D62FA1" w14:textId="77777777" w:rsidTr="00084064">
        <w:tc>
          <w:tcPr>
            <w:tcW w:w="2160" w:type="dxa"/>
          </w:tcPr>
          <w:p w14:paraId="16B74C8D" w14:textId="77777777" w:rsidR="006B755F" w:rsidRPr="00410BFF" w:rsidRDefault="006B755F" w:rsidP="00084064">
            <w:r w:rsidRPr="00410BFF">
              <w:t>CUM</w:t>
            </w:r>
          </w:p>
        </w:tc>
        <w:tc>
          <w:tcPr>
            <w:tcW w:w="2160" w:type="dxa"/>
          </w:tcPr>
          <w:p w14:paraId="110079C5" w14:textId="77777777" w:rsidR="006B755F" w:rsidRPr="00410BFF" w:rsidRDefault="006B755F" w:rsidP="00084064">
            <w:r w:rsidRPr="00410BFF">
              <w:t>CUM</w:t>
            </w:r>
          </w:p>
        </w:tc>
        <w:tc>
          <w:tcPr>
            <w:tcW w:w="2160" w:type="dxa"/>
          </w:tcPr>
          <w:p w14:paraId="5A4C250D" w14:textId="77777777" w:rsidR="006B755F" w:rsidRPr="00410BFF" w:rsidRDefault="006B755F" w:rsidP="00084064">
            <w:r w:rsidRPr="00410BFF">
              <w:t>UNDE/CAND</w:t>
            </w:r>
          </w:p>
        </w:tc>
        <w:tc>
          <w:tcPr>
            <w:tcW w:w="2160" w:type="dxa"/>
          </w:tcPr>
          <w:p w14:paraId="36363D30" w14:textId="77777777" w:rsidR="006B755F" w:rsidRPr="00410BFF" w:rsidRDefault="006B755F" w:rsidP="00084064"/>
        </w:tc>
      </w:tr>
    </w:tbl>
    <w:p w14:paraId="08EE217D" w14:textId="77777777" w:rsidR="006B755F" w:rsidRPr="00410BFF" w:rsidRDefault="006B755F" w:rsidP="006B755F">
      <w:r w:rsidRPr="00410BFF">
        <w:br/>
      </w:r>
    </w:p>
    <w:p w14:paraId="32875E66"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9"/>
        <w:gridCol w:w="1612"/>
        <w:gridCol w:w="1454"/>
        <w:gridCol w:w="1454"/>
        <w:gridCol w:w="3601"/>
      </w:tblGrid>
      <w:tr w:rsidR="006B755F" w:rsidRPr="00410BFF" w14:paraId="090CE59D" w14:textId="77777777" w:rsidTr="00084064">
        <w:tc>
          <w:tcPr>
            <w:tcW w:w="1728" w:type="dxa"/>
          </w:tcPr>
          <w:p w14:paraId="0E3D4C6B"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0A964C9"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D8C4A89" w14:textId="77777777" w:rsidR="006B755F" w:rsidRPr="00410BFF" w:rsidRDefault="006B755F" w:rsidP="00084064">
            <w:pPr>
              <w:rPr>
                <w:color w:val="7030A0"/>
              </w:rPr>
            </w:pPr>
            <w:r w:rsidRPr="00410BFF">
              <w:rPr>
                <w:color w:val="7030A0"/>
              </w:rPr>
              <w:t>Baze Strategii ---&gt;</w:t>
            </w:r>
          </w:p>
        </w:tc>
        <w:tc>
          <w:tcPr>
            <w:tcW w:w="1728" w:type="dxa"/>
          </w:tcPr>
          <w:p w14:paraId="6A14499A" w14:textId="77777777" w:rsidR="006B755F" w:rsidRPr="00410BFF" w:rsidRDefault="006B755F" w:rsidP="00084064">
            <w:pPr>
              <w:rPr>
                <w:color w:val="7030A0"/>
              </w:rPr>
            </w:pPr>
            <w:r w:rsidRPr="00410BFF">
              <w:rPr>
                <w:color w:val="7030A0"/>
              </w:rPr>
              <w:t>Intrare Date</w:t>
            </w:r>
          </w:p>
        </w:tc>
        <w:tc>
          <w:tcPr>
            <w:tcW w:w="6760" w:type="dxa"/>
          </w:tcPr>
          <w:p w14:paraId="27587F00" w14:textId="77777777" w:rsidR="006B755F" w:rsidRPr="00410BFF" w:rsidRDefault="006B755F" w:rsidP="00084064">
            <w:pPr>
              <w:rPr>
                <w:color w:val="7030A0"/>
              </w:rPr>
            </w:pPr>
            <w:r w:rsidRPr="00410BFF">
              <w:rPr>
                <w:color w:val="7030A0"/>
              </w:rPr>
              <w:t>Comentarii</w:t>
            </w:r>
          </w:p>
        </w:tc>
      </w:tr>
      <w:tr w:rsidR="006B755F" w:rsidRPr="00410BFF" w14:paraId="4018B95C" w14:textId="77777777" w:rsidTr="00084064">
        <w:tc>
          <w:tcPr>
            <w:tcW w:w="1728" w:type="dxa"/>
          </w:tcPr>
          <w:p w14:paraId="4ED17DDE" w14:textId="77777777" w:rsidR="006B755F" w:rsidRPr="00410BFF" w:rsidRDefault="006B755F" w:rsidP="00084064">
            <w:pPr>
              <w:rPr>
                <w:color w:val="7030A0"/>
              </w:rPr>
            </w:pPr>
            <w:r w:rsidRPr="00410BFF">
              <w:rPr>
                <w:color w:val="7030A0"/>
              </w:rPr>
              <w:t>LOGICA</w:t>
            </w:r>
          </w:p>
        </w:tc>
        <w:tc>
          <w:tcPr>
            <w:tcW w:w="1728" w:type="dxa"/>
          </w:tcPr>
          <w:p w14:paraId="55D69293" w14:textId="77777777" w:rsidR="006B755F" w:rsidRPr="00410BFF" w:rsidRDefault="006B755F" w:rsidP="00084064">
            <w:pPr>
              <w:rPr>
                <w:color w:val="7030A0"/>
              </w:rPr>
            </w:pPr>
            <w:r w:rsidRPr="00410BFF">
              <w:rPr>
                <w:color w:val="7030A0"/>
              </w:rPr>
              <w:t>LOC/MOMENT</w:t>
            </w:r>
          </w:p>
        </w:tc>
        <w:tc>
          <w:tcPr>
            <w:tcW w:w="1728" w:type="dxa"/>
          </w:tcPr>
          <w:p w14:paraId="23C204F2" w14:textId="77777777" w:rsidR="006B755F" w:rsidRPr="00410BFF" w:rsidRDefault="006B755F" w:rsidP="00084064">
            <w:pPr>
              <w:rPr>
                <w:color w:val="7030A0"/>
              </w:rPr>
            </w:pPr>
            <w:r w:rsidRPr="00410BFF">
              <w:rPr>
                <w:color w:val="7030A0"/>
              </w:rPr>
              <w:t>PROCEDURI</w:t>
            </w:r>
          </w:p>
        </w:tc>
        <w:tc>
          <w:tcPr>
            <w:tcW w:w="1728" w:type="dxa"/>
          </w:tcPr>
          <w:p w14:paraId="65446ED6" w14:textId="77777777" w:rsidR="006B755F" w:rsidRPr="00410BFF" w:rsidRDefault="006B755F" w:rsidP="00084064">
            <w:pPr>
              <w:rPr>
                <w:color w:val="7030A0"/>
              </w:rPr>
            </w:pPr>
            <w:r w:rsidRPr="00410BFF">
              <w:rPr>
                <w:color w:val="7030A0"/>
              </w:rPr>
              <w:t>PROCEDURI</w:t>
            </w:r>
          </w:p>
        </w:tc>
        <w:tc>
          <w:tcPr>
            <w:tcW w:w="6760" w:type="dxa"/>
          </w:tcPr>
          <w:p w14:paraId="0D5CE70E" w14:textId="77777777" w:rsidR="006B755F" w:rsidRPr="00410BFF" w:rsidRDefault="006B755F" w:rsidP="00084064">
            <w:pPr>
              <w:rPr>
                <w:color w:val="7030A0"/>
              </w:rPr>
            </w:pPr>
            <w:r>
              <w:rPr>
                <w:color w:val="7030A0"/>
              </w:rPr>
              <w:t>Externalizarea logicii si procedurilor necesare executării anumitor obiecte, la schimb cu alte proceduri necesare altor procese sau obiecte</w:t>
            </w:r>
          </w:p>
        </w:tc>
      </w:tr>
    </w:tbl>
    <w:p w14:paraId="0F8BDDE2" w14:textId="77777777" w:rsidR="006B755F" w:rsidRPr="00410BFF" w:rsidRDefault="006B755F" w:rsidP="006B755F">
      <w:r w:rsidRPr="00410BFF">
        <w:br/>
      </w:r>
    </w:p>
    <w:p w14:paraId="03CBEA5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93"/>
        <w:gridCol w:w="1651"/>
        <w:gridCol w:w="1493"/>
        <w:gridCol w:w="1234"/>
        <w:gridCol w:w="3479"/>
      </w:tblGrid>
      <w:tr w:rsidR="006B755F" w:rsidRPr="00410BFF" w14:paraId="22402102" w14:textId="77777777" w:rsidTr="00084064">
        <w:tc>
          <w:tcPr>
            <w:tcW w:w="1522" w:type="dxa"/>
          </w:tcPr>
          <w:p w14:paraId="40E8D648" w14:textId="77777777" w:rsidR="006B755F" w:rsidRPr="00410BFF" w:rsidRDefault="006B755F" w:rsidP="00084064">
            <w:pPr>
              <w:rPr>
                <w:color w:val="00B050"/>
              </w:rPr>
            </w:pPr>
            <w:r w:rsidRPr="00410BFF">
              <w:rPr>
                <w:color w:val="00B050"/>
              </w:rPr>
              <w:t>Intrare Date ---&gt;</w:t>
            </w:r>
          </w:p>
        </w:tc>
        <w:tc>
          <w:tcPr>
            <w:tcW w:w="1666" w:type="dxa"/>
          </w:tcPr>
          <w:p w14:paraId="3F714C1E" w14:textId="77777777" w:rsidR="006B755F" w:rsidRPr="00410BFF" w:rsidRDefault="006B755F" w:rsidP="00084064">
            <w:pPr>
              <w:rPr>
                <w:color w:val="00B050"/>
              </w:rPr>
            </w:pPr>
            <w:r w:rsidRPr="00410BFF">
              <w:rPr>
                <w:color w:val="00B050"/>
              </w:rPr>
              <w:t>Procesare Date ---&gt;</w:t>
            </w:r>
          </w:p>
        </w:tc>
        <w:tc>
          <w:tcPr>
            <w:tcW w:w="1523" w:type="dxa"/>
          </w:tcPr>
          <w:p w14:paraId="7881EB12"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280" w:type="dxa"/>
          </w:tcPr>
          <w:p w14:paraId="2B23F904"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3756" w:type="dxa"/>
          </w:tcPr>
          <w:p w14:paraId="1E14E273" w14:textId="77777777" w:rsidR="006B755F" w:rsidRPr="00410BFF" w:rsidRDefault="006B755F" w:rsidP="00084064">
            <w:pPr>
              <w:rPr>
                <w:color w:val="00B050"/>
              </w:rPr>
            </w:pPr>
            <w:r w:rsidRPr="00410BFF">
              <w:rPr>
                <w:color w:val="00B050"/>
              </w:rPr>
              <w:t>Comentarii</w:t>
            </w:r>
          </w:p>
        </w:tc>
      </w:tr>
      <w:tr w:rsidR="006B755F" w:rsidRPr="00410BFF" w14:paraId="0F0FB0A2" w14:textId="77777777" w:rsidTr="00084064">
        <w:tc>
          <w:tcPr>
            <w:tcW w:w="1522" w:type="dxa"/>
          </w:tcPr>
          <w:p w14:paraId="113F0B4B" w14:textId="77777777" w:rsidR="006B755F" w:rsidRPr="00410BFF" w:rsidRDefault="006B755F" w:rsidP="00084064">
            <w:pPr>
              <w:rPr>
                <w:color w:val="00B050"/>
              </w:rPr>
            </w:pPr>
            <w:r w:rsidRPr="00410BFF">
              <w:rPr>
                <w:color w:val="00B050"/>
              </w:rPr>
              <w:t>PROCEDURI</w:t>
            </w:r>
          </w:p>
        </w:tc>
        <w:tc>
          <w:tcPr>
            <w:tcW w:w="1666" w:type="dxa"/>
          </w:tcPr>
          <w:p w14:paraId="3AA0ED40" w14:textId="77777777" w:rsidR="006B755F" w:rsidRPr="00410BFF" w:rsidRDefault="006B755F" w:rsidP="00084064">
            <w:pPr>
              <w:rPr>
                <w:color w:val="00B050"/>
              </w:rPr>
            </w:pPr>
            <w:r w:rsidRPr="00410BFF">
              <w:rPr>
                <w:color w:val="00B050"/>
              </w:rPr>
              <w:t>LOC/MOMENT</w:t>
            </w:r>
          </w:p>
        </w:tc>
        <w:tc>
          <w:tcPr>
            <w:tcW w:w="1523" w:type="dxa"/>
          </w:tcPr>
          <w:p w14:paraId="4ABA8225" w14:textId="77777777" w:rsidR="006B755F" w:rsidRPr="00410BFF" w:rsidRDefault="006B755F" w:rsidP="00084064">
            <w:pPr>
              <w:rPr>
                <w:color w:val="00B050"/>
              </w:rPr>
            </w:pPr>
            <w:r w:rsidRPr="00410BFF">
              <w:rPr>
                <w:color w:val="00B050"/>
              </w:rPr>
              <w:t>PROCEDURI</w:t>
            </w:r>
          </w:p>
        </w:tc>
        <w:tc>
          <w:tcPr>
            <w:tcW w:w="1280" w:type="dxa"/>
          </w:tcPr>
          <w:p w14:paraId="701FB3BC" w14:textId="77777777" w:rsidR="006B755F" w:rsidRPr="00410BFF" w:rsidRDefault="006B755F" w:rsidP="00084064">
            <w:pPr>
              <w:rPr>
                <w:color w:val="00B050"/>
              </w:rPr>
            </w:pPr>
            <w:r w:rsidRPr="00410BFF">
              <w:rPr>
                <w:color w:val="00B050"/>
              </w:rPr>
              <w:t>LOGICA</w:t>
            </w:r>
          </w:p>
        </w:tc>
        <w:tc>
          <w:tcPr>
            <w:tcW w:w="3756" w:type="dxa"/>
          </w:tcPr>
          <w:p w14:paraId="0B3F1B87" w14:textId="77777777" w:rsidR="006B755F" w:rsidRPr="0073618A" w:rsidRDefault="006B755F" w:rsidP="00084064">
            <w:pPr>
              <w:rPr>
                <w:color w:val="FF0000"/>
              </w:rPr>
            </w:pPr>
            <w:r>
              <w:rPr>
                <w:color w:val="00B050"/>
              </w:rPr>
              <w:t>Procesarea procedurilor precedenta evaluării răspunsurilor si corelarea cu evoluţia logicii piețelor,</w:t>
            </w:r>
            <w:r>
              <w:rPr>
                <w:color w:val="FF0000"/>
              </w:rPr>
              <w:t xml:space="preserve"> considerarea paralelă a </w:t>
            </w:r>
            <w:r>
              <w:rPr>
                <w:color w:val="00B050"/>
              </w:rPr>
              <w:t xml:space="preserve"> </w:t>
            </w:r>
            <w:r w:rsidRPr="00F5099E">
              <w:rPr>
                <w:color w:val="FF0000"/>
              </w:rPr>
              <w:t>economiei naturale si umane</w:t>
            </w:r>
            <w:r>
              <w:rPr>
                <w:color w:val="FF0000"/>
              </w:rPr>
              <w:t>, in cadrul analizelor logice efectuate</w:t>
            </w:r>
            <w:r w:rsidRPr="00F5099E">
              <w:rPr>
                <w:color w:val="FF0000"/>
              </w:rPr>
              <w:t xml:space="preserve"> </w:t>
            </w:r>
          </w:p>
        </w:tc>
      </w:tr>
    </w:tbl>
    <w:p w14:paraId="67F7FF3B" w14:textId="77777777" w:rsidR="006B755F" w:rsidRPr="00410BFF" w:rsidRDefault="006B755F" w:rsidP="006B755F">
      <w:r w:rsidRPr="00410BFF">
        <w:br w:type="page"/>
      </w:r>
    </w:p>
    <w:p w14:paraId="3007661B" w14:textId="77777777" w:rsidR="006B755F" w:rsidRPr="00410BFF" w:rsidRDefault="006B755F" w:rsidP="006B755F">
      <w:r w:rsidRPr="00410BFF">
        <w:rPr>
          <w:noProof/>
        </w:rPr>
        <w:lastRenderedPageBreak/>
        <w:drawing>
          <wp:inline distT="0" distB="0" distL="0" distR="0" wp14:anchorId="170FF613" wp14:editId="5A5FEB6D">
            <wp:extent cx="3784600" cy="1308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26E4F453" w14:textId="77777777" w:rsidR="006B755F" w:rsidRPr="00410BFF" w:rsidRDefault="006B755F" w:rsidP="006B755F">
      <w:r w:rsidRPr="00410BFF">
        <w:t>68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4EABC7D7" w14:textId="77777777" w:rsidTr="00084064">
        <w:tc>
          <w:tcPr>
            <w:tcW w:w="2160" w:type="dxa"/>
          </w:tcPr>
          <w:p w14:paraId="387DD7D0" w14:textId="77777777" w:rsidR="006B755F" w:rsidRPr="00410BFF" w:rsidRDefault="006B755F" w:rsidP="00084064">
            <w:proofErr w:type="spellStart"/>
            <w:r w:rsidRPr="00410BFF">
              <w:t>Iesire</w:t>
            </w:r>
            <w:proofErr w:type="spellEnd"/>
            <w:r w:rsidRPr="00410BFF">
              <w:t xml:space="preserve"> Date</w:t>
            </w:r>
          </w:p>
        </w:tc>
        <w:tc>
          <w:tcPr>
            <w:tcW w:w="2160" w:type="dxa"/>
          </w:tcPr>
          <w:p w14:paraId="4ECD213A" w14:textId="77777777" w:rsidR="006B755F" w:rsidRPr="00410BFF" w:rsidRDefault="006B755F" w:rsidP="00084064">
            <w:r w:rsidRPr="00410BFF">
              <w:t>Procesare Date</w:t>
            </w:r>
          </w:p>
        </w:tc>
        <w:tc>
          <w:tcPr>
            <w:tcW w:w="2160" w:type="dxa"/>
          </w:tcPr>
          <w:p w14:paraId="2E807FAB" w14:textId="77777777" w:rsidR="006B755F" w:rsidRPr="00410BFF" w:rsidRDefault="006B755F" w:rsidP="00084064">
            <w:r w:rsidRPr="00410BFF">
              <w:t>Baze Strategii</w:t>
            </w:r>
          </w:p>
        </w:tc>
        <w:tc>
          <w:tcPr>
            <w:tcW w:w="2160" w:type="dxa"/>
          </w:tcPr>
          <w:p w14:paraId="12AE958C" w14:textId="77777777" w:rsidR="006B755F" w:rsidRPr="00410BFF" w:rsidRDefault="006B755F" w:rsidP="00084064">
            <w:r w:rsidRPr="00410BFF">
              <w:t>Comentarii</w:t>
            </w:r>
          </w:p>
        </w:tc>
      </w:tr>
      <w:tr w:rsidR="006B755F" w:rsidRPr="00410BFF" w14:paraId="592FECFA" w14:textId="77777777" w:rsidTr="00084064">
        <w:tc>
          <w:tcPr>
            <w:tcW w:w="2160" w:type="dxa"/>
          </w:tcPr>
          <w:p w14:paraId="2F1E74D9" w14:textId="77777777" w:rsidR="006B755F" w:rsidRPr="00410BFF" w:rsidRDefault="006B755F" w:rsidP="00084064">
            <w:r w:rsidRPr="00410BFF">
              <w:t>DE CE</w:t>
            </w:r>
          </w:p>
        </w:tc>
        <w:tc>
          <w:tcPr>
            <w:tcW w:w="2160" w:type="dxa"/>
          </w:tcPr>
          <w:p w14:paraId="3E757855" w14:textId="77777777" w:rsidR="006B755F" w:rsidRPr="00410BFF" w:rsidRDefault="006B755F" w:rsidP="00084064">
            <w:r w:rsidRPr="00410BFF">
              <w:t>UNDE/CAND</w:t>
            </w:r>
          </w:p>
        </w:tc>
        <w:tc>
          <w:tcPr>
            <w:tcW w:w="2160" w:type="dxa"/>
          </w:tcPr>
          <w:p w14:paraId="3B962401" w14:textId="77777777" w:rsidR="006B755F" w:rsidRPr="00410BFF" w:rsidRDefault="006B755F" w:rsidP="00084064">
            <w:r w:rsidRPr="00410BFF">
              <w:t>CUM</w:t>
            </w:r>
          </w:p>
        </w:tc>
        <w:tc>
          <w:tcPr>
            <w:tcW w:w="2160" w:type="dxa"/>
          </w:tcPr>
          <w:p w14:paraId="09F00D03" w14:textId="77777777" w:rsidR="006B755F" w:rsidRPr="00410BFF" w:rsidRDefault="006B755F" w:rsidP="00084064"/>
        </w:tc>
      </w:tr>
      <w:tr w:rsidR="006B755F" w:rsidRPr="00410BFF" w14:paraId="7BEE125D" w14:textId="77777777" w:rsidTr="00084064">
        <w:tc>
          <w:tcPr>
            <w:tcW w:w="2160" w:type="dxa"/>
          </w:tcPr>
          <w:p w14:paraId="1EA31833" w14:textId="77777777" w:rsidR="006B755F" w:rsidRPr="00410BFF" w:rsidRDefault="006B755F" w:rsidP="00084064">
            <w:r w:rsidRPr="00410BFF">
              <w:t>Intrare Date</w:t>
            </w:r>
          </w:p>
        </w:tc>
        <w:tc>
          <w:tcPr>
            <w:tcW w:w="2160" w:type="dxa"/>
          </w:tcPr>
          <w:p w14:paraId="71E42D26"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59A4F5B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873C234" w14:textId="77777777" w:rsidR="006B755F" w:rsidRPr="00410BFF" w:rsidRDefault="006B755F" w:rsidP="00084064"/>
        </w:tc>
      </w:tr>
      <w:tr w:rsidR="006B755F" w:rsidRPr="00410BFF" w14:paraId="1D263688" w14:textId="77777777" w:rsidTr="00084064">
        <w:tc>
          <w:tcPr>
            <w:tcW w:w="2160" w:type="dxa"/>
          </w:tcPr>
          <w:p w14:paraId="774372F1" w14:textId="77777777" w:rsidR="006B755F" w:rsidRPr="00410BFF" w:rsidRDefault="006B755F" w:rsidP="00084064">
            <w:r w:rsidRPr="00410BFF">
              <w:t>CUM</w:t>
            </w:r>
          </w:p>
        </w:tc>
        <w:tc>
          <w:tcPr>
            <w:tcW w:w="2160" w:type="dxa"/>
          </w:tcPr>
          <w:p w14:paraId="719D7CD0" w14:textId="77777777" w:rsidR="006B755F" w:rsidRPr="00410BFF" w:rsidRDefault="006B755F" w:rsidP="00084064">
            <w:r w:rsidRPr="00410BFF">
              <w:t>DE CE</w:t>
            </w:r>
          </w:p>
        </w:tc>
        <w:tc>
          <w:tcPr>
            <w:tcW w:w="2160" w:type="dxa"/>
          </w:tcPr>
          <w:p w14:paraId="41CA1BBE" w14:textId="77777777" w:rsidR="006B755F" w:rsidRPr="00410BFF" w:rsidRDefault="006B755F" w:rsidP="00084064">
            <w:r w:rsidRPr="00410BFF">
              <w:t>UNDE/CAND</w:t>
            </w:r>
          </w:p>
        </w:tc>
        <w:tc>
          <w:tcPr>
            <w:tcW w:w="2160" w:type="dxa"/>
          </w:tcPr>
          <w:p w14:paraId="01971C52" w14:textId="77777777" w:rsidR="006B755F" w:rsidRPr="00410BFF" w:rsidRDefault="006B755F" w:rsidP="00084064"/>
        </w:tc>
      </w:tr>
    </w:tbl>
    <w:p w14:paraId="5E06B07C" w14:textId="77777777" w:rsidR="006B755F" w:rsidRPr="00410BFF" w:rsidRDefault="006B755F" w:rsidP="006B755F">
      <w:r w:rsidRPr="00410BFF">
        <w:br/>
      </w:r>
    </w:p>
    <w:p w14:paraId="41AD696A"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24"/>
        <w:gridCol w:w="1611"/>
        <w:gridCol w:w="1452"/>
        <w:gridCol w:w="1452"/>
        <w:gridCol w:w="3611"/>
      </w:tblGrid>
      <w:tr w:rsidR="006B755F" w:rsidRPr="00410BFF" w14:paraId="0B7910AA" w14:textId="77777777" w:rsidTr="00084064">
        <w:tc>
          <w:tcPr>
            <w:tcW w:w="1728" w:type="dxa"/>
          </w:tcPr>
          <w:p w14:paraId="34B1D9EE"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260251C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2093D94" w14:textId="77777777" w:rsidR="006B755F" w:rsidRPr="00410BFF" w:rsidRDefault="006B755F" w:rsidP="00084064">
            <w:pPr>
              <w:rPr>
                <w:color w:val="7030A0"/>
              </w:rPr>
            </w:pPr>
            <w:r w:rsidRPr="00410BFF">
              <w:rPr>
                <w:color w:val="7030A0"/>
              </w:rPr>
              <w:t>Baze Strategii ---&gt;</w:t>
            </w:r>
          </w:p>
        </w:tc>
        <w:tc>
          <w:tcPr>
            <w:tcW w:w="1728" w:type="dxa"/>
          </w:tcPr>
          <w:p w14:paraId="778C2643" w14:textId="77777777" w:rsidR="006B755F" w:rsidRPr="00410BFF" w:rsidRDefault="006B755F" w:rsidP="00084064">
            <w:pPr>
              <w:rPr>
                <w:color w:val="7030A0"/>
              </w:rPr>
            </w:pPr>
            <w:r w:rsidRPr="00410BFF">
              <w:rPr>
                <w:color w:val="7030A0"/>
              </w:rPr>
              <w:t>Intrare Date</w:t>
            </w:r>
          </w:p>
        </w:tc>
        <w:tc>
          <w:tcPr>
            <w:tcW w:w="6850" w:type="dxa"/>
          </w:tcPr>
          <w:p w14:paraId="56A4CDD4" w14:textId="77777777" w:rsidR="006B755F" w:rsidRPr="00410BFF" w:rsidRDefault="006B755F" w:rsidP="00084064">
            <w:pPr>
              <w:rPr>
                <w:color w:val="7030A0"/>
              </w:rPr>
            </w:pPr>
            <w:r w:rsidRPr="00410BFF">
              <w:rPr>
                <w:color w:val="7030A0"/>
              </w:rPr>
              <w:t>Comentarii</w:t>
            </w:r>
          </w:p>
        </w:tc>
      </w:tr>
      <w:tr w:rsidR="006B755F" w:rsidRPr="00410BFF" w14:paraId="6F073DCD" w14:textId="77777777" w:rsidTr="00084064">
        <w:tc>
          <w:tcPr>
            <w:tcW w:w="1728" w:type="dxa"/>
          </w:tcPr>
          <w:p w14:paraId="3E810AA5" w14:textId="77777777" w:rsidR="006B755F" w:rsidRPr="00410BFF" w:rsidRDefault="006B755F" w:rsidP="00084064">
            <w:pPr>
              <w:rPr>
                <w:color w:val="7030A0"/>
              </w:rPr>
            </w:pPr>
            <w:r w:rsidRPr="00410BFF">
              <w:rPr>
                <w:color w:val="7030A0"/>
              </w:rPr>
              <w:t>LOGICA</w:t>
            </w:r>
          </w:p>
        </w:tc>
        <w:tc>
          <w:tcPr>
            <w:tcW w:w="1728" w:type="dxa"/>
          </w:tcPr>
          <w:p w14:paraId="77824151" w14:textId="77777777" w:rsidR="006B755F" w:rsidRPr="00410BFF" w:rsidRDefault="006B755F" w:rsidP="00084064">
            <w:pPr>
              <w:rPr>
                <w:color w:val="7030A0"/>
              </w:rPr>
            </w:pPr>
            <w:r w:rsidRPr="00410BFF">
              <w:rPr>
                <w:color w:val="7030A0"/>
              </w:rPr>
              <w:t>LOC/MOMENT</w:t>
            </w:r>
          </w:p>
        </w:tc>
        <w:tc>
          <w:tcPr>
            <w:tcW w:w="1728" w:type="dxa"/>
          </w:tcPr>
          <w:p w14:paraId="5B10B769" w14:textId="77777777" w:rsidR="006B755F" w:rsidRPr="00410BFF" w:rsidRDefault="006B755F" w:rsidP="00084064">
            <w:pPr>
              <w:rPr>
                <w:color w:val="7030A0"/>
              </w:rPr>
            </w:pPr>
            <w:r w:rsidRPr="00410BFF">
              <w:rPr>
                <w:color w:val="7030A0"/>
              </w:rPr>
              <w:t>PROCEDURI</w:t>
            </w:r>
          </w:p>
        </w:tc>
        <w:tc>
          <w:tcPr>
            <w:tcW w:w="1728" w:type="dxa"/>
          </w:tcPr>
          <w:p w14:paraId="2B592212" w14:textId="77777777" w:rsidR="006B755F" w:rsidRPr="00410BFF" w:rsidRDefault="006B755F" w:rsidP="00084064">
            <w:pPr>
              <w:rPr>
                <w:color w:val="7030A0"/>
              </w:rPr>
            </w:pPr>
            <w:r w:rsidRPr="00410BFF">
              <w:rPr>
                <w:color w:val="7030A0"/>
              </w:rPr>
              <w:t>PROCEDURI</w:t>
            </w:r>
          </w:p>
        </w:tc>
        <w:tc>
          <w:tcPr>
            <w:tcW w:w="6850" w:type="dxa"/>
          </w:tcPr>
          <w:p w14:paraId="157CC7BC" w14:textId="77777777" w:rsidR="006B755F" w:rsidRPr="00410BFF" w:rsidRDefault="006B755F" w:rsidP="00084064">
            <w:pPr>
              <w:rPr>
                <w:color w:val="7030A0"/>
              </w:rPr>
            </w:pPr>
            <w:r>
              <w:rPr>
                <w:color w:val="7030A0"/>
              </w:rPr>
              <w:t>Externalizarea logicii si procedurilor necesare executării anumitor obiecte, la schimb cu alte proceduri necesare altor procese sau obiecte</w:t>
            </w:r>
          </w:p>
        </w:tc>
      </w:tr>
    </w:tbl>
    <w:p w14:paraId="03DADEC2" w14:textId="77777777" w:rsidR="006B755F" w:rsidRPr="00410BFF" w:rsidRDefault="006B755F" w:rsidP="006B755F">
      <w:pPr>
        <w:rPr>
          <w:color w:val="00B050"/>
        </w:rPr>
      </w:pPr>
      <w:r w:rsidRPr="00410BFF">
        <w:br/>
      </w:r>
    </w:p>
    <w:p w14:paraId="7EA0608F"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8"/>
        <w:gridCol w:w="1614"/>
        <w:gridCol w:w="1417"/>
        <w:gridCol w:w="1234"/>
        <w:gridCol w:w="3627"/>
      </w:tblGrid>
      <w:tr w:rsidR="006B755F" w:rsidRPr="00410BFF" w14:paraId="5FE76A55" w14:textId="77777777" w:rsidTr="00084064">
        <w:tc>
          <w:tcPr>
            <w:tcW w:w="1728" w:type="dxa"/>
          </w:tcPr>
          <w:p w14:paraId="69A554F8" w14:textId="77777777" w:rsidR="006B755F" w:rsidRPr="00410BFF" w:rsidRDefault="006B755F" w:rsidP="00084064">
            <w:pPr>
              <w:rPr>
                <w:color w:val="00B050"/>
              </w:rPr>
            </w:pPr>
            <w:r w:rsidRPr="00410BFF">
              <w:rPr>
                <w:color w:val="00B050"/>
              </w:rPr>
              <w:t>Intrare Date ---&gt;</w:t>
            </w:r>
          </w:p>
        </w:tc>
        <w:tc>
          <w:tcPr>
            <w:tcW w:w="1728" w:type="dxa"/>
          </w:tcPr>
          <w:p w14:paraId="06B9943A" w14:textId="77777777" w:rsidR="006B755F" w:rsidRPr="00410BFF" w:rsidRDefault="006B755F" w:rsidP="00084064">
            <w:pPr>
              <w:rPr>
                <w:color w:val="00B050"/>
              </w:rPr>
            </w:pPr>
            <w:r w:rsidRPr="00410BFF">
              <w:rPr>
                <w:color w:val="00B050"/>
              </w:rPr>
              <w:t>Procesare Date ---&gt;</w:t>
            </w:r>
          </w:p>
        </w:tc>
        <w:tc>
          <w:tcPr>
            <w:tcW w:w="1728" w:type="dxa"/>
          </w:tcPr>
          <w:p w14:paraId="1878184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2489098"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44DFFC86" w14:textId="77777777" w:rsidR="006B755F" w:rsidRPr="00410BFF" w:rsidRDefault="006B755F" w:rsidP="00084064">
            <w:pPr>
              <w:rPr>
                <w:color w:val="00B050"/>
              </w:rPr>
            </w:pPr>
            <w:r w:rsidRPr="00410BFF">
              <w:rPr>
                <w:color w:val="00B050"/>
              </w:rPr>
              <w:t>Comentarii</w:t>
            </w:r>
          </w:p>
        </w:tc>
      </w:tr>
      <w:tr w:rsidR="006B755F" w:rsidRPr="00410BFF" w14:paraId="4F48DED2" w14:textId="77777777" w:rsidTr="00084064">
        <w:tc>
          <w:tcPr>
            <w:tcW w:w="1728" w:type="dxa"/>
          </w:tcPr>
          <w:p w14:paraId="4BE72DEC" w14:textId="77777777" w:rsidR="006B755F" w:rsidRPr="00410BFF" w:rsidRDefault="006B755F" w:rsidP="00084064">
            <w:pPr>
              <w:rPr>
                <w:color w:val="00B050"/>
              </w:rPr>
            </w:pPr>
            <w:r w:rsidRPr="00410BFF">
              <w:rPr>
                <w:color w:val="00B050"/>
              </w:rPr>
              <w:t>PROCEDURI</w:t>
            </w:r>
          </w:p>
        </w:tc>
        <w:tc>
          <w:tcPr>
            <w:tcW w:w="1728" w:type="dxa"/>
          </w:tcPr>
          <w:p w14:paraId="7ED997EA" w14:textId="77777777" w:rsidR="006B755F" w:rsidRPr="00410BFF" w:rsidRDefault="006B755F" w:rsidP="00084064">
            <w:pPr>
              <w:rPr>
                <w:color w:val="00B050"/>
              </w:rPr>
            </w:pPr>
            <w:r w:rsidRPr="00410BFF">
              <w:rPr>
                <w:color w:val="00B050"/>
              </w:rPr>
              <w:t>LOC/MOMENT</w:t>
            </w:r>
          </w:p>
        </w:tc>
        <w:tc>
          <w:tcPr>
            <w:tcW w:w="1728" w:type="dxa"/>
          </w:tcPr>
          <w:p w14:paraId="7CA5DC66" w14:textId="77777777" w:rsidR="006B755F" w:rsidRPr="00410BFF" w:rsidRDefault="006B755F" w:rsidP="00084064">
            <w:pPr>
              <w:rPr>
                <w:color w:val="00B050"/>
              </w:rPr>
            </w:pPr>
            <w:r w:rsidRPr="00410BFF">
              <w:rPr>
                <w:color w:val="00B050"/>
              </w:rPr>
              <w:t>LOGICA</w:t>
            </w:r>
          </w:p>
        </w:tc>
        <w:tc>
          <w:tcPr>
            <w:tcW w:w="1728" w:type="dxa"/>
          </w:tcPr>
          <w:p w14:paraId="02052095" w14:textId="77777777" w:rsidR="006B755F" w:rsidRPr="00410BFF" w:rsidRDefault="006B755F" w:rsidP="00084064">
            <w:pPr>
              <w:rPr>
                <w:color w:val="00B050"/>
              </w:rPr>
            </w:pPr>
            <w:r w:rsidRPr="00410BFF">
              <w:rPr>
                <w:color w:val="00B050"/>
              </w:rPr>
              <w:t>LOGICA</w:t>
            </w:r>
          </w:p>
        </w:tc>
        <w:tc>
          <w:tcPr>
            <w:tcW w:w="6850" w:type="dxa"/>
          </w:tcPr>
          <w:p w14:paraId="19BF9A6C" w14:textId="77777777" w:rsidR="006B755F" w:rsidRDefault="006B755F" w:rsidP="00084064">
            <w:pPr>
              <w:rPr>
                <w:color w:val="00B050"/>
              </w:rPr>
            </w:pPr>
            <w:r>
              <w:rPr>
                <w:color w:val="00B050"/>
              </w:rPr>
              <w:t>Evaluarea răspunsurilor după procesarea procedurilor in funcţie de logica evaluării pentru configurarea logicii piețelor</w:t>
            </w:r>
          </w:p>
          <w:p w14:paraId="6693CDBE" w14:textId="77777777" w:rsidR="006B755F" w:rsidRPr="00A80F23" w:rsidRDefault="006B755F" w:rsidP="00084064">
            <w:pPr>
              <w:rPr>
                <w:color w:val="FF0000"/>
              </w:rPr>
            </w:pPr>
            <w:r>
              <w:rPr>
                <w:color w:val="FF0000"/>
              </w:rPr>
              <w:t>Dezvoltarea populației umane in funcţie de capacitatea de refacere sustenabila a mediului natural si n funcţie de specializările profesionale ale oamenilor in profesiile destinate echilibrării, întreținerii si refacerii condițiilor optime pentru mediul natural</w:t>
            </w:r>
          </w:p>
        </w:tc>
      </w:tr>
    </w:tbl>
    <w:p w14:paraId="3998EE3D" w14:textId="77777777" w:rsidR="006B755F" w:rsidRPr="00410BFF" w:rsidRDefault="006B755F" w:rsidP="006B755F">
      <w:r w:rsidRPr="00410BFF">
        <w:br w:type="page"/>
      </w:r>
    </w:p>
    <w:p w14:paraId="3AF86CBB" w14:textId="77777777" w:rsidR="006B755F" w:rsidRPr="00410BFF" w:rsidRDefault="006B755F" w:rsidP="006B755F">
      <w:r w:rsidRPr="00410BFF">
        <w:rPr>
          <w:noProof/>
        </w:rPr>
        <w:lastRenderedPageBreak/>
        <w:drawing>
          <wp:inline distT="0" distB="0" distL="0" distR="0" wp14:anchorId="2CD79B1A" wp14:editId="6665FA80">
            <wp:extent cx="3784600" cy="13081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67702237" w14:textId="77777777" w:rsidR="006B755F" w:rsidRPr="00410BFF" w:rsidRDefault="006B755F" w:rsidP="006B755F">
      <w:r w:rsidRPr="00410BFF">
        <w:t>69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D7F4D01" w14:textId="77777777" w:rsidTr="00084064">
        <w:tc>
          <w:tcPr>
            <w:tcW w:w="2160" w:type="dxa"/>
          </w:tcPr>
          <w:p w14:paraId="53DD817B" w14:textId="77777777" w:rsidR="006B755F" w:rsidRPr="00410BFF" w:rsidRDefault="006B755F" w:rsidP="00084064">
            <w:proofErr w:type="spellStart"/>
            <w:r w:rsidRPr="00410BFF">
              <w:t>Iesire</w:t>
            </w:r>
            <w:proofErr w:type="spellEnd"/>
            <w:r w:rsidRPr="00410BFF">
              <w:t xml:space="preserve"> Date</w:t>
            </w:r>
          </w:p>
        </w:tc>
        <w:tc>
          <w:tcPr>
            <w:tcW w:w="2160" w:type="dxa"/>
          </w:tcPr>
          <w:p w14:paraId="73BD1BEE" w14:textId="77777777" w:rsidR="006B755F" w:rsidRPr="00410BFF" w:rsidRDefault="006B755F" w:rsidP="00084064">
            <w:r w:rsidRPr="00410BFF">
              <w:t>Procesare Date</w:t>
            </w:r>
          </w:p>
        </w:tc>
        <w:tc>
          <w:tcPr>
            <w:tcW w:w="2160" w:type="dxa"/>
          </w:tcPr>
          <w:p w14:paraId="38E567E8" w14:textId="77777777" w:rsidR="006B755F" w:rsidRPr="00410BFF" w:rsidRDefault="006B755F" w:rsidP="00084064">
            <w:r w:rsidRPr="00410BFF">
              <w:t>Baze Strategii</w:t>
            </w:r>
          </w:p>
        </w:tc>
        <w:tc>
          <w:tcPr>
            <w:tcW w:w="2160" w:type="dxa"/>
          </w:tcPr>
          <w:p w14:paraId="53CFFF3B" w14:textId="77777777" w:rsidR="006B755F" w:rsidRPr="00410BFF" w:rsidRDefault="006B755F" w:rsidP="00084064">
            <w:r w:rsidRPr="00410BFF">
              <w:t>Comentarii</w:t>
            </w:r>
          </w:p>
        </w:tc>
      </w:tr>
      <w:tr w:rsidR="006B755F" w:rsidRPr="00410BFF" w14:paraId="60415829" w14:textId="77777777" w:rsidTr="00084064">
        <w:tc>
          <w:tcPr>
            <w:tcW w:w="2160" w:type="dxa"/>
          </w:tcPr>
          <w:p w14:paraId="47B9FFA5" w14:textId="77777777" w:rsidR="006B755F" w:rsidRPr="00410BFF" w:rsidRDefault="006B755F" w:rsidP="00084064">
            <w:r w:rsidRPr="00410BFF">
              <w:t>DE CE</w:t>
            </w:r>
          </w:p>
        </w:tc>
        <w:tc>
          <w:tcPr>
            <w:tcW w:w="2160" w:type="dxa"/>
          </w:tcPr>
          <w:p w14:paraId="45914684" w14:textId="77777777" w:rsidR="006B755F" w:rsidRPr="00410BFF" w:rsidRDefault="006B755F" w:rsidP="00084064">
            <w:r w:rsidRPr="00410BFF">
              <w:t>UNDE/CAND</w:t>
            </w:r>
          </w:p>
        </w:tc>
        <w:tc>
          <w:tcPr>
            <w:tcW w:w="2160" w:type="dxa"/>
          </w:tcPr>
          <w:p w14:paraId="714B0D2B" w14:textId="77777777" w:rsidR="006B755F" w:rsidRPr="00410BFF" w:rsidRDefault="006B755F" w:rsidP="00084064">
            <w:r w:rsidRPr="00410BFF">
              <w:t>CUM</w:t>
            </w:r>
          </w:p>
        </w:tc>
        <w:tc>
          <w:tcPr>
            <w:tcW w:w="2160" w:type="dxa"/>
          </w:tcPr>
          <w:p w14:paraId="674514F1" w14:textId="77777777" w:rsidR="006B755F" w:rsidRPr="00410BFF" w:rsidRDefault="006B755F" w:rsidP="00084064"/>
        </w:tc>
      </w:tr>
      <w:tr w:rsidR="006B755F" w:rsidRPr="00410BFF" w14:paraId="3CB9BCA8" w14:textId="77777777" w:rsidTr="00084064">
        <w:tc>
          <w:tcPr>
            <w:tcW w:w="2160" w:type="dxa"/>
          </w:tcPr>
          <w:p w14:paraId="45E00B57" w14:textId="77777777" w:rsidR="006B755F" w:rsidRPr="00410BFF" w:rsidRDefault="006B755F" w:rsidP="00084064">
            <w:r w:rsidRPr="00410BFF">
              <w:t>Intrare Date</w:t>
            </w:r>
          </w:p>
        </w:tc>
        <w:tc>
          <w:tcPr>
            <w:tcW w:w="2160" w:type="dxa"/>
          </w:tcPr>
          <w:p w14:paraId="3F1FD868"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3BDD26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43E1508" w14:textId="77777777" w:rsidR="006B755F" w:rsidRPr="00410BFF" w:rsidRDefault="006B755F" w:rsidP="00084064"/>
        </w:tc>
      </w:tr>
      <w:tr w:rsidR="006B755F" w:rsidRPr="00410BFF" w14:paraId="4F2A1536" w14:textId="77777777" w:rsidTr="00084064">
        <w:tc>
          <w:tcPr>
            <w:tcW w:w="2160" w:type="dxa"/>
          </w:tcPr>
          <w:p w14:paraId="3C875053" w14:textId="77777777" w:rsidR="006B755F" w:rsidRPr="00410BFF" w:rsidRDefault="006B755F" w:rsidP="00084064">
            <w:r w:rsidRPr="00410BFF">
              <w:t>DE CE</w:t>
            </w:r>
          </w:p>
        </w:tc>
        <w:tc>
          <w:tcPr>
            <w:tcW w:w="2160" w:type="dxa"/>
          </w:tcPr>
          <w:p w14:paraId="2E214B15" w14:textId="77777777" w:rsidR="006B755F" w:rsidRPr="00410BFF" w:rsidRDefault="006B755F" w:rsidP="00084064">
            <w:r w:rsidRPr="00410BFF">
              <w:t>CE</w:t>
            </w:r>
          </w:p>
        </w:tc>
        <w:tc>
          <w:tcPr>
            <w:tcW w:w="2160" w:type="dxa"/>
          </w:tcPr>
          <w:p w14:paraId="4E4A30AE" w14:textId="77777777" w:rsidR="006B755F" w:rsidRPr="00410BFF" w:rsidRDefault="006B755F" w:rsidP="00084064">
            <w:r w:rsidRPr="00410BFF">
              <w:t>UNDE/CAND</w:t>
            </w:r>
          </w:p>
        </w:tc>
        <w:tc>
          <w:tcPr>
            <w:tcW w:w="2160" w:type="dxa"/>
          </w:tcPr>
          <w:p w14:paraId="0F3A6B11" w14:textId="77777777" w:rsidR="006B755F" w:rsidRPr="00410BFF" w:rsidRDefault="006B755F" w:rsidP="00084064"/>
        </w:tc>
      </w:tr>
    </w:tbl>
    <w:p w14:paraId="1C7C8EA3" w14:textId="77777777" w:rsidR="006B755F" w:rsidRPr="00410BFF" w:rsidRDefault="006B755F" w:rsidP="006B755F">
      <w:r w:rsidRPr="00410BFF">
        <w:br/>
      </w:r>
    </w:p>
    <w:p w14:paraId="7178CAC5"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8"/>
        <w:gridCol w:w="1617"/>
        <w:gridCol w:w="1466"/>
        <w:gridCol w:w="1249"/>
        <w:gridCol w:w="3770"/>
      </w:tblGrid>
      <w:tr w:rsidR="006B755F" w:rsidRPr="00410BFF" w14:paraId="31FC87AA" w14:textId="77777777" w:rsidTr="00084064">
        <w:tc>
          <w:tcPr>
            <w:tcW w:w="1728" w:type="dxa"/>
          </w:tcPr>
          <w:p w14:paraId="4207D350"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14285B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00FCB24" w14:textId="77777777" w:rsidR="006B755F" w:rsidRPr="00410BFF" w:rsidRDefault="006B755F" w:rsidP="00084064">
            <w:pPr>
              <w:rPr>
                <w:color w:val="7030A0"/>
              </w:rPr>
            </w:pPr>
            <w:r w:rsidRPr="00410BFF">
              <w:rPr>
                <w:color w:val="7030A0"/>
              </w:rPr>
              <w:t>Baze Strategii ---&gt;</w:t>
            </w:r>
          </w:p>
        </w:tc>
        <w:tc>
          <w:tcPr>
            <w:tcW w:w="1728" w:type="dxa"/>
          </w:tcPr>
          <w:p w14:paraId="68F0F6DF" w14:textId="77777777" w:rsidR="006B755F" w:rsidRPr="00410BFF" w:rsidRDefault="006B755F" w:rsidP="00084064">
            <w:pPr>
              <w:rPr>
                <w:color w:val="7030A0"/>
              </w:rPr>
            </w:pPr>
            <w:r w:rsidRPr="00410BFF">
              <w:rPr>
                <w:color w:val="7030A0"/>
              </w:rPr>
              <w:t>Intrare Date</w:t>
            </w:r>
          </w:p>
        </w:tc>
        <w:tc>
          <w:tcPr>
            <w:tcW w:w="6850" w:type="dxa"/>
          </w:tcPr>
          <w:p w14:paraId="7F3BBE32" w14:textId="77777777" w:rsidR="006B755F" w:rsidRPr="00410BFF" w:rsidRDefault="006B755F" w:rsidP="00084064">
            <w:pPr>
              <w:rPr>
                <w:color w:val="7030A0"/>
              </w:rPr>
            </w:pPr>
            <w:r w:rsidRPr="00410BFF">
              <w:rPr>
                <w:color w:val="7030A0"/>
              </w:rPr>
              <w:t>Comentarii</w:t>
            </w:r>
          </w:p>
        </w:tc>
      </w:tr>
      <w:tr w:rsidR="006B755F" w:rsidRPr="00410BFF" w14:paraId="55D59F20" w14:textId="77777777" w:rsidTr="00084064">
        <w:tc>
          <w:tcPr>
            <w:tcW w:w="1728" w:type="dxa"/>
          </w:tcPr>
          <w:p w14:paraId="3FED5635" w14:textId="77777777" w:rsidR="006B755F" w:rsidRPr="00410BFF" w:rsidRDefault="006B755F" w:rsidP="00084064">
            <w:pPr>
              <w:rPr>
                <w:color w:val="7030A0"/>
              </w:rPr>
            </w:pPr>
            <w:r w:rsidRPr="00410BFF">
              <w:rPr>
                <w:color w:val="7030A0"/>
              </w:rPr>
              <w:t>LOGICA</w:t>
            </w:r>
          </w:p>
        </w:tc>
        <w:tc>
          <w:tcPr>
            <w:tcW w:w="1728" w:type="dxa"/>
          </w:tcPr>
          <w:p w14:paraId="0F10F3BE" w14:textId="77777777" w:rsidR="006B755F" w:rsidRPr="00410BFF" w:rsidRDefault="006B755F" w:rsidP="00084064">
            <w:pPr>
              <w:rPr>
                <w:color w:val="7030A0"/>
              </w:rPr>
            </w:pPr>
            <w:r w:rsidRPr="00410BFF">
              <w:rPr>
                <w:color w:val="7030A0"/>
              </w:rPr>
              <w:t>LOC/MOMENT</w:t>
            </w:r>
          </w:p>
        </w:tc>
        <w:tc>
          <w:tcPr>
            <w:tcW w:w="1728" w:type="dxa"/>
          </w:tcPr>
          <w:p w14:paraId="18637440" w14:textId="77777777" w:rsidR="006B755F" w:rsidRPr="00410BFF" w:rsidRDefault="006B755F" w:rsidP="00084064">
            <w:pPr>
              <w:rPr>
                <w:color w:val="7030A0"/>
              </w:rPr>
            </w:pPr>
            <w:r w:rsidRPr="00410BFF">
              <w:rPr>
                <w:color w:val="7030A0"/>
              </w:rPr>
              <w:t>PROCEDURI</w:t>
            </w:r>
          </w:p>
        </w:tc>
        <w:tc>
          <w:tcPr>
            <w:tcW w:w="1728" w:type="dxa"/>
          </w:tcPr>
          <w:p w14:paraId="3A6F85E1" w14:textId="77777777" w:rsidR="006B755F" w:rsidRPr="00410BFF" w:rsidRDefault="006B755F" w:rsidP="00084064">
            <w:pPr>
              <w:rPr>
                <w:color w:val="7030A0"/>
              </w:rPr>
            </w:pPr>
            <w:r w:rsidRPr="00410BFF">
              <w:rPr>
                <w:color w:val="7030A0"/>
              </w:rPr>
              <w:t>LOGICA</w:t>
            </w:r>
          </w:p>
        </w:tc>
        <w:tc>
          <w:tcPr>
            <w:tcW w:w="6850" w:type="dxa"/>
          </w:tcPr>
          <w:p w14:paraId="636FDF47" w14:textId="77777777" w:rsidR="006B755F" w:rsidRPr="00410BFF" w:rsidRDefault="006B755F" w:rsidP="00084064">
            <w:pPr>
              <w:rPr>
                <w:color w:val="7030A0"/>
              </w:rPr>
            </w:pPr>
            <w:r>
              <w:rPr>
                <w:color w:val="7030A0"/>
              </w:rPr>
              <w:t>Externalizarea logicii strategice de elaborare de proceduri cu ajutorul logicii observațiilor sau informațiilor primite la schimb</w:t>
            </w:r>
          </w:p>
        </w:tc>
      </w:tr>
    </w:tbl>
    <w:p w14:paraId="7F4683E2" w14:textId="77777777" w:rsidR="006B755F" w:rsidRPr="00410BFF" w:rsidRDefault="006B755F" w:rsidP="006B755F">
      <w:r w:rsidRPr="00410BFF">
        <w:br/>
      </w:r>
    </w:p>
    <w:p w14:paraId="4F3E7F9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4"/>
        <w:gridCol w:w="1614"/>
        <w:gridCol w:w="1418"/>
        <w:gridCol w:w="1234"/>
        <w:gridCol w:w="3850"/>
      </w:tblGrid>
      <w:tr w:rsidR="006B755F" w:rsidRPr="00410BFF" w14:paraId="1FDCB207" w14:textId="77777777" w:rsidTr="00084064">
        <w:tc>
          <w:tcPr>
            <w:tcW w:w="1728" w:type="dxa"/>
          </w:tcPr>
          <w:p w14:paraId="2BB0D14B" w14:textId="77777777" w:rsidR="006B755F" w:rsidRPr="00410BFF" w:rsidRDefault="006B755F" w:rsidP="00084064">
            <w:pPr>
              <w:rPr>
                <w:color w:val="00B050"/>
              </w:rPr>
            </w:pPr>
            <w:r w:rsidRPr="00410BFF">
              <w:rPr>
                <w:color w:val="00B050"/>
              </w:rPr>
              <w:t>Intrare Date ---&gt;</w:t>
            </w:r>
          </w:p>
        </w:tc>
        <w:tc>
          <w:tcPr>
            <w:tcW w:w="1728" w:type="dxa"/>
          </w:tcPr>
          <w:p w14:paraId="3959E823" w14:textId="77777777" w:rsidR="006B755F" w:rsidRPr="00410BFF" w:rsidRDefault="006B755F" w:rsidP="00084064">
            <w:pPr>
              <w:rPr>
                <w:color w:val="00B050"/>
              </w:rPr>
            </w:pPr>
            <w:r w:rsidRPr="00410BFF">
              <w:rPr>
                <w:color w:val="00B050"/>
              </w:rPr>
              <w:t>Procesare Date ---&gt;</w:t>
            </w:r>
          </w:p>
        </w:tc>
        <w:tc>
          <w:tcPr>
            <w:tcW w:w="1728" w:type="dxa"/>
          </w:tcPr>
          <w:p w14:paraId="492B61E7"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057B6EF"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6011A465" w14:textId="77777777" w:rsidR="006B755F" w:rsidRPr="00410BFF" w:rsidRDefault="006B755F" w:rsidP="00084064">
            <w:pPr>
              <w:rPr>
                <w:color w:val="00B050"/>
              </w:rPr>
            </w:pPr>
            <w:r w:rsidRPr="00410BFF">
              <w:rPr>
                <w:color w:val="00B050"/>
              </w:rPr>
              <w:t>Comentarii</w:t>
            </w:r>
          </w:p>
        </w:tc>
      </w:tr>
      <w:tr w:rsidR="006B755F" w:rsidRPr="00410BFF" w14:paraId="5DAF2A91" w14:textId="77777777" w:rsidTr="00084064">
        <w:tc>
          <w:tcPr>
            <w:tcW w:w="1728" w:type="dxa"/>
          </w:tcPr>
          <w:p w14:paraId="70A66944" w14:textId="77777777" w:rsidR="006B755F" w:rsidRPr="00410BFF" w:rsidRDefault="006B755F" w:rsidP="00084064">
            <w:pPr>
              <w:rPr>
                <w:color w:val="00B050"/>
              </w:rPr>
            </w:pPr>
            <w:r w:rsidRPr="00410BFF">
              <w:rPr>
                <w:color w:val="00B050"/>
              </w:rPr>
              <w:t>LOGICA</w:t>
            </w:r>
          </w:p>
        </w:tc>
        <w:tc>
          <w:tcPr>
            <w:tcW w:w="1728" w:type="dxa"/>
          </w:tcPr>
          <w:p w14:paraId="3B2154C8" w14:textId="77777777" w:rsidR="006B755F" w:rsidRPr="00410BFF" w:rsidRDefault="006B755F" w:rsidP="00084064">
            <w:pPr>
              <w:rPr>
                <w:color w:val="00B050"/>
              </w:rPr>
            </w:pPr>
            <w:r w:rsidRPr="00410BFF">
              <w:rPr>
                <w:color w:val="00B050"/>
              </w:rPr>
              <w:t>LOC/MOMENT</w:t>
            </w:r>
          </w:p>
        </w:tc>
        <w:tc>
          <w:tcPr>
            <w:tcW w:w="1728" w:type="dxa"/>
          </w:tcPr>
          <w:p w14:paraId="08BE58E6" w14:textId="77777777" w:rsidR="006B755F" w:rsidRPr="00410BFF" w:rsidRDefault="006B755F" w:rsidP="00084064">
            <w:pPr>
              <w:rPr>
                <w:color w:val="00B050"/>
              </w:rPr>
            </w:pPr>
            <w:r w:rsidRPr="00410BFF">
              <w:rPr>
                <w:color w:val="00B050"/>
              </w:rPr>
              <w:t>OBIECT</w:t>
            </w:r>
          </w:p>
        </w:tc>
        <w:tc>
          <w:tcPr>
            <w:tcW w:w="1728" w:type="dxa"/>
          </w:tcPr>
          <w:p w14:paraId="096513AC" w14:textId="77777777" w:rsidR="006B755F" w:rsidRPr="00410BFF" w:rsidRDefault="006B755F" w:rsidP="00084064">
            <w:pPr>
              <w:rPr>
                <w:color w:val="00B050"/>
              </w:rPr>
            </w:pPr>
            <w:r w:rsidRPr="00410BFF">
              <w:rPr>
                <w:color w:val="00B050"/>
              </w:rPr>
              <w:t>LOGICA</w:t>
            </w:r>
          </w:p>
        </w:tc>
        <w:tc>
          <w:tcPr>
            <w:tcW w:w="6850" w:type="dxa"/>
          </w:tcPr>
          <w:p w14:paraId="05B07618" w14:textId="77777777" w:rsidR="006B755F" w:rsidRPr="00A80F23" w:rsidRDefault="006B755F" w:rsidP="00084064">
            <w:pPr>
              <w:rPr>
                <w:color w:val="FF0000"/>
              </w:rPr>
            </w:pPr>
            <w:r>
              <w:rPr>
                <w:color w:val="00B050"/>
              </w:rPr>
              <w:t xml:space="preserve">Procesarea logicilor de procesare date si evaluare răspunsuri in privința obiectelor la vânzare cu determinarea si ajustarea la logica piețelor, </w:t>
            </w:r>
            <w:r>
              <w:rPr>
                <w:color w:val="FF0000"/>
              </w:rPr>
              <w:t>in condițiile unei populații stabilizate numeric si calitativ comportamental, ce nu ataca prin suprapopulare stabilitatea si echilibrul mediului</w:t>
            </w:r>
          </w:p>
        </w:tc>
      </w:tr>
    </w:tbl>
    <w:p w14:paraId="2400F131" w14:textId="77777777" w:rsidR="006B755F" w:rsidRPr="00410BFF" w:rsidRDefault="006B755F" w:rsidP="006B755F">
      <w:r w:rsidRPr="00410BFF">
        <w:br w:type="page"/>
      </w:r>
    </w:p>
    <w:p w14:paraId="5331A996" w14:textId="77777777" w:rsidR="006B755F" w:rsidRPr="00410BFF" w:rsidRDefault="006B755F" w:rsidP="006B755F">
      <w:r w:rsidRPr="00410BFF">
        <w:rPr>
          <w:noProof/>
        </w:rPr>
        <w:lastRenderedPageBreak/>
        <w:drawing>
          <wp:inline distT="0" distB="0" distL="0" distR="0" wp14:anchorId="7147FA55" wp14:editId="715B760D">
            <wp:extent cx="3784600" cy="13081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343AF97" w14:textId="77777777" w:rsidR="006B755F" w:rsidRPr="00410BFF" w:rsidRDefault="006B755F" w:rsidP="006B755F">
      <w:r w:rsidRPr="00410BFF">
        <w:t>70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800FADC" w14:textId="77777777" w:rsidTr="00084064">
        <w:tc>
          <w:tcPr>
            <w:tcW w:w="2160" w:type="dxa"/>
          </w:tcPr>
          <w:p w14:paraId="46B4145D" w14:textId="77777777" w:rsidR="006B755F" w:rsidRPr="00410BFF" w:rsidRDefault="006B755F" w:rsidP="00084064">
            <w:proofErr w:type="spellStart"/>
            <w:r w:rsidRPr="00410BFF">
              <w:t>Iesire</w:t>
            </w:r>
            <w:proofErr w:type="spellEnd"/>
            <w:r w:rsidRPr="00410BFF">
              <w:t xml:space="preserve"> Date</w:t>
            </w:r>
          </w:p>
        </w:tc>
        <w:tc>
          <w:tcPr>
            <w:tcW w:w="2160" w:type="dxa"/>
          </w:tcPr>
          <w:p w14:paraId="057E0BD4" w14:textId="77777777" w:rsidR="006B755F" w:rsidRPr="00410BFF" w:rsidRDefault="006B755F" w:rsidP="00084064">
            <w:r w:rsidRPr="00410BFF">
              <w:t>Procesare Date</w:t>
            </w:r>
          </w:p>
        </w:tc>
        <w:tc>
          <w:tcPr>
            <w:tcW w:w="2160" w:type="dxa"/>
          </w:tcPr>
          <w:p w14:paraId="4F9887E6" w14:textId="77777777" w:rsidR="006B755F" w:rsidRPr="00410BFF" w:rsidRDefault="006B755F" w:rsidP="00084064">
            <w:r w:rsidRPr="00410BFF">
              <w:t>Baze Strategii</w:t>
            </w:r>
          </w:p>
        </w:tc>
        <w:tc>
          <w:tcPr>
            <w:tcW w:w="2160" w:type="dxa"/>
          </w:tcPr>
          <w:p w14:paraId="29A27220" w14:textId="77777777" w:rsidR="006B755F" w:rsidRPr="00410BFF" w:rsidRDefault="006B755F" w:rsidP="00084064">
            <w:r w:rsidRPr="00410BFF">
              <w:t>Comentarii</w:t>
            </w:r>
          </w:p>
        </w:tc>
      </w:tr>
      <w:tr w:rsidR="006B755F" w:rsidRPr="00410BFF" w14:paraId="11BACAE8" w14:textId="77777777" w:rsidTr="00084064">
        <w:tc>
          <w:tcPr>
            <w:tcW w:w="2160" w:type="dxa"/>
          </w:tcPr>
          <w:p w14:paraId="38A49D78" w14:textId="77777777" w:rsidR="006B755F" w:rsidRPr="00410BFF" w:rsidRDefault="006B755F" w:rsidP="00084064">
            <w:r w:rsidRPr="00410BFF">
              <w:t>DE CE</w:t>
            </w:r>
          </w:p>
        </w:tc>
        <w:tc>
          <w:tcPr>
            <w:tcW w:w="2160" w:type="dxa"/>
          </w:tcPr>
          <w:p w14:paraId="1E39CC61" w14:textId="77777777" w:rsidR="006B755F" w:rsidRPr="00410BFF" w:rsidRDefault="006B755F" w:rsidP="00084064">
            <w:r w:rsidRPr="00410BFF">
              <w:t>UNDE/CAND</w:t>
            </w:r>
          </w:p>
        </w:tc>
        <w:tc>
          <w:tcPr>
            <w:tcW w:w="2160" w:type="dxa"/>
          </w:tcPr>
          <w:p w14:paraId="2A62592A" w14:textId="77777777" w:rsidR="006B755F" w:rsidRPr="00410BFF" w:rsidRDefault="006B755F" w:rsidP="00084064">
            <w:r w:rsidRPr="00410BFF">
              <w:t>CUM</w:t>
            </w:r>
          </w:p>
        </w:tc>
        <w:tc>
          <w:tcPr>
            <w:tcW w:w="2160" w:type="dxa"/>
          </w:tcPr>
          <w:p w14:paraId="1A037561" w14:textId="77777777" w:rsidR="006B755F" w:rsidRPr="00410BFF" w:rsidRDefault="006B755F" w:rsidP="00084064"/>
        </w:tc>
      </w:tr>
      <w:tr w:rsidR="006B755F" w:rsidRPr="00410BFF" w14:paraId="1A3FFAF5" w14:textId="77777777" w:rsidTr="00084064">
        <w:tc>
          <w:tcPr>
            <w:tcW w:w="2160" w:type="dxa"/>
          </w:tcPr>
          <w:p w14:paraId="4606D064" w14:textId="77777777" w:rsidR="006B755F" w:rsidRPr="00410BFF" w:rsidRDefault="006B755F" w:rsidP="00084064">
            <w:r w:rsidRPr="00410BFF">
              <w:t>Intrare Date</w:t>
            </w:r>
          </w:p>
        </w:tc>
        <w:tc>
          <w:tcPr>
            <w:tcW w:w="2160" w:type="dxa"/>
          </w:tcPr>
          <w:p w14:paraId="0E756951"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9560BDC"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0511E30C" w14:textId="77777777" w:rsidR="006B755F" w:rsidRPr="00410BFF" w:rsidRDefault="006B755F" w:rsidP="00084064"/>
        </w:tc>
      </w:tr>
      <w:tr w:rsidR="006B755F" w:rsidRPr="00410BFF" w14:paraId="4D4500FA" w14:textId="77777777" w:rsidTr="00084064">
        <w:tc>
          <w:tcPr>
            <w:tcW w:w="2160" w:type="dxa"/>
          </w:tcPr>
          <w:p w14:paraId="238B5A4E" w14:textId="77777777" w:rsidR="006B755F" w:rsidRPr="00410BFF" w:rsidRDefault="006B755F" w:rsidP="00084064">
            <w:r w:rsidRPr="00410BFF">
              <w:t>DE CE</w:t>
            </w:r>
          </w:p>
        </w:tc>
        <w:tc>
          <w:tcPr>
            <w:tcW w:w="2160" w:type="dxa"/>
          </w:tcPr>
          <w:p w14:paraId="341418E3" w14:textId="77777777" w:rsidR="006B755F" w:rsidRPr="00410BFF" w:rsidRDefault="006B755F" w:rsidP="00084064">
            <w:r w:rsidRPr="00410BFF">
              <w:t>CUM</w:t>
            </w:r>
          </w:p>
        </w:tc>
        <w:tc>
          <w:tcPr>
            <w:tcW w:w="2160" w:type="dxa"/>
          </w:tcPr>
          <w:p w14:paraId="020B78F0" w14:textId="77777777" w:rsidR="006B755F" w:rsidRPr="00410BFF" w:rsidRDefault="006B755F" w:rsidP="00084064">
            <w:r w:rsidRPr="00410BFF">
              <w:t>UNDE/CAND</w:t>
            </w:r>
          </w:p>
        </w:tc>
        <w:tc>
          <w:tcPr>
            <w:tcW w:w="2160" w:type="dxa"/>
          </w:tcPr>
          <w:p w14:paraId="0D2B32B5" w14:textId="77777777" w:rsidR="006B755F" w:rsidRPr="00410BFF" w:rsidRDefault="006B755F" w:rsidP="00084064"/>
        </w:tc>
      </w:tr>
    </w:tbl>
    <w:p w14:paraId="6B4362A1" w14:textId="77777777" w:rsidR="006B755F" w:rsidRPr="00410BFF" w:rsidRDefault="006B755F" w:rsidP="006B755F">
      <w:r w:rsidRPr="00410BFF">
        <w:br/>
      </w:r>
    </w:p>
    <w:p w14:paraId="132BBA05"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5"/>
        <w:gridCol w:w="1616"/>
        <w:gridCol w:w="1463"/>
        <w:gridCol w:w="1245"/>
        <w:gridCol w:w="3781"/>
      </w:tblGrid>
      <w:tr w:rsidR="006B755F" w:rsidRPr="00410BFF" w14:paraId="59CED807" w14:textId="77777777" w:rsidTr="00084064">
        <w:tc>
          <w:tcPr>
            <w:tcW w:w="1728" w:type="dxa"/>
          </w:tcPr>
          <w:p w14:paraId="0F8C0B4A"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0A99D593"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AA32B03" w14:textId="77777777" w:rsidR="006B755F" w:rsidRPr="00410BFF" w:rsidRDefault="006B755F" w:rsidP="00084064">
            <w:pPr>
              <w:rPr>
                <w:color w:val="7030A0"/>
              </w:rPr>
            </w:pPr>
            <w:r w:rsidRPr="00410BFF">
              <w:rPr>
                <w:color w:val="7030A0"/>
              </w:rPr>
              <w:t>Baze Strategii ---&gt;</w:t>
            </w:r>
          </w:p>
        </w:tc>
        <w:tc>
          <w:tcPr>
            <w:tcW w:w="1728" w:type="dxa"/>
          </w:tcPr>
          <w:p w14:paraId="70B5FE49" w14:textId="77777777" w:rsidR="006B755F" w:rsidRPr="00410BFF" w:rsidRDefault="006B755F" w:rsidP="00084064">
            <w:pPr>
              <w:rPr>
                <w:color w:val="7030A0"/>
              </w:rPr>
            </w:pPr>
            <w:r w:rsidRPr="00410BFF">
              <w:rPr>
                <w:color w:val="7030A0"/>
              </w:rPr>
              <w:t>Intrare Date</w:t>
            </w:r>
          </w:p>
        </w:tc>
        <w:tc>
          <w:tcPr>
            <w:tcW w:w="6940" w:type="dxa"/>
          </w:tcPr>
          <w:p w14:paraId="10E91B73" w14:textId="77777777" w:rsidR="006B755F" w:rsidRPr="00410BFF" w:rsidRDefault="006B755F" w:rsidP="00084064">
            <w:pPr>
              <w:rPr>
                <w:color w:val="7030A0"/>
              </w:rPr>
            </w:pPr>
            <w:r w:rsidRPr="00410BFF">
              <w:rPr>
                <w:color w:val="7030A0"/>
              </w:rPr>
              <w:t>Comentarii</w:t>
            </w:r>
          </w:p>
        </w:tc>
      </w:tr>
      <w:tr w:rsidR="006B755F" w:rsidRPr="00410BFF" w14:paraId="768BF1ED" w14:textId="77777777" w:rsidTr="00084064">
        <w:tc>
          <w:tcPr>
            <w:tcW w:w="1728" w:type="dxa"/>
          </w:tcPr>
          <w:p w14:paraId="6F4268CB" w14:textId="77777777" w:rsidR="006B755F" w:rsidRPr="00410BFF" w:rsidRDefault="006B755F" w:rsidP="00084064">
            <w:pPr>
              <w:rPr>
                <w:color w:val="7030A0"/>
              </w:rPr>
            </w:pPr>
            <w:r w:rsidRPr="00410BFF">
              <w:rPr>
                <w:color w:val="7030A0"/>
              </w:rPr>
              <w:t>LOGICA</w:t>
            </w:r>
          </w:p>
        </w:tc>
        <w:tc>
          <w:tcPr>
            <w:tcW w:w="1728" w:type="dxa"/>
          </w:tcPr>
          <w:p w14:paraId="61BB354C" w14:textId="77777777" w:rsidR="006B755F" w:rsidRPr="00410BFF" w:rsidRDefault="006B755F" w:rsidP="00084064">
            <w:pPr>
              <w:rPr>
                <w:color w:val="7030A0"/>
              </w:rPr>
            </w:pPr>
            <w:r w:rsidRPr="00410BFF">
              <w:rPr>
                <w:color w:val="7030A0"/>
              </w:rPr>
              <w:t>LOC/MOMENT</w:t>
            </w:r>
          </w:p>
        </w:tc>
        <w:tc>
          <w:tcPr>
            <w:tcW w:w="1728" w:type="dxa"/>
          </w:tcPr>
          <w:p w14:paraId="65F880B2" w14:textId="77777777" w:rsidR="006B755F" w:rsidRPr="00410BFF" w:rsidRDefault="006B755F" w:rsidP="00084064">
            <w:pPr>
              <w:rPr>
                <w:color w:val="7030A0"/>
              </w:rPr>
            </w:pPr>
            <w:r w:rsidRPr="00410BFF">
              <w:rPr>
                <w:color w:val="7030A0"/>
              </w:rPr>
              <w:t>PROCEDURI</w:t>
            </w:r>
          </w:p>
        </w:tc>
        <w:tc>
          <w:tcPr>
            <w:tcW w:w="1728" w:type="dxa"/>
          </w:tcPr>
          <w:p w14:paraId="096E0F93" w14:textId="77777777" w:rsidR="006B755F" w:rsidRPr="00410BFF" w:rsidRDefault="006B755F" w:rsidP="00084064">
            <w:pPr>
              <w:rPr>
                <w:color w:val="7030A0"/>
              </w:rPr>
            </w:pPr>
            <w:r w:rsidRPr="00410BFF">
              <w:rPr>
                <w:color w:val="7030A0"/>
              </w:rPr>
              <w:t>LOGICA</w:t>
            </w:r>
          </w:p>
        </w:tc>
        <w:tc>
          <w:tcPr>
            <w:tcW w:w="6940" w:type="dxa"/>
          </w:tcPr>
          <w:p w14:paraId="5E5824E3" w14:textId="77777777" w:rsidR="006B755F" w:rsidRPr="00410BFF" w:rsidRDefault="006B755F" w:rsidP="00084064">
            <w:pPr>
              <w:rPr>
                <w:color w:val="7030A0"/>
              </w:rPr>
            </w:pPr>
            <w:r>
              <w:rPr>
                <w:color w:val="7030A0"/>
              </w:rPr>
              <w:t>Externalizarea logicii strategice de elaborare de proceduri cu ajutorul logicii observațiilor sau informațiilor primite la schimb</w:t>
            </w:r>
          </w:p>
        </w:tc>
      </w:tr>
    </w:tbl>
    <w:p w14:paraId="71CD0CA7" w14:textId="77777777" w:rsidR="006B755F" w:rsidRPr="00410BFF" w:rsidRDefault="006B755F" w:rsidP="006B755F">
      <w:pPr>
        <w:rPr>
          <w:color w:val="00B050"/>
        </w:rPr>
      </w:pPr>
      <w:r w:rsidRPr="00410BFF">
        <w:br/>
      </w:r>
    </w:p>
    <w:p w14:paraId="626B50BC"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9"/>
        <w:gridCol w:w="1613"/>
        <w:gridCol w:w="1455"/>
        <w:gridCol w:w="1229"/>
        <w:gridCol w:w="3824"/>
      </w:tblGrid>
      <w:tr w:rsidR="006B755F" w:rsidRPr="00410BFF" w14:paraId="09487D8E" w14:textId="77777777" w:rsidTr="00084064">
        <w:tc>
          <w:tcPr>
            <w:tcW w:w="1728" w:type="dxa"/>
          </w:tcPr>
          <w:p w14:paraId="4A05360E" w14:textId="77777777" w:rsidR="006B755F" w:rsidRPr="00410BFF" w:rsidRDefault="006B755F" w:rsidP="00084064">
            <w:pPr>
              <w:rPr>
                <w:color w:val="00B050"/>
              </w:rPr>
            </w:pPr>
            <w:r w:rsidRPr="00410BFF">
              <w:rPr>
                <w:color w:val="00B050"/>
              </w:rPr>
              <w:t>Intrare Date ---&gt;</w:t>
            </w:r>
          </w:p>
        </w:tc>
        <w:tc>
          <w:tcPr>
            <w:tcW w:w="1728" w:type="dxa"/>
          </w:tcPr>
          <w:p w14:paraId="44F7974B" w14:textId="77777777" w:rsidR="006B755F" w:rsidRPr="00410BFF" w:rsidRDefault="006B755F" w:rsidP="00084064">
            <w:pPr>
              <w:rPr>
                <w:color w:val="00B050"/>
              </w:rPr>
            </w:pPr>
            <w:r w:rsidRPr="00410BFF">
              <w:rPr>
                <w:color w:val="00B050"/>
              </w:rPr>
              <w:t>Procesare Date ---&gt;</w:t>
            </w:r>
          </w:p>
        </w:tc>
        <w:tc>
          <w:tcPr>
            <w:tcW w:w="1728" w:type="dxa"/>
          </w:tcPr>
          <w:p w14:paraId="6973FAC6"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16878AA"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3FE9D977" w14:textId="77777777" w:rsidR="006B755F" w:rsidRPr="00410BFF" w:rsidRDefault="006B755F" w:rsidP="00084064">
            <w:pPr>
              <w:rPr>
                <w:color w:val="00B050"/>
              </w:rPr>
            </w:pPr>
            <w:r w:rsidRPr="00410BFF">
              <w:rPr>
                <w:color w:val="00B050"/>
              </w:rPr>
              <w:t>Comentarii</w:t>
            </w:r>
          </w:p>
        </w:tc>
      </w:tr>
      <w:tr w:rsidR="006B755F" w:rsidRPr="00410BFF" w14:paraId="6650CCB8" w14:textId="77777777" w:rsidTr="00084064">
        <w:tc>
          <w:tcPr>
            <w:tcW w:w="1728" w:type="dxa"/>
          </w:tcPr>
          <w:p w14:paraId="3D056376" w14:textId="77777777" w:rsidR="006B755F" w:rsidRPr="00410BFF" w:rsidRDefault="006B755F" w:rsidP="00084064">
            <w:pPr>
              <w:rPr>
                <w:color w:val="00B050"/>
              </w:rPr>
            </w:pPr>
            <w:r w:rsidRPr="00410BFF">
              <w:rPr>
                <w:color w:val="00B050"/>
              </w:rPr>
              <w:t>LOGICA</w:t>
            </w:r>
          </w:p>
        </w:tc>
        <w:tc>
          <w:tcPr>
            <w:tcW w:w="1728" w:type="dxa"/>
          </w:tcPr>
          <w:p w14:paraId="12C58C86" w14:textId="77777777" w:rsidR="006B755F" w:rsidRPr="00410BFF" w:rsidRDefault="006B755F" w:rsidP="00084064">
            <w:pPr>
              <w:rPr>
                <w:color w:val="00B050"/>
              </w:rPr>
            </w:pPr>
            <w:r w:rsidRPr="00410BFF">
              <w:rPr>
                <w:color w:val="00B050"/>
              </w:rPr>
              <w:t>LOC/MOMENT</w:t>
            </w:r>
          </w:p>
        </w:tc>
        <w:tc>
          <w:tcPr>
            <w:tcW w:w="1728" w:type="dxa"/>
          </w:tcPr>
          <w:p w14:paraId="3FAC9E50" w14:textId="77777777" w:rsidR="006B755F" w:rsidRPr="00410BFF" w:rsidRDefault="006B755F" w:rsidP="00084064">
            <w:pPr>
              <w:rPr>
                <w:color w:val="00B050"/>
              </w:rPr>
            </w:pPr>
            <w:r w:rsidRPr="00410BFF">
              <w:rPr>
                <w:color w:val="00B050"/>
              </w:rPr>
              <w:t>PROCEDURI</w:t>
            </w:r>
          </w:p>
        </w:tc>
        <w:tc>
          <w:tcPr>
            <w:tcW w:w="1728" w:type="dxa"/>
          </w:tcPr>
          <w:p w14:paraId="5C422E4A" w14:textId="77777777" w:rsidR="006B755F" w:rsidRPr="00410BFF" w:rsidRDefault="006B755F" w:rsidP="00084064">
            <w:pPr>
              <w:rPr>
                <w:color w:val="00B050"/>
              </w:rPr>
            </w:pPr>
            <w:r w:rsidRPr="00410BFF">
              <w:rPr>
                <w:color w:val="00B050"/>
              </w:rPr>
              <w:t>LOGICA</w:t>
            </w:r>
          </w:p>
        </w:tc>
        <w:tc>
          <w:tcPr>
            <w:tcW w:w="6940" w:type="dxa"/>
          </w:tcPr>
          <w:p w14:paraId="71F6B4CE" w14:textId="77777777" w:rsidR="006B755F" w:rsidRDefault="006B755F" w:rsidP="00084064">
            <w:pPr>
              <w:rPr>
                <w:color w:val="00B050"/>
              </w:rPr>
            </w:pPr>
            <w:r>
              <w:rPr>
                <w:color w:val="00B050"/>
              </w:rPr>
              <w:t xml:space="preserve">Procesarea logicilor si evaluarea resurselor procedurale legate de logica piețelor </w:t>
            </w:r>
          </w:p>
          <w:p w14:paraId="20834091" w14:textId="77777777" w:rsidR="006B755F" w:rsidRPr="004500AB" w:rsidRDefault="006B755F" w:rsidP="00084064">
            <w:pPr>
              <w:rPr>
                <w:color w:val="FF0000"/>
              </w:rPr>
            </w:pPr>
            <w:r>
              <w:rPr>
                <w:color w:val="FF0000"/>
              </w:rPr>
              <w:t>Dezvoltarea sistemelor de integrare a umanității in re-echilibrarea mediului natural  prin selecția si orientarea oamenilor conform abilitaților si antrenamentului propriu către profesiile de mediu. Dezvoltarea pieței de cunoaștere necesara acestor demersuri de profesionalizare si orientare</w:t>
            </w:r>
          </w:p>
        </w:tc>
      </w:tr>
    </w:tbl>
    <w:p w14:paraId="44CAAB13" w14:textId="77777777" w:rsidR="006B755F" w:rsidRPr="00410BFF" w:rsidRDefault="006B755F" w:rsidP="006B755F">
      <w:pPr>
        <w:rPr>
          <w:color w:val="00B050"/>
        </w:rPr>
      </w:pPr>
      <w:r w:rsidRPr="00410BFF">
        <w:rPr>
          <w:color w:val="00B050"/>
        </w:rPr>
        <w:br w:type="page"/>
      </w:r>
    </w:p>
    <w:p w14:paraId="2E11D7E3" w14:textId="77777777" w:rsidR="006B755F" w:rsidRPr="00410BFF" w:rsidRDefault="006B755F" w:rsidP="006B755F">
      <w:r w:rsidRPr="00410BFF">
        <w:rPr>
          <w:noProof/>
        </w:rPr>
        <w:lastRenderedPageBreak/>
        <w:drawing>
          <wp:inline distT="0" distB="0" distL="0" distR="0" wp14:anchorId="5CCCD592" wp14:editId="392A1DD4">
            <wp:extent cx="3784600" cy="13081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D93ED16" w14:textId="77777777" w:rsidR="006B755F" w:rsidRPr="00410BFF" w:rsidRDefault="006B755F" w:rsidP="006B755F">
      <w:r w:rsidRPr="00410BFF">
        <w:t>71</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5A8807B" w14:textId="77777777" w:rsidTr="00084064">
        <w:tc>
          <w:tcPr>
            <w:tcW w:w="2160" w:type="dxa"/>
          </w:tcPr>
          <w:p w14:paraId="2EFB6C17" w14:textId="77777777" w:rsidR="006B755F" w:rsidRPr="00410BFF" w:rsidRDefault="006B755F" w:rsidP="00084064">
            <w:proofErr w:type="spellStart"/>
            <w:r w:rsidRPr="00410BFF">
              <w:t>Iesire</w:t>
            </w:r>
            <w:proofErr w:type="spellEnd"/>
            <w:r w:rsidRPr="00410BFF">
              <w:t xml:space="preserve"> Date</w:t>
            </w:r>
          </w:p>
        </w:tc>
        <w:tc>
          <w:tcPr>
            <w:tcW w:w="2160" w:type="dxa"/>
          </w:tcPr>
          <w:p w14:paraId="7E6E7502" w14:textId="77777777" w:rsidR="006B755F" w:rsidRPr="00410BFF" w:rsidRDefault="006B755F" w:rsidP="00084064">
            <w:r w:rsidRPr="00410BFF">
              <w:t>Procesare Date</w:t>
            </w:r>
          </w:p>
        </w:tc>
        <w:tc>
          <w:tcPr>
            <w:tcW w:w="2160" w:type="dxa"/>
          </w:tcPr>
          <w:p w14:paraId="6E8BD8F1" w14:textId="77777777" w:rsidR="006B755F" w:rsidRPr="00410BFF" w:rsidRDefault="006B755F" w:rsidP="00084064">
            <w:r w:rsidRPr="00410BFF">
              <w:t>Baze Strategii</w:t>
            </w:r>
          </w:p>
        </w:tc>
        <w:tc>
          <w:tcPr>
            <w:tcW w:w="2160" w:type="dxa"/>
          </w:tcPr>
          <w:p w14:paraId="060E8247" w14:textId="77777777" w:rsidR="006B755F" w:rsidRPr="00410BFF" w:rsidRDefault="006B755F" w:rsidP="00084064">
            <w:r w:rsidRPr="00410BFF">
              <w:t>Comentarii</w:t>
            </w:r>
          </w:p>
        </w:tc>
      </w:tr>
      <w:tr w:rsidR="006B755F" w:rsidRPr="00410BFF" w14:paraId="041D3340" w14:textId="77777777" w:rsidTr="00084064">
        <w:tc>
          <w:tcPr>
            <w:tcW w:w="2160" w:type="dxa"/>
          </w:tcPr>
          <w:p w14:paraId="5C55F2B5" w14:textId="77777777" w:rsidR="006B755F" w:rsidRPr="00410BFF" w:rsidRDefault="006B755F" w:rsidP="00084064">
            <w:r w:rsidRPr="00410BFF">
              <w:t>DE CE</w:t>
            </w:r>
          </w:p>
        </w:tc>
        <w:tc>
          <w:tcPr>
            <w:tcW w:w="2160" w:type="dxa"/>
          </w:tcPr>
          <w:p w14:paraId="684CE5B0" w14:textId="77777777" w:rsidR="006B755F" w:rsidRPr="00410BFF" w:rsidRDefault="006B755F" w:rsidP="00084064">
            <w:r w:rsidRPr="00410BFF">
              <w:t>UNDE/CAND</w:t>
            </w:r>
          </w:p>
        </w:tc>
        <w:tc>
          <w:tcPr>
            <w:tcW w:w="2160" w:type="dxa"/>
          </w:tcPr>
          <w:p w14:paraId="69148C44" w14:textId="77777777" w:rsidR="006B755F" w:rsidRPr="00410BFF" w:rsidRDefault="006B755F" w:rsidP="00084064">
            <w:r w:rsidRPr="00410BFF">
              <w:t>CUM</w:t>
            </w:r>
          </w:p>
        </w:tc>
        <w:tc>
          <w:tcPr>
            <w:tcW w:w="2160" w:type="dxa"/>
          </w:tcPr>
          <w:p w14:paraId="54560C28" w14:textId="77777777" w:rsidR="006B755F" w:rsidRPr="00410BFF" w:rsidRDefault="006B755F" w:rsidP="00084064"/>
        </w:tc>
      </w:tr>
      <w:tr w:rsidR="006B755F" w:rsidRPr="00410BFF" w14:paraId="74FC1D23" w14:textId="77777777" w:rsidTr="00084064">
        <w:tc>
          <w:tcPr>
            <w:tcW w:w="2160" w:type="dxa"/>
          </w:tcPr>
          <w:p w14:paraId="6F43D41F" w14:textId="77777777" w:rsidR="006B755F" w:rsidRPr="00410BFF" w:rsidRDefault="006B755F" w:rsidP="00084064">
            <w:r w:rsidRPr="00410BFF">
              <w:t>Intrare Date</w:t>
            </w:r>
          </w:p>
        </w:tc>
        <w:tc>
          <w:tcPr>
            <w:tcW w:w="2160" w:type="dxa"/>
          </w:tcPr>
          <w:p w14:paraId="182D9A1B"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87DC69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7C376A76" w14:textId="77777777" w:rsidR="006B755F" w:rsidRPr="00410BFF" w:rsidRDefault="006B755F" w:rsidP="00084064"/>
        </w:tc>
      </w:tr>
      <w:tr w:rsidR="006B755F" w:rsidRPr="00410BFF" w14:paraId="1AC63D34" w14:textId="77777777" w:rsidTr="00084064">
        <w:tc>
          <w:tcPr>
            <w:tcW w:w="2160" w:type="dxa"/>
          </w:tcPr>
          <w:p w14:paraId="06F6B3B1" w14:textId="77777777" w:rsidR="006B755F" w:rsidRPr="00410BFF" w:rsidRDefault="006B755F" w:rsidP="00084064">
            <w:r w:rsidRPr="00410BFF">
              <w:t>DE CE</w:t>
            </w:r>
          </w:p>
        </w:tc>
        <w:tc>
          <w:tcPr>
            <w:tcW w:w="2160" w:type="dxa"/>
          </w:tcPr>
          <w:p w14:paraId="41583709" w14:textId="77777777" w:rsidR="006B755F" w:rsidRPr="00410BFF" w:rsidRDefault="006B755F" w:rsidP="00084064">
            <w:r w:rsidRPr="00410BFF">
              <w:t>DE CE</w:t>
            </w:r>
          </w:p>
        </w:tc>
        <w:tc>
          <w:tcPr>
            <w:tcW w:w="2160" w:type="dxa"/>
          </w:tcPr>
          <w:p w14:paraId="704434C6" w14:textId="77777777" w:rsidR="006B755F" w:rsidRPr="00410BFF" w:rsidRDefault="006B755F" w:rsidP="00084064">
            <w:r w:rsidRPr="00410BFF">
              <w:t>UNDE/CAND</w:t>
            </w:r>
          </w:p>
        </w:tc>
        <w:tc>
          <w:tcPr>
            <w:tcW w:w="2160" w:type="dxa"/>
          </w:tcPr>
          <w:p w14:paraId="03A98E56" w14:textId="77777777" w:rsidR="006B755F" w:rsidRPr="00410BFF" w:rsidRDefault="006B755F" w:rsidP="00084064"/>
        </w:tc>
      </w:tr>
    </w:tbl>
    <w:p w14:paraId="4226C410" w14:textId="77777777" w:rsidR="006B755F" w:rsidRPr="00410BFF" w:rsidRDefault="006B755F" w:rsidP="006B755F">
      <w:r w:rsidRPr="00410BFF">
        <w:br/>
      </w:r>
    </w:p>
    <w:p w14:paraId="643C8149"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8"/>
        <w:gridCol w:w="1617"/>
        <w:gridCol w:w="1466"/>
        <w:gridCol w:w="1249"/>
        <w:gridCol w:w="3770"/>
      </w:tblGrid>
      <w:tr w:rsidR="006B755F" w:rsidRPr="00410BFF" w14:paraId="73050AAB" w14:textId="77777777" w:rsidTr="00084064">
        <w:tc>
          <w:tcPr>
            <w:tcW w:w="1728" w:type="dxa"/>
          </w:tcPr>
          <w:p w14:paraId="0038C7CF"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D55EE19"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49BFAC5" w14:textId="77777777" w:rsidR="006B755F" w:rsidRPr="00410BFF" w:rsidRDefault="006B755F" w:rsidP="00084064">
            <w:pPr>
              <w:rPr>
                <w:color w:val="7030A0"/>
              </w:rPr>
            </w:pPr>
            <w:r w:rsidRPr="00410BFF">
              <w:rPr>
                <w:color w:val="7030A0"/>
              </w:rPr>
              <w:t>Baze Strategii ---&gt;</w:t>
            </w:r>
          </w:p>
        </w:tc>
        <w:tc>
          <w:tcPr>
            <w:tcW w:w="1728" w:type="dxa"/>
          </w:tcPr>
          <w:p w14:paraId="6EF01694" w14:textId="77777777" w:rsidR="006B755F" w:rsidRPr="00410BFF" w:rsidRDefault="006B755F" w:rsidP="00084064">
            <w:pPr>
              <w:rPr>
                <w:color w:val="7030A0"/>
              </w:rPr>
            </w:pPr>
            <w:r w:rsidRPr="00410BFF">
              <w:rPr>
                <w:color w:val="7030A0"/>
              </w:rPr>
              <w:t>Intrare Date</w:t>
            </w:r>
          </w:p>
        </w:tc>
        <w:tc>
          <w:tcPr>
            <w:tcW w:w="6850" w:type="dxa"/>
          </w:tcPr>
          <w:p w14:paraId="0B9F22C1" w14:textId="77777777" w:rsidR="006B755F" w:rsidRPr="00410BFF" w:rsidRDefault="006B755F" w:rsidP="00084064">
            <w:pPr>
              <w:rPr>
                <w:color w:val="7030A0"/>
              </w:rPr>
            </w:pPr>
            <w:r w:rsidRPr="00410BFF">
              <w:rPr>
                <w:color w:val="7030A0"/>
              </w:rPr>
              <w:t>Comentarii</w:t>
            </w:r>
          </w:p>
        </w:tc>
      </w:tr>
      <w:tr w:rsidR="006B755F" w:rsidRPr="00410BFF" w14:paraId="1D49E9F3" w14:textId="77777777" w:rsidTr="00084064">
        <w:tc>
          <w:tcPr>
            <w:tcW w:w="1728" w:type="dxa"/>
          </w:tcPr>
          <w:p w14:paraId="23774A0B" w14:textId="77777777" w:rsidR="006B755F" w:rsidRPr="00410BFF" w:rsidRDefault="006B755F" w:rsidP="00084064">
            <w:pPr>
              <w:rPr>
                <w:color w:val="7030A0"/>
              </w:rPr>
            </w:pPr>
            <w:r w:rsidRPr="00410BFF">
              <w:rPr>
                <w:color w:val="7030A0"/>
              </w:rPr>
              <w:t>LOGICA</w:t>
            </w:r>
          </w:p>
        </w:tc>
        <w:tc>
          <w:tcPr>
            <w:tcW w:w="1728" w:type="dxa"/>
          </w:tcPr>
          <w:p w14:paraId="32604EA8" w14:textId="77777777" w:rsidR="006B755F" w:rsidRPr="00410BFF" w:rsidRDefault="006B755F" w:rsidP="00084064">
            <w:pPr>
              <w:rPr>
                <w:color w:val="7030A0"/>
              </w:rPr>
            </w:pPr>
            <w:r w:rsidRPr="00410BFF">
              <w:rPr>
                <w:color w:val="7030A0"/>
              </w:rPr>
              <w:t>LOC/MOMENT</w:t>
            </w:r>
          </w:p>
        </w:tc>
        <w:tc>
          <w:tcPr>
            <w:tcW w:w="1728" w:type="dxa"/>
          </w:tcPr>
          <w:p w14:paraId="33B64186" w14:textId="77777777" w:rsidR="006B755F" w:rsidRPr="00410BFF" w:rsidRDefault="006B755F" w:rsidP="00084064">
            <w:pPr>
              <w:rPr>
                <w:color w:val="7030A0"/>
              </w:rPr>
            </w:pPr>
            <w:r w:rsidRPr="00410BFF">
              <w:rPr>
                <w:color w:val="7030A0"/>
              </w:rPr>
              <w:t>PROCEDURI</w:t>
            </w:r>
          </w:p>
        </w:tc>
        <w:tc>
          <w:tcPr>
            <w:tcW w:w="1728" w:type="dxa"/>
          </w:tcPr>
          <w:p w14:paraId="71FC77E3" w14:textId="77777777" w:rsidR="006B755F" w:rsidRPr="00410BFF" w:rsidRDefault="006B755F" w:rsidP="00084064">
            <w:pPr>
              <w:rPr>
                <w:color w:val="7030A0"/>
              </w:rPr>
            </w:pPr>
            <w:r w:rsidRPr="00410BFF">
              <w:rPr>
                <w:color w:val="7030A0"/>
              </w:rPr>
              <w:t>LOGICA</w:t>
            </w:r>
          </w:p>
        </w:tc>
        <w:tc>
          <w:tcPr>
            <w:tcW w:w="6850" w:type="dxa"/>
          </w:tcPr>
          <w:p w14:paraId="7D9020DE" w14:textId="77777777" w:rsidR="006B755F" w:rsidRPr="00410BFF" w:rsidRDefault="006B755F" w:rsidP="00084064">
            <w:pPr>
              <w:rPr>
                <w:color w:val="7030A0"/>
              </w:rPr>
            </w:pPr>
            <w:r>
              <w:rPr>
                <w:color w:val="7030A0"/>
              </w:rPr>
              <w:t>Externalizarea logicii strategice de elaborare de proceduri cu ajutorul logicii observațiilor sau informațiilor primite la schimb</w:t>
            </w:r>
          </w:p>
        </w:tc>
      </w:tr>
    </w:tbl>
    <w:p w14:paraId="37A0C826" w14:textId="77777777" w:rsidR="006B755F" w:rsidRPr="00410BFF" w:rsidRDefault="006B755F" w:rsidP="006B755F">
      <w:pPr>
        <w:rPr>
          <w:color w:val="00B050"/>
        </w:rPr>
      </w:pPr>
      <w:r w:rsidRPr="00410BFF">
        <w:br/>
      </w:r>
    </w:p>
    <w:p w14:paraId="2E2B2E7A"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29"/>
        <w:gridCol w:w="1613"/>
        <w:gridCol w:w="1414"/>
        <w:gridCol w:w="1229"/>
        <w:gridCol w:w="3865"/>
      </w:tblGrid>
      <w:tr w:rsidR="006B755F" w:rsidRPr="00410BFF" w14:paraId="6F94D0FF" w14:textId="77777777" w:rsidTr="00084064">
        <w:tc>
          <w:tcPr>
            <w:tcW w:w="1728" w:type="dxa"/>
          </w:tcPr>
          <w:p w14:paraId="49A2BB89" w14:textId="77777777" w:rsidR="006B755F" w:rsidRPr="00410BFF" w:rsidRDefault="006B755F" w:rsidP="00084064">
            <w:pPr>
              <w:rPr>
                <w:color w:val="00B050"/>
              </w:rPr>
            </w:pPr>
            <w:r w:rsidRPr="00410BFF">
              <w:rPr>
                <w:color w:val="00B050"/>
              </w:rPr>
              <w:t>Intrare Date ---&gt;</w:t>
            </w:r>
          </w:p>
        </w:tc>
        <w:tc>
          <w:tcPr>
            <w:tcW w:w="1728" w:type="dxa"/>
          </w:tcPr>
          <w:p w14:paraId="03015FF9" w14:textId="77777777" w:rsidR="006B755F" w:rsidRPr="00410BFF" w:rsidRDefault="006B755F" w:rsidP="00084064">
            <w:pPr>
              <w:rPr>
                <w:color w:val="00B050"/>
              </w:rPr>
            </w:pPr>
            <w:r w:rsidRPr="00410BFF">
              <w:rPr>
                <w:color w:val="00B050"/>
              </w:rPr>
              <w:t>Procesare Date ---&gt;</w:t>
            </w:r>
          </w:p>
        </w:tc>
        <w:tc>
          <w:tcPr>
            <w:tcW w:w="1728" w:type="dxa"/>
          </w:tcPr>
          <w:p w14:paraId="66CB87D4"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2926CEF3"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50DDFF37" w14:textId="77777777" w:rsidR="006B755F" w:rsidRPr="00410BFF" w:rsidRDefault="006B755F" w:rsidP="00084064">
            <w:pPr>
              <w:rPr>
                <w:color w:val="00B050"/>
              </w:rPr>
            </w:pPr>
            <w:r w:rsidRPr="00410BFF">
              <w:rPr>
                <w:color w:val="00B050"/>
              </w:rPr>
              <w:t>Comentarii</w:t>
            </w:r>
          </w:p>
        </w:tc>
      </w:tr>
      <w:tr w:rsidR="006B755F" w:rsidRPr="00410BFF" w14:paraId="2D7DC336" w14:textId="77777777" w:rsidTr="00084064">
        <w:tc>
          <w:tcPr>
            <w:tcW w:w="1728" w:type="dxa"/>
          </w:tcPr>
          <w:p w14:paraId="3B22B5AE" w14:textId="77777777" w:rsidR="006B755F" w:rsidRPr="00410BFF" w:rsidRDefault="006B755F" w:rsidP="00084064">
            <w:pPr>
              <w:rPr>
                <w:color w:val="00B050"/>
              </w:rPr>
            </w:pPr>
            <w:r w:rsidRPr="00410BFF">
              <w:rPr>
                <w:color w:val="00B050"/>
              </w:rPr>
              <w:t>LOGICA</w:t>
            </w:r>
          </w:p>
        </w:tc>
        <w:tc>
          <w:tcPr>
            <w:tcW w:w="1728" w:type="dxa"/>
          </w:tcPr>
          <w:p w14:paraId="3DA0B58B" w14:textId="77777777" w:rsidR="006B755F" w:rsidRPr="00410BFF" w:rsidRDefault="006B755F" w:rsidP="00084064">
            <w:pPr>
              <w:rPr>
                <w:color w:val="00B050"/>
              </w:rPr>
            </w:pPr>
            <w:r w:rsidRPr="00410BFF">
              <w:rPr>
                <w:color w:val="00B050"/>
              </w:rPr>
              <w:t>LOC/MOMENT</w:t>
            </w:r>
          </w:p>
        </w:tc>
        <w:tc>
          <w:tcPr>
            <w:tcW w:w="1728" w:type="dxa"/>
          </w:tcPr>
          <w:p w14:paraId="59616D76" w14:textId="77777777" w:rsidR="006B755F" w:rsidRPr="00410BFF" w:rsidRDefault="006B755F" w:rsidP="00084064">
            <w:pPr>
              <w:rPr>
                <w:color w:val="00B050"/>
              </w:rPr>
            </w:pPr>
            <w:r w:rsidRPr="00410BFF">
              <w:rPr>
                <w:color w:val="00B050"/>
              </w:rPr>
              <w:t>LOGICA</w:t>
            </w:r>
          </w:p>
        </w:tc>
        <w:tc>
          <w:tcPr>
            <w:tcW w:w="1728" w:type="dxa"/>
          </w:tcPr>
          <w:p w14:paraId="09B12B27" w14:textId="77777777" w:rsidR="006B755F" w:rsidRPr="00410BFF" w:rsidRDefault="006B755F" w:rsidP="00084064">
            <w:pPr>
              <w:rPr>
                <w:color w:val="00B050"/>
              </w:rPr>
            </w:pPr>
            <w:r w:rsidRPr="00410BFF">
              <w:rPr>
                <w:color w:val="00B050"/>
              </w:rPr>
              <w:t>LOGICA</w:t>
            </w:r>
          </w:p>
        </w:tc>
        <w:tc>
          <w:tcPr>
            <w:tcW w:w="6760" w:type="dxa"/>
          </w:tcPr>
          <w:p w14:paraId="6CD11E21" w14:textId="77777777" w:rsidR="006B755F" w:rsidRPr="002A4A9E" w:rsidRDefault="006B755F" w:rsidP="00084064">
            <w:pPr>
              <w:rPr>
                <w:color w:val="FF0000"/>
              </w:rPr>
            </w:pPr>
            <w:r>
              <w:rPr>
                <w:color w:val="00B050"/>
              </w:rPr>
              <w:t xml:space="preserve">Procesarea logicilor de achiziție răspunsurile piețelor si prezentării produselor care vor contribui la eficientizarea piețelor. </w:t>
            </w:r>
            <w:r>
              <w:rPr>
                <w:color w:val="FF0000"/>
              </w:rPr>
              <w:t xml:space="preserve">coerentizarea comportamentelor piețelor cu evaluarea stării de echilibru si sănătate ale naturii </w:t>
            </w:r>
          </w:p>
        </w:tc>
      </w:tr>
    </w:tbl>
    <w:p w14:paraId="4CB6C5C2" w14:textId="77777777" w:rsidR="006B755F" w:rsidRPr="00410BFF" w:rsidRDefault="006B755F" w:rsidP="006B755F">
      <w:r w:rsidRPr="00410BFF">
        <w:br w:type="page"/>
      </w:r>
    </w:p>
    <w:p w14:paraId="1ACD86D6" w14:textId="77777777" w:rsidR="006B755F" w:rsidRPr="00410BFF" w:rsidRDefault="006B755F" w:rsidP="006B755F">
      <w:r w:rsidRPr="00410BFF">
        <w:rPr>
          <w:noProof/>
        </w:rPr>
        <w:lastRenderedPageBreak/>
        <w:drawing>
          <wp:inline distT="0" distB="0" distL="0" distR="0" wp14:anchorId="1FC7150D" wp14:editId="337F4EB1">
            <wp:extent cx="3784600" cy="13081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9BA6DAC" w14:textId="77777777" w:rsidR="006B755F" w:rsidRPr="00410BFF" w:rsidRDefault="006B755F" w:rsidP="006B755F">
      <w:r w:rsidRPr="00410BFF">
        <w:t>72</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61668C5" w14:textId="77777777" w:rsidTr="00084064">
        <w:tc>
          <w:tcPr>
            <w:tcW w:w="2160" w:type="dxa"/>
          </w:tcPr>
          <w:p w14:paraId="600E4696" w14:textId="77777777" w:rsidR="006B755F" w:rsidRPr="00410BFF" w:rsidRDefault="006B755F" w:rsidP="00084064">
            <w:proofErr w:type="spellStart"/>
            <w:r w:rsidRPr="00410BFF">
              <w:t>Iesire</w:t>
            </w:r>
            <w:proofErr w:type="spellEnd"/>
            <w:r w:rsidRPr="00410BFF">
              <w:t xml:space="preserve"> Date</w:t>
            </w:r>
          </w:p>
        </w:tc>
        <w:tc>
          <w:tcPr>
            <w:tcW w:w="2160" w:type="dxa"/>
          </w:tcPr>
          <w:p w14:paraId="1EB6BFF0" w14:textId="77777777" w:rsidR="006B755F" w:rsidRPr="00410BFF" w:rsidRDefault="006B755F" w:rsidP="00084064">
            <w:r w:rsidRPr="00410BFF">
              <w:t>Procesare Date</w:t>
            </w:r>
          </w:p>
        </w:tc>
        <w:tc>
          <w:tcPr>
            <w:tcW w:w="2160" w:type="dxa"/>
          </w:tcPr>
          <w:p w14:paraId="63EE0CB0" w14:textId="77777777" w:rsidR="006B755F" w:rsidRPr="00410BFF" w:rsidRDefault="006B755F" w:rsidP="00084064">
            <w:r w:rsidRPr="00410BFF">
              <w:t>Baze Strategii</w:t>
            </w:r>
          </w:p>
        </w:tc>
        <w:tc>
          <w:tcPr>
            <w:tcW w:w="2160" w:type="dxa"/>
          </w:tcPr>
          <w:p w14:paraId="3E69A61C" w14:textId="77777777" w:rsidR="006B755F" w:rsidRPr="00410BFF" w:rsidRDefault="006B755F" w:rsidP="00084064">
            <w:r w:rsidRPr="00410BFF">
              <w:t>Comentarii</w:t>
            </w:r>
          </w:p>
        </w:tc>
      </w:tr>
      <w:tr w:rsidR="006B755F" w:rsidRPr="00410BFF" w14:paraId="452F4AA1" w14:textId="77777777" w:rsidTr="00084064">
        <w:tc>
          <w:tcPr>
            <w:tcW w:w="2160" w:type="dxa"/>
          </w:tcPr>
          <w:p w14:paraId="54BE3D49" w14:textId="77777777" w:rsidR="006B755F" w:rsidRPr="00410BFF" w:rsidRDefault="006B755F" w:rsidP="00084064">
            <w:r w:rsidRPr="00410BFF">
              <w:t>DE CE</w:t>
            </w:r>
          </w:p>
        </w:tc>
        <w:tc>
          <w:tcPr>
            <w:tcW w:w="2160" w:type="dxa"/>
          </w:tcPr>
          <w:p w14:paraId="2141ECC4" w14:textId="77777777" w:rsidR="006B755F" w:rsidRPr="00410BFF" w:rsidRDefault="006B755F" w:rsidP="00084064">
            <w:r w:rsidRPr="00410BFF">
              <w:t>UNDE/CAND</w:t>
            </w:r>
          </w:p>
        </w:tc>
        <w:tc>
          <w:tcPr>
            <w:tcW w:w="2160" w:type="dxa"/>
          </w:tcPr>
          <w:p w14:paraId="7924ED79" w14:textId="77777777" w:rsidR="006B755F" w:rsidRPr="00410BFF" w:rsidRDefault="006B755F" w:rsidP="00084064">
            <w:r w:rsidRPr="00410BFF">
              <w:t>DE CE</w:t>
            </w:r>
          </w:p>
        </w:tc>
        <w:tc>
          <w:tcPr>
            <w:tcW w:w="2160" w:type="dxa"/>
          </w:tcPr>
          <w:p w14:paraId="18B725BC" w14:textId="77777777" w:rsidR="006B755F" w:rsidRPr="00410BFF" w:rsidRDefault="006B755F" w:rsidP="00084064"/>
        </w:tc>
      </w:tr>
      <w:tr w:rsidR="006B755F" w:rsidRPr="00410BFF" w14:paraId="254DB60F" w14:textId="77777777" w:rsidTr="00084064">
        <w:tc>
          <w:tcPr>
            <w:tcW w:w="2160" w:type="dxa"/>
          </w:tcPr>
          <w:p w14:paraId="424ED835" w14:textId="77777777" w:rsidR="006B755F" w:rsidRPr="00410BFF" w:rsidRDefault="006B755F" w:rsidP="00084064">
            <w:r w:rsidRPr="00410BFF">
              <w:t>Intrare Date</w:t>
            </w:r>
          </w:p>
        </w:tc>
        <w:tc>
          <w:tcPr>
            <w:tcW w:w="2160" w:type="dxa"/>
          </w:tcPr>
          <w:p w14:paraId="65C93B4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73F4CED6"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1AFEE17" w14:textId="77777777" w:rsidR="006B755F" w:rsidRPr="00410BFF" w:rsidRDefault="006B755F" w:rsidP="00084064"/>
        </w:tc>
      </w:tr>
      <w:tr w:rsidR="006B755F" w:rsidRPr="00410BFF" w14:paraId="603B1E73" w14:textId="77777777" w:rsidTr="00084064">
        <w:tc>
          <w:tcPr>
            <w:tcW w:w="2160" w:type="dxa"/>
          </w:tcPr>
          <w:p w14:paraId="314E1ECA" w14:textId="77777777" w:rsidR="006B755F" w:rsidRPr="00410BFF" w:rsidRDefault="006B755F" w:rsidP="00084064">
            <w:r w:rsidRPr="00410BFF">
              <w:t>CE</w:t>
            </w:r>
          </w:p>
        </w:tc>
        <w:tc>
          <w:tcPr>
            <w:tcW w:w="2160" w:type="dxa"/>
          </w:tcPr>
          <w:p w14:paraId="1CFFEDD9" w14:textId="77777777" w:rsidR="006B755F" w:rsidRPr="00410BFF" w:rsidRDefault="006B755F" w:rsidP="00084064">
            <w:r w:rsidRPr="00410BFF">
              <w:t>CE</w:t>
            </w:r>
          </w:p>
        </w:tc>
        <w:tc>
          <w:tcPr>
            <w:tcW w:w="2160" w:type="dxa"/>
          </w:tcPr>
          <w:p w14:paraId="215455BB" w14:textId="77777777" w:rsidR="006B755F" w:rsidRPr="00410BFF" w:rsidRDefault="006B755F" w:rsidP="00084064">
            <w:r w:rsidRPr="00410BFF">
              <w:t>UNDE/CAND</w:t>
            </w:r>
          </w:p>
        </w:tc>
        <w:tc>
          <w:tcPr>
            <w:tcW w:w="2160" w:type="dxa"/>
          </w:tcPr>
          <w:p w14:paraId="3B69ADBE" w14:textId="77777777" w:rsidR="006B755F" w:rsidRPr="00410BFF" w:rsidRDefault="006B755F" w:rsidP="00084064"/>
        </w:tc>
      </w:tr>
    </w:tbl>
    <w:p w14:paraId="570C061B" w14:textId="77777777" w:rsidR="006B755F" w:rsidRPr="00410BFF" w:rsidRDefault="006B755F" w:rsidP="006B755F">
      <w:r w:rsidRPr="00410BFF">
        <w:br/>
      </w:r>
    </w:p>
    <w:p w14:paraId="03531BF8"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65"/>
        <w:gridCol w:w="1621"/>
        <w:gridCol w:w="1302"/>
        <w:gridCol w:w="1251"/>
        <w:gridCol w:w="3911"/>
      </w:tblGrid>
      <w:tr w:rsidR="006B755F" w:rsidRPr="00410BFF" w14:paraId="2B3526C9" w14:textId="77777777" w:rsidTr="00084064">
        <w:tc>
          <w:tcPr>
            <w:tcW w:w="1728" w:type="dxa"/>
          </w:tcPr>
          <w:p w14:paraId="2664AAA0"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EF27212"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60F2B5A" w14:textId="77777777" w:rsidR="006B755F" w:rsidRPr="00410BFF" w:rsidRDefault="006B755F" w:rsidP="00084064">
            <w:pPr>
              <w:rPr>
                <w:color w:val="7030A0"/>
              </w:rPr>
            </w:pPr>
            <w:r w:rsidRPr="00410BFF">
              <w:rPr>
                <w:color w:val="7030A0"/>
              </w:rPr>
              <w:t>Baze Strategii ---&gt;</w:t>
            </w:r>
          </w:p>
        </w:tc>
        <w:tc>
          <w:tcPr>
            <w:tcW w:w="1728" w:type="dxa"/>
          </w:tcPr>
          <w:p w14:paraId="7EFEFDA0" w14:textId="77777777" w:rsidR="006B755F" w:rsidRPr="00410BFF" w:rsidRDefault="006B755F" w:rsidP="00084064">
            <w:pPr>
              <w:rPr>
                <w:color w:val="7030A0"/>
              </w:rPr>
            </w:pPr>
            <w:r w:rsidRPr="00410BFF">
              <w:rPr>
                <w:color w:val="7030A0"/>
              </w:rPr>
              <w:t>Intrare Date</w:t>
            </w:r>
          </w:p>
        </w:tc>
        <w:tc>
          <w:tcPr>
            <w:tcW w:w="6940" w:type="dxa"/>
          </w:tcPr>
          <w:p w14:paraId="1754CC7A" w14:textId="77777777" w:rsidR="006B755F" w:rsidRPr="00410BFF" w:rsidRDefault="006B755F" w:rsidP="00084064">
            <w:pPr>
              <w:rPr>
                <w:color w:val="7030A0"/>
              </w:rPr>
            </w:pPr>
            <w:r w:rsidRPr="00410BFF">
              <w:rPr>
                <w:color w:val="7030A0"/>
              </w:rPr>
              <w:t>Comentarii</w:t>
            </w:r>
          </w:p>
        </w:tc>
      </w:tr>
      <w:tr w:rsidR="006B755F" w:rsidRPr="00410BFF" w14:paraId="1C8A3A36" w14:textId="77777777" w:rsidTr="00084064">
        <w:tc>
          <w:tcPr>
            <w:tcW w:w="1728" w:type="dxa"/>
          </w:tcPr>
          <w:p w14:paraId="311DA4EB" w14:textId="77777777" w:rsidR="006B755F" w:rsidRPr="00410BFF" w:rsidRDefault="006B755F" w:rsidP="00084064">
            <w:pPr>
              <w:rPr>
                <w:color w:val="7030A0"/>
              </w:rPr>
            </w:pPr>
            <w:r w:rsidRPr="00410BFF">
              <w:rPr>
                <w:color w:val="7030A0"/>
              </w:rPr>
              <w:t>LOGICA</w:t>
            </w:r>
          </w:p>
        </w:tc>
        <w:tc>
          <w:tcPr>
            <w:tcW w:w="1728" w:type="dxa"/>
          </w:tcPr>
          <w:p w14:paraId="594C922D" w14:textId="77777777" w:rsidR="006B755F" w:rsidRPr="00410BFF" w:rsidRDefault="006B755F" w:rsidP="00084064">
            <w:pPr>
              <w:rPr>
                <w:color w:val="7030A0"/>
              </w:rPr>
            </w:pPr>
            <w:r w:rsidRPr="00410BFF">
              <w:rPr>
                <w:color w:val="7030A0"/>
              </w:rPr>
              <w:t>LOC/MOMENT</w:t>
            </w:r>
          </w:p>
        </w:tc>
        <w:tc>
          <w:tcPr>
            <w:tcW w:w="1728" w:type="dxa"/>
          </w:tcPr>
          <w:p w14:paraId="6990BB23" w14:textId="77777777" w:rsidR="006B755F" w:rsidRPr="00410BFF" w:rsidRDefault="006B755F" w:rsidP="00084064">
            <w:pPr>
              <w:rPr>
                <w:color w:val="7030A0"/>
              </w:rPr>
            </w:pPr>
            <w:r w:rsidRPr="00410BFF">
              <w:rPr>
                <w:color w:val="7030A0"/>
              </w:rPr>
              <w:t>LOGICA</w:t>
            </w:r>
          </w:p>
        </w:tc>
        <w:tc>
          <w:tcPr>
            <w:tcW w:w="1728" w:type="dxa"/>
          </w:tcPr>
          <w:p w14:paraId="7068120B" w14:textId="77777777" w:rsidR="006B755F" w:rsidRPr="00410BFF" w:rsidRDefault="006B755F" w:rsidP="00084064">
            <w:pPr>
              <w:rPr>
                <w:color w:val="7030A0"/>
              </w:rPr>
            </w:pPr>
            <w:r w:rsidRPr="00410BFF">
              <w:rPr>
                <w:color w:val="7030A0"/>
              </w:rPr>
              <w:t>OBIECT</w:t>
            </w:r>
          </w:p>
        </w:tc>
        <w:tc>
          <w:tcPr>
            <w:tcW w:w="6940" w:type="dxa"/>
          </w:tcPr>
          <w:p w14:paraId="63891226" w14:textId="77777777" w:rsidR="006B755F" w:rsidRPr="00410BFF" w:rsidRDefault="006B755F" w:rsidP="00084064">
            <w:pPr>
              <w:rPr>
                <w:color w:val="7030A0"/>
              </w:rPr>
            </w:pPr>
            <w:r>
              <w:rPr>
                <w:color w:val="7030A0"/>
              </w:rPr>
              <w:t>Externalizarea logicilor necesare creării ariei de încredere a modelelor de gândire ce precede achiziționarea de obiecte</w:t>
            </w:r>
          </w:p>
        </w:tc>
      </w:tr>
    </w:tbl>
    <w:p w14:paraId="7DE7ED80" w14:textId="77777777" w:rsidR="006B755F" w:rsidRPr="00410BFF" w:rsidRDefault="006B755F" w:rsidP="006B755F">
      <w:pPr>
        <w:rPr>
          <w:color w:val="00B050"/>
        </w:rPr>
      </w:pPr>
      <w:r w:rsidRPr="00410BFF">
        <w:br/>
      </w:r>
    </w:p>
    <w:p w14:paraId="458F3711"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6"/>
        <w:gridCol w:w="1617"/>
        <w:gridCol w:w="1426"/>
        <w:gridCol w:w="1248"/>
        <w:gridCol w:w="3823"/>
      </w:tblGrid>
      <w:tr w:rsidR="006B755F" w:rsidRPr="00410BFF" w14:paraId="1DFEE971" w14:textId="77777777" w:rsidTr="00084064">
        <w:tc>
          <w:tcPr>
            <w:tcW w:w="1728" w:type="dxa"/>
          </w:tcPr>
          <w:p w14:paraId="224072DA" w14:textId="77777777" w:rsidR="006B755F" w:rsidRPr="00410BFF" w:rsidRDefault="006B755F" w:rsidP="00084064">
            <w:pPr>
              <w:rPr>
                <w:color w:val="00B050"/>
              </w:rPr>
            </w:pPr>
            <w:r w:rsidRPr="00410BFF">
              <w:rPr>
                <w:color w:val="00B050"/>
              </w:rPr>
              <w:t>Intrare Date ---&gt;</w:t>
            </w:r>
          </w:p>
        </w:tc>
        <w:tc>
          <w:tcPr>
            <w:tcW w:w="1728" w:type="dxa"/>
          </w:tcPr>
          <w:p w14:paraId="1D82C959" w14:textId="77777777" w:rsidR="006B755F" w:rsidRPr="00410BFF" w:rsidRDefault="006B755F" w:rsidP="00084064">
            <w:pPr>
              <w:rPr>
                <w:color w:val="00B050"/>
              </w:rPr>
            </w:pPr>
            <w:r w:rsidRPr="00410BFF">
              <w:rPr>
                <w:color w:val="00B050"/>
              </w:rPr>
              <w:t>Procesare Date ---&gt;</w:t>
            </w:r>
          </w:p>
        </w:tc>
        <w:tc>
          <w:tcPr>
            <w:tcW w:w="1728" w:type="dxa"/>
          </w:tcPr>
          <w:p w14:paraId="3D731EFE"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478D0F1"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940" w:type="dxa"/>
          </w:tcPr>
          <w:p w14:paraId="29F458C9" w14:textId="77777777" w:rsidR="006B755F" w:rsidRPr="00410BFF" w:rsidRDefault="006B755F" w:rsidP="00084064">
            <w:pPr>
              <w:rPr>
                <w:color w:val="00B050"/>
              </w:rPr>
            </w:pPr>
            <w:r w:rsidRPr="00410BFF">
              <w:rPr>
                <w:color w:val="00B050"/>
              </w:rPr>
              <w:t>Comentarii</w:t>
            </w:r>
          </w:p>
        </w:tc>
      </w:tr>
      <w:tr w:rsidR="006B755F" w:rsidRPr="00410BFF" w14:paraId="04F76855" w14:textId="77777777" w:rsidTr="00084064">
        <w:tc>
          <w:tcPr>
            <w:tcW w:w="1728" w:type="dxa"/>
          </w:tcPr>
          <w:p w14:paraId="574E6665" w14:textId="77777777" w:rsidR="006B755F" w:rsidRPr="00410BFF" w:rsidRDefault="006B755F" w:rsidP="00084064">
            <w:pPr>
              <w:rPr>
                <w:color w:val="00B050"/>
              </w:rPr>
            </w:pPr>
            <w:r w:rsidRPr="00410BFF">
              <w:rPr>
                <w:color w:val="00B050"/>
              </w:rPr>
              <w:t>OBIECT</w:t>
            </w:r>
          </w:p>
        </w:tc>
        <w:tc>
          <w:tcPr>
            <w:tcW w:w="1728" w:type="dxa"/>
          </w:tcPr>
          <w:p w14:paraId="75BB226E" w14:textId="77777777" w:rsidR="006B755F" w:rsidRPr="00410BFF" w:rsidRDefault="006B755F" w:rsidP="00084064">
            <w:pPr>
              <w:rPr>
                <w:color w:val="00B050"/>
              </w:rPr>
            </w:pPr>
            <w:r w:rsidRPr="00410BFF">
              <w:rPr>
                <w:color w:val="00B050"/>
              </w:rPr>
              <w:t>LOC/MOMENT</w:t>
            </w:r>
          </w:p>
        </w:tc>
        <w:tc>
          <w:tcPr>
            <w:tcW w:w="1728" w:type="dxa"/>
          </w:tcPr>
          <w:p w14:paraId="2724CBD3" w14:textId="77777777" w:rsidR="006B755F" w:rsidRPr="00410BFF" w:rsidRDefault="006B755F" w:rsidP="00084064">
            <w:pPr>
              <w:rPr>
                <w:color w:val="00B050"/>
              </w:rPr>
            </w:pPr>
            <w:r w:rsidRPr="00410BFF">
              <w:rPr>
                <w:color w:val="00B050"/>
              </w:rPr>
              <w:t>OBIECT</w:t>
            </w:r>
          </w:p>
        </w:tc>
        <w:tc>
          <w:tcPr>
            <w:tcW w:w="1728" w:type="dxa"/>
          </w:tcPr>
          <w:p w14:paraId="49AC2CDA" w14:textId="77777777" w:rsidR="006B755F" w:rsidRPr="00410BFF" w:rsidRDefault="006B755F" w:rsidP="00084064">
            <w:pPr>
              <w:rPr>
                <w:color w:val="00B050"/>
              </w:rPr>
            </w:pPr>
            <w:r w:rsidRPr="00410BFF">
              <w:rPr>
                <w:color w:val="00B050"/>
              </w:rPr>
              <w:t>LOGICA</w:t>
            </w:r>
          </w:p>
        </w:tc>
        <w:tc>
          <w:tcPr>
            <w:tcW w:w="6940" w:type="dxa"/>
          </w:tcPr>
          <w:p w14:paraId="6D4180CF" w14:textId="77777777" w:rsidR="006B755F" w:rsidRPr="00D169CE" w:rsidRDefault="006B755F" w:rsidP="00084064">
            <w:pPr>
              <w:rPr>
                <w:color w:val="FF0000"/>
              </w:rPr>
            </w:pPr>
            <w:r>
              <w:rPr>
                <w:color w:val="00B050"/>
              </w:rPr>
              <w:t xml:space="preserve">Evaluarea răspunsurilor procesata asupra obiectelor comercializate ce permit rectificarea logicii de colaborare cu piețele.  </w:t>
            </w:r>
            <w:r>
              <w:rPr>
                <w:color w:val="FF0000"/>
              </w:rPr>
              <w:t xml:space="preserve">Dezvoltarea rețelelor de arii protejate conectate prin cai de comunicare in care se conserva rezerva geonomică necesara adaptării la situații neprevăzute si se da posibilitatea evoluției colaborative dintre oameni si speciile din natură </w:t>
            </w:r>
          </w:p>
        </w:tc>
      </w:tr>
    </w:tbl>
    <w:p w14:paraId="226A4458" w14:textId="77777777" w:rsidR="006B755F" w:rsidRPr="00410BFF" w:rsidRDefault="006B755F" w:rsidP="006B755F">
      <w:r w:rsidRPr="00410BFF">
        <w:br w:type="page"/>
      </w:r>
    </w:p>
    <w:p w14:paraId="61CCB809" w14:textId="77777777" w:rsidR="006B755F" w:rsidRPr="00410BFF" w:rsidRDefault="006B755F" w:rsidP="006B755F">
      <w:r w:rsidRPr="00410BFF">
        <w:rPr>
          <w:noProof/>
        </w:rPr>
        <w:lastRenderedPageBreak/>
        <w:drawing>
          <wp:inline distT="0" distB="0" distL="0" distR="0" wp14:anchorId="35FAB444" wp14:editId="6DE277FB">
            <wp:extent cx="3784600" cy="13081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05BD29D5" w14:textId="77777777" w:rsidR="006B755F" w:rsidRPr="00410BFF" w:rsidRDefault="006B755F" w:rsidP="006B755F">
      <w:r w:rsidRPr="00410BFF">
        <w:t>73</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1E56F592" w14:textId="77777777" w:rsidTr="00084064">
        <w:tc>
          <w:tcPr>
            <w:tcW w:w="2160" w:type="dxa"/>
          </w:tcPr>
          <w:p w14:paraId="44FA8DD2" w14:textId="77777777" w:rsidR="006B755F" w:rsidRPr="00410BFF" w:rsidRDefault="006B755F" w:rsidP="00084064">
            <w:proofErr w:type="spellStart"/>
            <w:r w:rsidRPr="00410BFF">
              <w:t>Iesire</w:t>
            </w:r>
            <w:proofErr w:type="spellEnd"/>
            <w:r w:rsidRPr="00410BFF">
              <w:t xml:space="preserve"> Date</w:t>
            </w:r>
          </w:p>
        </w:tc>
        <w:tc>
          <w:tcPr>
            <w:tcW w:w="2160" w:type="dxa"/>
          </w:tcPr>
          <w:p w14:paraId="5B1F8907" w14:textId="77777777" w:rsidR="006B755F" w:rsidRPr="00410BFF" w:rsidRDefault="006B755F" w:rsidP="00084064">
            <w:r w:rsidRPr="00410BFF">
              <w:t>Procesare Date</w:t>
            </w:r>
          </w:p>
        </w:tc>
        <w:tc>
          <w:tcPr>
            <w:tcW w:w="2160" w:type="dxa"/>
          </w:tcPr>
          <w:p w14:paraId="63D8C648" w14:textId="77777777" w:rsidR="006B755F" w:rsidRPr="00410BFF" w:rsidRDefault="006B755F" w:rsidP="00084064">
            <w:r w:rsidRPr="00410BFF">
              <w:t>Baze Strategii</w:t>
            </w:r>
          </w:p>
        </w:tc>
        <w:tc>
          <w:tcPr>
            <w:tcW w:w="2160" w:type="dxa"/>
          </w:tcPr>
          <w:p w14:paraId="0E3B91D9" w14:textId="77777777" w:rsidR="006B755F" w:rsidRPr="00410BFF" w:rsidRDefault="006B755F" w:rsidP="00084064">
            <w:r w:rsidRPr="00410BFF">
              <w:t>Comentarii</w:t>
            </w:r>
          </w:p>
        </w:tc>
      </w:tr>
      <w:tr w:rsidR="006B755F" w:rsidRPr="00410BFF" w14:paraId="0D94F9D8" w14:textId="77777777" w:rsidTr="00084064">
        <w:tc>
          <w:tcPr>
            <w:tcW w:w="2160" w:type="dxa"/>
          </w:tcPr>
          <w:p w14:paraId="09179D50" w14:textId="77777777" w:rsidR="006B755F" w:rsidRPr="00410BFF" w:rsidRDefault="006B755F" w:rsidP="00084064">
            <w:r w:rsidRPr="00410BFF">
              <w:t>DE CE</w:t>
            </w:r>
          </w:p>
        </w:tc>
        <w:tc>
          <w:tcPr>
            <w:tcW w:w="2160" w:type="dxa"/>
          </w:tcPr>
          <w:p w14:paraId="69FAAD2C" w14:textId="77777777" w:rsidR="006B755F" w:rsidRPr="00410BFF" w:rsidRDefault="006B755F" w:rsidP="00084064">
            <w:r w:rsidRPr="00410BFF">
              <w:t>UNDE/CAND</w:t>
            </w:r>
          </w:p>
        </w:tc>
        <w:tc>
          <w:tcPr>
            <w:tcW w:w="2160" w:type="dxa"/>
          </w:tcPr>
          <w:p w14:paraId="50D26A25" w14:textId="77777777" w:rsidR="006B755F" w:rsidRPr="00410BFF" w:rsidRDefault="006B755F" w:rsidP="00084064">
            <w:r w:rsidRPr="00410BFF">
              <w:t>DE CE</w:t>
            </w:r>
          </w:p>
        </w:tc>
        <w:tc>
          <w:tcPr>
            <w:tcW w:w="2160" w:type="dxa"/>
          </w:tcPr>
          <w:p w14:paraId="333EDC44" w14:textId="77777777" w:rsidR="006B755F" w:rsidRPr="00410BFF" w:rsidRDefault="006B755F" w:rsidP="00084064"/>
        </w:tc>
      </w:tr>
      <w:tr w:rsidR="006B755F" w:rsidRPr="00410BFF" w14:paraId="245FC793" w14:textId="77777777" w:rsidTr="00084064">
        <w:tc>
          <w:tcPr>
            <w:tcW w:w="2160" w:type="dxa"/>
          </w:tcPr>
          <w:p w14:paraId="27417E7B" w14:textId="77777777" w:rsidR="006B755F" w:rsidRPr="00410BFF" w:rsidRDefault="006B755F" w:rsidP="00084064">
            <w:r w:rsidRPr="00410BFF">
              <w:t>Intrare Date</w:t>
            </w:r>
          </w:p>
        </w:tc>
        <w:tc>
          <w:tcPr>
            <w:tcW w:w="2160" w:type="dxa"/>
          </w:tcPr>
          <w:p w14:paraId="169DF234"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4616D3D"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68A88769" w14:textId="77777777" w:rsidR="006B755F" w:rsidRPr="00410BFF" w:rsidRDefault="006B755F" w:rsidP="00084064"/>
        </w:tc>
      </w:tr>
      <w:tr w:rsidR="006B755F" w:rsidRPr="00410BFF" w14:paraId="511DA71E" w14:textId="77777777" w:rsidTr="00084064">
        <w:tc>
          <w:tcPr>
            <w:tcW w:w="2160" w:type="dxa"/>
          </w:tcPr>
          <w:p w14:paraId="0978129F" w14:textId="77777777" w:rsidR="006B755F" w:rsidRPr="00410BFF" w:rsidRDefault="006B755F" w:rsidP="00084064">
            <w:r w:rsidRPr="00410BFF">
              <w:t>CE</w:t>
            </w:r>
          </w:p>
        </w:tc>
        <w:tc>
          <w:tcPr>
            <w:tcW w:w="2160" w:type="dxa"/>
          </w:tcPr>
          <w:p w14:paraId="5E6F046C" w14:textId="77777777" w:rsidR="006B755F" w:rsidRPr="00410BFF" w:rsidRDefault="006B755F" w:rsidP="00084064">
            <w:r w:rsidRPr="00410BFF">
              <w:t>CUM</w:t>
            </w:r>
          </w:p>
        </w:tc>
        <w:tc>
          <w:tcPr>
            <w:tcW w:w="2160" w:type="dxa"/>
          </w:tcPr>
          <w:p w14:paraId="640998F2" w14:textId="77777777" w:rsidR="006B755F" w:rsidRPr="00410BFF" w:rsidRDefault="006B755F" w:rsidP="00084064">
            <w:r w:rsidRPr="00410BFF">
              <w:t>UNDE/CAND</w:t>
            </w:r>
          </w:p>
        </w:tc>
        <w:tc>
          <w:tcPr>
            <w:tcW w:w="2160" w:type="dxa"/>
          </w:tcPr>
          <w:p w14:paraId="5F3D6377" w14:textId="77777777" w:rsidR="006B755F" w:rsidRPr="00410BFF" w:rsidRDefault="006B755F" w:rsidP="00084064"/>
        </w:tc>
      </w:tr>
    </w:tbl>
    <w:p w14:paraId="79A11066" w14:textId="77777777" w:rsidR="006B755F" w:rsidRPr="00410BFF" w:rsidRDefault="006B755F" w:rsidP="006B755F">
      <w:r w:rsidRPr="00410BFF">
        <w:br/>
      </w:r>
    </w:p>
    <w:p w14:paraId="32FF057A"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72"/>
        <w:gridCol w:w="1623"/>
        <w:gridCol w:w="1310"/>
        <w:gridCol w:w="1260"/>
        <w:gridCol w:w="3885"/>
      </w:tblGrid>
      <w:tr w:rsidR="006B755F" w:rsidRPr="00410BFF" w14:paraId="0424DA3B" w14:textId="77777777" w:rsidTr="00084064">
        <w:tc>
          <w:tcPr>
            <w:tcW w:w="1728" w:type="dxa"/>
          </w:tcPr>
          <w:p w14:paraId="7C81ECD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F68C86F"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11DDFE67" w14:textId="77777777" w:rsidR="006B755F" w:rsidRPr="00410BFF" w:rsidRDefault="006B755F" w:rsidP="00084064">
            <w:pPr>
              <w:rPr>
                <w:color w:val="7030A0"/>
              </w:rPr>
            </w:pPr>
            <w:r w:rsidRPr="00410BFF">
              <w:rPr>
                <w:color w:val="7030A0"/>
              </w:rPr>
              <w:t>Baze Strategii ---&gt;</w:t>
            </w:r>
          </w:p>
        </w:tc>
        <w:tc>
          <w:tcPr>
            <w:tcW w:w="1728" w:type="dxa"/>
          </w:tcPr>
          <w:p w14:paraId="0C75721D" w14:textId="77777777" w:rsidR="006B755F" w:rsidRPr="00410BFF" w:rsidRDefault="006B755F" w:rsidP="00084064">
            <w:pPr>
              <w:rPr>
                <w:color w:val="7030A0"/>
              </w:rPr>
            </w:pPr>
            <w:r w:rsidRPr="00410BFF">
              <w:rPr>
                <w:color w:val="7030A0"/>
              </w:rPr>
              <w:t>Intrare Date</w:t>
            </w:r>
          </w:p>
        </w:tc>
        <w:tc>
          <w:tcPr>
            <w:tcW w:w="6760" w:type="dxa"/>
          </w:tcPr>
          <w:p w14:paraId="10A77AF6" w14:textId="77777777" w:rsidR="006B755F" w:rsidRPr="00410BFF" w:rsidRDefault="006B755F" w:rsidP="00084064">
            <w:pPr>
              <w:rPr>
                <w:color w:val="7030A0"/>
              </w:rPr>
            </w:pPr>
            <w:r w:rsidRPr="00410BFF">
              <w:rPr>
                <w:color w:val="7030A0"/>
              </w:rPr>
              <w:t>Comentarii</w:t>
            </w:r>
          </w:p>
        </w:tc>
      </w:tr>
      <w:tr w:rsidR="006B755F" w:rsidRPr="00410BFF" w14:paraId="3BA25D94" w14:textId="77777777" w:rsidTr="00084064">
        <w:tc>
          <w:tcPr>
            <w:tcW w:w="1728" w:type="dxa"/>
          </w:tcPr>
          <w:p w14:paraId="14D4B904" w14:textId="77777777" w:rsidR="006B755F" w:rsidRPr="00410BFF" w:rsidRDefault="006B755F" w:rsidP="00084064">
            <w:pPr>
              <w:rPr>
                <w:color w:val="7030A0"/>
              </w:rPr>
            </w:pPr>
            <w:r w:rsidRPr="00410BFF">
              <w:rPr>
                <w:color w:val="7030A0"/>
              </w:rPr>
              <w:t>LOGICA</w:t>
            </w:r>
          </w:p>
        </w:tc>
        <w:tc>
          <w:tcPr>
            <w:tcW w:w="1728" w:type="dxa"/>
          </w:tcPr>
          <w:p w14:paraId="3FCA8F0B" w14:textId="77777777" w:rsidR="006B755F" w:rsidRPr="00410BFF" w:rsidRDefault="006B755F" w:rsidP="00084064">
            <w:pPr>
              <w:rPr>
                <w:color w:val="7030A0"/>
              </w:rPr>
            </w:pPr>
            <w:r w:rsidRPr="00410BFF">
              <w:rPr>
                <w:color w:val="7030A0"/>
              </w:rPr>
              <w:t>LOC/MOMENT</w:t>
            </w:r>
          </w:p>
        </w:tc>
        <w:tc>
          <w:tcPr>
            <w:tcW w:w="1728" w:type="dxa"/>
          </w:tcPr>
          <w:p w14:paraId="58DE6280" w14:textId="77777777" w:rsidR="006B755F" w:rsidRPr="00410BFF" w:rsidRDefault="006B755F" w:rsidP="00084064">
            <w:pPr>
              <w:rPr>
                <w:color w:val="7030A0"/>
              </w:rPr>
            </w:pPr>
            <w:r w:rsidRPr="00410BFF">
              <w:rPr>
                <w:color w:val="7030A0"/>
              </w:rPr>
              <w:t>LOGICA</w:t>
            </w:r>
          </w:p>
        </w:tc>
        <w:tc>
          <w:tcPr>
            <w:tcW w:w="1728" w:type="dxa"/>
          </w:tcPr>
          <w:p w14:paraId="6675A99B" w14:textId="77777777" w:rsidR="006B755F" w:rsidRPr="00410BFF" w:rsidRDefault="006B755F" w:rsidP="00084064">
            <w:pPr>
              <w:rPr>
                <w:color w:val="7030A0"/>
              </w:rPr>
            </w:pPr>
            <w:r w:rsidRPr="00410BFF">
              <w:rPr>
                <w:color w:val="7030A0"/>
              </w:rPr>
              <w:t>OBIECT</w:t>
            </w:r>
          </w:p>
        </w:tc>
        <w:tc>
          <w:tcPr>
            <w:tcW w:w="6760" w:type="dxa"/>
          </w:tcPr>
          <w:p w14:paraId="4AF888BB" w14:textId="77777777" w:rsidR="006B755F" w:rsidRPr="00410BFF" w:rsidRDefault="006B755F" w:rsidP="00084064">
            <w:pPr>
              <w:rPr>
                <w:color w:val="7030A0"/>
              </w:rPr>
            </w:pPr>
            <w:r>
              <w:rPr>
                <w:color w:val="7030A0"/>
              </w:rPr>
              <w:t>Externalizarea logicilor necesare creării ariei de încredere a modelelor de gândire ce precede achiziționarea de obiecte</w:t>
            </w:r>
          </w:p>
        </w:tc>
      </w:tr>
    </w:tbl>
    <w:p w14:paraId="5EECC2F7" w14:textId="77777777" w:rsidR="006B755F" w:rsidRPr="00410BFF" w:rsidRDefault="006B755F" w:rsidP="006B755F">
      <w:pPr>
        <w:rPr>
          <w:color w:val="00B050"/>
        </w:rPr>
      </w:pPr>
      <w:r w:rsidRPr="00410BFF">
        <w:br/>
      </w:r>
    </w:p>
    <w:p w14:paraId="3C007385"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5"/>
        <w:gridCol w:w="1620"/>
        <w:gridCol w:w="1472"/>
        <w:gridCol w:w="1259"/>
        <w:gridCol w:w="3754"/>
      </w:tblGrid>
      <w:tr w:rsidR="006B755F" w:rsidRPr="00410BFF" w14:paraId="01B0CF87" w14:textId="77777777" w:rsidTr="00084064">
        <w:tc>
          <w:tcPr>
            <w:tcW w:w="1728" w:type="dxa"/>
          </w:tcPr>
          <w:p w14:paraId="785C7D78" w14:textId="77777777" w:rsidR="006B755F" w:rsidRPr="00410BFF" w:rsidRDefault="006B755F" w:rsidP="00084064">
            <w:pPr>
              <w:rPr>
                <w:color w:val="00B050"/>
              </w:rPr>
            </w:pPr>
            <w:r w:rsidRPr="00410BFF">
              <w:rPr>
                <w:color w:val="00B050"/>
              </w:rPr>
              <w:t>Intrare Date ---&gt;</w:t>
            </w:r>
          </w:p>
        </w:tc>
        <w:tc>
          <w:tcPr>
            <w:tcW w:w="1728" w:type="dxa"/>
          </w:tcPr>
          <w:p w14:paraId="0F4661BA" w14:textId="77777777" w:rsidR="006B755F" w:rsidRPr="00410BFF" w:rsidRDefault="006B755F" w:rsidP="00084064">
            <w:pPr>
              <w:rPr>
                <w:color w:val="00B050"/>
              </w:rPr>
            </w:pPr>
            <w:r w:rsidRPr="00410BFF">
              <w:rPr>
                <w:color w:val="00B050"/>
              </w:rPr>
              <w:t>Procesare Date ---&gt;</w:t>
            </w:r>
          </w:p>
        </w:tc>
        <w:tc>
          <w:tcPr>
            <w:tcW w:w="1728" w:type="dxa"/>
          </w:tcPr>
          <w:p w14:paraId="1A1FDD3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3771745"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1AC48F0E" w14:textId="77777777" w:rsidR="006B755F" w:rsidRPr="00410BFF" w:rsidRDefault="006B755F" w:rsidP="00084064">
            <w:pPr>
              <w:rPr>
                <w:color w:val="00B050"/>
              </w:rPr>
            </w:pPr>
            <w:r w:rsidRPr="00410BFF">
              <w:rPr>
                <w:color w:val="00B050"/>
              </w:rPr>
              <w:t>Comentarii</w:t>
            </w:r>
          </w:p>
        </w:tc>
      </w:tr>
      <w:tr w:rsidR="006B755F" w:rsidRPr="00410BFF" w14:paraId="179F1CAA" w14:textId="77777777" w:rsidTr="00084064">
        <w:tc>
          <w:tcPr>
            <w:tcW w:w="1728" w:type="dxa"/>
          </w:tcPr>
          <w:p w14:paraId="77160D6F" w14:textId="77777777" w:rsidR="006B755F" w:rsidRPr="00410BFF" w:rsidRDefault="006B755F" w:rsidP="00084064">
            <w:pPr>
              <w:rPr>
                <w:color w:val="00B050"/>
              </w:rPr>
            </w:pPr>
            <w:r w:rsidRPr="00410BFF">
              <w:rPr>
                <w:color w:val="00B050"/>
              </w:rPr>
              <w:t>OBIECT</w:t>
            </w:r>
          </w:p>
        </w:tc>
        <w:tc>
          <w:tcPr>
            <w:tcW w:w="1728" w:type="dxa"/>
          </w:tcPr>
          <w:p w14:paraId="240E5FA7" w14:textId="77777777" w:rsidR="006B755F" w:rsidRPr="00410BFF" w:rsidRDefault="006B755F" w:rsidP="00084064">
            <w:pPr>
              <w:rPr>
                <w:color w:val="00B050"/>
              </w:rPr>
            </w:pPr>
            <w:r w:rsidRPr="00410BFF">
              <w:rPr>
                <w:color w:val="00B050"/>
              </w:rPr>
              <w:t>LOC/MOMENT</w:t>
            </w:r>
          </w:p>
        </w:tc>
        <w:tc>
          <w:tcPr>
            <w:tcW w:w="1728" w:type="dxa"/>
          </w:tcPr>
          <w:p w14:paraId="56784BAE" w14:textId="77777777" w:rsidR="006B755F" w:rsidRPr="00410BFF" w:rsidRDefault="006B755F" w:rsidP="00084064">
            <w:pPr>
              <w:rPr>
                <w:color w:val="00B050"/>
              </w:rPr>
            </w:pPr>
            <w:r w:rsidRPr="00410BFF">
              <w:rPr>
                <w:color w:val="00B050"/>
              </w:rPr>
              <w:t>PROCEDURI</w:t>
            </w:r>
          </w:p>
        </w:tc>
        <w:tc>
          <w:tcPr>
            <w:tcW w:w="1728" w:type="dxa"/>
          </w:tcPr>
          <w:p w14:paraId="5FFC2D06" w14:textId="77777777" w:rsidR="006B755F" w:rsidRPr="00410BFF" w:rsidRDefault="006B755F" w:rsidP="00084064">
            <w:pPr>
              <w:rPr>
                <w:color w:val="00B050"/>
              </w:rPr>
            </w:pPr>
            <w:r w:rsidRPr="00410BFF">
              <w:rPr>
                <w:color w:val="00B050"/>
              </w:rPr>
              <w:t>LOGICA</w:t>
            </w:r>
          </w:p>
        </w:tc>
        <w:tc>
          <w:tcPr>
            <w:tcW w:w="6760" w:type="dxa"/>
          </w:tcPr>
          <w:p w14:paraId="68581EB6" w14:textId="77777777" w:rsidR="006B755F" w:rsidRPr="00410BFF" w:rsidRDefault="006B755F" w:rsidP="00084064">
            <w:pPr>
              <w:rPr>
                <w:color w:val="00B050"/>
              </w:rPr>
            </w:pPr>
            <w:r>
              <w:rPr>
                <w:color w:val="00B050"/>
              </w:rPr>
              <w:t xml:space="preserve">Procesarea datelor obiectuale cu evaluarea răspunsurilor piețelor </w:t>
            </w:r>
            <w:r>
              <w:rPr>
                <w:color w:val="FF0000"/>
              </w:rPr>
              <w:t>(si naturii)</w:t>
            </w:r>
            <w:r>
              <w:rPr>
                <w:color w:val="00B050"/>
              </w:rPr>
              <w:t xml:space="preserve"> si verificarea corectitudinii si eficientei procedurilor conform logicii procesului comercial</w:t>
            </w:r>
          </w:p>
        </w:tc>
      </w:tr>
    </w:tbl>
    <w:p w14:paraId="4E1B527D" w14:textId="77777777" w:rsidR="006B755F" w:rsidRPr="00410BFF" w:rsidRDefault="006B755F" w:rsidP="006B755F">
      <w:r w:rsidRPr="00410BFF">
        <w:br w:type="page"/>
      </w:r>
    </w:p>
    <w:p w14:paraId="0938701D" w14:textId="77777777" w:rsidR="006B755F" w:rsidRPr="00410BFF" w:rsidRDefault="006B755F" w:rsidP="006B755F">
      <w:r w:rsidRPr="00410BFF">
        <w:rPr>
          <w:noProof/>
        </w:rPr>
        <w:lastRenderedPageBreak/>
        <w:drawing>
          <wp:inline distT="0" distB="0" distL="0" distR="0" wp14:anchorId="2421CBE0" wp14:editId="3F97153C">
            <wp:extent cx="3784600" cy="1308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5531AED3" w14:textId="77777777" w:rsidR="006B755F" w:rsidRPr="00410BFF" w:rsidRDefault="006B755F" w:rsidP="006B755F">
      <w:r w:rsidRPr="00410BFF">
        <w:t>74</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77E8202" w14:textId="77777777" w:rsidTr="00084064">
        <w:tc>
          <w:tcPr>
            <w:tcW w:w="2160" w:type="dxa"/>
          </w:tcPr>
          <w:p w14:paraId="6E0CA785" w14:textId="77777777" w:rsidR="006B755F" w:rsidRPr="00410BFF" w:rsidRDefault="006B755F" w:rsidP="00084064">
            <w:proofErr w:type="spellStart"/>
            <w:r w:rsidRPr="00410BFF">
              <w:t>Iesire</w:t>
            </w:r>
            <w:proofErr w:type="spellEnd"/>
            <w:r w:rsidRPr="00410BFF">
              <w:t xml:space="preserve"> Date</w:t>
            </w:r>
          </w:p>
        </w:tc>
        <w:tc>
          <w:tcPr>
            <w:tcW w:w="2160" w:type="dxa"/>
          </w:tcPr>
          <w:p w14:paraId="76839578" w14:textId="77777777" w:rsidR="006B755F" w:rsidRPr="00410BFF" w:rsidRDefault="006B755F" w:rsidP="00084064">
            <w:r w:rsidRPr="00410BFF">
              <w:t>Procesare Date</w:t>
            </w:r>
          </w:p>
        </w:tc>
        <w:tc>
          <w:tcPr>
            <w:tcW w:w="2160" w:type="dxa"/>
          </w:tcPr>
          <w:p w14:paraId="310A1C0C" w14:textId="77777777" w:rsidR="006B755F" w:rsidRPr="00410BFF" w:rsidRDefault="006B755F" w:rsidP="00084064">
            <w:r w:rsidRPr="00410BFF">
              <w:t>Baze Strategii</w:t>
            </w:r>
          </w:p>
        </w:tc>
        <w:tc>
          <w:tcPr>
            <w:tcW w:w="2160" w:type="dxa"/>
          </w:tcPr>
          <w:p w14:paraId="6BE2D126" w14:textId="77777777" w:rsidR="006B755F" w:rsidRPr="00410BFF" w:rsidRDefault="006B755F" w:rsidP="00084064">
            <w:r w:rsidRPr="00410BFF">
              <w:t>Comentarii</w:t>
            </w:r>
          </w:p>
        </w:tc>
      </w:tr>
      <w:tr w:rsidR="006B755F" w:rsidRPr="00410BFF" w14:paraId="206BCD45" w14:textId="77777777" w:rsidTr="00084064">
        <w:tc>
          <w:tcPr>
            <w:tcW w:w="2160" w:type="dxa"/>
          </w:tcPr>
          <w:p w14:paraId="4B4E7372" w14:textId="77777777" w:rsidR="006B755F" w:rsidRPr="00410BFF" w:rsidRDefault="006B755F" w:rsidP="00084064">
            <w:r w:rsidRPr="00410BFF">
              <w:t>DE CE</w:t>
            </w:r>
          </w:p>
        </w:tc>
        <w:tc>
          <w:tcPr>
            <w:tcW w:w="2160" w:type="dxa"/>
          </w:tcPr>
          <w:p w14:paraId="1BAFCBD6" w14:textId="77777777" w:rsidR="006B755F" w:rsidRPr="00410BFF" w:rsidRDefault="006B755F" w:rsidP="00084064">
            <w:r w:rsidRPr="00410BFF">
              <w:t>UNDE/CAND</w:t>
            </w:r>
          </w:p>
        </w:tc>
        <w:tc>
          <w:tcPr>
            <w:tcW w:w="2160" w:type="dxa"/>
          </w:tcPr>
          <w:p w14:paraId="422B880A" w14:textId="77777777" w:rsidR="006B755F" w:rsidRPr="00410BFF" w:rsidRDefault="006B755F" w:rsidP="00084064">
            <w:r w:rsidRPr="00410BFF">
              <w:t>DE CE</w:t>
            </w:r>
          </w:p>
        </w:tc>
        <w:tc>
          <w:tcPr>
            <w:tcW w:w="2160" w:type="dxa"/>
          </w:tcPr>
          <w:p w14:paraId="1B0EC36C" w14:textId="77777777" w:rsidR="006B755F" w:rsidRPr="00410BFF" w:rsidRDefault="006B755F" w:rsidP="00084064"/>
        </w:tc>
      </w:tr>
      <w:tr w:rsidR="006B755F" w:rsidRPr="00410BFF" w14:paraId="3D6EC114" w14:textId="77777777" w:rsidTr="00084064">
        <w:tc>
          <w:tcPr>
            <w:tcW w:w="2160" w:type="dxa"/>
          </w:tcPr>
          <w:p w14:paraId="62AE8B08" w14:textId="77777777" w:rsidR="006B755F" w:rsidRPr="00410BFF" w:rsidRDefault="006B755F" w:rsidP="00084064">
            <w:r w:rsidRPr="00410BFF">
              <w:t>Intrare Date</w:t>
            </w:r>
          </w:p>
        </w:tc>
        <w:tc>
          <w:tcPr>
            <w:tcW w:w="2160" w:type="dxa"/>
          </w:tcPr>
          <w:p w14:paraId="5D18B03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172DD114"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53BAB997" w14:textId="77777777" w:rsidR="006B755F" w:rsidRPr="00410BFF" w:rsidRDefault="006B755F" w:rsidP="00084064"/>
        </w:tc>
      </w:tr>
      <w:tr w:rsidR="006B755F" w:rsidRPr="00410BFF" w14:paraId="3F83F717" w14:textId="77777777" w:rsidTr="00084064">
        <w:tc>
          <w:tcPr>
            <w:tcW w:w="2160" w:type="dxa"/>
          </w:tcPr>
          <w:p w14:paraId="5CF1F355" w14:textId="77777777" w:rsidR="006B755F" w:rsidRPr="00410BFF" w:rsidRDefault="006B755F" w:rsidP="00084064">
            <w:r w:rsidRPr="00410BFF">
              <w:t>CE</w:t>
            </w:r>
          </w:p>
        </w:tc>
        <w:tc>
          <w:tcPr>
            <w:tcW w:w="2160" w:type="dxa"/>
          </w:tcPr>
          <w:p w14:paraId="4910E044" w14:textId="77777777" w:rsidR="006B755F" w:rsidRPr="00410BFF" w:rsidRDefault="006B755F" w:rsidP="00084064">
            <w:r w:rsidRPr="00410BFF">
              <w:t>DE CE</w:t>
            </w:r>
          </w:p>
        </w:tc>
        <w:tc>
          <w:tcPr>
            <w:tcW w:w="2160" w:type="dxa"/>
          </w:tcPr>
          <w:p w14:paraId="2778691F" w14:textId="77777777" w:rsidR="006B755F" w:rsidRPr="00410BFF" w:rsidRDefault="006B755F" w:rsidP="00084064">
            <w:r w:rsidRPr="00410BFF">
              <w:t>UNDE/CAND</w:t>
            </w:r>
          </w:p>
        </w:tc>
        <w:tc>
          <w:tcPr>
            <w:tcW w:w="2160" w:type="dxa"/>
          </w:tcPr>
          <w:p w14:paraId="51658AA0" w14:textId="77777777" w:rsidR="006B755F" w:rsidRPr="00410BFF" w:rsidRDefault="006B755F" w:rsidP="00084064"/>
        </w:tc>
      </w:tr>
    </w:tbl>
    <w:p w14:paraId="44AAF476" w14:textId="77777777" w:rsidR="006B755F" w:rsidRPr="00410BFF" w:rsidRDefault="006B755F" w:rsidP="006B755F">
      <w:r w:rsidRPr="00410BFF">
        <w:br/>
      </w:r>
    </w:p>
    <w:p w14:paraId="6D713B2A"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69"/>
        <w:gridCol w:w="1622"/>
        <w:gridCol w:w="1306"/>
        <w:gridCol w:w="1255"/>
        <w:gridCol w:w="3898"/>
      </w:tblGrid>
      <w:tr w:rsidR="006B755F" w:rsidRPr="00410BFF" w14:paraId="17822B1A" w14:textId="77777777" w:rsidTr="00084064">
        <w:tc>
          <w:tcPr>
            <w:tcW w:w="1728" w:type="dxa"/>
          </w:tcPr>
          <w:p w14:paraId="2BF7B478"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58D31CF5"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360ADA24" w14:textId="77777777" w:rsidR="006B755F" w:rsidRPr="00410BFF" w:rsidRDefault="006B755F" w:rsidP="00084064">
            <w:pPr>
              <w:rPr>
                <w:color w:val="7030A0"/>
              </w:rPr>
            </w:pPr>
            <w:r w:rsidRPr="00410BFF">
              <w:rPr>
                <w:color w:val="7030A0"/>
              </w:rPr>
              <w:t>Baze Strategii ---&gt;</w:t>
            </w:r>
          </w:p>
        </w:tc>
        <w:tc>
          <w:tcPr>
            <w:tcW w:w="1728" w:type="dxa"/>
          </w:tcPr>
          <w:p w14:paraId="595F6993" w14:textId="77777777" w:rsidR="006B755F" w:rsidRPr="00410BFF" w:rsidRDefault="006B755F" w:rsidP="00084064">
            <w:pPr>
              <w:rPr>
                <w:color w:val="7030A0"/>
              </w:rPr>
            </w:pPr>
            <w:r w:rsidRPr="00410BFF">
              <w:rPr>
                <w:color w:val="7030A0"/>
              </w:rPr>
              <w:t>Intrare Date</w:t>
            </w:r>
          </w:p>
        </w:tc>
        <w:tc>
          <w:tcPr>
            <w:tcW w:w="6850" w:type="dxa"/>
          </w:tcPr>
          <w:p w14:paraId="3C6205B8" w14:textId="77777777" w:rsidR="006B755F" w:rsidRPr="00410BFF" w:rsidRDefault="006B755F" w:rsidP="00084064">
            <w:pPr>
              <w:rPr>
                <w:color w:val="7030A0"/>
              </w:rPr>
            </w:pPr>
            <w:r w:rsidRPr="00410BFF">
              <w:rPr>
                <w:color w:val="7030A0"/>
              </w:rPr>
              <w:t>Comentarii</w:t>
            </w:r>
          </w:p>
        </w:tc>
      </w:tr>
      <w:tr w:rsidR="006B755F" w:rsidRPr="00410BFF" w14:paraId="10C6683C" w14:textId="77777777" w:rsidTr="00084064">
        <w:tc>
          <w:tcPr>
            <w:tcW w:w="1728" w:type="dxa"/>
          </w:tcPr>
          <w:p w14:paraId="77BC5451" w14:textId="77777777" w:rsidR="006B755F" w:rsidRPr="00410BFF" w:rsidRDefault="006B755F" w:rsidP="00084064">
            <w:pPr>
              <w:rPr>
                <w:color w:val="7030A0"/>
              </w:rPr>
            </w:pPr>
            <w:r w:rsidRPr="00410BFF">
              <w:rPr>
                <w:color w:val="7030A0"/>
              </w:rPr>
              <w:t>LOGICA</w:t>
            </w:r>
          </w:p>
        </w:tc>
        <w:tc>
          <w:tcPr>
            <w:tcW w:w="1728" w:type="dxa"/>
          </w:tcPr>
          <w:p w14:paraId="0EFB9965" w14:textId="77777777" w:rsidR="006B755F" w:rsidRPr="00410BFF" w:rsidRDefault="006B755F" w:rsidP="00084064">
            <w:pPr>
              <w:rPr>
                <w:color w:val="7030A0"/>
              </w:rPr>
            </w:pPr>
            <w:r w:rsidRPr="00410BFF">
              <w:rPr>
                <w:color w:val="7030A0"/>
              </w:rPr>
              <w:t>LOC/MOMENT</w:t>
            </w:r>
          </w:p>
        </w:tc>
        <w:tc>
          <w:tcPr>
            <w:tcW w:w="1728" w:type="dxa"/>
          </w:tcPr>
          <w:p w14:paraId="653875CE" w14:textId="77777777" w:rsidR="006B755F" w:rsidRPr="00410BFF" w:rsidRDefault="006B755F" w:rsidP="00084064">
            <w:pPr>
              <w:rPr>
                <w:color w:val="7030A0"/>
              </w:rPr>
            </w:pPr>
            <w:r w:rsidRPr="00410BFF">
              <w:rPr>
                <w:color w:val="7030A0"/>
              </w:rPr>
              <w:t>LOGICA</w:t>
            </w:r>
          </w:p>
        </w:tc>
        <w:tc>
          <w:tcPr>
            <w:tcW w:w="1728" w:type="dxa"/>
          </w:tcPr>
          <w:p w14:paraId="420C4FEE" w14:textId="77777777" w:rsidR="006B755F" w:rsidRPr="00410BFF" w:rsidRDefault="006B755F" w:rsidP="00084064">
            <w:pPr>
              <w:rPr>
                <w:color w:val="7030A0"/>
              </w:rPr>
            </w:pPr>
            <w:r w:rsidRPr="00410BFF">
              <w:rPr>
                <w:color w:val="7030A0"/>
              </w:rPr>
              <w:t>OBIECT</w:t>
            </w:r>
          </w:p>
        </w:tc>
        <w:tc>
          <w:tcPr>
            <w:tcW w:w="6850" w:type="dxa"/>
          </w:tcPr>
          <w:p w14:paraId="6D632D1B" w14:textId="77777777" w:rsidR="006B755F" w:rsidRPr="00410BFF" w:rsidRDefault="006B755F" w:rsidP="00084064">
            <w:pPr>
              <w:rPr>
                <w:color w:val="7030A0"/>
              </w:rPr>
            </w:pPr>
            <w:r>
              <w:rPr>
                <w:color w:val="7030A0"/>
              </w:rPr>
              <w:t>Externalizarea logicilor necesare creării ariei de încredere a modelelor de gândire ce precede achiziționarea de obiecte</w:t>
            </w:r>
          </w:p>
        </w:tc>
      </w:tr>
    </w:tbl>
    <w:p w14:paraId="2699905A" w14:textId="77777777" w:rsidR="006B755F" w:rsidRPr="00410BFF" w:rsidRDefault="006B755F" w:rsidP="006B755F">
      <w:pPr>
        <w:rPr>
          <w:color w:val="7030A0"/>
        </w:rPr>
      </w:pPr>
      <w:r w:rsidRPr="00410BFF">
        <w:rPr>
          <w:color w:val="7030A0"/>
        </w:rPr>
        <w:br/>
      </w:r>
    </w:p>
    <w:p w14:paraId="6C439C44"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44"/>
        <w:gridCol w:w="1619"/>
        <w:gridCol w:w="1432"/>
        <w:gridCol w:w="1257"/>
        <w:gridCol w:w="3798"/>
      </w:tblGrid>
      <w:tr w:rsidR="006B755F" w:rsidRPr="00410BFF" w14:paraId="12BCEE0A" w14:textId="77777777" w:rsidTr="00084064">
        <w:tc>
          <w:tcPr>
            <w:tcW w:w="1728" w:type="dxa"/>
          </w:tcPr>
          <w:p w14:paraId="78CED928" w14:textId="77777777" w:rsidR="006B755F" w:rsidRPr="00410BFF" w:rsidRDefault="006B755F" w:rsidP="00084064">
            <w:pPr>
              <w:rPr>
                <w:color w:val="00B050"/>
              </w:rPr>
            </w:pPr>
            <w:r w:rsidRPr="00410BFF">
              <w:rPr>
                <w:color w:val="00B050"/>
              </w:rPr>
              <w:t>Intrare Date ---&gt;</w:t>
            </w:r>
          </w:p>
        </w:tc>
        <w:tc>
          <w:tcPr>
            <w:tcW w:w="1728" w:type="dxa"/>
          </w:tcPr>
          <w:p w14:paraId="326DC87F" w14:textId="77777777" w:rsidR="006B755F" w:rsidRPr="00410BFF" w:rsidRDefault="006B755F" w:rsidP="00084064">
            <w:pPr>
              <w:rPr>
                <w:color w:val="00B050"/>
              </w:rPr>
            </w:pPr>
            <w:r w:rsidRPr="00410BFF">
              <w:rPr>
                <w:color w:val="00B050"/>
              </w:rPr>
              <w:t>Procesare Date ---&gt;</w:t>
            </w:r>
          </w:p>
        </w:tc>
        <w:tc>
          <w:tcPr>
            <w:tcW w:w="1728" w:type="dxa"/>
          </w:tcPr>
          <w:p w14:paraId="38B17871"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B666BC2"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7340A9BF" w14:textId="77777777" w:rsidR="006B755F" w:rsidRPr="00410BFF" w:rsidRDefault="006B755F" w:rsidP="00084064">
            <w:pPr>
              <w:rPr>
                <w:color w:val="00B050"/>
              </w:rPr>
            </w:pPr>
            <w:r w:rsidRPr="00410BFF">
              <w:rPr>
                <w:color w:val="00B050"/>
              </w:rPr>
              <w:t>Comentarii</w:t>
            </w:r>
          </w:p>
        </w:tc>
      </w:tr>
      <w:tr w:rsidR="006B755F" w:rsidRPr="00410BFF" w14:paraId="2A7562B8" w14:textId="77777777" w:rsidTr="00084064">
        <w:tc>
          <w:tcPr>
            <w:tcW w:w="1728" w:type="dxa"/>
          </w:tcPr>
          <w:p w14:paraId="7504AD9A" w14:textId="77777777" w:rsidR="006B755F" w:rsidRPr="00410BFF" w:rsidRDefault="006B755F" w:rsidP="00084064">
            <w:pPr>
              <w:rPr>
                <w:color w:val="00B050"/>
              </w:rPr>
            </w:pPr>
            <w:r w:rsidRPr="00410BFF">
              <w:rPr>
                <w:color w:val="00B050"/>
              </w:rPr>
              <w:t>OBIECT</w:t>
            </w:r>
          </w:p>
        </w:tc>
        <w:tc>
          <w:tcPr>
            <w:tcW w:w="1728" w:type="dxa"/>
          </w:tcPr>
          <w:p w14:paraId="4F84E115" w14:textId="77777777" w:rsidR="006B755F" w:rsidRPr="00410BFF" w:rsidRDefault="006B755F" w:rsidP="00084064">
            <w:pPr>
              <w:rPr>
                <w:color w:val="00B050"/>
              </w:rPr>
            </w:pPr>
            <w:r w:rsidRPr="00410BFF">
              <w:rPr>
                <w:color w:val="00B050"/>
              </w:rPr>
              <w:t>LOC/MOMENT</w:t>
            </w:r>
          </w:p>
        </w:tc>
        <w:tc>
          <w:tcPr>
            <w:tcW w:w="1728" w:type="dxa"/>
          </w:tcPr>
          <w:p w14:paraId="37BBD173" w14:textId="77777777" w:rsidR="006B755F" w:rsidRPr="00410BFF" w:rsidRDefault="006B755F" w:rsidP="00084064">
            <w:pPr>
              <w:rPr>
                <w:color w:val="00B050"/>
              </w:rPr>
            </w:pPr>
            <w:r w:rsidRPr="00410BFF">
              <w:rPr>
                <w:color w:val="00B050"/>
              </w:rPr>
              <w:t>LOGICA</w:t>
            </w:r>
          </w:p>
        </w:tc>
        <w:tc>
          <w:tcPr>
            <w:tcW w:w="1728" w:type="dxa"/>
          </w:tcPr>
          <w:p w14:paraId="3B5EF50E" w14:textId="77777777" w:rsidR="006B755F" w:rsidRPr="00410BFF" w:rsidRDefault="006B755F" w:rsidP="00084064">
            <w:pPr>
              <w:rPr>
                <w:color w:val="00B050"/>
              </w:rPr>
            </w:pPr>
            <w:r w:rsidRPr="00410BFF">
              <w:rPr>
                <w:color w:val="00B050"/>
              </w:rPr>
              <w:t>LOGICA</w:t>
            </w:r>
          </w:p>
        </w:tc>
        <w:tc>
          <w:tcPr>
            <w:tcW w:w="6850" w:type="dxa"/>
          </w:tcPr>
          <w:p w14:paraId="44EBF07A" w14:textId="77777777" w:rsidR="006B755F" w:rsidRPr="00552B2A" w:rsidRDefault="006B755F" w:rsidP="00084064">
            <w:pPr>
              <w:rPr>
                <w:color w:val="FF0000"/>
              </w:rPr>
            </w:pPr>
            <w:r>
              <w:rPr>
                <w:color w:val="00B050"/>
              </w:rPr>
              <w:t xml:space="preserve">Procesarea datelor obiectuale legate de evaluarea logicii răspunsurilor pentru determinarea si prognozarea logica a viitoarelor vânzări </w:t>
            </w:r>
            <w:r w:rsidRPr="00552B2A">
              <w:rPr>
                <w:color w:val="FF0000"/>
              </w:rPr>
              <w:t>(corelate cu</w:t>
            </w:r>
            <w:r>
              <w:rPr>
                <w:color w:val="FF0000"/>
              </w:rPr>
              <w:t xml:space="preserve"> capacitatea de re-echilibrare a mediului ce este exploatat pentru producerea de resurse)</w:t>
            </w:r>
            <w:r w:rsidRPr="00552B2A">
              <w:rPr>
                <w:color w:val="FF0000"/>
              </w:rPr>
              <w:t xml:space="preserve"> </w:t>
            </w:r>
          </w:p>
        </w:tc>
      </w:tr>
    </w:tbl>
    <w:p w14:paraId="745903FC" w14:textId="77777777" w:rsidR="006B755F" w:rsidRPr="00410BFF" w:rsidRDefault="006B755F" w:rsidP="006B755F">
      <w:r w:rsidRPr="00410BFF">
        <w:br w:type="page"/>
      </w:r>
    </w:p>
    <w:p w14:paraId="15FABDE8" w14:textId="77777777" w:rsidR="006B755F" w:rsidRPr="00410BFF" w:rsidRDefault="006B755F" w:rsidP="006B755F">
      <w:r w:rsidRPr="00410BFF">
        <w:rPr>
          <w:noProof/>
        </w:rPr>
        <w:lastRenderedPageBreak/>
        <w:drawing>
          <wp:inline distT="0" distB="0" distL="0" distR="0" wp14:anchorId="221675DE" wp14:editId="52B47BAC">
            <wp:extent cx="3784600" cy="13081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F541B5D" w14:textId="77777777" w:rsidR="006B755F" w:rsidRPr="00410BFF" w:rsidRDefault="006B755F" w:rsidP="006B755F">
      <w:r w:rsidRPr="00410BFF">
        <w:t>75</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F65EF58" w14:textId="77777777" w:rsidTr="00084064">
        <w:tc>
          <w:tcPr>
            <w:tcW w:w="2160" w:type="dxa"/>
          </w:tcPr>
          <w:p w14:paraId="68AA8D75" w14:textId="77777777" w:rsidR="006B755F" w:rsidRPr="00410BFF" w:rsidRDefault="006B755F" w:rsidP="00084064">
            <w:proofErr w:type="spellStart"/>
            <w:r w:rsidRPr="00410BFF">
              <w:t>Iesire</w:t>
            </w:r>
            <w:proofErr w:type="spellEnd"/>
            <w:r w:rsidRPr="00410BFF">
              <w:t xml:space="preserve"> Date</w:t>
            </w:r>
          </w:p>
        </w:tc>
        <w:tc>
          <w:tcPr>
            <w:tcW w:w="2160" w:type="dxa"/>
          </w:tcPr>
          <w:p w14:paraId="7201B710" w14:textId="77777777" w:rsidR="006B755F" w:rsidRPr="00410BFF" w:rsidRDefault="006B755F" w:rsidP="00084064">
            <w:r w:rsidRPr="00410BFF">
              <w:t>Procesare Date</w:t>
            </w:r>
          </w:p>
        </w:tc>
        <w:tc>
          <w:tcPr>
            <w:tcW w:w="2160" w:type="dxa"/>
          </w:tcPr>
          <w:p w14:paraId="46D8E0CA" w14:textId="77777777" w:rsidR="006B755F" w:rsidRPr="00410BFF" w:rsidRDefault="006B755F" w:rsidP="00084064">
            <w:r w:rsidRPr="00410BFF">
              <w:t>Baze Strategii</w:t>
            </w:r>
          </w:p>
        </w:tc>
        <w:tc>
          <w:tcPr>
            <w:tcW w:w="2160" w:type="dxa"/>
          </w:tcPr>
          <w:p w14:paraId="09348884" w14:textId="77777777" w:rsidR="006B755F" w:rsidRPr="00410BFF" w:rsidRDefault="006B755F" w:rsidP="00084064">
            <w:r w:rsidRPr="00410BFF">
              <w:t>Comentarii</w:t>
            </w:r>
          </w:p>
        </w:tc>
      </w:tr>
      <w:tr w:rsidR="006B755F" w:rsidRPr="00410BFF" w14:paraId="5BFBD7F7" w14:textId="77777777" w:rsidTr="00084064">
        <w:tc>
          <w:tcPr>
            <w:tcW w:w="2160" w:type="dxa"/>
          </w:tcPr>
          <w:p w14:paraId="449BD012" w14:textId="77777777" w:rsidR="006B755F" w:rsidRPr="00410BFF" w:rsidRDefault="006B755F" w:rsidP="00084064">
            <w:r w:rsidRPr="00410BFF">
              <w:t>DE CE</w:t>
            </w:r>
          </w:p>
        </w:tc>
        <w:tc>
          <w:tcPr>
            <w:tcW w:w="2160" w:type="dxa"/>
          </w:tcPr>
          <w:p w14:paraId="288A18DC" w14:textId="77777777" w:rsidR="006B755F" w:rsidRPr="00410BFF" w:rsidRDefault="006B755F" w:rsidP="00084064">
            <w:r w:rsidRPr="00410BFF">
              <w:t>UNDE/CAND</w:t>
            </w:r>
          </w:p>
        </w:tc>
        <w:tc>
          <w:tcPr>
            <w:tcW w:w="2160" w:type="dxa"/>
          </w:tcPr>
          <w:p w14:paraId="54E86CFD" w14:textId="77777777" w:rsidR="006B755F" w:rsidRPr="00410BFF" w:rsidRDefault="006B755F" w:rsidP="00084064">
            <w:r w:rsidRPr="00410BFF">
              <w:t>DE CE</w:t>
            </w:r>
          </w:p>
        </w:tc>
        <w:tc>
          <w:tcPr>
            <w:tcW w:w="2160" w:type="dxa"/>
          </w:tcPr>
          <w:p w14:paraId="73AA012C" w14:textId="77777777" w:rsidR="006B755F" w:rsidRPr="00410BFF" w:rsidRDefault="006B755F" w:rsidP="00084064"/>
        </w:tc>
      </w:tr>
      <w:tr w:rsidR="006B755F" w:rsidRPr="00410BFF" w14:paraId="1F26FC2C" w14:textId="77777777" w:rsidTr="00084064">
        <w:tc>
          <w:tcPr>
            <w:tcW w:w="2160" w:type="dxa"/>
          </w:tcPr>
          <w:p w14:paraId="6798F69F" w14:textId="77777777" w:rsidR="006B755F" w:rsidRPr="00410BFF" w:rsidRDefault="006B755F" w:rsidP="00084064">
            <w:r w:rsidRPr="00410BFF">
              <w:t>Intrare Date</w:t>
            </w:r>
          </w:p>
        </w:tc>
        <w:tc>
          <w:tcPr>
            <w:tcW w:w="2160" w:type="dxa"/>
          </w:tcPr>
          <w:p w14:paraId="723A0E12"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83AC05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40F20141" w14:textId="77777777" w:rsidR="006B755F" w:rsidRPr="00410BFF" w:rsidRDefault="006B755F" w:rsidP="00084064"/>
        </w:tc>
      </w:tr>
      <w:tr w:rsidR="006B755F" w:rsidRPr="00410BFF" w14:paraId="0BEE5FC3" w14:textId="77777777" w:rsidTr="00084064">
        <w:tc>
          <w:tcPr>
            <w:tcW w:w="2160" w:type="dxa"/>
          </w:tcPr>
          <w:p w14:paraId="35A4EA7E" w14:textId="77777777" w:rsidR="006B755F" w:rsidRPr="00410BFF" w:rsidRDefault="006B755F" w:rsidP="00084064">
            <w:r w:rsidRPr="00410BFF">
              <w:t>CUM</w:t>
            </w:r>
          </w:p>
        </w:tc>
        <w:tc>
          <w:tcPr>
            <w:tcW w:w="2160" w:type="dxa"/>
          </w:tcPr>
          <w:p w14:paraId="12C4BAB1" w14:textId="77777777" w:rsidR="006B755F" w:rsidRPr="00410BFF" w:rsidRDefault="006B755F" w:rsidP="00084064">
            <w:r w:rsidRPr="00410BFF">
              <w:t>CE</w:t>
            </w:r>
          </w:p>
        </w:tc>
        <w:tc>
          <w:tcPr>
            <w:tcW w:w="2160" w:type="dxa"/>
          </w:tcPr>
          <w:p w14:paraId="203AE6C1" w14:textId="77777777" w:rsidR="006B755F" w:rsidRPr="00410BFF" w:rsidRDefault="006B755F" w:rsidP="00084064">
            <w:r w:rsidRPr="00410BFF">
              <w:t>UNDE/CAND</w:t>
            </w:r>
          </w:p>
        </w:tc>
        <w:tc>
          <w:tcPr>
            <w:tcW w:w="2160" w:type="dxa"/>
          </w:tcPr>
          <w:p w14:paraId="0EB33469" w14:textId="77777777" w:rsidR="006B755F" w:rsidRPr="00410BFF" w:rsidRDefault="006B755F" w:rsidP="00084064"/>
        </w:tc>
      </w:tr>
    </w:tbl>
    <w:p w14:paraId="52DC777B" w14:textId="77777777" w:rsidR="006B755F" w:rsidRPr="00410BFF" w:rsidRDefault="006B755F" w:rsidP="006B755F">
      <w:r w:rsidRPr="00410BFF">
        <w:br/>
      </w:r>
    </w:p>
    <w:p w14:paraId="6EE09A00"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5"/>
        <w:gridCol w:w="1616"/>
        <w:gridCol w:w="1284"/>
        <w:gridCol w:w="1463"/>
        <w:gridCol w:w="3742"/>
      </w:tblGrid>
      <w:tr w:rsidR="006B755F" w:rsidRPr="00410BFF" w14:paraId="50D07D47" w14:textId="77777777" w:rsidTr="00084064">
        <w:tc>
          <w:tcPr>
            <w:tcW w:w="1728" w:type="dxa"/>
          </w:tcPr>
          <w:p w14:paraId="3980D68E"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1EB3D670"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743639C9" w14:textId="77777777" w:rsidR="006B755F" w:rsidRPr="00410BFF" w:rsidRDefault="006B755F" w:rsidP="00084064">
            <w:pPr>
              <w:rPr>
                <w:color w:val="7030A0"/>
              </w:rPr>
            </w:pPr>
            <w:r w:rsidRPr="00410BFF">
              <w:rPr>
                <w:color w:val="7030A0"/>
              </w:rPr>
              <w:t>Baze Strategii ---&gt;</w:t>
            </w:r>
          </w:p>
        </w:tc>
        <w:tc>
          <w:tcPr>
            <w:tcW w:w="1728" w:type="dxa"/>
          </w:tcPr>
          <w:p w14:paraId="5F53CF93" w14:textId="77777777" w:rsidR="006B755F" w:rsidRPr="00410BFF" w:rsidRDefault="006B755F" w:rsidP="00084064">
            <w:pPr>
              <w:rPr>
                <w:color w:val="7030A0"/>
              </w:rPr>
            </w:pPr>
            <w:r w:rsidRPr="00410BFF">
              <w:rPr>
                <w:color w:val="7030A0"/>
              </w:rPr>
              <w:t>Intrare Date</w:t>
            </w:r>
          </w:p>
        </w:tc>
        <w:tc>
          <w:tcPr>
            <w:tcW w:w="6850" w:type="dxa"/>
          </w:tcPr>
          <w:p w14:paraId="2D4F2879" w14:textId="77777777" w:rsidR="006B755F" w:rsidRPr="00410BFF" w:rsidRDefault="006B755F" w:rsidP="00084064">
            <w:pPr>
              <w:rPr>
                <w:color w:val="7030A0"/>
              </w:rPr>
            </w:pPr>
            <w:r w:rsidRPr="00410BFF">
              <w:rPr>
                <w:color w:val="7030A0"/>
              </w:rPr>
              <w:t>Comentarii</w:t>
            </w:r>
          </w:p>
        </w:tc>
      </w:tr>
      <w:tr w:rsidR="006B755F" w:rsidRPr="00410BFF" w14:paraId="303459BB" w14:textId="77777777" w:rsidTr="00084064">
        <w:tc>
          <w:tcPr>
            <w:tcW w:w="1728" w:type="dxa"/>
          </w:tcPr>
          <w:p w14:paraId="6962E608" w14:textId="77777777" w:rsidR="006B755F" w:rsidRPr="00410BFF" w:rsidRDefault="006B755F" w:rsidP="00084064">
            <w:pPr>
              <w:rPr>
                <w:color w:val="7030A0"/>
              </w:rPr>
            </w:pPr>
            <w:r w:rsidRPr="00410BFF">
              <w:rPr>
                <w:color w:val="7030A0"/>
              </w:rPr>
              <w:t>LOGICA</w:t>
            </w:r>
          </w:p>
        </w:tc>
        <w:tc>
          <w:tcPr>
            <w:tcW w:w="1728" w:type="dxa"/>
          </w:tcPr>
          <w:p w14:paraId="121FA790" w14:textId="77777777" w:rsidR="006B755F" w:rsidRPr="00410BFF" w:rsidRDefault="006B755F" w:rsidP="00084064">
            <w:pPr>
              <w:rPr>
                <w:color w:val="7030A0"/>
              </w:rPr>
            </w:pPr>
            <w:r w:rsidRPr="00410BFF">
              <w:rPr>
                <w:color w:val="7030A0"/>
              </w:rPr>
              <w:t>LOC/MOMENT</w:t>
            </w:r>
          </w:p>
        </w:tc>
        <w:tc>
          <w:tcPr>
            <w:tcW w:w="1728" w:type="dxa"/>
          </w:tcPr>
          <w:p w14:paraId="636BECF1" w14:textId="77777777" w:rsidR="006B755F" w:rsidRPr="00410BFF" w:rsidRDefault="006B755F" w:rsidP="00084064">
            <w:pPr>
              <w:rPr>
                <w:color w:val="7030A0"/>
              </w:rPr>
            </w:pPr>
            <w:r w:rsidRPr="00410BFF">
              <w:rPr>
                <w:color w:val="7030A0"/>
              </w:rPr>
              <w:t>LOGICA</w:t>
            </w:r>
          </w:p>
        </w:tc>
        <w:tc>
          <w:tcPr>
            <w:tcW w:w="1728" w:type="dxa"/>
          </w:tcPr>
          <w:p w14:paraId="3E6DCB24" w14:textId="77777777" w:rsidR="006B755F" w:rsidRPr="00410BFF" w:rsidRDefault="006B755F" w:rsidP="00084064">
            <w:pPr>
              <w:rPr>
                <w:color w:val="7030A0"/>
              </w:rPr>
            </w:pPr>
            <w:r w:rsidRPr="00410BFF">
              <w:rPr>
                <w:color w:val="7030A0"/>
              </w:rPr>
              <w:t>PROCEDURI</w:t>
            </w:r>
          </w:p>
        </w:tc>
        <w:tc>
          <w:tcPr>
            <w:tcW w:w="6850" w:type="dxa"/>
          </w:tcPr>
          <w:p w14:paraId="15170C02" w14:textId="77777777" w:rsidR="006B755F" w:rsidRPr="00410BFF" w:rsidRDefault="006B755F" w:rsidP="00084064">
            <w:pPr>
              <w:rPr>
                <w:color w:val="7030A0"/>
              </w:rPr>
            </w:pPr>
            <w:r>
              <w:rPr>
                <w:color w:val="7030A0"/>
              </w:rPr>
              <w:t>Externalizarea logicii ce permite realizarea unor strategii comune cu proceduri împărtășite intre parteneri</w:t>
            </w:r>
          </w:p>
        </w:tc>
      </w:tr>
    </w:tbl>
    <w:p w14:paraId="63632CD4" w14:textId="77777777" w:rsidR="006B755F" w:rsidRPr="00410BFF" w:rsidRDefault="006B755F" w:rsidP="006B755F">
      <w:r w:rsidRPr="00410BFF">
        <w:br/>
      </w:r>
    </w:p>
    <w:p w14:paraId="6EBBAF4F"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2"/>
        <w:gridCol w:w="1611"/>
        <w:gridCol w:w="1411"/>
        <w:gridCol w:w="1223"/>
        <w:gridCol w:w="3653"/>
      </w:tblGrid>
      <w:tr w:rsidR="006B755F" w:rsidRPr="00410BFF" w14:paraId="2982B90A" w14:textId="77777777" w:rsidTr="00084064">
        <w:tc>
          <w:tcPr>
            <w:tcW w:w="1728" w:type="dxa"/>
          </w:tcPr>
          <w:p w14:paraId="314151ED" w14:textId="77777777" w:rsidR="006B755F" w:rsidRPr="00410BFF" w:rsidRDefault="006B755F" w:rsidP="00084064">
            <w:pPr>
              <w:rPr>
                <w:color w:val="00B050"/>
              </w:rPr>
            </w:pPr>
            <w:r w:rsidRPr="00410BFF">
              <w:rPr>
                <w:color w:val="00B050"/>
              </w:rPr>
              <w:t>Intrare Date ---&gt;</w:t>
            </w:r>
          </w:p>
        </w:tc>
        <w:tc>
          <w:tcPr>
            <w:tcW w:w="1728" w:type="dxa"/>
          </w:tcPr>
          <w:p w14:paraId="31F0BE0D" w14:textId="77777777" w:rsidR="006B755F" w:rsidRPr="00410BFF" w:rsidRDefault="006B755F" w:rsidP="00084064">
            <w:pPr>
              <w:rPr>
                <w:color w:val="00B050"/>
              </w:rPr>
            </w:pPr>
            <w:r w:rsidRPr="00410BFF">
              <w:rPr>
                <w:color w:val="00B050"/>
              </w:rPr>
              <w:t>Procesare Date ---&gt;</w:t>
            </w:r>
          </w:p>
        </w:tc>
        <w:tc>
          <w:tcPr>
            <w:tcW w:w="1728" w:type="dxa"/>
          </w:tcPr>
          <w:p w14:paraId="7BB7C11A"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377EE1E"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3AF6CF7D" w14:textId="77777777" w:rsidR="006B755F" w:rsidRPr="00410BFF" w:rsidRDefault="006B755F" w:rsidP="00084064">
            <w:pPr>
              <w:rPr>
                <w:color w:val="00B050"/>
              </w:rPr>
            </w:pPr>
            <w:r w:rsidRPr="00410BFF">
              <w:rPr>
                <w:color w:val="00B050"/>
              </w:rPr>
              <w:t>Comentarii</w:t>
            </w:r>
          </w:p>
        </w:tc>
      </w:tr>
      <w:tr w:rsidR="006B755F" w:rsidRPr="00410BFF" w14:paraId="6C183723" w14:textId="77777777" w:rsidTr="00084064">
        <w:tc>
          <w:tcPr>
            <w:tcW w:w="1728" w:type="dxa"/>
          </w:tcPr>
          <w:p w14:paraId="17018B2E" w14:textId="77777777" w:rsidR="006B755F" w:rsidRPr="00410BFF" w:rsidRDefault="006B755F" w:rsidP="00084064">
            <w:pPr>
              <w:rPr>
                <w:color w:val="00B050"/>
              </w:rPr>
            </w:pPr>
            <w:r w:rsidRPr="00410BFF">
              <w:rPr>
                <w:color w:val="00B050"/>
              </w:rPr>
              <w:t>PROCEDURI</w:t>
            </w:r>
          </w:p>
        </w:tc>
        <w:tc>
          <w:tcPr>
            <w:tcW w:w="1728" w:type="dxa"/>
          </w:tcPr>
          <w:p w14:paraId="31450F52" w14:textId="77777777" w:rsidR="006B755F" w:rsidRPr="00410BFF" w:rsidRDefault="006B755F" w:rsidP="00084064">
            <w:pPr>
              <w:rPr>
                <w:color w:val="00B050"/>
              </w:rPr>
            </w:pPr>
            <w:r w:rsidRPr="00410BFF">
              <w:rPr>
                <w:color w:val="00B050"/>
              </w:rPr>
              <w:t>LOC/MOMENT</w:t>
            </w:r>
          </w:p>
        </w:tc>
        <w:tc>
          <w:tcPr>
            <w:tcW w:w="1728" w:type="dxa"/>
          </w:tcPr>
          <w:p w14:paraId="41698BB0" w14:textId="77777777" w:rsidR="006B755F" w:rsidRPr="00410BFF" w:rsidRDefault="006B755F" w:rsidP="00084064">
            <w:pPr>
              <w:rPr>
                <w:color w:val="00B050"/>
              </w:rPr>
            </w:pPr>
            <w:r w:rsidRPr="00410BFF">
              <w:rPr>
                <w:color w:val="00B050"/>
              </w:rPr>
              <w:t>OBIECT</w:t>
            </w:r>
          </w:p>
        </w:tc>
        <w:tc>
          <w:tcPr>
            <w:tcW w:w="1728" w:type="dxa"/>
          </w:tcPr>
          <w:p w14:paraId="0920C30C" w14:textId="77777777" w:rsidR="006B755F" w:rsidRPr="00410BFF" w:rsidRDefault="006B755F" w:rsidP="00084064">
            <w:pPr>
              <w:rPr>
                <w:color w:val="00B050"/>
              </w:rPr>
            </w:pPr>
            <w:r w:rsidRPr="00410BFF">
              <w:rPr>
                <w:color w:val="00B050"/>
              </w:rPr>
              <w:t>LOGICA</w:t>
            </w:r>
          </w:p>
        </w:tc>
        <w:tc>
          <w:tcPr>
            <w:tcW w:w="6760" w:type="dxa"/>
          </w:tcPr>
          <w:p w14:paraId="48E74A3F" w14:textId="77777777" w:rsidR="006B755F" w:rsidRPr="00B013BB" w:rsidRDefault="006B755F" w:rsidP="00084064">
            <w:pPr>
              <w:rPr>
                <w:color w:val="FF0000"/>
              </w:rPr>
            </w:pPr>
            <w:r>
              <w:rPr>
                <w:color w:val="00B050"/>
              </w:rPr>
              <w:t xml:space="preserve">Procesarea procedurilor cu evaluarea răspunsurilor legate de obiectele comercializate considerând logica piețelor la nivelul cumpărătorilor, </w:t>
            </w:r>
            <w:r>
              <w:rPr>
                <w:color w:val="FF0000"/>
              </w:rPr>
              <w:t xml:space="preserve">dezvoltarea formelor de economie circulara de mare eficiență pe ariile ce nu sunt protejate, cu crearea condițiilor de stabilizare a populației umane din punct de vedere  numeric si ca sănătate </w:t>
            </w:r>
          </w:p>
        </w:tc>
      </w:tr>
    </w:tbl>
    <w:p w14:paraId="78083B43" w14:textId="77777777" w:rsidR="006B755F" w:rsidRPr="00410BFF" w:rsidRDefault="006B755F" w:rsidP="006B755F">
      <w:r w:rsidRPr="00410BFF">
        <w:br w:type="page"/>
      </w:r>
    </w:p>
    <w:p w14:paraId="6ED67BCA" w14:textId="77777777" w:rsidR="006B755F" w:rsidRPr="00410BFF" w:rsidRDefault="006B755F" w:rsidP="006B755F">
      <w:r w:rsidRPr="00410BFF">
        <w:rPr>
          <w:noProof/>
        </w:rPr>
        <w:lastRenderedPageBreak/>
        <w:drawing>
          <wp:inline distT="0" distB="0" distL="0" distR="0" wp14:anchorId="70F94DE6" wp14:editId="272E5749">
            <wp:extent cx="3784600" cy="13081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557D75D" w14:textId="77777777" w:rsidR="006B755F" w:rsidRPr="00410BFF" w:rsidRDefault="006B755F" w:rsidP="006B755F">
      <w:r w:rsidRPr="00410BFF">
        <w:t>76</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63275BA" w14:textId="77777777" w:rsidTr="00084064">
        <w:tc>
          <w:tcPr>
            <w:tcW w:w="2160" w:type="dxa"/>
          </w:tcPr>
          <w:p w14:paraId="05EDE2AE" w14:textId="77777777" w:rsidR="006B755F" w:rsidRPr="00410BFF" w:rsidRDefault="006B755F" w:rsidP="00084064">
            <w:proofErr w:type="spellStart"/>
            <w:r w:rsidRPr="00410BFF">
              <w:t>Iesire</w:t>
            </w:r>
            <w:proofErr w:type="spellEnd"/>
            <w:r w:rsidRPr="00410BFF">
              <w:t xml:space="preserve"> Date</w:t>
            </w:r>
          </w:p>
        </w:tc>
        <w:tc>
          <w:tcPr>
            <w:tcW w:w="2160" w:type="dxa"/>
          </w:tcPr>
          <w:p w14:paraId="121DE32A" w14:textId="77777777" w:rsidR="006B755F" w:rsidRPr="00410BFF" w:rsidRDefault="006B755F" w:rsidP="00084064">
            <w:r w:rsidRPr="00410BFF">
              <w:t>Procesare Date</w:t>
            </w:r>
          </w:p>
        </w:tc>
        <w:tc>
          <w:tcPr>
            <w:tcW w:w="2160" w:type="dxa"/>
          </w:tcPr>
          <w:p w14:paraId="1FA06D58" w14:textId="77777777" w:rsidR="006B755F" w:rsidRPr="00410BFF" w:rsidRDefault="006B755F" w:rsidP="00084064">
            <w:r w:rsidRPr="00410BFF">
              <w:t>Baze Strategii</w:t>
            </w:r>
          </w:p>
        </w:tc>
        <w:tc>
          <w:tcPr>
            <w:tcW w:w="2160" w:type="dxa"/>
          </w:tcPr>
          <w:p w14:paraId="688F8D73" w14:textId="77777777" w:rsidR="006B755F" w:rsidRPr="00410BFF" w:rsidRDefault="006B755F" w:rsidP="00084064">
            <w:r w:rsidRPr="00410BFF">
              <w:t>Comentarii</w:t>
            </w:r>
          </w:p>
        </w:tc>
      </w:tr>
      <w:tr w:rsidR="006B755F" w:rsidRPr="00410BFF" w14:paraId="19933271" w14:textId="77777777" w:rsidTr="00084064">
        <w:tc>
          <w:tcPr>
            <w:tcW w:w="2160" w:type="dxa"/>
          </w:tcPr>
          <w:p w14:paraId="38DB5190" w14:textId="77777777" w:rsidR="006B755F" w:rsidRPr="00410BFF" w:rsidRDefault="006B755F" w:rsidP="00084064">
            <w:r w:rsidRPr="00410BFF">
              <w:t>DE CE</w:t>
            </w:r>
          </w:p>
        </w:tc>
        <w:tc>
          <w:tcPr>
            <w:tcW w:w="2160" w:type="dxa"/>
          </w:tcPr>
          <w:p w14:paraId="50D4D7DB" w14:textId="77777777" w:rsidR="006B755F" w:rsidRPr="00410BFF" w:rsidRDefault="006B755F" w:rsidP="00084064">
            <w:r w:rsidRPr="00410BFF">
              <w:t>UNDE/CAND</w:t>
            </w:r>
          </w:p>
        </w:tc>
        <w:tc>
          <w:tcPr>
            <w:tcW w:w="2160" w:type="dxa"/>
          </w:tcPr>
          <w:p w14:paraId="1069BE89" w14:textId="77777777" w:rsidR="006B755F" w:rsidRPr="00410BFF" w:rsidRDefault="006B755F" w:rsidP="00084064">
            <w:r w:rsidRPr="00410BFF">
              <w:t>DE CE</w:t>
            </w:r>
          </w:p>
        </w:tc>
        <w:tc>
          <w:tcPr>
            <w:tcW w:w="2160" w:type="dxa"/>
          </w:tcPr>
          <w:p w14:paraId="43BF364E" w14:textId="77777777" w:rsidR="006B755F" w:rsidRPr="00410BFF" w:rsidRDefault="006B755F" w:rsidP="00084064"/>
        </w:tc>
      </w:tr>
      <w:tr w:rsidR="006B755F" w:rsidRPr="00410BFF" w14:paraId="166BE0B9" w14:textId="77777777" w:rsidTr="00084064">
        <w:tc>
          <w:tcPr>
            <w:tcW w:w="2160" w:type="dxa"/>
          </w:tcPr>
          <w:p w14:paraId="3F02E64D" w14:textId="77777777" w:rsidR="006B755F" w:rsidRPr="00410BFF" w:rsidRDefault="006B755F" w:rsidP="00084064">
            <w:r w:rsidRPr="00410BFF">
              <w:t>Intrare Date</w:t>
            </w:r>
          </w:p>
        </w:tc>
        <w:tc>
          <w:tcPr>
            <w:tcW w:w="2160" w:type="dxa"/>
          </w:tcPr>
          <w:p w14:paraId="6D49FC39"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A5E1842"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6D57811" w14:textId="77777777" w:rsidR="006B755F" w:rsidRPr="00410BFF" w:rsidRDefault="006B755F" w:rsidP="00084064"/>
        </w:tc>
      </w:tr>
      <w:tr w:rsidR="006B755F" w:rsidRPr="00410BFF" w14:paraId="0468DE4B" w14:textId="77777777" w:rsidTr="00084064">
        <w:tc>
          <w:tcPr>
            <w:tcW w:w="2160" w:type="dxa"/>
          </w:tcPr>
          <w:p w14:paraId="4398C3B1" w14:textId="77777777" w:rsidR="006B755F" w:rsidRPr="00410BFF" w:rsidRDefault="006B755F" w:rsidP="00084064">
            <w:r w:rsidRPr="00410BFF">
              <w:t>CUM</w:t>
            </w:r>
          </w:p>
        </w:tc>
        <w:tc>
          <w:tcPr>
            <w:tcW w:w="2160" w:type="dxa"/>
          </w:tcPr>
          <w:p w14:paraId="569836C4" w14:textId="77777777" w:rsidR="006B755F" w:rsidRPr="00410BFF" w:rsidRDefault="006B755F" w:rsidP="00084064">
            <w:r w:rsidRPr="00410BFF">
              <w:t>CUM</w:t>
            </w:r>
          </w:p>
        </w:tc>
        <w:tc>
          <w:tcPr>
            <w:tcW w:w="2160" w:type="dxa"/>
          </w:tcPr>
          <w:p w14:paraId="2879D266" w14:textId="77777777" w:rsidR="006B755F" w:rsidRPr="00410BFF" w:rsidRDefault="006B755F" w:rsidP="00084064">
            <w:r w:rsidRPr="00410BFF">
              <w:t>UNDE/CAND</w:t>
            </w:r>
          </w:p>
        </w:tc>
        <w:tc>
          <w:tcPr>
            <w:tcW w:w="2160" w:type="dxa"/>
          </w:tcPr>
          <w:p w14:paraId="64895AAF" w14:textId="77777777" w:rsidR="006B755F" w:rsidRPr="00410BFF" w:rsidRDefault="006B755F" w:rsidP="00084064"/>
        </w:tc>
      </w:tr>
    </w:tbl>
    <w:p w14:paraId="46249A3E" w14:textId="77777777" w:rsidR="006B755F" w:rsidRPr="00410BFF" w:rsidRDefault="006B755F" w:rsidP="006B755F">
      <w:r w:rsidRPr="00410BFF">
        <w:br/>
      </w:r>
    </w:p>
    <w:p w14:paraId="053E22CE"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8"/>
        <w:gridCol w:w="1617"/>
        <w:gridCol w:w="1288"/>
        <w:gridCol w:w="1466"/>
        <w:gridCol w:w="3731"/>
      </w:tblGrid>
      <w:tr w:rsidR="006B755F" w:rsidRPr="00410BFF" w14:paraId="2AD460F8" w14:textId="77777777" w:rsidTr="00084064">
        <w:tc>
          <w:tcPr>
            <w:tcW w:w="1728" w:type="dxa"/>
          </w:tcPr>
          <w:p w14:paraId="3BC9E9F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C226EB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FFF5513" w14:textId="77777777" w:rsidR="006B755F" w:rsidRPr="00410BFF" w:rsidRDefault="006B755F" w:rsidP="00084064">
            <w:pPr>
              <w:rPr>
                <w:color w:val="7030A0"/>
              </w:rPr>
            </w:pPr>
            <w:r w:rsidRPr="00410BFF">
              <w:rPr>
                <w:color w:val="7030A0"/>
              </w:rPr>
              <w:t>Baze Strategii ---&gt;</w:t>
            </w:r>
          </w:p>
        </w:tc>
        <w:tc>
          <w:tcPr>
            <w:tcW w:w="1728" w:type="dxa"/>
          </w:tcPr>
          <w:p w14:paraId="616FA2E0" w14:textId="77777777" w:rsidR="006B755F" w:rsidRPr="00410BFF" w:rsidRDefault="006B755F" w:rsidP="00084064">
            <w:pPr>
              <w:rPr>
                <w:color w:val="7030A0"/>
              </w:rPr>
            </w:pPr>
            <w:r w:rsidRPr="00410BFF">
              <w:rPr>
                <w:color w:val="7030A0"/>
              </w:rPr>
              <w:t>Intrare Date</w:t>
            </w:r>
          </w:p>
        </w:tc>
        <w:tc>
          <w:tcPr>
            <w:tcW w:w="6760" w:type="dxa"/>
          </w:tcPr>
          <w:p w14:paraId="12C85793" w14:textId="77777777" w:rsidR="006B755F" w:rsidRPr="00410BFF" w:rsidRDefault="006B755F" w:rsidP="00084064">
            <w:pPr>
              <w:rPr>
                <w:color w:val="7030A0"/>
              </w:rPr>
            </w:pPr>
            <w:r w:rsidRPr="00410BFF">
              <w:rPr>
                <w:color w:val="7030A0"/>
              </w:rPr>
              <w:t>Comentarii</w:t>
            </w:r>
          </w:p>
        </w:tc>
      </w:tr>
      <w:tr w:rsidR="006B755F" w:rsidRPr="00410BFF" w14:paraId="723A5213" w14:textId="77777777" w:rsidTr="00084064">
        <w:tc>
          <w:tcPr>
            <w:tcW w:w="1728" w:type="dxa"/>
          </w:tcPr>
          <w:p w14:paraId="3098D745" w14:textId="77777777" w:rsidR="006B755F" w:rsidRPr="00410BFF" w:rsidRDefault="006B755F" w:rsidP="00084064">
            <w:pPr>
              <w:rPr>
                <w:color w:val="7030A0"/>
              </w:rPr>
            </w:pPr>
            <w:r w:rsidRPr="00410BFF">
              <w:rPr>
                <w:color w:val="7030A0"/>
              </w:rPr>
              <w:t>LOGICA</w:t>
            </w:r>
          </w:p>
        </w:tc>
        <w:tc>
          <w:tcPr>
            <w:tcW w:w="1728" w:type="dxa"/>
          </w:tcPr>
          <w:p w14:paraId="72874F59" w14:textId="77777777" w:rsidR="006B755F" w:rsidRPr="00410BFF" w:rsidRDefault="006B755F" w:rsidP="00084064">
            <w:pPr>
              <w:rPr>
                <w:color w:val="7030A0"/>
              </w:rPr>
            </w:pPr>
            <w:r w:rsidRPr="00410BFF">
              <w:rPr>
                <w:color w:val="7030A0"/>
              </w:rPr>
              <w:t>LOC/MOMENT</w:t>
            </w:r>
          </w:p>
        </w:tc>
        <w:tc>
          <w:tcPr>
            <w:tcW w:w="1728" w:type="dxa"/>
          </w:tcPr>
          <w:p w14:paraId="4BFC0F01" w14:textId="77777777" w:rsidR="006B755F" w:rsidRPr="00410BFF" w:rsidRDefault="006B755F" w:rsidP="00084064">
            <w:pPr>
              <w:rPr>
                <w:color w:val="7030A0"/>
              </w:rPr>
            </w:pPr>
            <w:r w:rsidRPr="00410BFF">
              <w:rPr>
                <w:color w:val="7030A0"/>
              </w:rPr>
              <w:t>LOGICA</w:t>
            </w:r>
          </w:p>
        </w:tc>
        <w:tc>
          <w:tcPr>
            <w:tcW w:w="1728" w:type="dxa"/>
          </w:tcPr>
          <w:p w14:paraId="1FD87501" w14:textId="77777777" w:rsidR="006B755F" w:rsidRPr="00410BFF" w:rsidRDefault="006B755F" w:rsidP="00084064">
            <w:pPr>
              <w:rPr>
                <w:color w:val="7030A0"/>
              </w:rPr>
            </w:pPr>
            <w:r w:rsidRPr="00410BFF">
              <w:rPr>
                <w:color w:val="7030A0"/>
              </w:rPr>
              <w:t>PROCEDURI</w:t>
            </w:r>
          </w:p>
        </w:tc>
        <w:tc>
          <w:tcPr>
            <w:tcW w:w="6760" w:type="dxa"/>
          </w:tcPr>
          <w:p w14:paraId="4E0D6075" w14:textId="77777777" w:rsidR="006B755F" w:rsidRPr="00410BFF" w:rsidRDefault="006B755F" w:rsidP="00084064">
            <w:pPr>
              <w:rPr>
                <w:color w:val="7030A0"/>
              </w:rPr>
            </w:pPr>
            <w:r>
              <w:rPr>
                <w:color w:val="7030A0"/>
              </w:rPr>
              <w:t>Externalizarea logicii ce permite realizarea unor strategii comune cu proceduri împărtășite intre parteneri</w:t>
            </w:r>
          </w:p>
        </w:tc>
      </w:tr>
    </w:tbl>
    <w:p w14:paraId="426BA07B" w14:textId="77777777" w:rsidR="006B755F" w:rsidRPr="00410BFF" w:rsidRDefault="006B755F" w:rsidP="006B755F">
      <w:r w:rsidRPr="00410BFF">
        <w:br/>
      </w:r>
    </w:p>
    <w:p w14:paraId="35F87902"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7"/>
        <w:gridCol w:w="1614"/>
        <w:gridCol w:w="1457"/>
        <w:gridCol w:w="1234"/>
        <w:gridCol w:w="3588"/>
      </w:tblGrid>
      <w:tr w:rsidR="006B755F" w:rsidRPr="00410BFF" w14:paraId="21753F50" w14:textId="77777777" w:rsidTr="00084064">
        <w:tc>
          <w:tcPr>
            <w:tcW w:w="1728" w:type="dxa"/>
          </w:tcPr>
          <w:p w14:paraId="184711E7" w14:textId="77777777" w:rsidR="006B755F" w:rsidRPr="00410BFF" w:rsidRDefault="006B755F" w:rsidP="00084064">
            <w:pPr>
              <w:rPr>
                <w:color w:val="00B050"/>
              </w:rPr>
            </w:pPr>
            <w:r w:rsidRPr="00410BFF">
              <w:rPr>
                <w:color w:val="00B050"/>
              </w:rPr>
              <w:t>Intrare Date ---&gt;</w:t>
            </w:r>
          </w:p>
        </w:tc>
        <w:tc>
          <w:tcPr>
            <w:tcW w:w="1728" w:type="dxa"/>
          </w:tcPr>
          <w:p w14:paraId="79868C07" w14:textId="77777777" w:rsidR="006B755F" w:rsidRPr="00410BFF" w:rsidRDefault="006B755F" w:rsidP="00084064">
            <w:pPr>
              <w:rPr>
                <w:color w:val="00B050"/>
              </w:rPr>
            </w:pPr>
            <w:r w:rsidRPr="00410BFF">
              <w:rPr>
                <w:color w:val="00B050"/>
              </w:rPr>
              <w:t>Procesare Date ---&gt;</w:t>
            </w:r>
          </w:p>
        </w:tc>
        <w:tc>
          <w:tcPr>
            <w:tcW w:w="1728" w:type="dxa"/>
          </w:tcPr>
          <w:p w14:paraId="39B6E2D4"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828A34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0A0CA07B" w14:textId="77777777" w:rsidR="006B755F" w:rsidRPr="00410BFF" w:rsidRDefault="006B755F" w:rsidP="00084064">
            <w:pPr>
              <w:rPr>
                <w:color w:val="00B050"/>
              </w:rPr>
            </w:pPr>
            <w:r w:rsidRPr="00410BFF">
              <w:rPr>
                <w:color w:val="00B050"/>
              </w:rPr>
              <w:t>Comentarii</w:t>
            </w:r>
          </w:p>
        </w:tc>
      </w:tr>
      <w:tr w:rsidR="006B755F" w:rsidRPr="00410BFF" w14:paraId="58CD1C29" w14:textId="77777777" w:rsidTr="00084064">
        <w:tc>
          <w:tcPr>
            <w:tcW w:w="1728" w:type="dxa"/>
          </w:tcPr>
          <w:p w14:paraId="2A0AB57B" w14:textId="77777777" w:rsidR="006B755F" w:rsidRPr="00410BFF" w:rsidRDefault="006B755F" w:rsidP="00084064">
            <w:pPr>
              <w:rPr>
                <w:color w:val="00B050"/>
              </w:rPr>
            </w:pPr>
            <w:r w:rsidRPr="00410BFF">
              <w:rPr>
                <w:color w:val="00B050"/>
              </w:rPr>
              <w:t>PROCEDURI</w:t>
            </w:r>
          </w:p>
        </w:tc>
        <w:tc>
          <w:tcPr>
            <w:tcW w:w="1728" w:type="dxa"/>
          </w:tcPr>
          <w:p w14:paraId="77E10C38" w14:textId="77777777" w:rsidR="006B755F" w:rsidRPr="00410BFF" w:rsidRDefault="006B755F" w:rsidP="00084064">
            <w:pPr>
              <w:rPr>
                <w:color w:val="00B050"/>
              </w:rPr>
            </w:pPr>
            <w:r w:rsidRPr="00410BFF">
              <w:rPr>
                <w:color w:val="00B050"/>
              </w:rPr>
              <w:t>LOC/MOMENT</w:t>
            </w:r>
          </w:p>
        </w:tc>
        <w:tc>
          <w:tcPr>
            <w:tcW w:w="1728" w:type="dxa"/>
          </w:tcPr>
          <w:p w14:paraId="0F9EA6B3" w14:textId="77777777" w:rsidR="006B755F" w:rsidRPr="00410BFF" w:rsidRDefault="006B755F" w:rsidP="00084064">
            <w:pPr>
              <w:rPr>
                <w:color w:val="00B050"/>
              </w:rPr>
            </w:pPr>
            <w:r w:rsidRPr="00410BFF">
              <w:rPr>
                <w:color w:val="00B050"/>
              </w:rPr>
              <w:t>PROCEDURI</w:t>
            </w:r>
          </w:p>
        </w:tc>
        <w:tc>
          <w:tcPr>
            <w:tcW w:w="1728" w:type="dxa"/>
          </w:tcPr>
          <w:p w14:paraId="546DD94C" w14:textId="77777777" w:rsidR="006B755F" w:rsidRPr="00410BFF" w:rsidRDefault="006B755F" w:rsidP="00084064">
            <w:pPr>
              <w:rPr>
                <w:color w:val="00B050"/>
              </w:rPr>
            </w:pPr>
            <w:r w:rsidRPr="00410BFF">
              <w:rPr>
                <w:color w:val="00B050"/>
              </w:rPr>
              <w:t>LOGICA</w:t>
            </w:r>
          </w:p>
        </w:tc>
        <w:tc>
          <w:tcPr>
            <w:tcW w:w="6760" w:type="dxa"/>
          </w:tcPr>
          <w:p w14:paraId="15362243" w14:textId="77777777" w:rsidR="006B755F" w:rsidRPr="0073618A" w:rsidRDefault="006B755F" w:rsidP="00084064">
            <w:pPr>
              <w:rPr>
                <w:color w:val="FF0000"/>
              </w:rPr>
            </w:pPr>
            <w:r>
              <w:rPr>
                <w:color w:val="00B050"/>
              </w:rPr>
              <w:t>Procesarea procedurilor precedenta evaluării răspunsurilor si corelarea cu evoluţia logicii piețelor,</w:t>
            </w:r>
            <w:r>
              <w:rPr>
                <w:color w:val="FF0000"/>
              </w:rPr>
              <w:t xml:space="preserve"> considerarea paralelă a </w:t>
            </w:r>
            <w:r>
              <w:rPr>
                <w:color w:val="00B050"/>
              </w:rPr>
              <w:t xml:space="preserve"> </w:t>
            </w:r>
            <w:r w:rsidRPr="00F5099E">
              <w:rPr>
                <w:color w:val="FF0000"/>
              </w:rPr>
              <w:t>economiei naturale si umane</w:t>
            </w:r>
            <w:r>
              <w:rPr>
                <w:color w:val="FF0000"/>
              </w:rPr>
              <w:t>, in cadrul analizelor logice efectuate</w:t>
            </w:r>
            <w:r w:rsidRPr="00F5099E">
              <w:rPr>
                <w:color w:val="FF0000"/>
              </w:rPr>
              <w:t xml:space="preserve"> </w:t>
            </w:r>
          </w:p>
        </w:tc>
      </w:tr>
    </w:tbl>
    <w:p w14:paraId="4FBE3719" w14:textId="77777777" w:rsidR="006B755F" w:rsidRPr="00410BFF" w:rsidRDefault="006B755F" w:rsidP="006B755F">
      <w:r w:rsidRPr="00410BFF">
        <w:br w:type="page"/>
      </w:r>
    </w:p>
    <w:p w14:paraId="4F548AA1" w14:textId="77777777" w:rsidR="006B755F" w:rsidRPr="00410BFF" w:rsidRDefault="006B755F" w:rsidP="006B755F">
      <w:r w:rsidRPr="00410BFF">
        <w:rPr>
          <w:noProof/>
        </w:rPr>
        <w:lastRenderedPageBreak/>
        <w:drawing>
          <wp:inline distT="0" distB="0" distL="0" distR="0" wp14:anchorId="37D74032" wp14:editId="57C68C3D">
            <wp:extent cx="3784600" cy="13081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79572670" w14:textId="77777777" w:rsidR="006B755F" w:rsidRPr="00410BFF" w:rsidRDefault="006B755F" w:rsidP="006B755F">
      <w:r w:rsidRPr="00410BFF">
        <w:t>77</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72207757" w14:textId="77777777" w:rsidTr="00084064">
        <w:tc>
          <w:tcPr>
            <w:tcW w:w="2160" w:type="dxa"/>
          </w:tcPr>
          <w:p w14:paraId="1F6AA2BB" w14:textId="77777777" w:rsidR="006B755F" w:rsidRPr="00410BFF" w:rsidRDefault="006B755F" w:rsidP="00084064">
            <w:proofErr w:type="spellStart"/>
            <w:r w:rsidRPr="00410BFF">
              <w:t>Iesire</w:t>
            </w:r>
            <w:proofErr w:type="spellEnd"/>
            <w:r w:rsidRPr="00410BFF">
              <w:t xml:space="preserve"> Date</w:t>
            </w:r>
          </w:p>
        </w:tc>
        <w:tc>
          <w:tcPr>
            <w:tcW w:w="2160" w:type="dxa"/>
          </w:tcPr>
          <w:p w14:paraId="58F1A624" w14:textId="77777777" w:rsidR="006B755F" w:rsidRPr="00410BFF" w:rsidRDefault="006B755F" w:rsidP="00084064">
            <w:r w:rsidRPr="00410BFF">
              <w:t>Procesare Date</w:t>
            </w:r>
          </w:p>
        </w:tc>
        <w:tc>
          <w:tcPr>
            <w:tcW w:w="2160" w:type="dxa"/>
          </w:tcPr>
          <w:p w14:paraId="497F947C" w14:textId="77777777" w:rsidR="006B755F" w:rsidRPr="00410BFF" w:rsidRDefault="006B755F" w:rsidP="00084064">
            <w:r w:rsidRPr="00410BFF">
              <w:t>Baze Strategii</w:t>
            </w:r>
          </w:p>
        </w:tc>
        <w:tc>
          <w:tcPr>
            <w:tcW w:w="2160" w:type="dxa"/>
          </w:tcPr>
          <w:p w14:paraId="3E7037FB" w14:textId="77777777" w:rsidR="006B755F" w:rsidRPr="00410BFF" w:rsidRDefault="006B755F" w:rsidP="00084064">
            <w:r w:rsidRPr="00410BFF">
              <w:t>Comentarii</w:t>
            </w:r>
          </w:p>
        </w:tc>
      </w:tr>
      <w:tr w:rsidR="006B755F" w:rsidRPr="00410BFF" w14:paraId="76DECB1E" w14:textId="77777777" w:rsidTr="00084064">
        <w:tc>
          <w:tcPr>
            <w:tcW w:w="2160" w:type="dxa"/>
          </w:tcPr>
          <w:p w14:paraId="628F38AB" w14:textId="77777777" w:rsidR="006B755F" w:rsidRPr="00410BFF" w:rsidRDefault="006B755F" w:rsidP="00084064">
            <w:r w:rsidRPr="00410BFF">
              <w:t>DE CE</w:t>
            </w:r>
          </w:p>
        </w:tc>
        <w:tc>
          <w:tcPr>
            <w:tcW w:w="2160" w:type="dxa"/>
          </w:tcPr>
          <w:p w14:paraId="2B7DDFE6" w14:textId="77777777" w:rsidR="006B755F" w:rsidRPr="00410BFF" w:rsidRDefault="006B755F" w:rsidP="00084064">
            <w:r w:rsidRPr="00410BFF">
              <w:t>UNDE/CAND</w:t>
            </w:r>
          </w:p>
        </w:tc>
        <w:tc>
          <w:tcPr>
            <w:tcW w:w="2160" w:type="dxa"/>
          </w:tcPr>
          <w:p w14:paraId="170343FD" w14:textId="77777777" w:rsidR="006B755F" w:rsidRPr="00410BFF" w:rsidRDefault="006B755F" w:rsidP="00084064">
            <w:r w:rsidRPr="00410BFF">
              <w:t>DE CE</w:t>
            </w:r>
          </w:p>
        </w:tc>
        <w:tc>
          <w:tcPr>
            <w:tcW w:w="2160" w:type="dxa"/>
          </w:tcPr>
          <w:p w14:paraId="7353F4AF" w14:textId="77777777" w:rsidR="006B755F" w:rsidRPr="00410BFF" w:rsidRDefault="006B755F" w:rsidP="00084064"/>
        </w:tc>
      </w:tr>
      <w:tr w:rsidR="006B755F" w:rsidRPr="00410BFF" w14:paraId="7DE65578" w14:textId="77777777" w:rsidTr="00084064">
        <w:tc>
          <w:tcPr>
            <w:tcW w:w="2160" w:type="dxa"/>
          </w:tcPr>
          <w:p w14:paraId="5C232D51" w14:textId="77777777" w:rsidR="006B755F" w:rsidRPr="00410BFF" w:rsidRDefault="006B755F" w:rsidP="00084064">
            <w:r w:rsidRPr="00410BFF">
              <w:t>Intrare Date</w:t>
            </w:r>
          </w:p>
        </w:tc>
        <w:tc>
          <w:tcPr>
            <w:tcW w:w="2160" w:type="dxa"/>
          </w:tcPr>
          <w:p w14:paraId="4C8E5A29"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0C25B9A7"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1E4FFE95" w14:textId="77777777" w:rsidR="006B755F" w:rsidRPr="00410BFF" w:rsidRDefault="006B755F" w:rsidP="00084064"/>
        </w:tc>
      </w:tr>
      <w:tr w:rsidR="006B755F" w:rsidRPr="00410BFF" w14:paraId="5C2762E1" w14:textId="77777777" w:rsidTr="00084064">
        <w:tc>
          <w:tcPr>
            <w:tcW w:w="2160" w:type="dxa"/>
          </w:tcPr>
          <w:p w14:paraId="0869D768" w14:textId="77777777" w:rsidR="006B755F" w:rsidRPr="00410BFF" w:rsidRDefault="006B755F" w:rsidP="00084064">
            <w:r w:rsidRPr="00410BFF">
              <w:t>CUM</w:t>
            </w:r>
          </w:p>
        </w:tc>
        <w:tc>
          <w:tcPr>
            <w:tcW w:w="2160" w:type="dxa"/>
          </w:tcPr>
          <w:p w14:paraId="5F79592A" w14:textId="77777777" w:rsidR="006B755F" w:rsidRPr="00410BFF" w:rsidRDefault="006B755F" w:rsidP="00084064">
            <w:r w:rsidRPr="00410BFF">
              <w:t>DE CE</w:t>
            </w:r>
          </w:p>
        </w:tc>
        <w:tc>
          <w:tcPr>
            <w:tcW w:w="2160" w:type="dxa"/>
          </w:tcPr>
          <w:p w14:paraId="4D5E9CCA" w14:textId="77777777" w:rsidR="006B755F" w:rsidRPr="00410BFF" w:rsidRDefault="006B755F" w:rsidP="00084064">
            <w:r w:rsidRPr="00410BFF">
              <w:t>UNDE/CAND</w:t>
            </w:r>
          </w:p>
        </w:tc>
        <w:tc>
          <w:tcPr>
            <w:tcW w:w="2160" w:type="dxa"/>
          </w:tcPr>
          <w:p w14:paraId="41B1C6E0" w14:textId="77777777" w:rsidR="006B755F" w:rsidRPr="00410BFF" w:rsidRDefault="006B755F" w:rsidP="00084064"/>
        </w:tc>
      </w:tr>
    </w:tbl>
    <w:p w14:paraId="6E0933F7" w14:textId="77777777" w:rsidR="006B755F" w:rsidRPr="00410BFF" w:rsidRDefault="006B755F" w:rsidP="006B755F">
      <w:r w:rsidRPr="00410BFF">
        <w:br/>
      </w:r>
    </w:p>
    <w:p w14:paraId="721B8FF3"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45"/>
        <w:gridCol w:w="1616"/>
        <w:gridCol w:w="1284"/>
        <w:gridCol w:w="1463"/>
        <w:gridCol w:w="3742"/>
      </w:tblGrid>
      <w:tr w:rsidR="006B755F" w:rsidRPr="00410BFF" w14:paraId="7DF944E5" w14:textId="77777777" w:rsidTr="00084064">
        <w:tc>
          <w:tcPr>
            <w:tcW w:w="1728" w:type="dxa"/>
          </w:tcPr>
          <w:p w14:paraId="266E5BFC"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72CB8C04"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05C75B82" w14:textId="77777777" w:rsidR="006B755F" w:rsidRPr="00410BFF" w:rsidRDefault="006B755F" w:rsidP="00084064">
            <w:pPr>
              <w:rPr>
                <w:color w:val="7030A0"/>
              </w:rPr>
            </w:pPr>
            <w:r w:rsidRPr="00410BFF">
              <w:rPr>
                <w:color w:val="7030A0"/>
              </w:rPr>
              <w:t>Baze Strategii ---&gt;</w:t>
            </w:r>
          </w:p>
        </w:tc>
        <w:tc>
          <w:tcPr>
            <w:tcW w:w="1728" w:type="dxa"/>
          </w:tcPr>
          <w:p w14:paraId="4C0E4CFD" w14:textId="77777777" w:rsidR="006B755F" w:rsidRPr="00410BFF" w:rsidRDefault="006B755F" w:rsidP="00084064">
            <w:pPr>
              <w:rPr>
                <w:color w:val="7030A0"/>
              </w:rPr>
            </w:pPr>
            <w:r w:rsidRPr="00410BFF">
              <w:rPr>
                <w:color w:val="7030A0"/>
              </w:rPr>
              <w:t>Intrare Date</w:t>
            </w:r>
          </w:p>
        </w:tc>
        <w:tc>
          <w:tcPr>
            <w:tcW w:w="6850" w:type="dxa"/>
          </w:tcPr>
          <w:p w14:paraId="5BAC59AE" w14:textId="77777777" w:rsidR="006B755F" w:rsidRPr="00410BFF" w:rsidRDefault="006B755F" w:rsidP="00084064">
            <w:pPr>
              <w:rPr>
                <w:color w:val="7030A0"/>
              </w:rPr>
            </w:pPr>
            <w:r w:rsidRPr="00410BFF">
              <w:rPr>
                <w:color w:val="7030A0"/>
              </w:rPr>
              <w:t>Comentarii</w:t>
            </w:r>
          </w:p>
        </w:tc>
      </w:tr>
      <w:tr w:rsidR="006B755F" w:rsidRPr="00410BFF" w14:paraId="70AA9162" w14:textId="77777777" w:rsidTr="00084064">
        <w:tc>
          <w:tcPr>
            <w:tcW w:w="1728" w:type="dxa"/>
          </w:tcPr>
          <w:p w14:paraId="5ED4F97B" w14:textId="77777777" w:rsidR="006B755F" w:rsidRPr="00410BFF" w:rsidRDefault="006B755F" w:rsidP="00084064">
            <w:pPr>
              <w:rPr>
                <w:color w:val="7030A0"/>
              </w:rPr>
            </w:pPr>
            <w:r w:rsidRPr="00410BFF">
              <w:rPr>
                <w:color w:val="7030A0"/>
              </w:rPr>
              <w:t>LOGICA</w:t>
            </w:r>
          </w:p>
        </w:tc>
        <w:tc>
          <w:tcPr>
            <w:tcW w:w="1728" w:type="dxa"/>
          </w:tcPr>
          <w:p w14:paraId="2B73B9ED" w14:textId="77777777" w:rsidR="006B755F" w:rsidRPr="00410BFF" w:rsidRDefault="006B755F" w:rsidP="00084064">
            <w:pPr>
              <w:rPr>
                <w:color w:val="7030A0"/>
              </w:rPr>
            </w:pPr>
            <w:r w:rsidRPr="00410BFF">
              <w:rPr>
                <w:color w:val="7030A0"/>
              </w:rPr>
              <w:t>LOC/MOMENT</w:t>
            </w:r>
          </w:p>
        </w:tc>
        <w:tc>
          <w:tcPr>
            <w:tcW w:w="1728" w:type="dxa"/>
          </w:tcPr>
          <w:p w14:paraId="11B09590" w14:textId="77777777" w:rsidR="006B755F" w:rsidRPr="00410BFF" w:rsidRDefault="006B755F" w:rsidP="00084064">
            <w:pPr>
              <w:rPr>
                <w:color w:val="7030A0"/>
              </w:rPr>
            </w:pPr>
            <w:r w:rsidRPr="00410BFF">
              <w:rPr>
                <w:color w:val="7030A0"/>
              </w:rPr>
              <w:t>LOGICA</w:t>
            </w:r>
          </w:p>
        </w:tc>
        <w:tc>
          <w:tcPr>
            <w:tcW w:w="1728" w:type="dxa"/>
          </w:tcPr>
          <w:p w14:paraId="3E666E55" w14:textId="77777777" w:rsidR="006B755F" w:rsidRPr="00410BFF" w:rsidRDefault="006B755F" w:rsidP="00084064">
            <w:pPr>
              <w:rPr>
                <w:color w:val="7030A0"/>
              </w:rPr>
            </w:pPr>
            <w:r w:rsidRPr="00410BFF">
              <w:rPr>
                <w:color w:val="7030A0"/>
              </w:rPr>
              <w:t>PROCEDURI</w:t>
            </w:r>
          </w:p>
        </w:tc>
        <w:tc>
          <w:tcPr>
            <w:tcW w:w="6850" w:type="dxa"/>
          </w:tcPr>
          <w:p w14:paraId="7AA3957B" w14:textId="77777777" w:rsidR="006B755F" w:rsidRPr="00410BFF" w:rsidRDefault="006B755F" w:rsidP="00084064">
            <w:pPr>
              <w:rPr>
                <w:color w:val="7030A0"/>
              </w:rPr>
            </w:pPr>
            <w:r>
              <w:rPr>
                <w:color w:val="7030A0"/>
              </w:rPr>
              <w:t>Externalizarea logicii ce permite realizarea unor strategii comune cu proceduri împărtășite intre parteneri</w:t>
            </w:r>
          </w:p>
        </w:tc>
      </w:tr>
    </w:tbl>
    <w:p w14:paraId="5A9846A0" w14:textId="77777777" w:rsidR="006B755F" w:rsidRPr="00410BFF" w:rsidRDefault="006B755F" w:rsidP="006B755F">
      <w:r w:rsidRPr="00410BFF">
        <w:br/>
      </w:r>
    </w:p>
    <w:p w14:paraId="1EDA42DE"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458"/>
        <w:gridCol w:w="1614"/>
        <w:gridCol w:w="1417"/>
        <w:gridCol w:w="1234"/>
        <w:gridCol w:w="3627"/>
      </w:tblGrid>
      <w:tr w:rsidR="006B755F" w:rsidRPr="00410BFF" w14:paraId="63082B38" w14:textId="77777777" w:rsidTr="00084064">
        <w:tc>
          <w:tcPr>
            <w:tcW w:w="1728" w:type="dxa"/>
          </w:tcPr>
          <w:p w14:paraId="3643F0DA" w14:textId="77777777" w:rsidR="006B755F" w:rsidRPr="00410BFF" w:rsidRDefault="006B755F" w:rsidP="00084064">
            <w:pPr>
              <w:rPr>
                <w:color w:val="00B050"/>
              </w:rPr>
            </w:pPr>
            <w:r w:rsidRPr="00410BFF">
              <w:rPr>
                <w:color w:val="00B050"/>
              </w:rPr>
              <w:t>Intrare Date ---&gt;</w:t>
            </w:r>
          </w:p>
        </w:tc>
        <w:tc>
          <w:tcPr>
            <w:tcW w:w="1728" w:type="dxa"/>
          </w:tcPr>
          <w:p w14:paraId="677BA97E" w14:textId="77777777" w:rsidR="006B755F" w:rsidRPr="00410BFF" w:rsidRDefault="006B755F" w:rsidP="00084064">
            <w:pPr>
              <w:rPr>
                <w:color w:val="00B050"/>
              </w:rPr>
            </w:pPr>
            <w:r w:rsidRPr="00410BFF">
              <w:rPr>
                <w:color w:val="00B050"/>
              </w:rPr>
              <w:t>Procesare Date ---&gt;</w:t>
            </w:r>
          </w:p>
        </w:tc>
        <w:tc>
          <w:tcPr>
            <w:tcW w:w="1728" w:type="dxa"/>
          </w:tcPr>
          <w:p w14:paraId="0E223FDC"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52F8A2C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27898D8D" w14:textId="77777777" w:rsidR="006B755F" w:rsidRPr="00410BFF" w:rsidRDefault="006B755F" w:rsidP="00084064">
            <w:pPr>
              <w:rPr>
                <w:color w:val="00B050"/>
              </w:rPr>
            </w:pPr>
            <w:r w:rsidRPr="00410BFF">
              <w:rPr>
                <w:color w:val="00B050"/>
              </w:rPr>
              <w:t>Comentarii</w:t>
            </w:r>
          </w:p>
        </w:tc>
      </w:tr>
      <w:tr w:rsidR="006B755F" w:rsidRPr="00410BFF" w14:paraId="6F395F5C" w14:textId="77777777" w:rsidTr="00084064">
        <w:tc>
          <w:tcPr>
            <w:tcW w:w="1728" w:type="dxa"/>
          </w:tcPr>
          <w:p w14:paraId="4B6EEABF" w14:textId="77777777" w:rsidR="006B755F" w:rsidRPr="00410BFF" w:rsidRDefault="006B755F" w:rsidP="00084064">
            <w:pPr>
              <w:rPr>
                <w:color w:val="00B050"/>
              </w:rPr>
            </w:pPr>
            <w:r w:rsidRPr="00410BFF">
              <w:rPr>
                <w:color w:val="00B050"/>
              </w:rPr>
              <w:t>PROCEDURI</w:t>
            </w:r>
          </w:p>
        </w:tc>
        <w:tc>
          <w:tcPr>
            <w:tcW w:w="1728" w:type="dxa"/>
          </w:tcPr>
          <w:p w14:paraId="79306E56" w14:textId="77777777" w:rsidR="006B755F" w:rsidRPr="00410BFF" w:rsidRDefault="006B755F" w:rsidP="00084064">
            <w:pPr>
              <w:rPr>
                <w:color w:val="00B050"/>
              </w:rPr>
            </w:pPr>
            <w:r w:rsidRPr="00410BFF">
              <w:rPr>
                <w:color w:val="00B050"/>
              </w:rPr>
              <w:t>LOC/MOMENT</w:t>
            </w:r>
          </w:p>
        </w:tc>
        <w:tc>
          <w:tcPr>
            <w:tcW w:w="1728" w:type="dxa"/>
          </w:tcPr>
          <w:p w14:paraId="5205C7FC" w14:textId="77777777" w:rsidR="006B755F" w:rsidRPr="00410BFF" w:rsidRDefault="006B755F" w:rsidP="00084064">
            <w:pPr>
              <w:rPr>
                <w:color w:val="00B050"/>
              </w:rPr>
            </w:pPr>
            <w:r w:rsidRPr="00410BFF">
              <w:rPr>
                <w:color w:val="00B050"/>
              </w:rPr>
              <w:t>LOGICA</w:t>
            </w:r>
          </w:p>
        </w:tc>
        <w:tc>
          <w:tcPr>
            <w:tcW w:w="1728" w:type="dxa"/>
          </w:tcPr>
          <w:p w14:paraId="42D5FA5E" w14:textId="77777777" w:rsidR="006B755F" w:rsidRPr="00410BFF" w:rsidRDefault="006B755F" w:rsidP="00084064">
            <w:pPr>
              <w:rPr>
                <w:color w:val="00B050"/>
              </w:rPr>
            </w:pPr>
            <w:r w:rsidRPr="00410BFF">
              <w:rPr>
                <w:color w:val="00B050"/>
              </w:rPr>
              <w:t>LOGICA</w:t>
            </w:r>
          </w:p>
        </w:tc>
        <w:tc>
          <w:tcPr>
            <w:tcW w:w="6850" w:type="dxa"/>
          </w:tcPr>
          <w:p w14:paraId="25F2D09A" w14:textId="77777777" w:rsidR="006B755F" w:rsidRPr="00136B3C" w:rsidRDefault="006B755F" w:rsidP="00084064">
            <w:pPr>
              <w:rPr>
                <w:color w:val="FF0000"/>
              </w:rPr>
            </w:pPr>
            <w:r>
              <w:rPr>
                <w:color w:val="00B050"/>
              </w:rPr>
              <w:t xml:space="preserve">Evaluarea răspunsurilor după procesarea procedurilor in funcţie de logica evaluării pentru configurarea logicii piețelor </w:t>
            </w:r>
            <w:r>
              <w:rPr>
                <w:color w:val="FF0000"/>
              </w:rPr>
              <w:t xml:space="preserve">dezvoltarea economiei mixte si a  proiectării interrelațiilor om mediu, prin luarea in considerație a datelor ce trebuie analizate din ambele părţi, aflate in alianță </w:t>
            </w:r>
          </w:p>
        </w:tc>
      </w:tr>
    </w:tbl>
    <w:p w14:paraId="070C4E34" w14:textId="77777777" w:rsidR="006B755F" w:rsidRPr="00410BFF" w:rsidRDefault="006B755F" w:rsidP="006B755F">
      <w:r w:rsidRPr="00410BFF">
        <w:br w:type="page"/>
      </w:r>
    </w:p>
    <w:p w14:paraId="7E20C514" w14:textId="77777777" w:rsidR="006B755F" w:rsidRPr="00410BFF" w:rsidRDefault="006B755F" w:rsidP="006B755F">
      <w:r w:rsidRPr="00410BFF">
        <w:rPr>
          <w:noProof/>
        </w:rPr>
        <w:lastRenderedPageBreak/>
        <w:drawing>
          <wp:inline distT="0" distB="0" distL="0" distR="0" wp14:anchorId="76FEE456" wp14:editId="2B8AB1D4">
            <wp:extent cx="3784600" cy="13081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4A358634" w14:textId="77777777" w:rsidR="006B755F" w:rsidRPr="00410BFF" w:rsidRDefault="006B755F" w:rsidP="006B755F">
      <w:r w:rsidRPr="00410BFF">
        <w:t>78</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62952D06" w14:textId="77777777" w:rsidTr="00084064">
        <w:tc>
          <w:tcPr>
            <w:tcW w:w="2160" w:type="dxa"/>
          </w:tcPr>
          <w:p w14:paraId="026A4F23" w14:textId="77777777" w:rsidR="006B755F" w:rsidRPr="00410BFF" w:rsidRDefault="006B755F" w:rsidP="00084064">
            <w:proofErr w:type="spellStart"/>
            <w:r w:rsidRPr="00410BFF">
              <w:t>Iesire</w:t>
            </w:r>
            <w:proofErr w:type="spellEnd"/>
            <w:r w:rsidRPr="00410BFF">
              <w:t xml:space="preserve"> Date</w:t>
            </w:r>
          </w:p>
        </w:tc>
        <w:tc>
          <w:tcPr>
            <w:tcW w:w="2160" w:type="dxa"/>
          </w:tcPr>
          <w:p w14:paraId="436AA7D0" w14:textId="77777777" w:rsidR="006B755F" w:rsidRPr="00410BFF" w:rsidRDefault="006B755F" w:rsidP="00084064">
            <w:r w:rsidRPr="00410BFF">
              <w:t>Procesare Date</w:t>
            </w:r>
          </w:p>
        </w:tc>
        <w:tc>
          <w:tcPr>
            <w:tcW w:w="2160" w:type="dxa"/>
          </w:tcPr>
          <w:p w14:paraId="6DB4B5F2" w14:textId="77777777" w:rsidR="006B755F" w:rsidRPr="00410BFF" w:rsidRDefault="006B755F" w:rsidP="00084064">
            <w:r w:rsidRPr="00410BFF">
              <w:t>Baze Strategii</w:t>
            </w:r>
          </w:p>
        </w:tc>
        <w:tc>
          <w:tcPr>
            <w:tcW w:w="2160" w:type="dxa"/>
          </w:tcPr>
          <w:p w14:paraId="48B4FE86" w14:textId="77777777" w:rsidR="006B755F" w:rsidRPr="00410BFF" w:rsidRDefault="006B755F" w:rsidP="00084064">
            <w:r w:rsidRPr="00410BFF">
              <w:t>Comentarii</w:t>
            </w:r>
          </w:p>
        </w:tc>
      </w:tr>
      <w:tr w:rsidR="006B755F" w:rsidRPr="00410BFF" w14:paraId="63831D7D" w14:textId="77777777" w:rsidTr="00084064">
        <w:tc>
          <w:tcPr>
            <w:tcW w:w="2160" w:type="dxa"/>
          </w:tcPr>
          <w:p w14:paraId="0FED30ED" w14:textId="77777777" w:rsidR="006B755F" w:rsidRPr="00410BFF" w:rsidRDefault="006B755F" w:rsidP="00084064">
            <w:r w:rsidRPr="00410BFF">
              <w:t>DE CE</w:t>
            </w:r>
          </w:p>
        </w:tc>
        <w:tc>
          <w:tcPr>
            <w:tcW w:w="2160" w:type="dxa"/>
          </w:tcPr>
          <w:p w14:paraId="197A9D3C" w14:textId="77777777" w:rsidR="006B755F" w:rsidRPr="00410BFF" w:rsidRDefault="006B755F" w:rsidP="00084064">
            <w:r w:rsidRPr="00410BFF">
              <w:t>UNDE/CAND</w:t>
            </w:r>
          </w:p>
        </w:tc>
        <w:tc>
          <w:tcPr>
            <w:tcW w:w="2160" w:type="dxa"/>
          </w:tcPr>
          <w:p w14:paraId="0FEED5ED" w14:textId="77777777" w:rsidR="006B755F" w:rsidRPr="00410BFF" w:rsidRDefault="006B755F" w:rsidP="00084064">
            <w:r w:rsidRPr="00410BFF">
              <w:t>DE CE</w:t>
            </w:r>
          </w:p>
        </w:tc>
        <w:tc>
          <w:tcPr>
            <w:tcW w:w="2160" w:type="dxa"/>
          </w:tcPr>
          <w:p w14:paraId="58919161" w14:textId="77777777" w:rsidR="006B755F" w:rsidRPr="00410BFF" w:rsidRDefault="006B755F" w:rsidP="00084064"/>
        </w:tc>
      </w:tr>
      <w:tr w:rsidR="006B755F" w:rsidRPr="00410BFF" w14:paraId="5E994FC6" w14:textId="77777777" w:rsidTr="00084064">
        <w:tc>
          <w:tcPr>
            <w:tcW w:w="2160" w:type="dxa"/>
          </w:tcPr>
          <w:p w14:paraId="380F29CA" w14:textId="77777777" w:rsidR="006B755F" w:rsidRPr="00410BFF" w:rsidRDefault="006B755F" w:rsidP="00084064">
            <w:r w:rsidRPr="00410BFF">
              <w:t>Intrare Date</w:t>
            </w:r>
          </w:p>
        </w:tc>
        <w:tc>
          <w:tcPr>
            <w:tcW w:w="2160" w:type="dxa"/>
          </w:tcPr>
          <w:p w14:paraId="38C2FB02"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2B24404A"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8C31214" w14:textId="77777777" w:rsidR="006B755F" w:rsidRPr="00410BFF" w:rsidRDefault="006B755F" w:rsidP="00084064"/>
        </w:tc>
      </w:tr>
      <w:tr w:rsidR="006B755F" w:rsidRPr="00410BFF" w14:paraId="566F1B23" w14:textId="77777777" w:rsidTr="00084064">
        <w:tc>
          <w:tcPr>
            <w:tcW w:w="2160" w:type="dxa"/>
          </w:tcPr>
          <w:p w14:paraId="3A9635D9" w14:textId="77777777" w:rsidR="006B755F" w:rsidRPr="00410BFF" w:rsidRDefault="006B755F" w:rsidP="00084064">
            <w:r w:rsidRPr="00410BFF">
              <w:t>DE CE</w:t>
            </w:r>
          </w:p>
        </w:tc>
        <w:tc>
          <w:tcPr>
            <w:tcW w:w="2160" w:type="dxa"/>
          </w:tcPr>
          <w:p w14:paraId="2F9C9449" w14:textId="77777777" w:rsidR="006B755F" w:rsidRPr="00410BFF" w:rsidRDefault="006B755F" w:rsidP="00084064">
            <w:r w:rsidRPr="00410BFF">
              <w:t>CE</w:t>
            </w:r>
          </w:p>
        </w:tc>
        <w:tc>
          <w:tcPr>
            <w:tcW w:w="2160" w:type="dxa"/>
          </w:tcPr>
          <w:p w14:paraId="24F16ED1" w14:textId="77777777" w:rsidR="006B755F" w:rsidRPr="00410BFF" w:rsidRDefault="006B755F" w:rsidP="00084064">
            <w:r w:rsidRPr="00410BFF">
              <w:t>UNDE/CAND</w:t>
            </w:r>
          </w:p>
        </w:tc>
        <w:tc>
          <w:tcPr>
            <w:tcW w:w="2160" w:type="dxa"/>
          </w:tcPr>
          <w:p w14:paraId="5D35078A" w14:textId="77777777" w:rsidR="006B755F" w:rsidRPr="00410BFF" w:rsidRDefault="006B755F" w:rsidP="00084064"/>
        </w:tc>
      </w:tr>
    </w:tbl>
    <w:p w14:paraId="7F70FE07" w14:textId="77777777" w:rsidR="006B755F" w:rsidRPr="00410BFF" w:rsidRDefault="006B755F" w:rsidP="006B755F">
      <w:r w:rsidRPr="00410BFF">
        <w:br/>
      </w:r>
    </w:p>
    <w:p w14:paraId="2CCE5D76"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60"/>
        <w:gridCol w:w="1620"/>
        <w:gridCol w:w="1299"/>
        <w:gridCol w:w="1261"/>
        <w:gridCol w:w="3910"/>
      </w:tblGrid>
      <w:tr w:rsidR="006B755F" w:rsidRPr="00410BFF" w14:paraId="31D328CD" w14:textId="77777777" w:rsidTr="00084064">
        <w:tc>
          <w:tcPr>
            <w:tcW w:w="1728" w:type="dxa"/>
          </w:tcPr>
          <w:p w14:paraId="03E448B8"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67C66DF1"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274B21C" w14:textId="77777777" w:rsidR="006B755F" w:rsidRPr="00410BFF" w:rsidRDefault="006B755F" w:rsidP="00084064">
            <w:pPr>
              <w:rPr>
                <w:color w:val="7030A0"/>
              </w:rPr>
            </w:pPr>
            <w:r w:rsidRPr="00410BFF">
              <w:rPr>
                <w:color w:val="7030A0"/>
              </w:rPr>
              <w:t>Baze Strategii ---&gt;</w:t>
            </w:r>
          </w:p>
        </w:tc>
        <w:tc>
          <w:tcPr>
            <w:tcW w:w="1728" w:type="dxa"/>
          </w:tcPr>
          <w:p w14:paraId="11E1A3CE" w14:textId="77777777" w:rsidR="006B755F" w:rsidRPr="00410BFF" w:rsidRDefault="006B755F" w:rsidP="00084064">
            <w:pPr>
              <w:rPr>
                <w:color w:val="7030A0"/>
              </w:rPr>
            </w:pPr>
            <w:r w:rsidRPr="00410BFF">
              <w:rPr>
                <w:color w:val="7030A0"/>
              </w:rPr>
              <w:t>Intrare Date</w:t>
            </w:r>
          </w:p>
        </w:tc>
        <w:tc>
          <w:tcPr>
            <w:tcW w:w="6850" w:type="dxa"/>
          </w:tcPr>
          <w:p w14:paraId="1855E231" w14:textId="77777777" w:rsidR="006B755F" w:rsidRPr="00410BFF" w:rsidRDefault="006B755F" w:rsidP="00084064">
            <w:pPr>
              <w:rPr>
                <w:color w:val="7030A0"/>
              </w:rPr>
            </w:pPr>
            <w:r w:rsidRPr="00410BFF">
              <w:rPr>
                <w:color w:val="7030A0"/>
              </w:rPr>
              <w:t>Comentarii</w:t>
            </w:r>
          </w:p>
        </w:tc>
      </w:tr>
      <w:tr w:rsidR="006B755F" w:rsidRPr="00410BFF" w14:paraId="22736342" w14:textId="77777777" w:rsidTr="00084064">
        <w:tc>
          <w:tcPr>
            <w:tcW w:w="1728" w:type="dxa"/>
          </w:tcPr>
          <w:p w14:paraId="0CD10064" w14:textId="77777777" w:rsidR="006B755F" w:rsidRPr="00410BFF" w:rsidRDefault="006B755F" w:rsidP="00084064">
            <w:pPr>
              <w:rPr>
                <w:color w:val="7030A0"/>
              </w:rPr>
            </w:pPr>
            <w:r w:rsidRPr="00410BFF">
              <w:rPr>
                <w:color w:val="7030A0"/>
              </w:rPr>
              <w:t>LOGICA</w:t>
            </w:r>
          </w:p>
        </w:tc>
        <w:tc>
          <w:tcPr>
            <w:tcW w:w="1728" w:type="dxa"/>
          </w:tcPr>
          <w:p w14:paraId="4908AD7B" w14:textId="77777777" w:rsidR="006B755F" w:rsidRPr="00410BFF" w:rsidRDefault="006B755F" w:rsidP="00084064">
            <w:pPr>
              <w:rPr>
                <w:color w:val="7030A0"/>
              </w:rPr>
            </w:pPr>
            <w:r w:rsidRPr="00410BFF">
              <w:rPr>
                <w:color w:val="7030A0"/>
              </w:rPr>
              <w:t>LOC/MOMENT</w:t>
            </w:r>
          </w:p>
        </w:tc>
        <w:tc>
          <w:tcPr>
            <w:tcW w:w="1728" w:type="dxa"/>
          </w:tcPr>
          <w:p w14:paraId="6CF42784" w14:textId="77777777" w:rsidR="006B755F" w:rsidRPr="00410BFF" w:rsidRDefault="006B755F" w:rsidP="00084064">
            <w:pPr>
              <w:rPr>
                <w:color w:val="7030A0"/>
              </w:rPr>
            </w:pPr>
            <w:r w:rsidRPr="00410BFF">
              <w:rPr>
                <w:color w:val="7030A0"/>
              </w:rPr>
              <w:t>LOGICA</w:t>
            </w:r>
          </w:p>
        </w:tc>
        <w:tc>
          <w:tcPr>
            <w:tcW w:w="1728" w:type="dxa"/>
          </w:tcPr>
          <w:p w14:paraId="6D9CD901" w14:textId="77777777" w:rsidR="006B755F" w:rsidRPr="00410BFF" w:rsidRDefault="006B755F" w:rsidP="00084064">
            <w:pPr>
              <w:rPr>
                <w:color w:val="7030A0"/>
              </w:rPr>
            </w:pPr>
            <w:r w:rsidRPr="00410BFF">
              <w:rPr>
                <w:color w:val="7030A0"/>
              </w:rPr>
              <w:t>LOGICA</w:t>
            </w:r>
          </w:p>
        </w:tc>
        <w:tc>
          <w:tcPr>
            <w:tcW w:w="6850" w:type="dxa"/>
          </w:tcPr>
          <w:p w14:paraId="353DE47D" w14:textId="77777777" w:rsidR="006B755F" w:rsidRPr="00410BFF" w:rsidRDefault="006B755F" w:rsidP="00084064">
            <w:pPr>
              <w:rPr>
                <w:color w:val="7030A0"/>
              </w:rPr>
            </w:pPr>
            <w:r>
              <w:rPr>
                <w:color w:val="7030A0"/>
              </w:rPr>
              <w:t>Externalizarea strategiilor logice privite din perspective diferite necesare comparării caracteristicilor obiectelor sau serviciilor ce trebuiesc achiziționate</w:t>
            </w:r>
          </w:p>
        </w:tc>
      </w:tr>
    </w:tbl>
    <w:p w14:paraId="3FB39845" w14:textId="77777777" w:rsidR="006B755F" w:rsidRPr="00410BFF" w:rsidRDefault="006B755F" w:rsidP="006B755F">
      <w:pPr>
        <w:rPr>
          <w:color w:val="7030A0"/>
        </w:rPr>
      </w:pPr>
      <w:r w:rsidRPr="00410BFF">
        <w:rPr>
          <w:color w:val="7030A0"/>
        </w:rPr>
        <w:br/>
      </w:r>
    </w:p>
    <w:p w14:paraId="67E558DE"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37"/>
        <w:gridCol w:w="1615"/>
        <w:gridCol w:w="1420"/>
        <w:gridCol w:w="1237"/>
        <w:gridCol w:w="3841"/>
      </w:tblGrid>
      <w:tr w:rsidR="006B755F" w:rsidRPr="00410BFF" w14:paraId="33A625D9" w14:textId="77777777" w:rsidTr="00084064">
        <w:tc>
          <w:tcPr>
            <w:tcW w:w="1728" w:type="dxa"/>
          </w:tcPr>
          <w:p w14:paraId="648F39A0" w14:textId="77777777" w:rsidR="006B755F" w:rsidRPr="00410BFF" w:rsidRDefault="006B755F" w:rsidP="00084064">
            <w:pPr>
              <w:rPr>
                <w:color w:val="00B050"/>
              </w:rPr>
            </w:pPr>
            <w:r w:rsidRPr="00410BFF">
              <w:rPr>
                <w:color w:val="00B050"/>
              </w:rPr>
              <w:t>Intrare Date ---&gt;</w:t>
            </w:r>
          </w:p>
        </w:tc>
        <w:tc>
          <w:tcPr>
            <w:tcW w:w="1728" w:type="dxa"/>
          </w:tcPr>
          <w:p w14:paraId="65A2AE6D" w14:textId="77777777" w:rsidR="006B755F" w:rsidRPr="00410BFF" w:rsidRDefault="006B755F" w:rsidP="00084064">
            <w:pPr>
              <w:rPr>
                <w:color w:val="00B050"/>
              </w:rPr>
            </w:pPr>
            <w:r w:rsidRPr="00410BFF">
              <w:rPr>
                <w:color w:val="00B050"/>
              </w:rPr>
              <w:t>Procesare Date ---&gt;</w:t>
            </w:r>
          </w:p>
        </w:tc>
        <w:tc>
          <w:tcPr>
            <w:tcW w:w="1728" w:type="dxa"/>
          </w:tcPr>
          <w:p w14:paraId="2D0A7CBE"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06604325"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35FC85CF" w14:textId="77777777" w:rsidR="006B755F" w:rsidRPr="00410BFF" w:rsidRDefault="006B755F" w:rsidP="00084064">
            <w:pPr>
              <w:rPr>
                <w:color w:val="00B050"/>
              </w:rPr>
            </w:pPr>
            <w:r w:rsidRPr="00410BFF">
              <w:rPr>
                <w:color w:val="00B050"/>
              </w:rPr>
              <w:t>Comentarii</w:t>
            </w:r>
          </w:p>
        </w:tc>
      </w:tr>
      <w:tr w:rsidR="006B755F" w:rsidRPr="00410BFF" w14:paraId="4844A416" w14:textId="77777777" w:rsidTr="00084064">
        <w:tc>
          <w:tcPr>
            <w:tcW w:w="1728" w:type="dxa"/>
          </w:tcPr>
          <w:p w14:paraId="0806D2E6" w14:textId="77777777" w:rsidR="006B755F" w:rsidRPr="00410BFF" w:rsidRDefault="006B755F" w:rsidP="00084064">
            <w:pPr>
              <w:rPr>
                <w:color w:val="00B050"/>
              </w:rPr>
            </w:pPr>
            <w:r w:rsidRPr="00410BFF">
              <w:rPr>
                <w:color w:val="00B050"/>
              </w:rPr>
              <w:t>LOGICA</w:t>
            </w:r>
          </w:p>
        </w:tc>
        <w:tc>
          <w:tcPr>
            <w:tcW w:w="1728" w:type="dxa"/>
          </w:tcPr>
          <w:p w14:paraId="08D56599" w14:textId="77777777" w:rsidR="006B755F" w:rsidRPr="00410BFF" w:rsidRDefault="006B755F" w:rsidP="00084064">
            <w:pPr>
              <w:rPr>
                <w:color w:val="00B050"/>
              </w:rPr>
            </w:pPr>
            <w:r w:rsidRPr="00410BFF">
              <w:rPr>
                <w:color w:val="00B050"/>
              </w:rPr>
              <w:t>LOC/MOMENT</w:t>
            </w:r>
          </w:p>
        </w:tc>
        <w:tc>
          <w:tcPr>
            <w:tcW w:w="1728" w:type="dxa"/>
          </w:tcPr>
          <w:p w14:paraId="7DA76037" w14:textId="77777777" w:rsidR="006B755F" w:rsidRPr="00410BFF" w:rsidRDefault="006B755F" w:rsidP="00084064">
            <w:pPr>
              <w:rPr>
                <w:color w:val="00B050"/>
              </w:rPr>
            </w:pPr>
            <w:r w:rsidRPr="00410BFF">
              <w:rPr>
                <w:color w:val="00B050"/>
              </w:rPr>
              <w:t>OBIECT</w:t>
            </w:r>
          </w:p>
        </w:tc>
        <w:tc>
          <w:tcPr>
            <w:tcW w:w="1728" w:type="dxa"/>
          </w:tcPr>
          <w:p w14:paraId="192322AE" w14:textId="77777777" w:rsidR="006B755F" w:rsidRPr="00410BFF" w:rsidRDefault="006B755F" w:rsidP="00084064">
            <w:pPr>
              <w:rPr>
                <w:color w:val="00B050"/>
              </w:rPr>
            </w:pPr>
            <w:r w:rsidRPr="00410BFF">
              <w:rPr>
                <w:color w:val="00B050"/>
              </w:rPr>
              <w:t>LOGICA</w:t>
            </w:r>
          </w:p>
        </w:tc>
        <w:tc>
          <w:tcPr>
            <w:tcW w:w="6850" w:type="dxa"/>
          </w:tcPr>
          <w:p w14:paraId="73F63B0F" w14:textId="77777777" w:rsidR="006B755F" w:rsidRPr="00410BFF" w:rsidRDefault="006B755F" w:rsidP="00084064">
            <w:pPr>
              <w:rPr>
                <w:color w:val="00B050"/>
              </w:rPr>
            </w:pPr>
            <w:r>
              <w:rPr>
                <w:color w:val="00B050"/>
              </w:rPr>
              <w:t>Procesarea logicilor de procesare date si evaluare răspunsuri in privința obiectelor la vânzare cu determinarea si ajustarea la logica piețelor,</w:t>
            </w:r>
            <w:r>
              <w:rPr>
                <w:color w:val="FF0000"/>
              </w:rPr>
              <w:t xml:space="preserve"> ajustarea logicilor piețelor in concordanță cu echilibrul resurselor naturale si cu comportamentul colaborativ dintre umanitate si natură </w:t>
            </w:r>
          </w:p>
        </w:tc>
      </w:tr>
    </w:tbl>
    <w:p w14:paraId="0C57C0BA" w14:textId="77777777" w:rsidR="006B755F" w:rsidRPr="00410BFF" w:rsidRDefault="006B755F" w:rsidP="006B755F">
      <w:r w:rsidRPr="00410BFF">
        <w:br w:type="page"/>
      </w:r>
    </w:p>
    <w:p w14:paraId="1D896628" w14:textId="77777777" w:rsidR="006B755F" w:rsidRPr="00410BFF" w:rsidRDefault="006B755F" w:rsidP="006B755F">
      <w:r w:rsidRPr="00410BFF">
        <w:rPr>
          <w:noProof/>
        </w:rPr>
        <w:lastRenderedPageBreak/>
        <w:drawing>
          <wp:inline distT="0" distB="0" distL="0" distR="0" wp14:anchorId="02D4CBCA" wp14:editId="389AB995">
            <wp:extent cx="3784600" cy="13081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3B20C40E" w14:textId="77777777" w:rsidR="006B755F" w:rsidRPr="00410BFF" w:rsidRDefault="006B755F" w:rsidP="006B755F">
      <w:r w:rsidRPr="00410BFF">
        <w:t>79</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5EE69590" w14:textId="77777777" w:rsidTr="00084064">
        <w:tc>
          <w:tcPr>
            <w:tcW w:w="2160" w:type="dxa"/>
          </w:tcPr>
          <w:p w14:paraId="730E1769" w14:textId="77777777" w:rsidR="006B755F" w:rsidRPr="00410BFF" w:rsidRDefault="006B755F" w:rsidP="00084064">
            <w:proofErr w:type="spellStart"/>
            <w:r w:rsidRPr="00410BFF">
              <w:t>Iesire</w:t>
            </w:r>
            <w:proofErr w:type="spellEnd"/>
            <w:r w:rsidRPr="00410BFF">
              <w:t xml:space="preserve"> Date</w:t>
            </w:r>
          </w:p>
        </w:tc>
        <w:tc>
          <w:tcPr>
            <w:tcW w:w="2160" w:type="dxa"/>
          </w:tcPr>
          <w:p w14:paraId="7EA51E89" w14:textId="77777777" w:rsidR="006B755F" w:rsidRPr="00410BFF" w:rsidRDefault="006B755F" w:rsidP="00084064">
            <w:r w:rsidRPr="00410BFF">
              <w:t>Procesare Date</w:t>
            </w:r>
          </w:p>
        </w:tc>
        <w:tc>
          <w:tcPr>
            <w:tcW w:w="2160" w:type="dxa"/>
          </w:tcPr>
          <w:p w14:paraId="1F9176AA" w14:textId="77777777" w:rsidR="006B755F" w:rsidRPr="00410BFF" w:rsidRDefault="006B755F" w:rsidP="00084064">
            <w:r w:rsidRPr="00410BFF">
              <w:t>Baze Strategii</w:t>
            </w:r>
          </w:p>
        </w:tc>
        <w:tc>
          <w:tcPr>
            <w:tcW w:w="2160" w:type="dxa"/>
          </w:tcPr>
          <w:p w14:paraId="2A822C34" w14:textId="77777777" w:rsidR="006B755F" w:rsidRPr="00410BFF" w:rsidRDefault="006B755F" w:rsidP="00084064">
            <w:r w:rsidRPr="00410BFF">
              <w:t>Comentarii</w:t>
            </w:r>
          </w:p>
        </w:tc>
      </w:tr>
      <w:tr w:rsidR="006B755F" w:rsidRPr="00410BFF" w14:paraId="2D7D3092" w14:textId="77777777" w:rsidTr="00084064">
        <w:tc>
          <w:tcPr>
            <w:tcW w:w="2160" w:type="dxa"/>
          </w:tcPr>
          <w:p w14:paraId="4F04AAE0" w14:textId="77777777" w:rsidR="006B755F" w:rsidRPr="00410BFF" w:rsidRDefault="006B755F" w:rsidP="00084064">
            <w:r w:rsidRPr="00410BFF">
              <w:t>DE CE</w:t>
            </w:r>
          </w:p>
        </w:tc>
        <w:tc>
          <w:tcPr>
            <w:tcW w:w="2160" w:type="dxa"/>
          </w:tcPr>
          <w:p w14:paraId="011C2CFE" w14:textId="77777777" w:rsidR="006B755F" w:rsidRPr="00410BFF" w:rsidRDefault="006B755F" w:rsidP="00084064">
            <w:r w:rsidRPr="00410BFF">
              <w:t>UNDE/CAND</w:t>
            </w:r>
          </w:p>
        </w:tc>
        <w:tc>
          <w:tcPr>
            <w:tcW w:w="2160" w:type="dxa"/>
          </w:tcPr>
          <w:p w14:paraId="30F6C90B" w14:textId="77777777" w:rsidR="006B755F" w:rsidRPr="00410BFF" w:rsidRDefault="006B755F" w:rsidP="00084064">
            <w:r w:rsidRPr="00410BFF">
              <w:t>DE CE</w:t>
            </w:r>
          </w:p>
        </w:tc>
        <w:tc>
          <w:tcPr>
            <w:tcW w:w="2160" w:type="dxa"/>
          </w:tcPr>
          <w:p w14:paraId="068B6A64" w14:textId="77777777" w:rsidR="006B755F" w:rsidRPr="00410BFF" w:rsidRDefault="006B755F" w:rsidP="00084064"/>
        </w:tc>
      </w:tr>
      <w:tr w:rsidR="006B755F" w:rsidRPr="00410BFF" w14:paraId="1F663DB5" w14:textId="77777777" w:rsidTr="00084064">
        <w:tc>
          <w:tcPr>
            <w:tcW w:w="2160" w:type="dxa"/>
          </w:tcPr>
          <w:p w14:paraId="36BD0FA4" w14:textId="77777777" w:rsidR="006B755F" w:rsidRPr="00410BFF" w:rsidRDefault="006B755F" w:rsidP="00084064">
            <w:r w:rsidRPr="00410BFF">
              <w:t>Intrare Date</w:t>
            </w:r>
          </w:p>
        </w:tc>
        <w:tc>
          <w:tcPr>
            <w:tcW w:w="2160" w:type="dxa"/>
          </w:tcPr>
          <w:p w14:paraId="0E0DEA6C"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46E6F951"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5F7683A" w14:textId="77777777" w:rsidR="006B755F" w:rsidRPr="00410BFF" w:rsidRDefault="006B755F" w:rsidP="00084064"/>
        </w:tc>
      </w:tr>
      <w:tr w:rsidR="006B755F" w:rsidRPr="00410BFF" w14:paraId="0E4BDC32" w14:textId="77777777" w:rsidTr="00084064">
        <w:tc>
          <w:tcPr>
            <w:tcW w:w="2160" w:type="dxa"/>
          </w:tcPr>
          <w:p w14:paraId="305A0AEB" w14:textId="77777777" w:rsidR="006B755F" w:rsidRPr="00410BFF" w:rsidRDefault="006B755F" w:rsidP="00084064">
            <w:r w:rsidRPr="00410BFF">
              <w:t>DE CE</w:t>
            </w:r>
          </w:p>
        </w:tc>
        <w:tc>
          <w:tcPr>
            <w:tcW w:w="2160" w:type="dxa"/>
          </w:tcPr>
          <w:p w14:paraId="09619BC3" w14:textId="77777777" w:rsidR="006B755F" w:rsidRPr="00410BFF" w:rsidRDefault="006B755F" w:rsidP="00084064">
            <w:r w:rsidRPr="00410BFF">
              <w:t>CUM</w:t>
            </w:r>
          </w:p>
        </w:tc>
        <w:tc>
          <w:tcPr>
            <w:tcW w:w="2160" w:type="dxa"/>
          </w:tcPr>
          <w:p w14:paraId="00A138C6" w14:textId="77777777" w:rsidR="006B755F" w:rsidRPr="00410BFF" w:rsidRDefault="006B755F" w:rsidP="00084064">
            <w:r w:rsidRPr="00410BFF">
              <w:t>UNDE/CAND</w:t>
            </w:r>
          </w:p>
        </w:tc>
        <w:tc>
          <w:tcPr>
            <w:tcW w:w="2160" w:type="dxa"/>
          </w:tcPr>
          <w:p w14:paraId="440BA87F" w14:textId="77777777" w:rsidR="006B755F" w:rsidRPr="00410BFF" w:rsidRDefault="006B755F" w:rsidP="00084064"/>
        </w:tc>
      </w:tr>
    </w:tbl>
    <w:p w14:paraId="0F4B10C1" w14:textId="77777777" w:rsidR="006B755F" w:rsidRPr="00410BFF" w:rsidRDefault="006B755F" w:rsidP="006B755F">
      <w:r w:rsidRPr="00410BFF">
        <w:br/>
      </w:r>
    </w:p>
    <w:p w14:paraId="4DCE847E"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60"/>
        <w:gridCol w:w="1620"/>
        <w:gridCol w:w="1299"/>
        <w:gridCol w:w="1261"/>
        <w:gridCol w:w="3910"/>
      </w:tblGrid>
      <w:tr w:rsidR="006B755F" w:rsidRPr="00410BFF" w14:paraId="70B70915" w14:textId="77777777" w:rsidTr="00084064">
        <w:tc>
          <w:tcPr>
            <w:tcW w:w="1728" w:type="dxa"/>
          </w:tcPr>
          <w:p w14:paraId="06BDC173"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38B30CE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4803CA1F" w14:textId="77777777" w:rsidR="006B755F" w:rsidRPr="00410BFF" w:rsidRDefault="006B755F" w:rsidP="00084064">
            <w:pPr>
              <w:rPr>
                <w:color w:val="7030A0"/>
              </w:rPr>
            </w:pPr>
            <w:r w:rsidRPr="00410BFF">
              <w:rPr>
                <w:color w:val="7030A0"/>
              </w:rPr>
              <w:t>Baze Strategii ---&gt;</w:t>
            </w:r>
          </w:p>
        </w:tc>
        <w:tc>
          <w:tcPr>
            <w:tcW w:w="1728" w:type="dxa"/>
          </w:tcPr>
          <w:p w14:paraId="546DE1ED" w14:textId="77777777" w:rsidR="006B755F" w:rsidRPr="00410BFF" w:rsidRDefault="006B755F" w:rsidP="00084064">
            <w:pPr>
              <w:rPr>
                <w:color w:val="7030A0"/>
              </w:rPr>
            </w:pPr>
            <w:r w:rsidRPr="00410BFF">
              <w:rPr>
                <w:color w:val="7030A0"/>
              </w:rPr>
              <w:t>Intrare Date</w:t>
            </w:r>
          </w:p>
        </w:tc>
        <w:tc>
          <w:tcPr>
            <w:tcW w:w="6850" w:type="dxa"/>
          </w:tcPr>
          <w:p w14:paraId="168112B3" w14:textId="77777777" w:rsidR="006B755F" w:rsidRPr="00410BFF" w:rsidRDefault="006B755F" w:rsidP="00084064">
            <w:pPr>
              <w:rPr>
                <w:color w:val="7030A0"/>
              </w:rPr>
            </w:pPr>
            <w:r w:rsidRPr="00410BFF">
              <w:rPr>
                <w:color w:val="7030A0"/>
              </w:rPr>
              <w:t>Comentarii</w:t>
            </w:r>
          </w:p>
        </w:tc>
      </w:tr>
      <w:tr w:rsidR="006B755F" w:rsidRPr="00410BFF" w14:paraId="37BEDCCB" w14:textId="77777777" w:rsidTr="00084064">
        <w:tc>
          <w:tcPr>
            <w:tcW w:w="1728" w:type="dxa"/>
          </w:tcPr>
          <w:p w14:paraId="38E46357" w14:textId="77777777" w:rsidR="006B755F" w:rsidRPr="00410BFF" w:rsidRDefault="006B755F" w:rsidP="00084064">
            <w:pPr>
              <w:rPr>
                <w:color w:val="7030A0"/>
              </w:rPr>
            </w:pPr>
            <w:r w:rsidRPr="00410BFF">
              <w:rPr>
                <w:color w:val="7030A0"/>
              </w:rPr>
              <w:t>LOGICA</w:t>
            </w:r>
          </w:p>
        </w:tc>
        <w:tc>
          <w:tcPr>
            <w:tcW w:w="1728" w:type="dxa"/>
          </w:tcPr>
          <w:p w14:paraId="2CC3CC0F" w14:textId="77777777" w:rsidR="006B755F" w:rsidRPr="00410BFF" w:rsidRDefault="006B755F" w:rsidP="00084064">
            <w:pPr>
              <w:rPr>
                <w:color w:val="7030A0"/>
              </w:rPr>
            </w:pPr>
            <w:r w:rsidRPr="00410BFF">
              <w:rPr>
                <w:color w:val="7030A0"/>
              </w:rPr>
              <w:t>LOC/MOMENT</w:t>
            </w:r>
          </w:p>
        </w:tc>
        <w:tc>
          <w:tcPr>
            <w:tcW w:w="1728" w:type="dxa"/>
          </w:tcPr>
          <w:p w14:paraId="6E7831EA" w14:textId="77777777" w:rsidR="006B755F" w:rsidRPr="00410BFF" w:rsidRDefault="006B755F" w:rsidP="00084064">
            <w:pPr>
              <w:rPr>
                <w:color w:val="7030A0"/>
              </w:rPr>
            </w:pPr>
            <w:r w:rsidRPr="00410BFF">
              <w:rPr>
                <w:color w:val="7030A0"/>
              </w:rPr>
              <w:t>LOGICA</w:t>
            </w:r>
          </w:p>
        </w:tc>
        <w:tc>
          <w:tcPr>
            <w:tcW w:w="1728" w:type="dxa"/>
          </w:tcPr>
          <w:p w14:paraId="141FCF61" w14:textId="77777777" w:rsidR="006B755F" w:rsidRPr="00410BFF" w:rsidRDefault="006B755F" w:rsidP="00084064">
            <w:pPr>
              <w:rPr>
                <w:color w:val="7030A0"/>
              </w:rPr>
            </w:pPr>
            <w:r w:rsidRPr="00410BFF">
              <w:rPr>
                <w:color w:val="7030A0"/>
              </w:rPr>
              <w:t>LOGICA</w:t>
            </w:r>
          </w:p>
        </w:tc>
        <w:tc>
          <w:tcPr>
            <w:tcW w:w="6850" w:type="dxa"/>
          </w:tcPr>
          <w:p w14:paraId="236368F9" w14:textId="77777777" w:rsidR="006B755F" w:rsidRPr="00410BFF" w:rsidRDefault="006B755F" w:rsidP="00084064">
            <w:pPr>
              <w:rPr>
                <w:color w:val="7030A0"/>
              </w:rPr>
            </w:pPr>
            <w:r>
              <w:rPr>
                <w:color w:val="7030A0"/>
              </w:rPr>
              <w:t>Externalizarea strategiilor logice privite din perspective diferite necesare comparării caracteristicilor obiectelor sau serviciilor ce trebuiesc achiziționate</w:t>
            </w:r>
          </w:p>
        </w:tc>
      </w:tr>
    </w:tbl>
    <w:p w14:paraId="30292466" w14:textId="77777777" w:rsidR="006B755F" w:rsidRPr="00410BFF" w:rsidRDefault="006B755F" w:rsidP="006B755F">
      <w:r w:rsidRPr="00410BFF">
        <w:br/>
      </w:r>
    </w:p>
    <w:p w14:paraId="35662FED"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59"/>
        <w:gridCol w:w="1620"/>
        <w:gridCol w:w="1472"/>
        <w:gridCol w:w="1260"/>
        <w:gridCol w:w="3739"/>
      </w:tblGrid>
      <w:tr w:rsidR="006B755F" w:rsidRPr="00410BFF" w14:paraId="39D7A63F" w14:textId="77777777" w:rsidTr="00084064">
        <w:tc>
          <w:tcPr>
            <w:tcW w:w="1728" w:type="dxa"/>
          </w:tcPr>
          <w:p w14:paraId="2C496CE4" w14:textId="77777777" w:rsidR="006B755F" w:rsidRPr="00410BFF" w:rsidRDefault="006B755F" w:rsidP="00084064">
            <w:pPr>
              <w:rPr>
                <w:color w:val="00B050"/>
              </w:rPr>
            </w:pPr>
            <w:r w:rsidRPr="00410BFF">
              <w:rPr>
                <w:color w:val="00B050"/>
              </w:rPr>
              <w:t>Intrare Date ---&gt;</w:t>
            </w:r>
          </w:p>
        </w:tc>
        <w:tc>
          <w:tcPr>
            <w:tcW w:w="1728" w:type="dxa"/>
          </w:tcPr>
          <w:p w14:paraId="17E33FD9" w14:textId="77777777" w:rsidR="006B755F" w:rsidRPr="00410BFF" w:rsidRDefault="006B755F" w:rsidP="00084064">
            <w:pPr>
              <w:rPr>
                <w:color w:val="00B050"/>
              </w:rPr>
            </w:pPr>
            <w:r w:rsidRPr="00410BFF">
              <w:rPr>
                <w:color w:val="00B050"/>
              </w:rPr>
              <w:t>Procesare Date ---&gt;</w:t>
            </w:r>
          </w:p>
        </w:tc>
        <w:tc>
          <w:tcPr>
            <w:tcW w:w="1728" w:type="dxa"/>
          </w:tcPr>
          <w:p w14:paraId="04151338"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378F0557"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850" w:type="dxa"/>
          </w:tcPr>
          <w:p w14:paraId="04CCA4B7" w14:textId="77777777" w:rsidR="006B755F" w:rsidRPr="00410BFF" w:rsidRDefault="006B755F" w:rsidP="00084064">
            <w:pPr>
              <w:rPr>
                <w:color w:val="00B050"/>
              </w:rPr>
            </w:pPr>
            <w:r w:rsidRPr="00410BFF">
              <w:rPr>
                <w:color w:val="00B050"/>
              </w:rPr>
              <w:t>Comentarii</w:t>
            </w:r>
          </w:p>
        </w:tc>
      </w:tr>
      <w:tr w:rsidR="006B755F" w:rsidRPr="00410BFF" w14:paraId="528E4EE8" w14:textId="77777777" w:rsidTr="00084064">
        <w:tc>
          <w:tcPr>
            <w:tcW w:w="1728" w:type="dxa"/>
          </w:tcPr>
          <w:p w14:paraId="21118758" w14:textId="77777777" w:rsidR="006B755F" w:rsidRPr="00410BFF" w:rsidRDefault="006B755F" w:rsidP="00084064">
            <w:pPr>
              <w:rPr>
                <w:color w:val="00B050"/>
              </w:rPr>
            </w:pPr>
            <w:r w:rsidRPr="00410BFF">
              <w:rPr>
                <w:color w:val="00B050"/>
              </w:rPr>
              <w:t>LOGICA</w:t>
            </w:r>
          </w:p>
        </w:tc>
        <w:tc>
          <w:tcPr>
            <w:tcW w:w="1728" w:type="dxa"/>
          </w:tcPr>
          <w:p w14:paraId="3882073F" w14:textId="77777777" w:rsidR="006B755F" w:rsidRPr="00410BFF" w:rsidRDefault="006B755F" w:rsidP="00084064">
            <w:pPr>
              <w:rPr>
                <w:color w:val="00B050"/>
              </w:rPr>
            </w:pPr>
            <w:r w:rsidRPr="00410BFF">
              <w:rPr>
                <w:color w:val="00B050"/>
              </w:rPr>
              <w:t>LOC/MOMENT</w:t>
            </w:r>
          </w:p>
        </w:tc>
        <w:tc>
          <w:tcPr>
            <w:tcW w:w="1728" w:type="dxa"/>
          </w:tcPr>
          <w:p w14:paraId="6F5CD247" w14:textId="77777777" w:rsidR="006B755F" w:rsidRPr="00410BFF" w:rsidRDefault="006B755F" w:rsidP="00084064">
            <w:pPr>
              <w:rPr>
                <w:color w:val="00B050"/>
              </w:rPr>
            </w:pPr>
            <w:r w:rsidRPr="00410BFF">
              <w:rPr>
                <w:color w:val="00B050"/>
              </w:rPr>
              <w:t>PROCEDURI</w:t>
            </w:r>
          </w:p>
        </w:tc>
        <w:tc>
          <w:tcPr>
            <w:tcW w:w="1728" w:type="dxa"/>
          </w:tcPr>
          <w:p w14:paraId="56FBD831" w14:textId="77777777" w:rsidR="006B755F" w:rsidRPr="00410BFF" w:rsidRDefault="006B755F" w:rsidP="00084064">
            <w:pPr>
              <w:rPr>
                <w:color w:val="00B050"/>
              </w:rPr>
            </w:pPr>
            <w:r w:rsidRPr="00410BFF">
              <w:rPr>
                <w:color w:val="00B050"/>
              </w:rPr>
              <w:t>LOGICA</w:t>
            </w:r>
          </w:p>
        </w:tc>
        <w:tc>
          <w:tcPr>
            <w:tcW w:w="6850" w:type="dxa"/>
          </w:tcPr>
          <w:p w14:paraId="16A1A6F2" w14:textId="77777777" w:rsidR="006B755F" w:rsidRPr="00DD137D" w:rsidRDefault="006B755F" w:rsidP="00084064">
            <w:pPr>
              <w:rPr>
                <w:color w:val="FF0000"/>
              </w:rPr>
            </w:pPr>
            <w:r>
              <w:rPr>
                <w:color w:val="00B050"/>
              </w:rPr>
              <w:t xml:space="preserve">Procesarea logicilor si evaluarea resurselor procedurale legate de logica piețelor,  </w:t>
            </w:r>
            <w:r>
              <w:rPr>
                <w:color w:val="FF0000"/>
              </w:rPr>
              <w:t xml:space="preserve">dezvoltarea profesiilor de mediu care sa permită refacerea echilibrului natural pe care se poate construi o politica a resurselor destinate piețelor </w:t>
            </w:r>
          </w:p>
        </w:tc>
      </w:tr>
    </w:tbl>
    <w:p w14:paraId="3875EE94" w14:textId="77777777" w:rsidR="006B755F" w:rsidRPr="00410BFF" w:rsidRDefault="006B755F" w:rsidP="006B755F">
      <w:r w:rsidRPr="00410BFF">
        <w:br w:type="page"/>
      </w:r>
    </w:p>
    <w:p w14:paraId="1F4E6482" w14:textId="77777777" w:rsidR="006B755F" w:rsidRPr="00410BFF" w:rsidRDefault="006B755F" w:rsidP="006B755F">
      <w:r w:rsidRPr="00410BFF">
        <w:rPr>
          <w:noProof/>
        </w:rPr>
        <w:lastRenderedPageBreak/>
        <w:drawing>
          <wp:inline distT="0" distB="0" distL="0" distR="0" wp14:anchorId="22CE61A0" wp14:editId="6283EF18">
            <wp:extent cx="3784600" cy="13081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3784600" cy="1308100"/>
                    </a:xfrm>
                    <a:prstGeom prst="rect">
                      <a:avLst/>
                    </a:prstGeom>
                  </pic:spPr>
                </pic:pic>
              </a:graphicData>
            </a:graphic>
          </wp:inline>
        </w:drawing>
      </w:r>
    </w:p>
    <w:p w14:paraId="1D72804F" w14:textId="77777777" w:rsidR="006B755F" w:rsidRPr="00410BFF" w:rsidRDefault="006B755F" w:rsidP="006B755F">
      <w:r w:rsidRPr="00410BFF">
        <w:t>80</w:t>
      </w:r>
    </w:p>
    <w:tbl>
      <w:tblPr>
        <w:tblStyle w:val="TableGrid"/>
        <w:tblW w:w="0" w:type="auto"/>
        <w:tblLook w:val="04A0" w:firstRow="1" w:lastRow="0" w:firstColumn="1" w:lastColumn="0" w:noHBand="0" w:noVBand="1"/>
      </w:tblPr>
      <w:tblGrid>
        <w:gridCol w:w="2160"/>
        <w:gridCol w:w="2160"/>
        <w:gridCol w:w="2160"/>
        <w:gridCol w:w="2160"/>
      </w:tblGrid>
      <w:tr w:rsidR="006B755F" w:rsidRPr="00410BFF" w14:paraId="35EAC8A4" w14:textId="77777777" w:rsidTr="00084064">
        <w:tc>
          <w:tcPr>
            <w:tcW w:w="2160" w:type="dxa"/>
          </w:tcPr>
          <w:p w14:paraId="4CB10933" w14:textId="77777777" w:rsidR="006B755F" w:rsidRPr="00410BFF" w:rsidRDefault="006B755F" w:rsidP="00084064">
            <w:proofErr w:type="spellStart"/>
            <w:r w:rsidRPr="00410BFF">
              <w:t>Iesire</w:t>
            </w:r>
            <w:proofErr w:type="spellEnd"/>
            <w:r w:rsidRPr="00410BFF">
              <w:t xml:space="preserve"> Date</w:t>
            </w:r>
          </w:p>
        </w:tc>
        <w:tc>
          <w:tcPr>
            <w:tcW w:w="2160" w:type="dxa"/>
          </w:tcPr>
          <w:p w14:paraId="3EBAD3B3" w14:textId="77777777" w:rsidR="006B755F" w:rsidRPr="00410BFF" w:rsidRDefault="006B755F" w:rsidP="00084064">
            <w:r w:rsidRPr="00410BFF">
              <w:t>Procesare Date</w:t>
            </w:r>
          </w:p>
        </w:tc>
        <w:tc>
          <w:tcPr>
            <w:tcW w:w="2160" w:type="dxa"/>
          </w:tcPr>
          <w:p w14:paraId="205862A1" w14:textId="77777777" w:rsidR="006B755F" w:rsidRPr="00410BFF" w:rsidRDefault="006B755F" w:rsidP="00084064">
            <w:r w:rsidRPr="00410BFF">
              <w:t>Baze Strategii</w:t>
            </w:r>
          </w:p>
        </w:tc>
        <w:tc>
          <w:tcPr>
            <w:tcW w:w="2160" w:type="dxa"/>
          </w:tcPr>
          <w:p w14:paraId="79CC83D7" w14:textId="77777777" w:rsidR="006B755F" w:rsidRPr="00410BFF" w:rsidRDefault="006B755F" w:rsidP="00084064">
            <w:r w:rsidRPr="00410BFF">
              <w:t>Comentarii</w:t>
            </w:r>
          </w:p>
        </w:tc>
      </w:tr>
      <w:tr w:rsidR="006B755F" w:rsidRPr="00410BFF" w14:paraId="10625136" w14:textId="77777777" w:rsidTr="00084064">
        <w:tc>
          <w:tcPr>
            <w:tcW w:w="2160" w:type="dxa"/>
          </w:tcPr>
          <w:p w14:paraId="0B200709" w14:textId="77777777" w:rsidR="006B755F" w:rsidRPr="00410BFF" w:rsidRDefault="006B755F" w:rsidP="00084064">
            <w:r w:rsidRPr="00410BFF">
              <w:t>DE CE</w:t>
            </w:r>
          </w:p>
        </w:tc>
        <w:tc>
          <w:tcPr>
            <w:tcW w:w="2160" w:type="dxa"/>
          </w:tcPr>
          <w:p w14:paraId="66BA945F" w14:textId="77777777" w:rsidR="006B755F" w:rsidRPr="00410BFF" w:rsidRDefault="006B755F" w:rsidP="00084064">
            <w:r w:rsidRPr="00410BFF">
              <w:t>UNDE/CAND</w:t>
            </w:r>
          </w:p>
        </w:tc>
        <w:tc>
          <w:tcPr>
            <w:tcW w:w="2160" w:type="dxa"/>
          </w:tcPr>
          <w:p w14:paraId="1EDAF1E1" w14:textId="77777777" w:rsidR="006B755F" w:rsidRPr="00410BFF" w:rsidRDefault="006B755F" w:rsidP="00084064">
            <w:r w:rsidRPr="00410BFF">
              <w:t>DE CE</w:t>
            </w:r>
          </w:p>
        </w:tc>
        <w:tc>
          <w:tcPr>
            <w:tcW w:w="2160" w:type="dxa"/>
          </w:tcPr>
          <w:p w14:paraId="507E17C2" w14:textId="77777777" w:rsidR="006B755F" w:rsidRPr="00410BFF" w:rsidRDefault="006B755F" w:rsidP="00084064"/>
        </w:tc>
      </w:tr>
      <w:tr w:rsidR="006B755F" w:rsidRPr="00410BFF" w14:paraId="137FF6A5" w14:textId="77777777" w:rsidTr="00084064">
        <w:tc>
          <w:tcPr>
            <w:tcW w:w="2160" w:type="dxa"/>
          </w:tcPr>
          <w:p w14:paraId="26D22F07" w14:textId="77777777" w:rsidR="006B755F" w:rsidRPr="00410BFF" w:rsidRDefault="006B755F" w:rsidP="00084064">
            <w:r w:rsidRPr="00410BFF">
              <w:t>Intrare Date</w:t>
            </w:r>
          </w:p>
        </w:tc>
        <w:tc>
          <w:tcPr>
            <w:tcW w:w="2160" w:type="dxa"/>
          </w:tcPr>
          <w:p w14:paraId="6862F209" w14:textId="77777777" w:rsidR="006B755F" w:rsidRPr="00410BFF" w:rsidRDefault="006B755F" w:rsidP="00084064">
            <w:r w:rsidRPr="00410BFF">
              <w:t xml:space="preserve">Evaluare </w:t>
            </w:r>
            <w:proofErr w:type="spellStart"/>
            <w:r w:rsidRPr="00410BFF">
              <w:t>Raspunsuri</w:t>
            </w:r>
            <w:proofErr w:type="spellEnd"/>
          </w:p>
        </w:tc>
        <w:tc>
          <w:tcPr>
            <w:tcW w:w="2160" w:type="dxa"/>
          </w:tcPr>
          <w:p w14:paraId="36EC42F3" w14:textId="77777777" w:rsidR="006B755F" w:rsidRPr="00410BFF" w:rsidRDefault="006B755F" w:rsidP="00084064">
            <w:r w:rsidRPr="00410BFF">
              <w:t xml:space="preserve">Baze </w:t>
            </w:r>
            <w:proofErr w:type="spellStart"/>
            <w:r w:rsidRPr="00410BFF">
              <w:t>Experiente</w:t>
            </w:r>
            <w:proofErr w:type="spellEnd"/>
          </w:p>
        </w:tc>
        <w:tc>
          <w:tcPr>
            <w:tcW w:w="2160" w:type="dxa"/>
          </w:tcPr>
          <w:p w14:paraId="20D12B89" w14:textId="77777777" w:rsidR="006B755F" w:rsidRPr="00410BFF" w:rsidRDefault="006B755F" w:rsidP="00084064"/>
        </w:tc>
      </w:tr>
      <w:tr w:rsidR="006B755F" w:rsidRPr="00410BFF" w14:paraId="543652DE" w14:textId="77777777" w:rsidTr="00084064">
        <w:tc>
          <w:tcPr>
            <w:tcW w:w="2160" w:type="dxa"/>
          </w:tcPr>
          <w:p w14:paraId="2F25E38C" w14:textId="77777777" w:rsidR="006B755F" w:rsidRPr="00410BFF" w:rsidRDefault="006B755F" w:rsidP="00084064">
            <w:r w:rsidRPr="00410BFF">
              <w:t>DE CE</w:t>
            </w:r>
          </w:p>
        </w:tc>
        <w:tc>
          <w:tcPr>
            <w:tcW w:w="2160" w:type="dxa"/>
          </w:tcPr>
          <w:p w14:paraId="5B972FE6" w14:textId="77777777" w:rsidR="006B755F" w:rsidRPr="00410BFF" w:rsidRDefault="006B755F" w:rsidP="00084064">
            <w:r w:rsidRPr="00410BFF">
              <w:t>DE CE</w:t>
            </w:r>
          </w:p>
        </w:tc>
        <w:tc>
          <w:tcPr>
            <w:tcW w:w="2160" w:type="dxa"/>
          </w:tcPr>
          <w:p w14:paraId="521573AE" w14:textId="77777777" w:rsidR="006B755F" w:rsidRPr="00410BFF" w:rsidRDefault="006B755F" w:rsidP="00084064">
            <w:r w:rsidRPr="00410BFF">
              <w:t>UNDE/CAND</w:t>
            </w:r>
          </w:p>
        </w:tc>
        <w:tc>
          <w:tcPr>
            <w:tcW w:w="2160" w:type="dxa"/>
          </w:tcPr>
          <w:p w14:paraId="1C03ADFC" w14:textId="77777777" w:rsidR="006B755F" w:rsidRPr="00410BFF" w:rsidRDefault="006B755F" w:rsidP="00084064"/>
        </w:tc>
      </w:tr>
    </w:tbl>
    <w:p w14:paraId="431602F0" w14:textId="77777777" w:rsidR="006B755F" w:rsidRPr="00410BFF" w:rsidRDefault="006B755F" w:rsidP="006B755F">
      <w:r w:rsidRPr="00410BFF">
        <w:br/>
      </w:r>
    </w:p>
    <w:p w14:paraId="3E7B876E" w14:textId="77777777" w:rsidR="006B755F" w:rsidRPr="00410BFF" w:rsidRDefault="006B755F" w:rsidP="006B755F">
      <w:pPr>
        <w:rPr>
          <w:color w:val="7030A0"/>
        </w:rPr>
      </w:pPr>
      <w:r w:rsidRPr="00410BFF">
        <w:rPr>
          <w:color w:val="7030A0"/>
        </w:rPr>
        <w:t>Semiciclu Mov</w:t>
      </w:r>
    </w:p>
    <w:tbl>
      <w:tblPr>
        <w:tblStyle w:val="TableGrid"/>
        <w:tblW w:w="0" w:type="auto"/>
        <w:tblLook w:val="04A0" w:firstRow="1" w:lastRow="0" w:firstColumn="1" w:lastColumn="0" w:noHBand="0" w:noVBand="1"/>
      </w:tblPr>
      <w:tblGrid>
        <w:gridCol w:w="1264"/>
        <w:gridCol w:w="1621"/>
        <w:gridCol w:w="1303"/>
        <w:gridCol w:w="1265"/>
        <w:gridCol w:w="3897"/>
      </w:tblGrid>
      <w:tr w:rsidR="006B755F" w:rsidRPr="00410BFF" w14:paraId="61984483" w14:textId="77777777" w:rsidTr="00084064">
        <w:tc>
          <w:tcPr>
            <w:tcW w:w="1728" w:type="dxa"/>
          </w:tcPr>
          <w:p w14:paraId="2407636D" w14:textId="77777777" w:rsidR="006B755F" w:rsidRPr="00410BFF" w:rsidRDefault="006B755F" w:rsidP="00084064">
            <w:pPr>
              <w:rPr>
                <w:color w:val="7030A0"/>
              </w:rPr>
            </w:pPr>
            <w:proofErr w:type="spellStart"/>
            <w:r w:rsidRPr="00410BFF">
              <w:rPr>
                <w:color w:val="7030A0"/>
              </w:rPr>
              <w:t>Iesire</w:t>
            </w:r>
            <w:proofErr w:type="spellEnd"/>
            <w:r w:rsidRPr="00410BFF">
              <w:rPr>
                <w:color w:val="7030A0"/>
              </w:rPr>
              <w:t xml:space="preserve"> Date</w:t>
            </w:r>
            <w:r w:rsidRPr="00410BFF">
              <w:rPr>
                <w:color w:val="7030A0"/>
              </w:rPr>
              <w:br/>
              <w:t xml:space="preserve"> ---&gt;</w:t>
            </w:r>
          </w:p>
        </w:tc>
        <w:tc>
          <w:tcPr>
            <w:tcW w:w="1728" w:type="dxa"/>
          </w:tcPr>
          <w:p w14:paraId="4A7E059E" w14:textId="77777777" w:rsidR="006B755F" w:rsidRPr="00410BFF" w:rsidRDefault="006B755F" w:rsidP="00084064">
            <w:pPr>
              <w:rPr>
                <w:color w:val="7030A0"/>
              </w:rPr>
            </w:pPr>
            <w:r w:rsidRPr="00410BFF">
              <w:rPr>
                <w:color w:val="7030A0"/>
              </w:rPr>
              <w:t xml:space="preserve">Baze </w:t>
            </w:r>
            <w:proofErr w:type="spellStart"/>
            <w:r w:rsidRPr="00410BFF">
              <w:rPr>
                <w:color w:val="7030A0"/>
              </w:rPr>
              <w:t>Experiente</w:t>
            </w:r>
            <w:proofErr w:type="spellEnd"/>
            <w:r w:rsidRPr="00410BFF">
              <w:rPr>
                <w:color w:val="7030A0"/>
              </w:rPr>
              <w:br/>
              <w:t xml:space="preserve"> ---&gt;</w:t>
            </w:r>
          </w:p>
        </w:tc>
        <w:tc>
          <w:tcPr>
            <w:tcW w:w="1728" w:type="dxa"/>
          </w:tcPr>
          <w:p w14:paraId="5FAA6101" w14:textId="77777777" w:rsidR="006B755F" w:rsidRPr="00410BFF" w:rsidRDefault="006B755F" w:rsidP="00084064">
            <w:pPr>
              <w:rPr>
                <w:color w:val="7030A0"/>
              </w:rPr>
            </w:pPr>
            <w:r w:rsidRPr="00410BFF">
              <w:rPr>
                <w:color w:val="7030A0"/>
              </w:rPr>
              <w:t>Baze Strategii ---&gt;</w:t>
            </w:r>
          </w:p>
        </w:tc>
        <w:tc>
          <w:tcPr>
            <w:tcW w:w="1728" w:type="dxa"/>
          </w:tcPr>
          <w:p w14:paraId="26583EB4" w14:textId="77777777" w:rsidR="006B755F" w:rsidRPr="00410BFF" w:rsidRDefault="006B755F" w:rsidP="00084064">
            <w:pPr>
              <w:rPr>
                <w:color w:val="7030A0"/>
              </w:rPr>
            </w:pPr>
            <w:r w:rsidRPr="00410BFF">
              <w:rPr>
                <w:color w:val="7030A0"/>
              </w:rPr>
              <w:t>Intrare Date</w:t>
            </w:r>
          </w:p>
        </w:tc>
        <w:tc>
          <w:tcPr>
            <w:tcW w:w="6760" w:type="dxa"/>
          </w:tcPr>
          <w:p w14:paraId="226A42FA" w14:textId="77777777" w:rsidR="006B755F" w:rsidRPr="00410BFF" w:rsidRDefault="006B755F" w:rsidP="00084064">
            <w:pPr>
              <w:rPr>
                <w:color w:val="7030A0"/>
              </w:rPr>
            </w:pPr>
            <w:r w:rsidRPr="00410BFF">
              <w:rPr>
                <w:color w:val="7030A0"/>
              </w:rPr>
              <w:t>Comentarii</w:t>
            </w:r>
          </w:p>
        </w:tc>
      </w:tr>
      <w:tr w:rsidR="006B755F" w:rsidRPr="00410BFF" w14:paraId="79831615" w14:textId="77777777" w:rsidTr="00084064">
        <w:tc>
          <w:tcPr>
            <w:tcW w:w="1728" w:type="dxa"/>
          </w:tcPr>
          <w:p w14:paraId="298951AC" w14:textId="77777777" w:rsidR="006B755F" w:rsidRPr="00410BFF" w:rsidRDefault="006B755F" w:rsidP="00084064">
            <w:pPr>
              <w:rPr>
                <w:color w:val="7030A0"/>
              </w:rPr>
            </w:pPr>
            <w:r w:rsidRPr="00410BFF">
              <w:rPr>
                <w:color w:val="7030A0"/>
              </w:rPr>
              <w:t>LOGICA</w:t>
            </w:r>
          </w:p>
        </w:tc>
        <w:tc>
          <w:tcPr>
            <w:tcW w:w="1728" w:type="dxa"/>
          </w:tcPr>
          <w:p w14:paraId="140F0589" w14:textId="77777777" w:rsidR="006B755F" w:rsidRPr="00410BFF" w:rsidRDefault="006B755F" w:rsidP="00084064">
            <w:pPr>
              <w:rPr>
                <w:color w:val="7030A0"/>
              </w:rPr>
            </w:pPr>
            <w:r w:rsidRPr="00410BFF">
              <w:rPr>
                <w:color w:val="7030A0"/>
              </w:rPr>
              <w:t>LOC/MOMENT</w:t>
            </w:r>
          </w:p>
        </w:tc>
        <w:tc>
          <w:tcPr>
            <w:tcW w:w="1728" w:type="dxa"/>
          </w:tcPr>
          <w:p w14:paraId="1F540847" w14:textId="77777777" w:rsidR="006B755F" w:rsidRPr="00410BFF" w:rsidRDefault="006B755F" w:rsidP="00084064">
            <w:pPr>
              <w:rPr>
                <w:color w:val="7030A0"/>
              </w:rPr>
            </w:pPr>
            <w:r w:rsidRPr="00410BFF">
              <w:rPr>
                <w:color w:val="7030A0"/>
              </w:rPr>
              <w:t>LOGICA</w:t>
            </w:r>
          </w:p>
        </w:tc>
        <w:tc>
          <w:tcPr>
            <w:tcW w:w="1728" w:type="dxa"/>
          </w:tcPr>
          <w:p w14:paraId="75CE4569" w14:textId="77777777" w:rsidR="006B755F" w:rsidRPr="00410BFF" w:rsidRDefault="006B755F" w:rsidP="00084064">
            <w:pPr>
              <w:rPr>
                <w:color w:val="7030A0"/>
              </w:rPr>
            </w:pPr>
            <w:r w:rsidRPr="00410BFF">
              <w:rPr>
                <w:color w:val="7030A0"/>
              </w:rPr>
              <w:t>LOGICA</w:t>
            </w:r>
          </w:p>
        </w:tc>
        <w:tc>
          <w:tcPr>
            <w:tcW w:w="6760" w:type="dxa"/>
          </w:tcPr>
          <w:p w14:paraId="0549C123" w14:textId="77777777" w:rsidR="006B755F" w:rsidRPr="00410BFF" w:rsidRDefault="006B755F" w:rsidP="00084064">
            <w:pPr>
              <w:rPr>
                <w:color w:val="7030A0"/>
              </w:rPr>
            </w:pPr>
            <w:r>
              <w:rPr>
                <w:color w:val="7030A0"/>
              </w:rPr>
              <w:t>Externalizarea strategiilor logice privite din perspective diferite necesare comparării caracteristicilor obiectelor sau serviciilor ce trebuiesc achiziționate</w:t>
            </w:r>
          </w:p>
        </w:tc>
      </w:tr>
    </w:tbl>
    <w:p w14:paraId="34F31093" w14:textId="77777777" w:rsidR="006B755F" w:rsidRPr="00410BFF" w:rsidRDefault="006B755F" w:rsidP="006B755F">
      <w:r w:rsidRPr="00410BFF">
        <w:br/>
      </w:r>
    </w:p>
    <w:p w14:paraId="6BCFB56F" w14:textId="77777777" w:rsidR="006B755F" w:rsidRPr="00410BFF" w:rsidRDefault="006B755F" w:rsidP="006B755F">
      <w:pPr>
        <w:rPr>
          <w:color w:val="00B050"/>
        </w:rPr>
      </w:pPr>
      <w:r w:rsidRPr="00410BFF">
        <w:rPr>
          <w:color w:val="00B050"/>
        </w:rPr>
        <w:t>Semiciclu Verde</w:t>
      </w:r>
    </w:p>
    <w:tbl>
      <w:tblPr>
        <w:tblStyle w:val="TableGrid"/>
        <w:tblW w:w="0" w:type="auto"/>
        <w:tblLook w:val="04A0" w:firstRow="1" w:lastRow="0" w:firstColumn="1" w:lastColumn="0" w:noHBand="0" w:noVBand="1"/>
      </w:tblPr>
      <w:tblGrid>
        <w:gridCol w:w="1261"/>
        <w:gridCol w:w="1620"/>
        <w:gridCol w:w="1434"/>
        <w:gridCol w:w="1261"/>
        <w:gridCol w:w="3774"/>
      </w:tblGrid>
      <w:tr w:rsidR="006B755F" w:rsidRPr="00410BFF" w14:paraId="6A1F6EB0" w14:textId="77777777" w:rsidTr="00084064">
        <w:tc>
          <w:tcPr>
            <w:tcW w:w="1728" w:type="dxa"/>
          </w:tcPr>
          <w:p w14:paraId="1A7061F5" w14:textId="77777777" w:rsidR="006B755F" w:rsidRPr="00410BFF" w:rsidRDefault="006B755F" w:rsidP="00084064">
            <w:pPr>
              <w:rPr>
                <w:color w:val="00B050"/>
              </w:rPr>
            </w:pPr>
            <w:r w:rsidRPr="00410BFF">
              <w:rPr>
                <w:color w:val="00B050"/>
              </w:rPr>
              <w:t>Intrare Date ---&gt;</w:t>
            </w:r>
          </w:p>
        </w:tc>
        <w:tc>
          <w:tcPr>
            <w:tcW w:w="1728" w:type="dxa"/>
          </w:tcPr>
          <w:p w14:paraId="646AA694" w14:textId="77777777" w:rsidR="006B755F" w:rsidRPr="00410BFF" w:rsidRDefault="006B755F" w:rsidP="00084064">
            <w:pPr>
              <w:rPr>
                <w:color w:val="00B050"/>
              </w:rPr>
            </w:pPr>
            <w:r w:rsidRPr="00410BFF">
              <w:rPr>
                <w:color w:val="00B050"/>
              </w:rPr>
              <w:t>Procesare Date ---&gt;</w:t>
            </w:r>
          </w:p>
        </w:tc>
        <w:tc>
          <w:tcPr>
            <w:tcW w:w="1728" w:type="dxa"/>
          </w:tcPr>
          <w:p w14:paraId="6A856CE8" w14:textId="77777777" w:rsidR="006B755F" w:rsidRPr="00410BFF" w:rsidRDefault="006B755F" w:rsidP="00084064">
            <w:pPr>
              <w:rPr>
                <w:color w:val="00B050"/>
              </w:rPr>
            </w:pPr>
            <w:r w:rsidRPr="00410BFF">
              <w:rPr>
                <w:color w:val="00B050"/>
              </w:rPr>
              <w:t xml:space="preserve">Evaluare </w:t>
            </w:r>
            <w:proofErr w:type="spellStart"/>
            <w:r w:rsidRPr="00410BFF">
              <w:rPr>
                <w:color w:val="00B050"/>
              </w:rPr>
              <w:t>Raspunsuri</w:t>
            </w:r>
            <w:proofErr w:type="spellEnd"/>
            <w:r w:rsidRPr="00410BFF">
              <w:rPr>
                <w:color w:val="00B050"/>
              </w:rPr>
              <w:t xml:space="preserve"> ---&gt;</w:t>
            </w:r>
          </w:p>
        </w:tc>
        <w:tc>
          <w:tcPr>
            <w:tcW w:w="1728" w:type="dxa"/>
          </w:tcPr>
          <w:p w14:paraId="1BAFE4C3" w14:textId="77777777" w:rsidR="006B755F" w:rsidRPr="00410BFF" w:rsidRDefault="006B755F" w:rsidP="00084064">
            <w:pPr>
              <w:rPr>
                <w:color w:val="00B050"/>
              </w:rPr>
            </w:pPr>
            <w:proofErr w:type="spellStart"/>
            <w:r w:rsidRPr="00410BFF">
              <w:rPr>
                <w:color w:val="00B050"/>
              </w:rPr>
              <w:t>Iesire</w:t>
            </w:r>
            <w:proofErr w:type="spellEnd"/>
            <w:r w:rsidRPr="00410BFF">
              <w:rPr>
                <w:color w:val="00B050"/>
              </w:rPr>
              <w:t xml:space="preserve"> Date</w:t>
            </w:r>
          </w:p>
        </w:tc>
        <w:tc>
          <w:tcPr>
            <w:tcW w:w="6760" w:type="dxa"/>
          </w:tcPr>
          <w:p w14:paraId="45E7D692" w14:textId="77777777" w:rsidR="006B755F" w:rsidRPr="00410BFF" w:rsidRDefault="006B755F" w:rsidP="00084064">
            <w:pPr>
              <w:rPr>
                <w:color w:val="00B050"/>
              </w:rPr>
            </w:pPr>
            <w:r w:rsidRPr="00410BFF">
              <w:rPr>
                <w:color w:val="00B050"/>
              </w:rPr>
              <w:t>Comentarii</w:t>
            </w:r>
          </w:p>
        </w:tc>
      </w:tr>
      <w:tr w:rsidR="006B755F" w:rsidRPr="00410BFF" w14:paraId="50FE7115" w14:textId="77777777" w:rsidTr="00084064">
        <w:tc>
          <w:tcPr>
            <w:tcW w:w="1728" w:type="dxa"/>
          </w:tcPr>
          <w:p w14:paraId="52E632FF" w14:textId="77777777" w:rsidR="006B755F" w:rsidRPr="00410BFF" w:rsidRDefault="006B755F" w:rsidP="00084064">
            <w:pPr>
              <w:rPr>
                <w:color w:val="00B050"/>
              </w:rPr>
            </w:pPr>
            <w:r w:rsidRPr="00410BFF">
              <w:rPr>
                <w:color w:val="00B050"/>
              </w:rPr>
              <w:t>LOGICA</w:t>
            </w:r>
          </w:p>
        </w:tc>
        <w:tc>
          <w:tcPr>
            <w:tcW w:w="1728" w:type="dxa"/>
          </w:tcPr>
          <w:p w14:paraId="643F5167" w14:textId="77777777" w:rsidR="006B755F" w:rsidRPr="00410BFF" w:rsidRDefault="006B755F" w:rsidP="00084064">
            <w:pPr>
              <w:rPr>
                <w:color w:val="00B050"/>
              </w:rPr>
            </w:pPr>
            <w:r w:rsidRPr="00410BFF">
              <w:rPr>
                <w:color w:val="00B050"/>
              </w:rPr>
              <w:t>LOC/MOMENT</w:t>
            </w:r>
          </w:p>
        </w:tc>
        <w:tc>
          <w:tcPr>
            <w:tcW w:w="1728" w:type="dxa"/>
          </w:tcPr>
          <w:p w14:paraId="6C22C46B" w14:textId="77777777" w:rsidR="006B755F" w:rsidRPr="00410BFF" w:rsidRDefault="006B755F" w:rsidP="00084064">
            <w:pPr>
              <w:rPr>
                <w:color w:val="00B050"/>
              </w:rPr>
            </w:pPr>
            <w:r w:rsidRPr="00410BFF">
              <w:rPr>
                <w:color w:val="00B050"/>
              </w:rPr>
              <w:t>LOGICA</w:t>
            </w:r>
          </w:p>
        </w:tc>
        <w:tc>
          <w:tcPr>
            <w:tcW w:w="1728" w:type="dxa"/>
          </w:tcPr>
          <w:p w14:paraId="0CD61B36" w14:textId="77777777" w:rsidR="006B755F" w:rsidRPr="00410BFF" w:rsidRDefault="006B755F" w:rsidP="00084064">
            <w:pPr>
              <w:rPr>
                <w:color w:val="00B050"/>
              </w:rPr>
            </w:pPr>
            <w:r w:rsidRPr="00410BFF">
              <w:rPr>
                <w:color w:val="00B050"/>
              </w:rPr>
              <w:t>LOGICA</w:t>
            </w:r>
          </w:p>
        </w:tc>
        <w:tc>
          <w:tcPr>
            <w:tcW w:w="6760" w:type="dxa"/>
          </w:tcPr>
          <w:p w14:paraId="0CDE8E1C" w14:textId="77777777" w:rsidR="006B755F" w:rsidRPr="002C40A3" w:rsidRDefault="006B755F" w:rsidP="00084064">
            <w:pPr>
              <w:rPr>
                <w:color w:val="FF0000"/>
              </w:rPr>
            </w:pPr>
            <w:r>
              <w:rPr>
                <w:color w:val="00B050"/>
              </w:rPr>
              <w:t xml:space="preserve">Procesarea logicilor de achiziție răspunsurile piețelor si prezentării produselor care vor contribui la eficientizarea piețelor,  </w:t>
            </w:r>
            <w:r>
              <w:rPr>
                <w:color w:val="FF0000"/>
              </w:rPr>
              <w:t>disciplinarea piețelor astfel încât sa nu crească nevoile peste capacitatea naturii de furnizare de resurse si sa nu paralizeze acțiunile recuperatorii si echilibrante ale naturii prin poluare de orice fel</w:t>
            </w:r>
          </w:p>
        </w:tc>
      </w:tr>
    </w:tbl>
    <w:p w14:paraId="4C451336" w14:textId="3F81D1B6" w:rsidR="006B755F" w:rsidRDefault="006B755F" w:rsidP="006B755F">
      <w:r w:rsidRPr="00410BFF">
        <w:br w:type="page"/>
      </w:r>
    </w:p>
    <w:p w14:paraId="7256FE44" w14:textId="02FA776E" w:rsidR="00732053" w:rsidRDefault="00732053" w:rsidP="006B755F">
      <w:pPr>
        <w:rPr>
          <w:sz w:val="32"/>
          <w:szCs w:val="32"/>
        </w:rPr>
      </w:pPr>
      <w:r w:rsidRPr="00732053">
        <w:rPr>
          <w:sz w:val="32"/>
          <w:szCs w:val="32"/>
        </w:rPr>
        <w:lastRenderedPageBreak/>
        <w:t xml:space="preserve">Procesarea pachetelor de informaţii semantice, in limbajul specific, incluzând cel uman, se face cu ajutorul traseelor inițiatice. Acestea pot fi puține sau multe, unind doua puncte si parcurgând drumul intr=un singur sens, de la punctul A la punctul B. Totdeauna însă aceste trasee sunt logice și coerente </w:t>
      </w:r>
    </w:p>
    <w:p w14:paraId="5DC45DEC" w14:textId="5D6160D3" w:rsidR="00084064" w:rsidRPr="00732053" w:rsidRDefault="00084064" w:rsidP="006B755F">
      <w:pPr>
        <w:rPr>
          <w:sz w:val="32"/>
          <w:szCs w:val="32"/>
        </w:rPr>
      </w:pPr>
      <w:r>
        <w:rPr>
          <w:sz w:val="32"/>
          <w:szCs w:val="32"/>
        </w:rPr>
        <w:tab/>
      </w:r>
      <w:r w:rsidR="00977828">
        <w:rPr>
          <w:sz w:val="32"/>
          <w:szCs w:val="32"/>
        </w:rPr>
        <w:t>Toate aceste programe pot fi tratate coerent împreună prin aceiași tehnică de gândire si procesare date provenită din analiza informațiilor circulante si a feedback-urilor pe mai multe nivele, proiectate peste structurile nodurilor din rețelele semantice</w:t>
      </w:r>
      <w:bookmarkStart w:id="0" w:name="_GoBack"/>
      <w:bookmarkEnd w:id="0"/>
      <w:r w:rsidR="00977828">
        <w:rPr>
          <w:sz w:val="32"/>
          <w:szCs w:val="32"/>
        </w:rPr>
        <w:t xml:space="preserve">  </w:t>
      </w:r>
      <w:r>
        <w:rPr>
          <w:sz w:val="32"/>
          <w:szCs w:val="32"/>
        </w:rPr>
        <w:t xml:space="preserve"> </w:t>
      </w:r>
    </w:p>
    <w:p w14:paraId="6D32EED2" w14:textId="77777777" w:rsidR="006B755F" w:rsidRPr="00732053" w:rsidRDefault="006B755F" w:rsidP="007B2863">
      <w:pPr>
        <w:rPr>
          <w:sz w:val="32"/>
          <w:szCs w:val="32"/>
        </w:rPr>
      </w:pPr>
    </w:p>
    <w:p w14:paraId="14453F82" w14:textId="77777777" w:rsidR="006B755F" w:rsidRDefault="006B755F" w:rsidP="007B2863">
      <w:pPr>
        <w:rPr>
          <w:sz w:val="28"/>
          <w:szCs w:val="28"/>
        </w:rPr>
      </w:pPr>
    </w:p>
    <w:p w14:paraId="1F2B8773" w14:textId="77777777" w:rsidR="00EE42A2" w:rsidRPr="005B51B8" w:rsidRDefault="00EE42A2" w:rsidP="005B51B8">
      <w:pPr>
        <w:ind w:firstLine="720"/>
        <w:rPr>
          <w:sz w:val="28"/>
          <w:szCs w:val="28"/>
        </w:rPr>
      </w:pPr>
    </w:p>
    <w:sectPr w:rsidR="00EE42A2" w:rsidRPr="005B5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59D"/>
    <w:rsid w:val="00084064"/>
    <w:rsid w:val="00225F45"/>
    <w:rsid w:val="00357239"/>
    <w:rsid w:val="00415441"/>
    <w:rsid w:val="00471DCB"/>
    <w:rsid w:val="005B51B8"/>
    <w:rsid w:val="006B459D"/>
    <w:rsid w:val="006B755F"/>
    <w:rsid w:val="00732053"/>
    <w:rsid w:val="007374AD"/>
    <w:rsid w:val="007B2863"/>
    <w:rsid w:val="00805354"/>
    <w:rsid w:val="00977828"/>
    <w:rsid w:val="00AC7D80"/>
    <w:rsid w:val="00ED485A"/>
    <w:rsid w:val="00EE42A2"/>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D3C7"/>
  <w15:chartTrackingRefBased/>
  <w15:docId w15:val="{8012B4C1-08F7-4A3F-A2B7-F11A8D96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6B755F"/>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6B755F"/>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6B755F"/>
    <w:pPr>
      <w:keepNext/>
      <w:keepLines/>
      <w:spacing w:before="200" w:after="0" w:line="276" w:lineRule="auto"/>
      <w:outlineLvl w:val="2"/>
    </w:pPr>
    <w:rPr>
      <w:rFonts w:asciiTheme="majorHAnsi" w:eastAsiaTheme="majorEastAsia" w:hAnsiTheme="majorHAnsi" w:cstheme="majorBidi"/>
      <w:b/>
      <w:bCs/>
      <w:color w:val="4472C4" w:themeColor="accent1"/>
      <w:lang w:val="en-US"/>
    </w:rPr>
  </w:style>
  <w:style w:type="paragraph" w:styleId="Heading4">
    <w:name w:val="heading 4"/>
    <w:basedOn w:val="Normal"/>
    <w:next w:val="Normal"/>
    <w:link w:val="Heading4Char"/>
    <w:uiPriority w:val="9"/>
    <w:semiHidden/>
    <w:unhideWhenUsed/>
    <w:qFormat/>
    <w:rsid w:val="006B755F"/>
    <w:pPr>
      <w:keepNext/>
      <w:keepLines/>
      <w:spacing w:before="200" w:after="0" w:line="276" w:lineRule="auto"/>
      <w:outlineLvl w:val="3"/>
    </w:pPr>
    <w:rPr>
      <w:rFonts w:asciiTheme="majorHAnsi" w:eastAsiaTheme="majorEastAsia" w:hAnsiTheme="majorHAnsi" w:cstheme="majorBidi"/>
      <w:b/>
      <w:bCs/>
      <w:i/>
      <w:iCs/>
      <w:color w:val="4472C4" w:themeColor="accent1"/>
      <w:lang w:val="en-US"/>
    </w:rPr>
  </w:style>
  <w:style w:type="paragraph" w:styleId="Heading5">
    <w:name w:val="heading 5"/>
    <w:basedOn w:val="Normal"/>
    <w:next w:val="Normal"/>
    <w:link w:val="Heading5Char"/>
    <w:uiPriority w:val="9"/>
    <w:semiHidden/>
    <w:unhideWhenUsed/>
    <w:qFormat/>
    <w:rsid w:val="006B755F"/>
    <w:pPr>
      <w:keepNext/>
      <w:keepLines/>
      <w:spacing w:before="200" w:after="0" w:line="276" w:lineRule="auto"/>
      <w:outlineLvl w:val="4"/>
    </w:pPr>
    <w:rPr>
      <w:rFonts w:asciiTheme="majorHAnsi" w:eastAsiaTheme="majorEastAsia" w:hAnsiTheme="majorHAnsi" w:cstheme="majorBidi"/>
      <w:color w:val="1F3763" w:themeColor="accent1" w:themeShade="7F"/>
      <w:lang w:val="en-US"/>
    </w:rPr>
  </w:style>
  <w:style w:type="paragraph" w:styleId="Heading6">
    <w:name w:val="heading 6"/>
    <w:basedOn w:val="Normal"/>
    <w:next w:val="Normal"/>
    <w:link w:val="Heading6Char"/>
    <w:uiPriority w:val="9"/>
    <w:semiHidden/>
    <w:unhideWhenUsed/>
    <w:qFormat/>
    <w:rsid w:val="006B755F"/>
    <w:pPr>
      <w:keepNext/>
      <w:keepLines/>
      <w:spacing w:before="200" w:after="0" w:line="276" w:lineRule="auto"/>
      <w:outlineLvl w:val="5"/>
    </w:pPr>
    <w:rPr>
      <w:rFonts w:asciiTheme="majorHAnsi" w:eastAsiaTheme="majorEastAsia" w:hAnsiTheme="majorHAnsi" w:cstheme="majorBidi"/>
      <w:i/>
      <w:iCs/>
      <w:color w:val="1F3763" w:themeColor="accent1" w:themeShade="7F"/>
      <w:lang w:val="en-US"/>
    </w:rPr>
  </w:style>
  <w:style w:type="paragraph" w:styleId="Heading7">
    <w:name w:val="heading 7"/>
    <w:basedOn w:val="Normal"/>
    <w:next w:val="Normal"/>
    <w:link w:val="Heading7Char"/>
    <w:uiPriority w:val="9"/>
    <w:semiHidden/>
    <w:unhideWhenUsed/>
    <w:qFormat/>
    <w:rsid w:val="006B755F"/>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6B755F"/>
    <w:pPr>
      <w:keepNext/>
      <w:keepLines/>
      <w:spacing w:before="200" w:after="0" w:line="276"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6B755F"/>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55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6B755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6B755F"/>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6B755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6B755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6B755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6B755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755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6B755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B755F"/>
    <w:pPr>
      <w:tabs>
        <w:tab w:val="center" w:pos="4680"/>
        <w:tab w:val="right" w:pos="9360"/>
      </w:tabs>
      <w:spacing w:after="0" w:line="240" w:lineRule="auto"/>
    </w:pPr>
    <w:rPr>
      <w:rFonts w:eastAsiaTheme="minorEastAsia"/>
      <w:lang w:val="en-US"/>
    </w:rPr>
  </w:style>
  <w:style w:type="character" w:customStyle="1" w:styleId="HeaderChar">
    <w:name w:val="Header Char"/>
    <w:basedOn w:val="DefaultParagraphFont"/>
    <w:link w:val="Header"/>
    <w:uiPriority w:val="99"/>
    <w:rsid w:val="006B755F"/>
    <w:rPr>
      <w:rFonts w:eastAsiaTheme="minorEastAsia"/>
    </w:rPr>
  </w:style>
  <w:style w:type="paragraph" w:styleId="Footer">
    <w:name w:val="footer"/>
    <w:basedOn w:val="Normal"/>
    <w:link w:val="FooterChar"/>
    <w:uiPriority w:val="99"/>
    <w:unhideWhenUsed/>
    <w:rsid w:val="006B755F"/>
    <w:pPr>
      <w:tabs>
        <w:tab w:val="center" w:pos="4680"/>
        <w:tab w:val="right" w:pos="9360"/>
      </w:tabs>
      <w:spacing w:after="0" w:line="240" w:lineRule="auto"/>
    </w:pPr>
    <w:rPr>
      <w:rFonts w:eastAsiaTheme="minorEastAsia"/>
      <w:lang w:val="en-US"/>
    </w:rPr>
  </w:style>
  <w:style w:type="character" w:customStyle="1" w:styleId="FooterChar">
    <w:name w:val="Footer Char"/>
    <w:basedOn w:val="DefaultParagraphFont"/>
    <w:link w:val="Footer"/>
    <w:uiPriority w:val="99"/>
    <w:rsid w:val="006B755F"/>
    <w:rPr>
      <w:rFonts w:eastAsiaTheme="minorEastAsia"/>
    </w:rPr>
  </w:style>
  <w:style w:type="paragraph" w:styleId="NoSpacing">
    <w:name w:val="No Spacing"/>
    <w:uiPriority w:val="1"/>
    <w:qFormat/>
    <w:rsid w:val="006B755F"/>
    <w:pPr>
      <w:spacing w:after="0" w:line="240" w:lineRule="auto"/>
    </w:pPr>
    <w:rPr>
      <w:rFonts w:eastAsiaTheme="minorEastAsia"/>
    </w:rPr>
  </w:style>
  <w:style w:type="paragraph" w:styleId="Title">
    <w:name w:val="Title"/>
    <w:basedOn w:val="Normal"/>
    <w:next w:val="Normal"/>
    <w:link w:val="TitleChar"/>
    <w:uiPriority w:val="10"/>
    <w:qFormat/>
    <w:rsid w:val="006B755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6B755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B755F"/>
    <w:pPr>
      <w:numPr>
        <w:ilvl w:val="1"/>
      </w:numPr>
      <w:spacing w:after="200" w:line="276"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6B755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6B755F"/>
    <w:pPr>
      <w:spacing w:after="200" w:line="276" w:lineRule="auto"/>
      <w:ind w:left="720"/>
      <w:contextualSpacing/>
    </w:pPr>
    <w:rPr>
      <w:rFonts w:eastAsiaTheme="minorEastAsia"/>
      <w:lang w:val="en-US"/>
    </w:rPr>
  </w:style>
  <w:style w:type="paragraph" w:styleId="BodyText">
    <w:name w:val="Body Text"/>
    <w:basedOn w:val="Normal"/>
    <w:link w:val="BodyTextChar"/>
    <w:uiPriority w:val="99"/>
    <w:unhideWhenUsed/>
    <w:rsid w:val="006B755F"/>
    <w:pPr>
      <w:spacing w:after="120" w:line="276" w:lineRule="auto"/>
    </w:pPr>
    <w:rPr>
      <w:rFonts w:eastAsiaTheme="minorEastAsia"/>
      <w:lang w:val="en-US"/>
    </w:rPr>
  </w:style>
  <w:style w:type="character" w:customStyle="1" w:styleId="BodyTextChar">
    <w:name w:val="Body Text Char"/>
    <w:basedOn w:val="DefaultParagraphFont"/>
    <w:link w:val="BodyText"/>
    <w:uiPriority w:val="99"/>
    <w:rsid w:val="006B755F"/>
    <w:rPr>
      <w:rFonts w:eastAsiaTheme="minorEastAsia"/>
    </w:rPr>
  </w:style>
  <w:style w:type="paragraph" w:styleId="BodyText2">
    <w:name w:val="Body Text 2"/>
    <w:basedOn w:val="Normal"/>
    <w:link w:val="BodyText2Char"/>
    <w:uiPriority w:val="99"/>
    <w:unhideWhenUsed/>
    <w:rsid w:val="006B755F"/>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rsid w:val="006B755F"/>
    <w:rPr>
      <w:rFonts w:eastAsiaTheme="minorEastAsia"/>
    </w:rPr>
  </w:style>
  <w:style w:type="paragraph" w:styleId="BodyText3">
    <w:name w:val="Body Text 3"/>
    <w:basedOn w:val="Normal"/>
    <w:link w:val="BodyText3Char"/>
    <w:uiPriority w:val="99"/>
    <w:unhideWhenUsed/>
    <w:rsid w:val="006B755F"/>
    <w:pPr>
      <w:spacing w:after="120" w:line="276" w:lineRule="auto"/>
    </w:pPr>
    <w:rPr>
      <w:rFonts w:eastAsiaTheme="minorEastAsia"/>
      <w:sz w:val="16"/>
      <w:szCs w:val="16"/>
      <w:lang w:val="en-US"/>
    </w:rPr>
  </w:style>
  <w:style w:type="character" w:customStyle="1" w:styleId="BodyText3Char">
    <w:name w:val="Body Text 3 Char"/>
    <w:basedOn w:val="DefaultParagraphFont"/>
    <w:link w:val="BodyText3"/>
    <w:uiPriority w:val="99"/>
    <w:rsid w:val="006B755F"/>
    <w:rPr>
      <w:rFonts w:eastAsiaTheme="minorEastAsia"/>
      <w:sz w:val="16"/>
      <w:szCs w:val="16"/>
    </w:rPr>
  </w:style>
  <w:style w:type="paragraph" w:styleId="List">
    <w:name w:val="List"/>
    <w:basedOn w:val="Normal"/>
    <w:uiPriority w:val="99"/>
    <w:unhideWhenUsed/>
    <w:rsid w:val="006B755F"/>
    <w:pPr>
      <w:spacing w:after="200" w:line="276" w:lineRule="auto"/>
      <w:ind w:left="360" w:hanging="360"/>
      <w:contextualSpacing/>
    </w:pPr>
    <w:rPr>
      <w:rFonts w:eastAsiaTheme="minorEastAsia"/>
      <w:lang w:val="en-US"/>
    </w:rPr>
  </w:style>
  <w:style w:type="paragraph" w:styleId="List2">
    <w:name w:val="List 2"/>
    <w:basedOn w:val="Normal"/>
    <w:uiPriority w:val="99"/>
    <w:unhideWhenUsed/>
    <w:rsid w:val="006B755F"/>
    <w:pPr>
      <w:spacing w:after="200" w:line="276" w:lineRule="auto"/>
      <w:ind w:left="720" w:hanging="360"/>
      <w:contextualSpacing/>
    </w:pPr>
    <w:rPr>
      <w:rFonts w:eastAsiaTheme="minorEastAsia"/>
      <w:lang w:val="en-US"/>
    </w:rPr>
  </w:style>
  <w:style w:type="paragraph" w:styleId="List3">
    <w:name w:val="List 3"/>
    <w:basedOn w:val="Normal"/>
    <w:uiPriority w:val="99"/>
    <w:unhideWhenUsed/>
    <w:rsid w:val="006B755F"/>
    <w:pPr>
      <w:spacing w:after="200" w:line="276" w:lineRule="auto"/>
      <w:ind w:left="1080" w:hanging="360"/>
      <w:contextualSpacing/>
    </w:pPr>
    <w:rPr>
      <w:rFonts w:eastAsiaTheme="minorEastAsia"/>
      <w:lang w:val="en-US"/>
    </w:rPr>
  </w:style>
  <w:style w:type="paragraph" w:styleId="ListBullet">
    <w:name w:val="List Bullet"/>
    <w:basedOn w:val="Normal"/>
    <w:uiPriority w:val="99"/>
    <w:unhideWhenUsed/>
    <w:rsid w:val="006B755F"/>
    <w:pPr>
      <w:numPr>
        <w:numId w:val="1"/>
      </w:numPr>
      <w:spacing w:after="200" w:line="276" w:lineRule="auto"/>
      <w:contextualSpacing/>
    </w:pPr>
    <w:rPr>
      <w:rFonts w:eastAsiaTheme="minorEastAsia"/>
      <w:lang w:val="en-US"/>
    </w:rPr>
  </w:style>
  <w:style w:type="paragraph" w:styleId="ListBullet2">
    <w:name w:val="List Bullet 2"/>
    <w:basedOn w:val="Normal"/>
    <w:uiPriority w:val="99"/>
    <w:unhideWhenUsed/>
    <w:rsid w:val="006B755F"/>
    <w:pPr>
      <w:numPr>
        <w:numId w:val="2"/>
      </w:numPr>
      <w:spacing w:after="200" w:line="276" w:lineRule="auto"/>
      <w:contextualSpacing/>
    </w:pPr>
    <w:rPr>
      <w:rFonts w:eastAsiaTheme="minorEastAsia"/>
      <w:lang w:val="en-US"/>
    </w:rPr>
  </w:style>
  <w:style w:type="paragraph" w:styleId="ListBullet3">
    <w:name w:val="List Bullet 3"/>
    <w:basedOn w:val="Normal"/>
    <w:uiPriority w:val="99"/>
    <w:unhideWhenUsed/>
    <w:rsid w:val="006B755F"/>
    <w:pPr>
      <w:numPr>
        <w:numId w:val="3"/>
      </w:numPr>
      <w:spacing w:after="200" w:line="276" w:lineRule="auto"/>
      <w:contextualSpacing/>
    </w:pPr>
    <w:rPr>
      <w:rFonts w:eastAsiaTheme="minorEastAsia"/>
      <w:lang w:val="en-US"/>
    </w:rPr>
  </w:style>
  <w:style w:type="paragraph" w:styleId="ListNumber">
    <w:name w:val="List Number"/>
    <w:basedOn w:val="Normal"/>
    <w:uiPriority w:val="99"/>
    <w:unhideWhenUsed/>
    <w:rsid w:val="006B755F"/>
    <w:pPr>
      <w:numPr>
        <w:numId w:val="5"/>
      </w:numPr>
      <w:spacing w:after="200" w:line="276" w:lineRule="auto"/>
      <w:contextualSpacing/>
    </w:pPr>
    <w:rPr>
      <w:rFonts w:eastAsiaTheme="minorEastAsia"/>
      <w:lang w:val="en-US"/>
    </w:rPr>
  </w:style>
  <w:style w:type="paragraph" w:styleId="ListNumber2">
    <w:name w:val="List Number 2"/>
    <w:basedOn w:val="Normal"/>
    <w:uiPriority w:val="99"/>
    <w:unhideWhenUsed/>
    <w:rsid w:val="006B755F"/>
    <w:pPr>
      <w:numPr>
        <w:numId w:val="6"/>
      </w:numPr>
      <w:spacing w:after="200" w:line="276" w:lineRule="auto"/>
      <w:contextualSpacing/>
    </w:pPr>
    <w:rPr>
      <w:rFonts w:eastAsiaTheme="minorEastAsia"/>
      <w:lang w:val="en-US"/>
    </w:rPr>
  </w:style>
  <w:style w:type="paragraph" w:styleId="ListNumber3">
    <w:name w:val="List Number 3"/>
    <w:basedOn w:val="Normal"/>
    <w:uiPriority w:val="99"/>
    <w:unhideWhenUsed/>
    <w:rsid w:val="006B755F"/>
    <w:pPr>
      <w:numPr>
        <w:numId w:val="7"/>
      </w:numPr>
      <w:spacing w:after="200" w:line="276" w:lineRule="auto"/>
      <w:contextualSpacing/>
    </w:pPr>
    <w:rPr>
      <w:rFonts w:eastAsiaTheme="minorEastAsia"/>
      <w:lang w:val="en-US"/>
    </w:rPr>
  </w:style>
  <w:style w:type="paragraph" w:styleId="ListContinue">
    <w:name w:val="List Continue"/>
    <w:basedOn w:val="Normal"/>
    <w:uiPriority w:val="99"/>
    <w:unhideWhenUsed/>
    <w:rsid w:val="006B755F"/>
    <w:pPr>
      <w:spacing w:after="120" w:line="276" w:lineRule="auto"/>
      <w:ind w:left="360"/>
      <w:contextualSpacing/>
    </w:pPr>
    <w:rPr>
      <w:rFonts w:eastAsiaTheme="minorEastAsia"/>
      <w:lang w:val="en-US"/>
    </w:rPr>
  </w:style>
  <w:style w:type="paragraph" w:styleId="ListContinue2">
    <w:name w:val="List Continue 2"/>
    <w:basedOn w:val="Normal"/>
    <w:uiPriority w:val="99"/>
    <w:unhideWhenUsed/>
    <w:rsid w:val="006B755F"/>
    <w:pPr>
      <w:spacing w:after="120" w:line="276" w:lineRule="auto"/>
      <w:ind w:left="720"/>
      <w:contextualSpacing/>
    </w:pPr>
    <w:rPr>
      <w:rFonts w:eastAsiaTheme="minorEastAsia"/>
      <w:lang w:val="en-US"/>
    </w:rPr>
  </w:style>
  <w:style w:type="paragraph" w:styleId="ListContinue3">
    <w:name w:val="List Continue 3"/>
    <w:basedOn w:val="Normal"/>
    <w:uiPriority w:val="99"/>
    <w:unhideWhenUsed/>
    <w:rsid w:val="006B755F"/>
    <w:pPr>
      <w:spacing w:after="120" w:line="276" w:lineRule="auto"/>
      <w:ind w:left="1080"/>
      <w:contextualSpacing/>
    </w:pPr>
    <w:rPr>
      <w:rFonts w:eastAsiaTheme="minorEastAsia"/>
      <w:lang w:val="en-US"/>
    </w:rPr>
  </w:style>
  <w:style w:type="paragraph" w:styleId="MacroText">
    <w:name w:val="macro"/>
    <w:link w:val="MacroTextChar"/>
    <w:uiPriority w:val="99"/>
    <w:unhideWhenUsed/>
    <w:rsid w:val="006B755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B755F"/>
    <w:rPr>
      <w:rFonts w:ascii="Courier" w:eastAsiaTheme="minorEastAsia" w:hAnsi="Courier"/>
      <w:sz w:val="20"/>
      <w:szCs w:val="20"/>
    </w:rPr>
  </w:style>
  <w:style w:type="paragraph" w:styleId="Quote">
    <w:name w:val="Quote"/>
    <w:basedOn w:val="Normal"/>
    <w:next w:val="Normal"/>
    <w:link w:val="QuoteChar"/>
    <w:uiPriority w:val="29"/>
    <w:qFormat/>
    <w:rsid w:val="006B755F"/>
    <w:pPr>
      <w:spacing w:after="200" w:line="276" w:lineRule="auto"/>
    </w:pPr>
    <w:rPr>
      <w:rFonts w:eastAsiaTheme="minorEastAsia"/>
      <w:i/>
      <w:iCs/>
      <w:color w:val="000000" w:themeColor="text1"/>
      <w:lang w:val="en-US"/>
    </w:rPr>
  </w:style>
  <w:style w:type="character" w:customStyle="1" w:styleId="QuoteChar">
    <w:name w:val="Quote Char"/>
    <w:basedOn w:val="DefaultParagraphFont"/>
    <w:link w:val="Quote"/>
    <w:uiPriority w:val="29"/>
    <w:rsid w:val="006B755F"/>
    <w:rPr>
      <w:rFonts w:eastAsiaTheme="minorEastAsia"/>
      <w:i/>
      <w:iCs/>
      <w:color w:val="000000" w:themeColor="text1"/>
    </w:rPr>
  </w:style>
  <w:style w:type="paragraph" w:styleId="Caption">
    <w:name w:val="caption"/>
    <w:basedOn w:val="Normal"/>
    <w:next w:val="Normal"/>
    <w:uiPriority w:val="35"/>
    <w:semiHidden/>
    <w:unhideWhenUsed/>
    <w:qFormat/>
    <w:rsid w:val="006B755F"/>
    <w:pPr>
      <w:spacing w:after="200" w:line="240" w:lineRule="auto"/>
    </w:pPr>
    <w:rPr>
      <w:rFonts w:eastAsiaTheme="minorEastAsia"/>
      <w:b/>
      <w:bCs/>
      <w:color w:val="4472C4" w:themeColor="accent1"/>
      <w:sz w:val="18"/>
      <w:szCs w:val="18"/>
      <w:lang w:val="en-US"/>
    </w:rPr>
  </w:style>
  <w:style w:type="character" w:styleId="Strong">
    <w:name w:val="Strong"/>
    <w:basedOn w:val="DefaultParagraphFont"/>
    <w:uiPriority w:val="22"/>
    <w:qFormat/>
    <w:rsid w:val="006B755F"/>
    <w:rPr>
      <w:b/>
      <w:bCs/>
    </w:rPr>
  </w:style>
  <w:style w:type="character" w:styleId="Emphasis">
    <w:name w:val="Emphasis"/>
    <w:basedOn w:val="DefaultParagraphFont"/>
    <w:uiPriority w:val="20"/>
    <w:qFormat/>
    <w:rsid w:val="006B755F"/>
    <w:rPr>
      <w:i/>
      <w:iCs/>
    </w:rPr>
  </w:style>
  <w:style w:type="paragraph" w:styleId="IntenseQuote">
    <w:name w:val="Intense Quote"/>
    <w:basedOn w:val="Normal"/>
    <w:next w:val="Normal"/>
    <w:link w:val="IntenseQuoteChar"/>
    <w:uiPriority w:val="30"/>
    <w:qFormat/>
    <w:rsid w:val="006B755F"/>
    <w:pPr>
      <w:pBdr>
        <w:bottom w:val="single" w:sz="4" w:space="4" w:color="4472C4" w:themeColor="accent1"/>
      </w:pBdr>
      <w:spacing w:before="200" w:after="280" w:line="276" w:lineRule="auto"/>
      <w:ind w:left="936" w:right="936"/>
    </w:pPr>
    <w:rPr>
      <w:rFonts w:eastAsiaTheme="minorEastAsia"/>
      <w:b/>
      <w:bCs/>
      <w:i/>
      <w:iCs/>
      <w:color w:val="4472C4" w:themeColor="accent1"/>
      <w:lang w:val="en-US"/>
    </w:rPr>
  </w:style>
  <w:style w:type="character" w:customStyle="1" w:styleId="IntenseQuoteChar">
    <w:name w:val="Intense Quote Char"/>
    <w:basedOn w:val="DefaultParagraphFont"/>
    <w:link w:val="IntenseQuote"/>
    <w:uiPriority w:val="30"/>
    <w:rsid w:val="006B755F"/>
    <w:rPr>
      <w:rFonts w:eastAsiaTheme="minorEastAsia"/>
      <w:b/>
      <w:bCs/>
      <w:i/>
      <w:iCs/>
      <w:color w:val="4472C4" w:themeColor="accent1"/>
    </w:rPr>
  </w:style>
  <w:style w:type="character" w:styleId="SubtleEmphasis">
    <w:name w:val="Subtle Emphasis"/>
    <w:basedOn w:val="DefaultParagraphFont"/>
    <w:uiPriority w:val="19"/>
    <w:qFormat/>
    <w:rsid w:val="006B755F"/>
    <w:rPr>
      <w:i/>
      <w:iCs/>
      <w:color w:val="808080" w:themeColor="text1" w:themeTint="7F"/>
    </w:rPr>
  </w:style>
  <w:style w:type="character" w:styleId="IntenseEmphasis">
    <w:name w:val="Intense Emphasis"/>
    <w:basedOn w:val="DefaultParagraphFont"/>
    <w:uiPriority w:val="21"/>
    <w:qFormat/>
    <w:rsid w:val="006B755F"/>
    <w:rPr>
      <w:b/>
      <w:bCs/>
      <w:i/>
      <w:iCs/>
      <w:color w:val="4472C4" w:themeColor="accent1"/>
    </w:rPr>
  </w:style>
  <w:style w:type="character" w:styleId="SubtleReference">
    <w:name w:val="Subtle Reference"/>
    <w:basedOn w:val="DefaultParagraphFont"/>
    <w:uiPriority w:val="31"/>
    <w:qFormat/>
    <w:rsid w:val="006B755F"/>
    <w:rPr>
      <w:smallCaps/>
      <w:color w:val="ED7D31" w:themeColor="accent2"/>
      <w:u w:val="single"/>
    </w:rPr>
  </w:style>
  <w:style w:type="character" w:styleId="IntenseReference">
    <w:name w:val="Intense Reference"/>
    <w:basedOn w:val="DefaultParagraphFont"/>
    <w:uiPriority w:val="32"/>
    <w:qFormat/>
    <w:rsid w:val="006B755F"/>
    <w:rPr>
      <w:b/>
      <w:bCs/>
      <w:smallCaps/>
      <w:color w:val="ED7D31" w:themeColor="accent2"/>
      <w:spacing w:val="5"/>
      <w:u w:val="single"/>
    </w:rPr>
  </w:style>
  <w:style w:type="character" w:styleId="BookTitle">
    <w:name w:val="Book Title"/>
    <w:basedOn w:val="DefaultParagraphFont"/>
    <w:uiPriority w:val="33"/>
    <w:qFormat/>
    <w:rsid w:val="006B755F"/>
    <w:rPr>
      <w:b/>
      <w:bCs/>
      <w:smallCaps/>
      <w:spacing w:val="5"/>
    </w:rPr>
  </w:style>
  <w:style w:type="paragraph" w:styleId="TOCHeading">
    <w:name w:val="TOC Heading"/>
    <w:basedOn w:val="Heading1"/>
    <w:next w:val="Normal"/>
    <w:uiPriority w:val="39"/>
    <w:semiHidden/>
    <w:unhideWhenUsed/>
    <w:qFormat/>
    <w:rsid w:val="006B755F"/>
    <w:pPr>
      <w:outlineLvl w:val="9"/>
    </w:pPr>
  </w:style>
  <w:style w:type="table" w:styleId="TableGrid">
    <w:name w:val="Table Grid"/>
    <w:basedOn w:val="TableNormal"/>
    <w:uiPriority w:val="59"/>
    <w:rsid w:val="006B75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B755F"/>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755F"/>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B755F"/>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B755F"/>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B755F"/>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B755F"/>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B755F"/>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B755F"/>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755F"/>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B755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B755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B755F"/>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B755F"/>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B755F"/>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B755F"/>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755F"/>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B755F"/>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B755F"/>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B755F"/>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B755F"/>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B755F"/>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B755F"/>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755F"/>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755F"/>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755F"/>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755F"/>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755F"/>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755F"/>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755F"/>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B755F"/>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755F"/>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755F"/>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B755F"/>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B755F"/>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B755F"/>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B755F"/>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B755F"/>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755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B755F"/>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B755F"/>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755F"/>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B755F"/>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B755F"/>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BalloonText">
    <w:name w:val="Balloon Text"/>
    <w:basedOn w:val="Normal"/>
    <w:link w:val="BalloonTextChar"/>
    <w:uiPriority w:val="99"/>
    <w:semiHidden/>
    <w:unhideWhenUsed/>
    <w:rsid w:val="006B755F"/>
    <w:pPr>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6B755F"/>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9151</Words>
  <Characters>52161</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2019-07-22T11:59:00Z</dcterms:created>
  <dcterms:modified xsi:type="dcterms:W3CDTF">2019-07-22T11:59:00Z</dcterms:modified>
</cp:coreProperties>
</file>